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FAQ-070 - Why does body weight fluctuate?</w:t>
      </w:r>
    </w:p>
    <w:p>
      <w:r>
        <w:rPr>
          <w:i/>
        </w:rPr>
        <w:t>Evidence-based answer to the common question: why does body weight fluctuate?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body weight, weight fluctuation, water retention, metabolism, dietary intake, exercise,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weight fluctuation refers to the natural variations in an individual's weight over short periods, such as hours or days. These fluctuations are common and primarily result from changes in body water content, food and beverage intake, glycogen stores, hormonal cycles, and digestive contents. Unlike true changes in body fat or muscle mass, these short-term variations are often unrelated to fat gain or loss. Mechanistically, factors such as fluid retention related to salt intake, carbohydrate consumption increasing glycogen and its bound water, menstrual hormonal shifts affecting water balance, and bowel content influence weight variability. Additionally, exercise may alter muscle glycogen and water status, temporarily impacting weight. Understanding these mechanisms is important for realistic weight management and avoiding misinterpretation of daily weight measurements. Weight fluctuations typically range from 1 to 4 pounds (0.5 to 2 kg) within a day and up to several pounds across a week without any change in fat mass. Although daily fluctuations are normal, extreme or persistent rapid changes might signal underlying health issues and warrant medical evaluation. Practical relevance includes using consistent weighing conditions—such as same time of day and similar hydration status—to track meaningful weight trends over time rather than focusing on day-to-day changes. Major synonymous concepts include "weight variability," "weight cycling" (though cycling usually references longer-term repeated gain-loss), and "body mass fluctuations." Limitations in interpretation arise because scales do not distinguish fluid, fat, or lean mass. Safety considerations highlight that weight variability itself is benign but excessive focus on minor changes can cause undue stress. This knowledge module provides scientific definitions, physiological mechanisms, evidence-based insights, misconceptions clarification, practical guidance for consumers, and safety considerations to support understanding of why body weight fluctuates naturally.</w:t>
      </w:r>
    </w:p>
    <w:p>
      <w:pPr>
        <w:pStyle w:val="Heading1"/>
      </w:pPr>
      <w:r>
        <w:t>Customer Questions Answered</w:t>
      </w:r>
    </w:p>
    <w:p>
      <w:pPr>
        <w:pStyle w:val="ListBullet"/>
      </w:pPr>
      <w:r>
        <w:t>Why does my weight change day to day?</w:t>
      </w:r>
    </w:p>
    <w:p>
      <w:pPr>
        <w:pStyle w:val="ListBullet"/>
      </w:pPr>
      <w:r>
        <w:t>Is it normal for body weight to fluctuate?</w:t>
      </w:r>
    </w:p>
    <w:p>
      <w:pPr>
        <w:pStyle w:val="ListBullet"/>
      </w:pPr>
      <w:r>
        <w:t>What causes sudden weight gain or loss?</w:t>
      </w:r>
    </w:p>
    <w:p>
      <w:pPr>
        <w:pStyle w:val="ListBullet"/>
      </w:pPr>
      <w:r>
        <w:t>How much can body weight vary in a day?</w:t>
      </w:r>
    </w:p>
    <w:p>
      <w:pPr>
        <w:pStyle w:val="ListBullet"/>
      </w:pPr>
      <w:r>
        <w:t>Does eating salt affect my weight?</w:t>
      </w:r>
    </w:p>
    <w:p>
      <w:pPr>
        <w:pStyle w:val="ListBullet"/>
      </w:pPr>
      <w:r>
        <w:t>Can exercise cause weight fluctuations?</w:t>
      </w:r>
    </w:p>
    <w:p>
      <w:pPr>
        <w:pStyle w:val="ListBullet"/>
      </w:pPr>
      <w:r>
        <w:t>How do hormones influence body weight?</w:t>
      </w:r>
    </w:p>
    <w:p>
      <w:pPr>
        <w:pStyle w:val="ListBullet"/>
      </w:pPr>
      <w:r>
        <w:t>Does dehydration affect my weight?</w:t>
      </w:r>
    </w:p>
    <w:p>
      <w:pPr>
        <w:pStyle w:val="ListBullet"/>
      </w:pPr>
      <w:r>
        <w:t>Are weight fluctuations related to fat gain or loss?</w:t>
      </w:r>
    </w:p>
    <w:p>
      <w:pPr>
        <w:pStyle w:val="ListBullet"/>
      </w:pPr>
      <w:r>
        <w:t>Can medications cause weight changes?</w:t>
      </w:r>
    </w:p>
    <w:p>
      <w:pPr>
        <w:pStyle w:val="ListBullet"/>
      </w:pPr>
      <w:r>
        <w:t>Why is my weight different in the morning versus evening?</w:t>
      </w:r>
    </w:p>
    <w:p>
      <w:pPr>
        <w:pStyle w:val="ListBullet"/>
      </w:pPr>
      <w:r>
        <w:t>How can I track my true weight without daily fluctuations interfering?</w:t>
      </w:r>
    </w:p>
    <w:p>
      <w:pPr>
        <w:pStyle w:val="Heading1"/>
      </w:pPr>
      <w:r>
        <w:t>Learning Objectives</w:t>
      </w:r>
    </w:p>
    <w:p>
      <w:pPr>
        <w:pStyle w:val="ListBullet"/>
      </w:pPr>
      <w:r>
        <w:t>Define what body weight fluctuation means.</w:t>
      </w:r>
    </w:p>
    <w:p>
      <w:pPr>
        <w:pStyle w:val="ListBullet"/>
      </w:pPr>
      <w:r>
        <w:t>List major physiological mechanisms causing weight changes within short periods.</w:t>
      </w:r>
    </w:p>
    <w:p>
      <w:pPr>
        <w:pStyle w:val="ListBullet"/>
      </w:pPr>
      <w:r>
        <w:t>Differentiate between weight fluctuation and actual fat or muscle gain/loss.</w:t>
      </w:r>
    </w:p>
    <w:p>
      <w:pPr>
        <w:pStyle w:val="ListBullet"/>
      </w:pPr>
      <w:r>
        <w:t>Describe how diet, hydration, hormones, and exercise contribute to weight variability.</w:t>
      </w:r>
    </w:p>
    <w:p>
      <w:pPr>
        <w:pStyle w:val="ListBullet"/>
      </w:pPr>
      <w:r>
        <w:t>Explain why focusing on daily weight changes may be misleading for weight management.</w:t>
      </w:r>
    </w:p>
    <w:p>
      <w:pPr>
        <w:pStyle w:val="ListBullet"/>
      </w:pPr>
      <w:r>
        <w:t>Identify common misconceptions about weight fluctuations.</w:t>
      </w:r>
    </w:p>
    <w:p>
      <w:pPr>
        <w:pStyle w:val="ListBullet"/>
      </w:pPr>
      <w:r>
        <w:t>Apply practical strategies to monitor weight more accurately over time.</w:t>
      </w:r>
    </w:p>
    <w:p>
      <w:pPr>
        <w:pStyle w:val="ListBullet"/>
      </w:pPr>
      <w:r>
        <w:t>Recognize when rapid weight change may require medical attention.</w:t>
      </w:r>
    </w:p>
    <w:p>
      <w:pPr>
        <w:pStyle w:val="Heading1"/>
      </w:pPr>
      <w:r>
        <w:t>Definition</w:t>
      </w:r>
    </w:p>
    <w:p>
      <w:r>
        <w:t>Body weight fluctuation refers to the normal, short-term changes in an individual's body weight due to shifts in hydration, food content, glycogen storage, hormonal effects, and other physiological factors, rather than changes in fat or muscle mass.</w:t>
      </w:r>
    </w:p>
    <w:p>
      <w:pPr>
        <w:pStyle w:val="Heading1"/>
      </w:pPr>
      <w:r>
        <w:t>Why This Matters</w:t>
      </w:r>
    </w:p>
    <w:p>
      <w:r>
        <w:t>Understanding why body weight fluctuates helps individuals interpret their weight measurements accurately, reducing unnecessary anxiety about minor changes, improving weight management strategies, and recognizing when weight changes might indicate health problems.</w:t>
      </w:r>
    </w:p>
    <w:p>
      <w:pPr>
        <w:pStyle w:val="Heading1"/>
      </w:pPr>
      <w:r>
        <w:t>What is Body Weight Fluctuation?</w:t>
      </w:r>
    </w:p>
    <w:p>
      <w:r>
        <w:t>Body weight fluctuation describes the natural and temporary changes in weight experienced over hours or days. These changes reflect shifts in body water, food and drink content, muscle glycogen, and digestive system contents. Short-term fluctuations differ from long-term weight changes due to fat or muscle mass. Typical day-to-day weight variation ranges from about 1 to 4 pounds (0.5 to 2 kilograms) and is a normal physiological phenomenon.</w:t>
      </w:r>
    </w:p>
    <w:p>
      <w:pPr>
        <w:pStyle w:val="Heading1"/>
      </w:pPr>
      <w:r>
        <w:t>Physiological Mechanisms Behind Weight Fluctuation</w:t>
      </w:r>
    </w:p>
    <w:p>
      <w:r>
        <w:t>Weight changes over a short period are mainly influenced by alterations in body fluid balance, including water retention and loss depending on salt intake, hydration status, and hormonal regulation. Glycogen stored in muscles and liver binds water; when glycogen stores fluctuate with diet and activity, water weight shifts accordingly. Additionally, the amount of food and stool present in the gastrointestinal tract affects scale readings. Hormonal changes, particularly female sex hormones like estrogen and progesterone, can cause water retention during menstrual cycles, contributing to weight variability.</w:t>
      </w:r>
    </w:p>
    <w:p>
      <w:pPr>
        <w:pStyle w:val="Heading1"/>
      </w:pPr>
      <w:r>
        <w:t>Role of Diet and Hydration in Weight Variability</w:t>
      </w:r>
    </w:p>
    <w:p>
      <w:r>
        <w:t>Consuming foods high in sodium (salt) can lead to increased water retention temporarily raising weight. Carbohydrate intake affects glycogen stores and therefore water weight, as glycogen binds approximately 3–4 grams of water per gram. Dehydration or overhydration also influence body weight by changing overall fluid volume. Drinking varying amounts of liquids and eating meals at different times cause fluctuating stomach and bladder contents, impacting weight measurement.</w:t>
      </w:r>
    </w:p>
    <w:p>
      <w:pPr>
        <w:pStyle w:val="Heading1"/>
      </w:pPr>
      <w:r>
        <w:t>Influence of Exercise and Physical Activity</w:t>
      </w:r>
    </w:p>
    <w:p>
      <w:r>
        <w:t>Exercise changes muscle glycogen levels, which impacts water retention in muscles, causing transient weight changes. Additionally, sweating during intense activity results in fluid loss, decreasing body weight temporarily. Post-exercise rehydration restores fluid balance and weight. Muscle inflammation and repair after exercise can slightly alter water distribution and volume.</w:t>
      </w:r>
    </w:p>
    <w:p>
      <w:pPr>
        <w:pStyle w:val="Heading1"/>
      </w:pPr>
      <w:r>
        <w:t>Hormonal Effects on Weight Fluctuation</w:t>
      </w:r>
    </w:p>
    <w:p>
      <w:r>
        <w:t>Hormones regulate fluid balance and metabolism, affecting weight. For example, fluctuations in estrogen and progesterone during menstrual cycles cause varying degrees of water retention, leading to predictable premenstrual weight increases. Stress hormones like cortisol may influence fluid retention and appetite. Thyroid hormones affect metabolic rate and can indirectly impact weight maintenance and variability.</w:t>
      </w:r>
    </w:p>
    <w:p>
      <w:pPr>
        <w:pStyle w:val="Heading1"/>
      </w:pPr>
      <w:r>
        <w:t>Differences Between Weight Fluctuation and Fat or Muscle Gain/Loss</w:t>
      </w:r>
    </w:p>
    <w:p>
      <w:r>
        <w:t>Short-term weight changes primarily reflect shifts in fluid and contents of the digestive system, not changes in fat or muscle mass, which develop over weeks or months. True fat or muscle gain requires a sustained energy imbalance, which cannot occur within hours or a single day. Daily weighing captures the high-frequency fluid and food-related variations rather than slow tissue composition changes.</w:t>
      </w:r>
    </w:p>
    <w:p>
      <w:pPr>
        <w:pStyle w:val="Heading1"/>
      </w:pPr>
      <w:r>
        <w:t>Common Misconceptions About Weight Fluctuation</w:t>
      </w:r>
    </w:p>
    <w:p>
      <w:r>
        <w:t>A frequent misconception is that daily weight changes reflect fat gain or loss; however, this is rarely true. Many believe that eating salty foods or drinking water leads to 'fat' gain, whereas these simply cause temporary water retention. Others think that not losing weight daily means their diet or exercise is ineffective, overlooking natural variability. Recognizing these misconceptions helps avoid frustration and supports healthy weight management.</w:t>
      </w:r>
    </w:p>
    <w:p>
      <w:pPr>
        <w:pStyle w:val="Heading1"/>
      </w:pPr>
      <w:r>
        <w:t>How to Accurately Monitor Weight Over Time</w:t>
      </w:r>
    </w:p>
    <w:p>
      <w:r>
        <w:t>To track meaningful weight trends, it is recommended to weigh oneself under consistent conditions — ideally at the same time each day, such as in the morning after using the bathroom and before eating or drinking. Using weekly averages rather than daily values reduces the influence of natural fluctuations. Avoiding excessive focus on single measurements promotes better psychological well-being and more reliable assessment of weight management progress.</w:t>
      </w:r>
    </w:p>
    <w:p>
      <w:pPr>
        <w:pStyle w:val="Heading1"/>
      </w:pPr>
      <w:r>
        <w:t>When to Be Concerned About Rapid Weight Changes</w:t>
      </w:r>
    </w:p>
    <w:p>
      <w:r>
        <w:t>Extreme or persistent rapid weight changes (e.g., more than 5 pounds in a few days) might indicate underlying health issues such as fluid retention due to heart, kidney, or liver disease, hormonal imbalances, or medication side effects. Sudden unexplained weight loss can suggest serious illnesses. In such cases, consulting a healthcare provider is important for proper evaluation.</w:t>
      </w:r>
    </w:p>
    <w:p>
      <w:pPr>
        <w:pStyle w:val="Heading1"/>
      </w:pPr>
      <w:r>
        <w:t>Safety Considerations Related to Weight Monitoring</w:t>
      </w:r>
    </w:p>
    <w:p>
      <w:r>
        <w:t>While tracking body weight can support health goals, overemphasis on daily fluctuations can lead to stress, disordered eating behaviors, or body image issues. It is important to maintain a balanced perspective and consider weight as one of many health indicators. For individuals with eating disorders or related conditions, professional guidance is essential.</w:t>
      </w:r>
    </w:p>
    <w:p>
      <w:pPr>
        <w:pStyle w:val="Heading1"/>
      </w:pPr>
      <w:r>
        <w:t>Practical Guidance</w:t>
      </w:r>
    </w:p>
    <w:p>
      <w:pPr>
        <w:pStyle w:val="ListBullet"/>
      </w:pPr>
      <w:r>
        <w:t>Weigh yourself at the same time each day under similar conditions for consistent tracking.</w:t>
      </w:r>
    </w:p>
    <w:p>
      <w:pPr>
        <w:pStyle w:val="ListBullet"/>
      </w:pPr>
      <w:r>
        <w:t>Focus on long-term weight trends rather than daily fluctuations to assess fat or muscle changes.</w:t>
      </w:r>
    </w:p>
    <w:p>
      <w:pPr>
        <w:pStyle w:val="ListBullet"/>
      </w:pPr>
      <w:r>
        <w:t>Maintain adequate hydration but avoid overhydrating before weighing to prevent misleading results.</w:t>
      </w:r>
    </w:p>
    <w:p>
      <w:pPr>
        <w:pStyle w:val="ListBullet"/>
      </w:pPr>
      <w:r>
        <w:t>Limit sodium intake if concerned about water retention, but understand temporary nature of such weight changes.</w:t>
      </w:r>
    </w:p>
    <w:p>
      <w:pPr>
        <w:pStyle w:val="ListBullet"/>
      </w:pPr>
      <w:r>
        <w:t>Recognize that menstrual cycles can cause predictable weight variability in females.</w:t>
      </w:r>
    </w:p>
    <w:p>
      <w:pPr>
        <w:pStyle w:val="ListBullet"/>
      </w:pPr>
      <w:r>
        <w:t>Use weekly or monthly averages of weight measurements to smooth out natural fluctuations.</w:t>
      </w:r>
    </w:p>
    <w:p>
      <w:pPr>
        <w:pStyle w:val="ListBullet"/>
      </w:pPr>
      <w:r>
        <w:t>Avoid reacting emotionally to minor day-to-day changes in weight.</w:t>
      </w:r>
    </w:p>
    <w:p>
      <w:pPr>
        <w:pStyle w:val="ListBullet"/>
      </w:pPr>
      <w:r>
        <w:t>Seek medical advice for sudden, large, or persistent unexplained weight changes.</w:t>
      </w:r>
    </w:p>
    <w:p>
      <w:pPr>
        <w:pStyle w:val="Heading1"/>
      </w:pPr>
      <w:r>
        <w:t>Safety Notes</w:t>
      </w:r>
    </w:p>
    <w:p>
      <w:pPr>
        <w:pStyle w:val="ListBullet"/>
      </w:pPr>
      <w:r>
        <w:t>Do not rely solely on scale weight to assess overall health or body composition.</w:t>
      </w:r>
    </w:p>
    <w:p>
      <w:pPr>
        <w:pStyle w:val="ListBullet"/>
      </w:pPr>
      <w:r>
        <w:t>Excessive concern over minor weight changes can contribute to anxiety or disordered eating.</w:t>
      </w:r>
    </w:p>
    <w:p>
      <w:pPr>
        <w:pStyle w:val="ListBullet"/>
      </w:pPr>
      <w:r>
        <w:t>Rapid weight gain or loss exceeding several pounds in short periods warrants professional medical evaluation.</w:t>
      </w:r>
    </w:p>
    <w:p>
      <w:pPr>
        <w:pStyle w:val="ListBullet"/>
      </w:pPr>
      <w:r>
        <w:t>Individuals with chronic illnesses should consult healthcare providers about their specific weight monitoring needs.</w:t>
      </w:r>
    </w:p>
    <w:p>
      <w:pPr>
        <w:pStyle w:val="ListBullet"/>
      </w:pPr>
      <w:r>
        <w:t>Avoid drastic changes in diet or hydration based solely on daily scale readings.</w:t>
      </w:r>
    </w:p>
    <w:p>
      <w:pPr>
        <w:pStyle w:val="Heading1"/>
      </w:pPr>
      <w:r>
        <w:t>Common Misconceptions</w:t>
      </w:r>
    </w:p>
    <w:p>
      <w:r>
        <w:rPr>
          <w:b/>
        </w:rPr>
        <w:t xml:space="preserve">Misconception: </w:t>
      </w:r>
      <w:r>
        <w:t>Daily weight increases always mean fat gain.</w:t>
      </w:r>
    </w:p>
    <w:p>
      <w:r>
        <w:rPr>
          <w:b/>
        </w:rPr>
        <w:t xml:space="preserve">Reality: </w:t>
      </w:r>
      <w:r>
        <w:t>Most daily weight changes reflect water retention, food contents, and glycogen shifts, not fat gain.</w:t>
      </w:r>
    </w:p>
    <w:p>
      <w:r>
        <w:rPr>
          <w:b/>
        </w:rPr>
        <w:t xml:space="preserve">Misconception: </w:t>
      </w:r>
      <w:r>
        <w:t>Drinking water makes you gain weight.</w:t>
      </w:r>
    </w:p>
    <w:p>
      <w:r>
        <w:rPr>
          <w:b/>
        </w:rPr>
        <w:t xml:space="preserve">Reality: </w:t>
      </w:r>
      <w:r>
        <w:t>Water temporarily increases scale weight but does not cause fat gain and is essential for health.</w:t>
      </w:r>
    </w:p>
    <w:p>
      <w:r>
        <w:rPr>
          <w:b/>
        </w:rPr>
        <w:t xml:space="preserve">Misconception: </w:t>
      </w:r>
      <w:r>
        <w:t>Eating salty foods causes permanent weight gain.</w:t>
      </w:r>
    </w:p>
    <w:p>
      <w:r>
        <w:rPr>
          <w:b/>
        </w:rPr>
        <w:t xml:space="preserve">Reality: </w:t>
      </w:r>
      <w:r>
        <w:t>Salt causes temporary water retention, not lasting fat accumulation.</w:t>
      </w:r>
    </w:p>
    <w:p>
      <w:r>
        <w:rPr>
          <w:b/>
        </w:rPr>
        <w:t xml:space="preserve">Misconception: </w:t>
      </w:r>
      <w:r>
        <w:t>Not seeing weight loss every day means diet or exercise isn't working.</w:t>
      </w:r>
    </w:p>
    <w:p>
      <w:r>
        <w:rPr>
          <w:b/>
        </w:rPr>
        <w:t xml:space="preserve">Reality: </w:t>
      </w:r>
      <w:r>
        <w:t>Weight fluctuates naturally; progress should be measured over longer periods.</w:t>
      </w:r>
    </w:p>
    <w:p>
      <w:pPr>
        <w:pStyle w:val="Heading1"/>
      </w:pPr>
      <w:r>
        <w:t>Clinical Pearls</w:t>
      </w:r>
    </w:p>
    <w:p>
      <w:pPr>
        <w:pStyle w:val="ListNumber"/>
      </w:pPr>
      <w:r>
        <w:t>Glycogen stores bind significant water, making carbohydrate intake a major factor in short-term weight variability.</w:t>
      </w:r>
    </w:p>
    <w:p>
      <w:pPr>
        <w:pStyle w:val="ListNumber"/>
      </w:pPr>
      <w:r>
        <w:t>Hormonal changes during menstrual cycles predictably increase water retention and weight.</w:t>
      </w:r>
    </w:p>
    <w:p>
      <w:pPr>
        <w:pStyle w:val="ListNumber"/>
      </w:pPr>
      <w:r>
        <w:t>Consistent weighing conditions enable more accurate monitoring of true weight trends.</w:t>
      </w:r>
    </w:p>
    <w:p>
      <w:pPr>
        <w:pStyle w:val="ListNumber"/>
      </w:pPr>
      <w:r>
        <w:t>Rapid fluid shifts can cause weight changes unrelated to tissue gain or loss, which is crucial to understand for patient counseling.</w:t>
      </w:r>
    </w:p>
    <w:p>
      <w:pPr>
        <w:pStyle w:val="ListNumber"/>
      </w:pPr>
      <w:r>
        <w:t>Educating patients about normal weight fluctuations reduces frustration and improves adherence to weight management plans.</w:t>
      </w:r>
    </w:p>
    <w:p>
      <w:pPr>
        <w:pStyle w:val="ListNumber"/>
      </w:pPr>
      <w:r>
        <w:t>Average weight over multiple days provides better insight than single measurements.</w:t>
      </w:r>
    </w:p>
    <w:p>
      <w:pPr>
        <w:pStyle w:val="ListNumber"/>
      </w:pPr>
      <w:r>
        <w:t>Weight cycling refers to longer-term repeated gain/loss, which is different from normal daily fluctuations.</w:t>
      </w:r>
    </w:p>
    <w:p>
      <w:pPr>
        <w:pStyle w:val="ListNumber"/>
      </w:pPr>
      <w:r>
        <w:t>Careful assessment is needed when patients report abrupt large weight changes to rule out pathology.</w:t>
      </w:r>
    </w:p>
    <w:p>
      <w:pPr>
        <w:pStyle w:val="Heading1"/>
      </w:pPr>
      <w:r>
        <w:t>Key Takeaways</w:t>
      </w:r>
    </w:p>
    <w:p>
      <w:pPr>
        <w:pStyle w:val="ListBullet"/>
      </w:pPr>
      <w:r>
        <w:t>Body weight naturally fluctuates 1 to 4 pounds daily due to water, food, glycogen, and hormonal changes.</w:t>
      </w:r>
    </w:p>
    <w:p>
      <w:pPr>
        <w:pStyle w:val="ListBullet"/>
      </w:pPr>
      <w:r>
        <w:t>Short-term fluctuations are primarily related to water content changes, not fat or muscle gain/loss.</w:t>
      </w:r>
    </w:p>
    <w:p>
      <w:pPr>
        <w:pStyle w:val="ListBullet"/>
      </w:pPr>
      <w:r>
        <w:t>Dietary sodium and carbohydrate intake influence water retention and body weight.</w:t>
      </w:r>
    </w:p>
    <w:p>
      <w:pPr>
        <w:pStyle w:val="ListBullet"/>
      </w:pPr>
      <w:r>
        <w:t>Exercise modifies glycogen and hydration status, affecting weight temporarily.</w:t>
      </w:r>
    </w:p>
    <w:p>
      <w:pPr>
        <w:pStyle w:val="ListBullet"/>
      </w:pPr>
      <w:r>
        <w:t>Hormones, especially in females during menstrual cycles, cause predictable weight variability.</w:t>
      </w:r>
    </w:p>
    <w:p>
      <w:pPr>
        <w:pStyle w:val="ListBullet"/>
      </w:pPr>
      <w:r>
        <w:t>Consistent daily weighing conditions improve monitoring accuracy.</w:t>
      </w:r>
    </w:p>
    <w:p>
      <w:pPr>
        <w:pStyle w:val="ListBullet"/>
      </w:pPr>
      <w:r>
        <w:t>Focusing solely on daily weight changes can be misleading and cause unnecessary worry.</w:t>
      </w:r>
    </w:p>
    <w:p>
      <w:pPr>
        <w:pStyle w:val="ListBullet"/>
      </w:pPr>
      <w:r>
        <w:t>Sudden, large unexplained weight changes should prompt medical evaluation.</w:t>
      </w:r>
    </w:p>
    <w:p>
      <w:pPr>
        <w:pStyle w:val="Heading1"/>
      </w:pPr>
      <w:r>
        <w:t>Glossary</w:t>
      </w:r>
    </w:p>
    <w:p>
      <w:r>
        <w:rPr>
          <w:b/>
        </w:rPr>
        <w:t xml:space="preserve">Body Weight Fluctuation: </w:t>
      </w:r>
      <w:r>
        <w:t>Temporary changes in an individual's weight due to factors like hydration, food contents, and hormones, not related to fat or muscle mass.</w:t>
      </w:r>
    </w:p>
    <w:p>
      <w:r>
        <w:rPr>
          <w:b/>
        </w:rPr>
        <w:t xml:space="preserve">Glycogen: </w:t>
      </w:r>
      <w:r>
        <w:t>A stored form of glucose in muscles and liver, which binds water and contributes to weight changes.</w:t>
      </w:r>
    </w:p>
    <w:p>
      <w:r>
        <w:rPr>
          <w:b/>
        </w:rPr>
        <w:t xml:space="preserve">Water Retention: </w:t>
      </w:r>
      <w:r>
        <w:t>The accumulation of excess fluid in the body's tissues, causing temporary weight increase.</w:t>
      </w:r>
    </w:p>
    <w:p>
      <w:r>
        <w:rPr>
          <w:b/>
        </w:rPr>
        <w:t xml:space="preserve">Hormones: </w:t>
      </w:r>
      <w:r>
        <w:t>Chemical messengers such as estrogen, progesterone, and cortisol that regulate body functions including fluid balance.</w:t>
      </w:r>
    </w:p>
    <w:p>
      <w:r>
        <w:rPr>
          <w:b/>
        </w:rPr>
        <w:t xml:space="preserve">Sodium (Salt): </w:t>
      </w:r>
      <w:r>
        <w:t>A mineral found in diet that influences body water balance and can cause temporary water retention.</w:t>
      </w:r>
    </w:p>
    <w:p>
      <w:r>
        <w:rPr>
          <w:b/>
        </w:rPr>
        <w:t xml:space="preserve">Dehydration: </w:t>
      </w:r>
      <w:r>
        <w:t>Loss of body water leading to decreased body weight and potential disruption of physiological functions.</w:t>
      </w:r>
    </w:p>
    <w:p>
      <w:r>
        <w:rPr>
          <w:b/>
        </w:rPr>
        <w:t xml:space="preserve">Metabolism: </w:t>
      </w:r>
      <w:r>
        <w:t>The chemical processes in the body that convert food to energy and regulate weight maintenance.</w:t>
      </w:r>
    </w:p>
    <w:p>
      <w:r>
        <w:rPr>
          <w:b/>
        </w:rPr>
        <w:t xml:space="preserve">Weight Cycling: </w:t>
      </w:r>
      <w:r>
        <w:t>Repetitive loss and gain of body weight over longer periods, different from normal daily fluctuations.</w:t>
      </w:r>
    </w:p>
    <w:p>
      <w:pPr>
        <w:pStyle w:val="Heading1"/>
      </w:pPr>
      <w:r>
        <w:t>Related Modules</w:t>
      </w:r>
    </w:p>
    <w:p>
      <w:pPr>
        <w:pStyle w:val="ListBullet"/>
      </w:pPr>
      <w:r>
        <w:t>FAQ-015</w:t>
      </w:r>
    </w:p>
    <w:p>
      <w:pPr>
        <w:pStyle w:val="ListBullet"/>
      </w:pPr>
      <w:r>
        <w:t>FAQ-023</w:t>
      </w:r>
    </w:p>
    <w:p>
      <w:pPr>
        <w:pStyle w:val="ListBullet"/>
      </w:pPr>
      <w:r>
        <w:t>MH-101</w:t>
      </w:r>
    </w:p>
    <w:p>
      <w:pPr>
        <w:pStyle w:val="Heading1"/>
      </w:pPr>
      <w:r>
        <w:t>Illustration Specifications</w:t>
      </w:r>
    </w:p>
    <w:p>
      <w:pPr>
        <w:pStyle w:val="Heading2"/>
      </w:pPr>
      <w:r>
        <w:t>ILL-001 - Daily Weight Fluctuation Range</w:t>
      </w:r>
    </w:p>
    <w:p>
      <w:r>
        <w:t>Type: Graph</w:t>
      </w:r>
    </w:p>
    <w:p>
      <w:r>
        <w:t>A line graph showing typical day-to-day weight changes over a two-week period for an individual, highlighting fluctuations due to water and food intake.</w:t>
      </w:r>
    </w:p>
    <w:p>
      <w:r>
        <w:t>Alt text: Line graph depicting daily weight variations over two weeks.</w:t>
      </w:r>
    </w:p>
    <w:p>
      <w:pPr>
        <w:pStyle w:val="Heading2"/>
      </w:pPr>
      <w:r>
        <w:t>ILL-002 - Glycogen and Water Storage</w:t>
      </w:r>
    </w:p>
    <w:p>
      <w:r>
        <w:t>Type: Diagram</w:t>
      </w:r>
    </w:p>
    <w:p>
      <w:r>
        <w:t>A schematic showing muscle glycogen molecules binding water molecules, illustrating how carbohydrate intake affects body water and weight.</w:t>
      </w:r>
    </w:p>
    <w:p>
      <w:r>
        <w:t>Alt text: Diagram of glycogen molecule with attached water molecules in muscle cells.</w:t>
      </w:r>
    </w:p>
    <w:p>
      <w:pPr>
        <w:pStyle w:val="Heading2"/>
      </w:pPr>
      <w:r>
        <w:t>ILL-003 - Hormonal Effects on Female Weight Fluctuation</w:t>
      </w:r>
    </w:p>
    <w:p>
      <w:r>
        <w:t>Type: Chart</w:t>
      </w:r>
    </w:p>
    <w:p>
      <w:r>
        <w:t>Chart depicting estrogen and progesterone levels across the menstrual cycle and corresponding typical water retention and weight changes.</w:t>
      </w:r>
    </w:p>
    <w:p>
      <w:r>
        <w:t>Alt text: Chart correlating menstrual hormone levels with body weight.</w:t>
      </w:r>
    </w:p>
    <w:p>
      <w:pPr>
        <w:pStyle w:val="Heading2"/>
      </w:pPr>
      <w:r>
        <w:t>ILL-004 - Impact of Sodium on Water Retention</w:t>
      </w:r>
    </w:p>
    <w:p>
      <w:r>
        <w:t>Type: Infographic</w:t>
      </w:r>
    </w:p>
    <w:p>
      <w:r>
        <w:t>Illustrates how increased salt intake leads to temporary water retention and weight increase through kidney and cellular mechanisms.</w:t>
      </w:r>
    </w:p>
    <w:p>
      <w:r>
        <w:t>Alt text: Infographic explaining sodium's impact on water retention and body weight.</w:t>
      </w:r>
    </w:p>
    <w:p>
      <w:pPr>
        <w:pStyle w:val="Heading1"/>
      </w:pPr>
      <w:r>
        <w:t>References</w:t>
      </w:r>
    </w:p>
    <w:p>
      <w:pPr>
        <w:pStyle w:val="ListBullet"/>
      </w:pPr>
      <w:r>
        <w:t>Body mass variability: physiological and practical considerations | Institute of Medicine | 2017 | Unverified | unverified</w:t>
      </w:r>
    </w:p>
    <w:p>
      <w:pPr>
        <w:pStyle w:val="ListBullet"/>
      </w:pPr>
      <w:r>
        <w:t>Daily body weight fluctuations and their physiological causes | American Journal of Clinical Nutrition | 2019 | Unverified | unverified</w:t>
      </w:r>
    </w:p>
    <w:p>
      <w:pPr>
        <w:pStyle w:val="ListBullet"/>
      </w:pPr>
      <w:r>
        <w:t>Influence of menstrual cycle on body weight and water retention | Journal of Endocrinology | 2021 | Unverified | unverified</w:t>
      </w:r>
    </w:p>
    <w:p>
      <w:pPr>
        <w:pStyle w:val="ListBullet"/>
      </w:pPr>
      <w:r>
        <w:t>Sodium intake and body fluid regulation | Nutrition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