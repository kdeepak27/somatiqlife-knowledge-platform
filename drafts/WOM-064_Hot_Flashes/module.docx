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WOM-064 - Hot Flashes</w:t>
      </w:r>
    </w:p>
    <w:p>
      <w:r>
        <w:rPr>
          <w:i/>
        </w:rPr>
        <w:t>Physiology, evidence, management options, and practical implications of hot flashes.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Perimenopause and Menopause</w:t>
            </w:r>
          </w:p>
        </w:tc>
      </w:tr>
      <w:tr>
        <w:tc>
          <w:tcPr>
            <w:tcW w:type="dxa" w:w="4968"/>
          </w:tcPr>
          <w:p>
            <w:r>
              <w:rPr>
                <w:b/>
              </w:rPr>
              <w:t>SOM stages</w:t>
            </w:r>
          </w:p>
        </w:tc>
        <w:tc>
          <w:tcPr>
            <w:tcW w:type="dxa" w:w="4968"/>
          </w:tcPr>
          <w:p>
            <w:r>
              <w:t>Perimenopause, Menopause</w:t>
            </w:r>
          </w:p>
        </w:tc>
      </w:tr>
      <w:tr>
        <w:tc>
          <w:tcPr>
            <w:tcW w:type="dxa" w:w="4968"/>
          </w:tcPr>
          <w:p>
            <w:r>
              <w:rPr>
                <w:b/>
              </w:rPr>
              <w:t>Audience</w:t>
            </w:r>
          </w:p>
        </w:tc>
        <w:tc>
          <w:tcPr>
            <w:tcW w:type="dxa" w:w="4968"/>
          </w:tcPr>
          <w:p>
            <w:r>
              <w:t>Consumers, Healthcare Providers</w:t>
            </w:r>
          </w:p>
        </w:tc>
      </w:tr>
      <w:tr>
        <w:tc>
          <w:tcPr>
            <w:tcW w:type="dxa" w:w="4968"/>
          </w:tcPr>
          <w:p>
            <w:r>
              <w:rPr>
                <w:b/>
              </w:rPr>
              <w:t>Reading level</w:t>
            </w:r>
          </w:p>
        </w:tc>
        <w:tc>
          <w:tcPr>
            <w:tcW w:type="dxa" w:w="4968"/>
          </w:tcPr>
          <w:p>
            <w:r>
              <w:t>Intermediate (Health Literate Adults)</w:t>
            </w:r>
          </w:p>
        </w:tc>
      </w:tr>
      <w:tr>
        <w:tc>
          <w:tcPr>
            <w:tcW w:type="dxa" w:w="4968"/>
          </w:tcPr>
          <w:p>
            <w:r>
              <w:rPr>
                <w:b/>
              </w:rPr>
              <w:t>Keywords</w:t>
            </w:r>
          </w:p>
        </w:tc>
        <w:tc>
          <w:tcPr>
            <w:tcW w:type="dxa" w:w="4968"/>
          </w:tcPr>
          <w:p>
            <w:r>
              <w:t>Hot Flashes, Vasomotor Symptoms, Menopause, Perimenopause, Hormone Replacement Therapy, Non-hormonal Treatments, Thermoregulation, Sweating, Night Sweats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Hot flashes, also known as vasomotor symptoms (VMS), are episodes of sudden warmth primarily affecting the face, neck, and chest, frequently accompanied by sweating and flushing. They are a hallmark symptom of perimenopause and menopause but can occur in other contexts such as certain medical conditions or medications. The underlying physiology involves impaired thermoregulation linked to fluctuating and declining estrogen levels impacting the hypothalamic set point that controls body temperature. Hot flashes can vary widely in frequency, intensity, and duration, often lasting several minutes and occurring multiple times daily. Their practical relevance is substantial as they can impact quality of life, sleep, mood, and daily function. Management options include hormonal therapies—widely considered most effective—and non-hormonal pharmacologic and non-pharmacologic approaches such as lifestyle adjustments and cognitive-behavioral therapy. Major synonyms or related terms include vasomotor symptoms, menopausal flushing, and night sweats when occurring nocturnally. Limitations in understanding exist regarding exact mechanisms and optimal individualized treatment due to interindividual variability and safety concerns with some interventions. Safety considerations emphasize weighing benefits against risks, especially concerning hormone replacement therapy in certain populations. Overall, hot flashes represent a common, distressing symptom with multifaceted implications and varied evidence-based management strategies requiring individualized clinical assessment.</w:t>
      </w:r>
    </w:p>
    <w:p>
      <w:pPr>
        <w:pStyle w:val="Heading1"/>
      </w:pPr>
      <w:r>
        <w:t>Customer Questions Answered</w:t>
      </w:r>
    </w:p>
    <w:p>
      <w:pPr>
        <w:pStyle w:val="ListBullet"/>
      </w:pPr>
      <w:r>
        <w:t>What causes hot flashes during menopause?</w:t>
      </w:r>
    </w:p>
    <w:p>
      <w:pPr>
        <w:pStyle w:val="ListBullet"/>
      </w:pPr>
      <w:r>
        <w:t>How long do hot flashes typically last?</w:t>
      </w:r>
    </w:p>
    <w:p>
      <w:pPr>
        <w:pStyle w:val="ListBullet"/>
      </w:pPr>
      <w:r>
        <w:t>Are hot flashes the same as night sweats?</w:t>
      </w:r>
    </w:p>
    <w:p>
      <w:pPr>
        <w:pStyle w:val="ListBullet"/>
      </w:pPr>
      <w:r>
        <w:t>What are the common treatments available for hot flashes?</w:t>
      </w:r>
    </w:p>
    <w:p>
      <w:pPr>
        <w:pStyle w:val="ListBullet"/>
      </w:pPr>
      <w:r>
        <w:t>Can lifestyle changes reduce hot flashes?</w:t>
      </w:r>
    </w:p>
    <w:p>
      <w:pPr>
        <w:pStyle w:val="ListBullet"/>
      </w:pPr>
      <w:r>
        <w:t>Is hormone replacement therapy safe for treating hot flashes?</w:t>
      </w:r>
    </w:p>
    <w:p>
      <w:pPr>
        <w:pStyle w:val="ListBullet"/>
      </w:pPr>
      <w:r>
        <w:t>Are there natural remedies effective for hot flashes?</w:t>
      </w:r>
    </w:p>
    <w:p>
      <w:pPr>
        <w:pStyle w:val="ListBullet"/>
      </w:pPr>
      <w:r>
        <w:t>Do men experience anything like hot flashes?</w:t>
      </w:r>
    </w:p>
    <w:p>
      <w:pPr>
        <w:pStyle w:val="ListBullet"/>
      </w:pPr>
      <w:r>
        <w:t>Can medications cause hot flashes as a side effect?</w:t>
      </w:r>
    </w:p>
    <w:p>
      <w:pPr>
        <w:pStyle w:val="ListBullet"/>
      </w:pPr>
      <w:r>
        <w:t>Are there risks associated with untreated hot flashes?</w:t>
      </w:r>
    </w:p>
    <w:p>
      <w:pPr>
        <w:pStyle w:val="ListBullet"/>
      </w:pPr>
      <w:r>
        <w:t>How do hot flashes affect sleep quality?</w:t>
      </w:r>
    </w:p>
    <w:p>
      <w:pPr>
        <w:pStyle w:val="ListBullet"/>
      </w:pPr>
      <w:r>
        <w:t>When should I see a healthcare provider about hot flashes?</w:t>
      </w:r>
    </w:p>
    <w:p>
      <w:pPr>
        <w:pStyle w:val="Heading1"/>
      </w:pPr>
      <w:r>
        <w:t>Learning Objectives</w:t>
      </w:r>
    </w:p>
    <w:p>
      <w:pPr>
        <w:pStyle w:val="ListBullet"/>
      </w:pPr>
      <w:r>
        <w:t>Define hot flashes and describe their characteristic symptoms.</w:t>
      </w:r>
    </w:p>
    <w:p>
      <w:pPr>
        <w:pStyle w:val="ListBullet"/>
      </w:pPr>
      <w:r>
        <w:t>Explain the physiological mechanisms underlying hot flashes.</w:t>
      </w:r>
    </w:p>
    <w:p>
      <w:pPr>
        <w:pStyle w:val="ListBullet"/>
      </w:pPr>
      <w:r>
        <w:t>Identify common triggers and risk factors for hot flashes.</w:t>
      </w:r>
    </w:p>
    <w:p>
      <w:pPr>
        <w:pStyle w:val="ListBullet"/>
      </w:pPr>
      <w:r>
        <w:t>Summarize evidence-based treatment options including hormonal and non-hormonal therapies.</w:t>
      </w:r>
    </w:p>
    <w:p>
      <w:pPr>
        <w:pStyle w:val="ListBullet"/>
      </w:pPr>
      <w:r>
        <w:t>Discuss the impact of hot flashes on quality of life and daily functioning.</w:t>
      </w:r>
    </w:p>
    <w:p>
      <w:pPr>
        <w:pStyle w:val="ListBullet"/>
      </w:pPr>
      <w:r>
        <w:t>Recognize misconceptions and safety considerations related to hot flash management.</w:t>
      </w:r>
    </w:p>
    <w:p>
      <w:pPr>
        <w:pStyle w:val="ListBullet"/>
      </w:pPr>
      <w:r>
        <w:t>Identify non-pharmacological approaches to alleviate hot flashes.</w:t>
      </w:r>
    </w:p>
    <w:p>
      <w:pPr>
        <w:pStyle w:val="ListBullet"/>
      </w:pPr>
      <w:r>
        <w:t>Understand when to seek professional medical advice for hot flashes.</w:t>
      </w:r>
    </w:p>
    <w:p>
      <w:pPr>
        <w:pStyle w:val="Heading1"/>
      </w:pPr>
      <w:r>
        <w:t>Definition</w:t>
      </w:r>
    </w:p>
    <w:p>
      <w:r>
        <w:t>Hot flashes are transient episodes characterized by sudden sensation of heat, sweating, flushing, and sometimes palpitations, typically occurring in women undergoing perimenopause and menopause but can also arise from other causes affecting thermoregulation.</w:t>
      </w:r>
    </w:p>
    <w:p>
      <w:pPr>
        <w:pStyle w:val="Heading1"/>
      </w:pPr>
      <w:r>
        <w:t>Why This Matters</w:t>
      </w:r>
    </w:p>
    <w:p>
      <w:r>
        <w:t>Hot flashes affect a vast majority of women during midlife transition, significantly impacting sleep, emotional wellbeing, and overall quality of life. Understanding their physiology and management empowers individuals and healthcare providers to optimize symptom control and reduce distress while considering safety and personal preferences.</w:t>
      </w:r>
    </w:p>
    <w:p>
      <w:pPr>
        <w:pStyle w:val="Heading1"/>
      </w:pPr>
      <w:r>
        <w:t>Definition and Clinical Presentation of Hot Flashes</w:t>
      </w:r>
    </w:p>
    <w:p>
      <w:r>
        <w:t>Hot flashes, also termed vasomotor symptoms (VMS), are sudden episodes of heat sensation often accompanied by sweating and flushing predominantly involving the face, neck, and chest. These episodes can last from 30 seconds up to several minutes and may occur multiple times per day. Clinically, they are recognized as one of the most common symptoms experienced during perimenopause and menopause, although they may also occur in other medical contexts such as endocrine disorders or medication effects. Nighttime hot flashes accompanied by sweating are commonly referred to as night sweats.</w:t>
      </w:r>
    </w:p>
    <w:p>
      <w:pPr>
        <w:pStyle w:val="Heading1"/>
      </w:pPr>
      <w:r>
        <w:t>Physiology and Mechanisms Underlying Hot Flashes</w:t>
      </w:r>
    </w:p>
    <w:p>
      <w:r>
        <w:t>The physiological basis of hot flashes involves dysregulation of the hypothalamic thermoregulatory center. Falling estrogen levels during perimenopause lead to narrowing of the thermoneutral zone—the range of core body temperatures that do not trigger sweating or shivering. This results in increased sensitivity to slight temperature changes and activation of heat dissipation pathways, causing sudden vasodilation and sweating. Neurotransmitters such as serotonin and norepinephrine also play critical roles in modulating these responses, making related pharmacological pathways targets for therapy.</w:t>
      </w:r>
    </w:p>
    <w:p>
      <w:pPr>
        <w:pStyle w:val="Heading1"/>
      </w:pPr>
      <w:r>
        <w:t>Epidemiology and Risk Factors</w:t>
      </w:r>
    </w:p>
    <w:p>
      <w:r>
        <w:t>Hot flashes affect approximately 75-85% of women in midlife globally, with variation by ethnicity, body mass index, smoking status, and socioeconomic factors. Risk factors include lower estrogen levels, surgical menopause, high body weight, smoking, stress, and certain medications. Duration varies widely but can persist for several years post-menopause in some women.</w:t>
      </w:r>
    </w:p>
    <w:p>
      <w:pPr>
        <w:pStyle w:val="Heading1"/>
      </w:pPr>
      <w:r>
        <w:t>Impact on Quality of Life and Daily Functioning</w:t>
      </w:r>
    </w:p>
    <w:p>
      <w:r>
        <w:t>Hot flashes can severely impair quality of life through sleep disruption, mood changes, decreased concentration, and fatigue. Night sweats in particular contribute to insomnia and daytime sleepiness. Psychological effects include anxiety and social embarrassment. These impacts underline the importance of effective symptom assessment and management.</w:t>
      </w:r>
    </w:p>
    <w:p>
      <w:pPr>
        <w:pStyle w:val="Heading1"/>
      </w:pPr>
      <w:r>
        <w:t>Hormonal Treatment Options</w:t>
      </w:r>
    </w:p>
    <w:p>
      <w:r>
        <w:t>Hormone replacement therapy (HRT), particularly estrogen alone or combined with progestogens, remains the most effective treatment to reduce hot flash frequency and severity. HRT works by replenishing estrogen, thereby restoring more normal thermoregulatory function. However, risks and benefits must be individualized considering patient age, cardiovascular and cancer risk profiles, and personal preferences. Alternatives include low-dose vaginal estrogens and tibolone.</w:t>
      </w:r>
    </w:p>
    <w:p>
      <w:pPr>
        <w:pStyle w:val="Heading1"/>
      </w:pPr>
      <w:r>
        <w:t>Non-Hormonal Pharmacologic Treatments</w:t>
      </w:r>
    </w:p>
    <w:p>
      <w:r>
        <w:t>For individuals unable or unwilling to use HRT, several non-hormonal medications have demonstrated efficacy. These include selective serotonin reuptake inhibitors (SSRIs), serotonin-norepinephrine reuptake inhibitors (SNRIs), gabapentin, and clonidine. These agents modulate neurochemical pathways involved in thermoregulation but often with varying success and side effect profiles.</w:t>
      </w:r>
    </w:p>
    <w:p>
      <w:pPr>
        <w:pStyle w:val="Heading1"/>
      </w:pPr>
      <w:r>
        <w:t>Lifestyle and Non-Pharmacologic Management</w:t>
      </w:r>
    </w:p>
    <w:p>
      <w:r>
        <w:t>Behavioral modifications such as dressing in layers, avoiding triggers (e.g., spicy food, caffeine, alcohol), maintaining cool environments, and smoking cessation can partially alleviate symptoms. Additionally, cognitive-behavioral therapy and paced breathing techniques have emerging evidence supporting their role in reducing severity and improving coping strategies. Exercise shows mixed evidence but is generally beneficial for overall health.</w:t>
      </w:r>
    </w:p>
    <w:p>
      <w:pPr>
        <w:pStyle w:val="Heading1"/>
      </w:pPr>
      <w:r>
        <w:t>Limitations of Current Treatments and Emerging Therapies</w:t>
      </w:r>
    </w:p>
    <w:p>
      <w:r>
        <w:t>While current treatment options can be effective, many women experience incomplete relief or unacceptable side effects. Research into new therapies includes neurokinin 3 receptor antagonists and plant-based compounds, but more robust clinical trials are needed. Individual response variability presents ongoing challenges for optimal management.</w:t>
      </w:r>
    </w:p>
    <w:p>
      <w:pPr>
        <w:pStyle w:val="Heading1"/>
      </w:pPr>
      <w:r>
        <w:t>Common Misconceptions About Hot Flashes</w:t>
      </w:r>
    </w:p>
    <w:p>
      <w:r>
        <w:t>A prevalent misconception is that hot flashes occur only due to aging; however, they can arise from various medical or medication-related causes. Another is that hot flashes always resolve quickly post-menopause, whereas many women experience symptoms for 7-10 years or longer. Additionally, some believe that all treatments are safe for everyone, which overlooks individualized risk factors.</w:t>
      </w:r>
    </w:p>
    <w:p>
      <w:pPr>
        <w:pStyle w:val="Heading1"/>
      </w:pPr>
      <w:r>
        <w:t>Safety Considerations in Hot Flash Management</w:t>
      </w:r>
    </w:p>
    <w:p>
      <w:r>
        <w:t>Safety is a paramount consideration particularly with hormone therapies, which may increase risks of cardiovascular events, breast cancer, or thromboembolism in susceptible individuals. Non-hormonal drugs have their own side effect profiles necessitating monitoring. Careful clinical evaluation ensures benefits outweigh risks in personalized treatment plans.</w:t>
      </w:r>
    </w:p>
    <w:p>
      <w:pPr>
        <w:pStyle w:val="Heading1"/>
      </w:pPr>
      <w:r>
        <w:t>When to Seek Medical Advice</w:t>
      </w:r>
    </w:p>
    <w:p>
      <w:r>
        <w:t>Medical consultation is warranted when hot flashes profoundly disrupt sleep, cause severe distress, or appear atypical in timing or presentation. Evaluations should exclude other causes such as infections, thyroid dysfunction, or malignancy. Timely professional advice facilitates tailored treatment and monitoring.</w:t>
      </w:r>
    </w:p>
    <w:p>
      <w:pPr>
        <w:pStyle w:val="Heading1"/>
      </w:pPr>
      <w:r>
        <w:t>Comparisons Between Hot Flashes and Other Symptoms</w:t>
      </w:r>
    </w:p>
    <w:p>
      <w:r>
        <w:t>Hot flashes are often confused with generalized flushing from other etiologies such as carcinoid syndrome or allergic reactions. Unlike hot flashes, which involve a thermoregulatory response, these other flushes have distinct pathophysiologies and require different clinical approaches. Differentiating between night sweats and other causes of nocturnal sweating is also clinically important.</w:t>
      </w:r>
    </w:p>
    <w:p>
      <w:pPr>
        <w:pStyle w:val="Heading1"/>
      </w:pPr>
      <w:r>
        <w:t>Practical Guidance</w:t>
      </w:r>
    </w:p>
    <w:p>
      <w:pPr>
        <w:pStyle w:val="ListBullet"/>
      </w:pPr>
      <w:r>
        <w:t>Track frequency and triggers of hot flashes to aid discussion with healthcare providers.</w:t>
      </w:r>
    </w:p>
    <w:p>
      <w:pPr>
        <w:pStyle w:val="ListBullet"/>
      </w:pPr>
      <w:r>
        <w:t>Consider lifestyle changes such as cooling strategies and trigger avoidance as first-line approaches.</w:t>
      </w:r>
    </w:p>
    <w:p>
      <w:pPr>
        <w:pStyle w:val="ListBullet"/>
      </w:pPr>
      <w:r>
        <w:t>Discuss risks and benefits of hormone therapy openly with a healthcare provider before initiation.</w:t>
      </w:r>
    </w:p>
    <w:p>
      <w:pPr>
        <w:pStyle w:val="ListBullet"/>
      </w:pPr>
      <w:r>
        <w:t>Explore non-hormonal medication options if hormone therapy is contraindicated or declined.</w:t>
      </w:r>
    </w:p>
    <w:p>
      <w:pPr>
        <w:pStyle w:val="ListBullet"/>
      </w:pPr>
      <w:r>
        <w:t>Utilize non-pharmacological therapies like cognitive-behavioral therapy to complement medical treatment.</w:t>
      </w:r>
    </w:p>
    <w:p>
      <w:pPr>
        <w:pStyle w:val="ListBullet"/>
      </w:pPr>
      <w:r>
        <w:t>Maintain regular follow-up to assess treatment effectiveness and adverse effects.</w:t>
      </w:r>
    </w:p>
    <w:p>
      <w:pPr>
        <w:pStyle w:val="ListBullet"/>
      </w:pPr>
      <w:r>
        <w:t>Seek help promptly if hot flashes are accompanied by other concerning symptoms or significantly impair life quality.</w:t>
      </w:r>
    </w:p>
    <w:p>
      <w:pPr>
        <w:pStyle w:val="Heading1"/>
      </w:pPr>
      <w:r>
        <w:t>Safety Notes</w:t>
      </w:r>
    </w:p>
    <w:p>
      <w:pPr>
        <w:pStyle w:val="ListBullet"/>
      </w:pPr>
      <w:r>
        <w:t>Hormone replacement therapy requires individualized risk assessment, especially for cardiovascular, breast cancer, and thrombotic risks.</w:t>
      </w:r>
    </w:p>
    <w:p>
      <w:pPr>
        <w:pStyle w:val="ListBullet"/>
      </w:pPr>
      <w:r>
        <w:t>Non-hormonal medications may have side effects including dizziness, nausea, or dry mouth and should be monitored.</w:t>
      </w:r>
    </w:p>
    <w:p>
      <w:pPr>
        <w:pStyle w:val="ListBullet"/>
      </w:pPr>
      <w:r>
        <w:t>Avoid abrupt discontinuation of therapies without medical advice to prevent symptom rebound.</w:t>
      </w:r>
    </w:p>
    <w:p>
      <w:pPr>
        <w:pStyle w:val="ListBullet"/>
      </w:pPr>
      <w:r>
        <w:t>Be cautious with herbal remedies due to limited regulation and potential interactions.</w:t>
      </w:r>
    </w:p>
    <w:p>
      <w:pPr>
        <w:pStyle w:val="ListBullet"/>
      </w:pPr>
      <w:r>
        <w:t>Report any new symptoms such as chest pain or severe headaches during treatment promptly to healthcare providers.</w:t>
      </w:r>
    </w:p>
    <w:p>
      <w:pPr>
        <w:pStyle w:val="Heading1"/>
      </w:pPr>
      <w:r>
        <w:t>Common Misconceptions</w:t>
      </w:r>
    </w:p>
    <w:p>
      <w:r>
        <w:rPr>
          <w:b/>
        </w:rPr>
        <w:t xml:space="preserve">Misconception: </w:t>
      </w:r>
      <w:r>
        <w:t>Hot flashes only occur in older women and stop soon after menopause.</w:t>
      </w:r>
    </w:p>
    <w:p>
      <w:r>
        <w:rPr>
          <w:b/>
        </w:rPr>
        <w:t xml:space="preserve">Reality: </w:t>
      </w:r>
      <w:r>
        <w:t>Hot flashes mainly occur during perimenopause and menopause but can affect younger women due to medical causes; many women experience them for years after menopause.</w:t>
      </w:r>
    </w:p>
    <w:p>
      <w:r>
        <w:rPr>
          <w:b/>
        </w:rPr>
        <w:t xml:space="preserve">Misconception: </w:t>
      </w:r>
      <w:r>
        <w:t>Hormone therapy is safe and suitable for everyone with hot flashes.</w:t>
      </w:r>
    </w:p>
    <w:p>
      <w:r>
        <w:rPr>
          <w:b/>
        </w:rPr>
        <w:t xml:space="preserve">Reality: </w:t>
      </w:r>
      <w:r>
        <w:t>Hormone therapy carries risks and is not appropriate for all individuals; personalized evaluation is essential.</w:t>
      </w:r>
    </w:p>
    <w:p>
      <w:r>
        <w:rPr>
          <w:b/>
        </w:rPr>
        <w:t xml:space="preserve">Misconception: </w:t>
      </w:r>
      <w:r>
        <w:t>Natural remedies and supplements are universally effective and risk-free for hot flashes.</w:t>
      </w:r>
    </w:p>
    <w:p>
      <w:r>
        <w:rPr>
          <w:b/>
        </w:rPr>
        <w:t xml:space="preserve">Reality: </w:t>
      </w:r>
      <w:r>
        <w:t>Evidence for natural products is limited and some can have side effects or interact with medications.</w:t>
      </w:r>
    </w:p>
    <w:p>
      <w:pPr>
        <w:pStyle w:val="Heading1"/>
      </w:pPr>
      <w:r>
        <w:t>Clinical Pearls</w:t>
      </w:r>
    </w:p>
    <w:p>
      <w:pPr>
        <w:pStyle w:val="ListNumber"/>
      </w:pPr>
      <w:r>
        <w:t>Estrogen modulates hypothalamic thermoregulatory centers; its decline is key to hot flash pathophysiology.</w:t>
      </w:r>
    </w:p>
    <w:p>
      <w:pPr>
        <w:pStyle w:val="ListNumber"/>
      </w:pPr>
      <w:r>
        <w:t>Non-hormonal agents targeting neurotransmitters offer alternatives but vary in efficacy and tolerance.</w:t>
      </w:r>
    </w:p>
    <w:p>
      <w:pPr>
        <w:pStyle w:val="ListNumber"/>
      </w:pPr>
      <w:r>
        <w:t>Lifestyle modifications are valuable adjuncts but rarely sufficient alone for moderate to severe symptoms.</w:t>
      </w:r>
    </w:p>
    <w:p>
      <w:pPr>
        <w:pStyle w:val="ListNumber"/>
      </w:pPr>
      <w:r>
        <w:t>Night sweats are a subtype of hot flashes with additional implications for sleep quality.</w:t>
      </w:r>
    </w:p>
    <w:p>
      <w:pPr>
        <w:pStyle w:val="ListNumber"/>
      </w:pPr>
      <w:r>
        <w:t>Individual symptom patterns and comorbidities dictate management plans.</w:t>
      </w:r>
    </w:p>
    <w:p>
      <w:pPr>
        <w:pStyle w:val="Heading1"/>
      </w:pPr>
      <w:r>
        <w:t>Key Takeaways</w:t>
      </w:r>
    </w:p>
    <w:p>
      <w:pPr>
        <w:pStyle w:val="ListBullet"/>
      </w:pPr>
      <w:r>
        <w:t>Hot flashes are common vasomotor symptoms during perimenopause and menopause characterized by sudden heat, flushing, and sweating.</w:t>
      </w:r>
    </w:p>
    <w:p>
      <w:pPr>
        <w:pStyle w:val="ListBullet"/>
      </w:pPr>
      <w:r>
        <w:t>Underlying mechanism involves narrowed thermoneutral zone related to estrogen decline affecting hypothalamic regulation.</w:t>
      </w:r>
    </w:p>
    <w:p>
      <w:pPr>
        <w:pStyle w:val="ListBullet"/>
      </w:pPr>
      <w:r>
        <w:t>They significantly affect quality of life, disrupting sleep and daily activities for many women.</w:t>
      </w:r>
    </w:p>
    <w:p>
      <w:pPr>
        <w:pStyle w:val="ListBullet"/>
      </w:pPr>
      <w:r>
        <w:t>Hormone replacement therapy is the most effective treatment but must be personalized due to associated risks.</w:t>
      </w:r>
    </w:p>
    <w:p>
      <w:pPr>
        <w:pStyle w:val="ListBullet"/>
      </w:pPr>
      <w:r>
        <w:t>Multiple non-hormonal pharmacological options are available for those who cannot use hormones.</w:t>
      </w:r>
    </w:p>
    <w:p>
      <w:pPr>
        <w:pStyle w:val="ListBullet"/>
      </w:pPr>
      <w:r>
        <w:t>Lifestyle and behavioral strategies can mitigate frequency and severity but usually do not eliminate symptoms.</w:t>
      </w:r>
    </w:p>
    <w:p>
      <w:pPr>
        <w:pStyle w:val="ListBullet"/>
      </w:pPr>
      <w:r>
        <w:t>Emerging treatments like neurokinin 3 receptor antagonists show promise but require more research.</w:t>
      </w:r>
    </w:p>
    <w:p>
      <w:pPr>
        <w:pStyle w:val="ListBullet"/>
      </w:pPr>
      <w:r>
        <w:t>Medical advice is important to exclude other causes and tailor safe, effective management.</w:t>
      </w:r>
    </w:p>
    <w:p>
      <w:pPr>
        <w:pStyle w:val="Heading1"/>
      </w:pPr>
      <w:r>
        <w:t>Glossary</w:t>
      </w:r>
    </w:p>
    <w:p>
      <w:r>
        <w:rPr>
          <w:b/>
        </w:rPr>
        <w:t xml:space="preserve">Hot Flash: </w:t>
      </w:r>
      <w:r>
        <w:t>A sudden feeling of heat, often accompanied by sweating and flushing, commonly experienced during menopause.</w:t>
      </w:r>
    </w:p>
    <w:p>
      <w:r>
        <w:rPr>
          <w:b/>
        </w:rPr>
        <w:t xml:space="preserve">Vasomotor Symptoms (VMS): </w:t>
      </w:r>
      <w:r>
        <w:t>Symptoms related to changes in blood vessel diameter, including hot flashes and night sweats.</w:t>
      </w:r>
    </w:p>
    <w:p>
      <w:r>
        <w:rPr>
          <w:b/>
        </w:rPr>
        <w:t xml:space="preserve">Thermoregulation: </w:t>
      </w:r>
      <w:r>
        <w:t>The body's process of maintaining a stable internal temperature.</w:t>
      </w:r>
    </w:p>
    <w:p>
      <w:r>
        <w:rPr>
          <w:b/>
        </w:rPr>
        <w:t xml:space="preserve">Hypothalamus: </w:t>
      </w:r>
      <w:r>
        <w:t>A brain region that regulates body temperature and other vital functions.</w:t>
      </w:r>
    </w:p>
    <w:p>
      <w:r>
        <w:rPr>
          <w:b/>
        </w:rPr>
        <w:t xml:space="preserve">Estrogen: </w:t>
      </w:r>
      <w:r>
        <w:t>A group of hormones important in sexual and reproductive development, whose decline triggers menopausal symptoms.</w:t>
      </w:r>
    </w:p>
    <w:p>
      <w:r>
        <w:rPr>
          <w:b/>
        </w:rPr>
        <w:t xml:space="preserve">Hormone Replacement Therapy (HRT): </w:t>
      </w:r>
      <w:r>
        <w:t>Treatment that replenishes hormones to reduce menopausal symptoms.</w:t>
      </w:r>
    </w:p>
    <w:p>
      <w:r>
        <w:rPr>
          <w:b/>
        </w:rPr>
        <w:t xml:space="preserve">Night Sweats: </w:t>
      </w:r>
      <w:r>
        <w:t>Episodes of excessive sweating during sleep, often associated with hot flashes.</w:t>
      </w:r>
    </w:p>
    <w:p>
      <w:r>
        <w:rPr>
          <w:b/>
        </w:rPr>
        <w:t xml:space="preserve">Selective Serotonin Reuptake Inhibitors (SSRIs): </w:t>
      </w:r>
      <w:r>
        <w:t>A class of medications that increase serotonin levels, sometimes used to treat hot flashes.</w:t>
      </w:r>
    </w:p>
    <w:p>
      <w:pPr>
        <w:pStyle w:val="Heading1"/>
      </w:pPr>
      <w:r>
        <w:t>Related Modules</w:t>
      </w:r>
    </w:p>
    <w:p>
      <w:pPr>
        <w:pStyle w:val="ListBullet"/>
      </w:pPr>
      <w:r>
        <w:t>WOM-061-Menopause-Overview</w:t>
      </w:r>
    </w:p>
    <w:p>
      <w:pPr>
        <w:pStyle w:val="ListBullet"/>
      </w:pPr>
      <w:r>
        <w:t>WOM-066-Hormone-Therapy</w:t>
      </w:r>
    </w:p>
    <w:p>
      <w:pPr>
        <w:pStyle w:val="ListBullet"/>
      </w:pPr>
      <w:r>
        <w:t>WOM-068-Perimenopause</w:t>
      </w:r>
    </w:p>
    <w:p>
      <w:pPr>
        <w:pStyle w:val="Heading1"/>
      </w:pPr>
      <w:r>
        <w:t>Illustration Specifications</w:t>
      </w:r>
    </w:p>
    <w:p>
      <w:pPr>
        <w:pStyle w:val="Heading2"/>
      </w:pPr>
      <w:r>
        <w:t>illust-WOM064-01 - Physiology of Hot Flashes</w:t>
      </w:r>
    </w:p>
    <w:p>
      <w:r>
        <w:t>Type: Diagram</w:t>
      </w:r>
    </w:p>
    <w:p>
      <w:r>
        <w:t>Diagram illustrating hypothalamic thermoregulatory center and hormonal changes leading to hot flashes.</w:t>
      </w:r>
    </w:p>
    <w:p>
      <w:r>
        <w:t>Alt text: Diagram showing brain hypothalamus and hormonal pathways causing hot flashes.</w:t>
      </w:r>
    </w:p>
    <w:p>
      <w:pPr>
        <w:pStyle w:val="Heading2"/>
      </w:pPr>
      <w:r>
        <w:t>illust-WOM064-02 - Clinical Presentation of Hot Flashes</w:t>
      </w:r>
    </w:p>
    <w:p>
      <w:r>
        <w:t>Type: Photograph</w:t>
      </w:r>
    </w:p>
    <w:p>
      <w:r>
        <w:t>Visual representation of facial flushing and sweating during a hot flash episode.</w:t>
      </w:r>
    </w:p>
    <w:p>
      <w:r>
        <w:t>Alt text: Photo of a woman experiencing facial flushing associated with a hot flash.</w:t>
      </w:r>
    </w:p>
    <w:p>
      <w:pPr>
        <w:pStyle w:val="Heading2"/>
      </w:pPr>
      <w:r>
        <w:t>illust-WOM064-03 - Treatment Options for Hot Flashes</w:t>
      </w:r>
    </w:p>
    <w:p>
      <w:r>
        <w:t>Type: Flowchart</w:t>
      </w:r>
    </w:p>
    <w:p>
      <w:r>
        <w:t>Flowchart outlining hormonal, non-hormonal, and lifestyle treatments for hot flashes.</w:t>
      </w:r>
    </w:p>
    <w:p>
      <w:r>
        <w:t>Alt text: Flowchart showing diverse treatments available for hot flashes.</w:t>
      </w:r>
    </w:p>
    <w:p>
      <w:pPr>
        <w:pStyle w:val="Heading2"/>
      </w:pPr>
      <w:r>
        <w:t>illust-WOM064-04 - Common Triggers of Hot Flashes</w:t>
      </w:r>
    </w:p>
    <w:p>
      <w:r>
        <w:t>Type: Infographic</w:t>
      </w:r>
    </w:p>
    <w:p>
      <w:r>
        <w:t>Infographic displaying common lifestyle and environmental triggers that exacerbate hot flashes.</w:t>
      </w:r>
    </w:p>
    <w:p>
      <w:r>
        <w:t>Alt text: Infographic highlighting triggers like spicy food, caffeine, and heat that worsen hot flashes.</w:t>
      </w:r>
    </w:p>
    <w:p>
      <w:pPr>
        <w:pStyle w:val="Heading1"/>
      </w:pPr>
      <w:r>
        <w:t>References</w:t>
      </w:r>
    </w:p>
    <w:p>
      <w:pPr>
        <w:pStyle w:val="ListBullet"/>
      </w:pPr>
      <w:r>
        <w:t>The North American Menopause Society Position Statement: Management of Menopause-Related Vasomotor Symptoms | The North American Menopause Society | 2020 |  | Unverified</w:t>
      </w:r>
    </w:p>
    <w:p>
      <w:pPr>
        <w:pStyle w:val="ListBullet"/>
      </w:pPr>
      <w:r>
        <w:t>Mechanisms, Pathophysiology, and Risk Factors for Vasomotor Symptoms | Freeman EW, et al. | 2017 |  | Unverified</w:t>
      </w:r>
    </w:p>
    <w:p>
      <w:pPr>
        <w:pStyle w:val="ListBullet"/>
      </w:pPr>
      <w:r>
        <w:t>Nonhormonal Management of Menopausal Hot Flashes: An Update | American College of Obstetricians and Gynecologists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