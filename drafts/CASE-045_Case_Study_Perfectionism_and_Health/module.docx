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CASE-045 - Case Study: Perfectionism and Health</w:t>
      </w:r>
    </w:p>
    <w:p>
      <w:r>
        <w:rPr>
          <w:i/>
        </w:rPr>
        <w:t>A realistic educational scenario integrating behavior, mental well-being, evidence, and when to seek help for case study: perfectionism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Recognition, Understanding, Management</w:t>
            </w:r>
          </w:p>
        </w:tc>
      </w:tr>
      <w:tr>
        <w:tc>
          <w:tcPr>
            <w:tcW w:type="dxa" w:w="4968"/>
          </w:tcPr>
          <w:p>
            <w:r>
              <w:rPr>
                <w:b/>
              </w:rPr>
              <w:t>Audience</w:t>
            </w:r>
          </w:p>
        </w:tc>
        <w:tc>
          <w:tcPr>
            <w:tcW w:type="dxa" w:w="4968"/>
          </w:tcPr>
          <w:p>
            <w:r>
              <w:t>General Public, Mental Health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Perfectionism, Mental Health, Stress, Well-being, Behavior, Anxiety, Depression, Health Outcomes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Perfectionism is a personality trait characterized by striving for flawlessness, setting excessively high standards, and overly critical self-evaluations. While a moderate level of perfectionism can motivate achievement, unhealthy perfectionism is associated with a range of mental health challenges, including increased anxiety, depression, and stress-related disorders. Mechanistically, perfectionism involves cognitive and emotional processes such as all-or-nothing thinking, fear of failure, and high self-imposed pressure. These contribute to physiological stress responses, including elevated cortisol levels, which can adversely affect physical health over time. The term "perfectionism" encompasses various subtypes, including adaptive (healthy) and maladaptive (unhealthy) perfectionism, each with different implications. Practical relevance includes recognizing how perfectionistic behaviors can impact daily functioning and well-being, leading to difficulties such as procrastination, burnout, or avoidance. Limitations in addressing perfectionism include the complexity of its underlying causes, individual variability, and the risk of oversimplifying strategies. Safety considerations emphasize that some interventions, especially self-driven behavioral changes, should be approached cautiously to avoid exacerbating stress or self-criticism. Understanding perfectionism in context helps guide appropriate support, balancing motivation with mental health preservation.</w:t>
      </w:r>
    </w:p>
    <w:p>
      <w:pPr>
        <w:pStyle w:val="Heading1"/>
      </w:pPr>
      <w:r>
        <w:t>Customer Questions Answered</w:t>
      </w:r>
    </w:p>
    <w:p>
      <w:pPr>
        <w:pStyle w:val="ListBullet"/>
      </w:pPr>
      <w:r>
        <w:t>What is perfectionism and how does it affect mental health?</w:t>
      </w:r>
    </w:p>
    <w:p>
      <w:pPr>
        <w:pStyle w:val="ListBullet"/>
      </w:pPr>
      <w:r>
        <w:t>Can perfectionism lead to physical health problems?</w:t>
      </w:r>
    </w:p>
    <w:p>
      <w:pPr>
        <w:pStyle w:val="ListBullet"/>
      </w:pPr>
      <w:r>
        <w:t>What are common signs of unhealthy perfectionism?</w:t>
      </w:r>
    </w:p>
    <w:p>
      <w:pPr>
        <w:pStyle w:val="ListBullet"/>
      </w:pPr>
      <w:r>
        <w:t>How does perfectionism relate to anxiety and depression?</w:t>
      </w:r>
    </w:p>
    <w:p>
      <w:pPr>
        <w:pStyle w:val="ListBullet"/>
      </w:pPr>
      <w:r>
        <w:t>Is there a difference between healthy and unhealthy perfectionism?</w:t>
      </w:r>
    </w:p>
    <w:p>
      <w:pPr>
        <w:pStyle w:val="ListBullet"/>
      </w:pPr>
      <w:r>
        <w:t>What psychological mechanisms underlie perfectionism?</w:t>
      </w:r>
    </w:p>
    <w:p>
      <w:pPr>
        <w:pStyle w:val="ListBullet"/>
      </w:pPr>
      <w:r>
        <w:t>How can perfectionism affect stress levels and coping?</w:t>
      </w:r>
    </w:p>
    <w:p>
      <w:pPr>
        <w:pStyle w:val="ListBullet"/>
      </w:pPr>
      <w:r>
        <w:t>What strategies can help manage perfectionism?</w:t>
      </w:r>
    </w:p>
    <w:p>
      <w:pPr>
        <w:pStyle w:val="ListBullet"/>
      </w:pPr>
      <w:r>
        <w:t>When should someone seek professional help for perfectionism?</w:t>
      </w:r>
    </w:p>
    <w:p>
      <w:pPr>
        <w:pStyle w:val="ListBullet"/>
      </w:pPr>
      <w:r>
        <w:t>Are there any risks in trying to 'change' perfectionist tendencies?</w:t>
      </w:r>
    </w:p>
    <w:p>
      <w:pPr>
        <w:pStyle w:val="ListBullet"/>
      </w:pPr>
      <w:r>
        <w:t>Can cultural or social factors influence perfectionism?</w:t>
      </w:r>
    </w:p>
    <w:p>
      <w:pPr>
        <w:pStyle w:val="ListBullet"/>
      </w:pPr>
      <w:r>
        <w:t>How is perfectionism diagnosed or assessed clinically?</w:t>
      </w:r>
    </w:p>
    <w:p>
      <w:pPr>
        <w:pStyle w:val="Heading1"/>
      </w:pPr>
      <w:r>
        <w:t>Learning Objectives</w:t>
      </w:r>
    </w:p>
    <w:p>
      <w:pPr>
        <w:pStyle w:val="ListBullet"/>
      </w:pPr>
      <w:r>
        <w:t>Define perfectionism and differentiate its healthy and unhealthy forms.</w:t>
      </w:r>
    </w:p>
    <w:p>
      <w:pPr>
        <w:pStyle w:val="ListBullet"/>
      </w:pPr>
      <w:r>
        <w:t>Explain how perfectionism can influence mental and physical health.</w:t>
      </w:r>
    </w:p>
    <w:p>
      <w:pPr>
        <w:pStyle w:val="ListBullet"/>
      </w:pPr>
      <w:r>
        <w:t>Identify psychological and physiological mechanisms behind perfectionism.</w:t>
      </w:r>
    </w:p>
    <w:p>
      <w:pPr>
        <w:pStyle w:val="ListBullet"/>
      </w:pPr>
      <w:r>
        <w:t>Recognize the signs and symptoms of maladaptive perfectionism.</w:t>
      </w:r>
    </w:p>
    <w:p>
      <w:pPr>
        <w:pStyle w:val="ListBullet"/>
      </w:pPr>
      <w:r>
        <w:t>Describe evidence-based approaches to managing perfectionism.</w:t>
      </w:r>
    </w:p>
    <w:p>
      <w:pPr>
        <w:pStyle w:val="ListBullet"/>
      </w:pPr>
      <w:r>
        <w:t>Discuss the limitations and risks of self-management strategies.</w:t>
      </w:r>
    </w:p>
    <w:p>
      <w:pPr>
        <w:pStyle w:val="ListBullet"/>
      </w:pPr>
      <w:r>
        <w:t>Understand when professional help is warranted for perfectionism-related issues.</w:t>
      </w:r>
    </w:p>
    <w:p>
      <w:pPr>
        <w:pStyle w:val="ListBullet"/>
      </w:pPr>
      <w:r>
        <w:t>Address common misconceptions about perfectionism and its effects.</w:t>
      </w:r>
    </w:p>
    <w:p>
      <w:pPr>
        <w:pStyle w:val="Heading1"/>
      </w:pPr>
      <w:r>
        <w:t>Definition</w:t>
      </w:r>
    </w:p>
    <w:p>
      <w:r>
        <w:t>Perfectionism is a multidimensional personality trait characterized by the setting of excessively high performance standards accompanied by overly critical self-evaluations and concerns about others' evaluations. It can manifest as both an adaptive drive for excellence or a maladaptive pattern linked to mental health difficulties.</w:t>
      </w:r>
    </w:p>
    <w:p>
      <w:pPr>
        <w:pStyle w:val="Heading1"/>
      </w:pPr>
      <w:r>
        <w:t>Why This Matters</w:t>
      </w:r>
    </w:p>
    <w:p>
      <w:r>
        <w:t>Understanding perfectionism is important because it affects mental well-being and can lead to chronic stress, anxiety, and depression if not recognized or addressed effectively. Awareness helps individuals and healthcare providers to balance healthy motivation against harmful overprecision and self-criticism, supporting better health outcomes.</w:t>
      </w:r>
    </w:p>
    <w:p>
      <w:pPr>
        <w:pStyle w:val="Heading1"/>
      </w:pPr>
      <w:r>
        <w:t>What is Perfectionism? Definition and Types</w:t>
      </w:r>
    </w:p>
    <w:p>
      <w:r>
        <w:t>Perfectionism involves striving for flawlessness and setting unattainably high standards. It is broadly divided into two categories: adaptive (healthy) perfectionism, which motivates achievement and goal setting without excessive self-criticism; and maladaptive (unhealthy) perfectionism, characterized by chronic dissatisfaction, fear of failure, and excessive concern over mistakes. Professionals also describe dimensions such as self-oriented, socially prescribed, and other-oriented perfectionism. Each subtype displays distinct behavioral and emotional patterns.</w:t>
      </w:r>
    </w:p>
    <w:p>
      <w:pPr>
        <w:pStyle w:val="Heading1"/>
      </w:pPr>
      <w:r>
        <w:t>Psychological Mechanisms Behind Perfectionism</w:t>
      </w:r>
    </w:p>
    <w:p>
      <w:r>
        <w:t>Unhealthy perfectionism stems from cognitive patterns such as all-or-nothing thinking, catastrophizing, and intense fear of failure. It is reinforced by early life experiences, personality predispositions, and social expectations. These mechanisms cause individuals to be highly self-critical and engage in constant self-monitoring, which maintains perfectionistic behaviors and increases vulnerability to mental health challenges.</w:t>
      </w:r>
    </w:p>
    <w:p>
      <w:pPr>
        <w:pStyle w:val="Heading1"/>
      </w:pPr>
      <w:r>
        <w:t>Physiological and Health Implications</w:t>
      </w:r>
    </w:p>
    <w:p>
      <w:r>
        <w:t>Perfectionism can lead to prolonged activation of the body's stress response system, raising cortisol levels and sympathetic nervous system activity. Chronic stress linked to perfectionism contributes to physical health issues, including sleep disturbances, cardiovascular strain, gastrointestinal problems, and immune dysfunction. These physiological changes may exacerbate psychological symptoms, creating a cycle of poor mental and physical health.</w:t>
      </w:r>
    </w:p>
    <w:p>
      <w:pPr>
        <w:pStyle w:val="Heading1"/>
      </w:pPr>
      <w:r>
        <w:t>Relationship Between Perfectionism, Anxiety, and Depression</w:t>
      </w:r>
    </w:p>
    <w:p>
      <w:r>
        <w:t>Extensive research shows a strong association between maladaptive perfectionism and increased risk of anxiety disorders and depression. The intense self-criticism and fear of failure linked to perfectionism can trigger rumination and negative emotional states. The presence of perfectionism can worsen symptom severity and reduce responsiveness to treatment in these conditions.</w:t>
      </w:r>
    </w:p>
    <w:p>
      <w:pPr>
        <w:pStyle w:val="Heading1"/>
      </w:pPr>
      <w:r>
        <w:t>Recognizing Signs and Symptoms of Maladaptive Perfectionism</w:t>
      </w:r>
    </w:p>
    <w:p>
      <w:r>
        <w:t>Common signs include excessive worry about making mistakes, procrastination due to fear of failure, dissatisfaction despite achievements, relationship difficulties over criticisms, and difficulty delegating tasks. Individuals may report feelings of burnout, chronic stress, or low self-esteem linked directly to their perfectionistic tendencies.</w:t>
      </w:r>
    </w:p>
    <w:p>
      <w:pPr>
        <w:pStyle w:val="Heading1"/>
      </w:pPr>
      <w:r>
        <w:t>Evidence-Based Management Strategies</w:t>
      </w:r>
    </w:p>
    <w:p>
      <w:r>
        <w:t>Effective management integrates cognitive-behavioral therapy (CBT) techniques targeting dysfunctional thought patterns, acceptance and commitment therapy (ACT) to foster psychological flexibility, and mindfulness to reduce stress reactivity. Behavioral strategies include setting realistic goals, time management, and self-compassion exercises. These approaches aim to reduce excessive self-criticism and promote adaptive functioning.</w:t>
      </w:r>
    </w:p>
    <w:p>
      <w:pPr>
        <w:pStyle w:val="Heading1"/>
      </w:pPr>
      <w:r>
        <w:t>Practical Application of Managing Perfectionism in Daily Life</w:t>
      </w:r>
    </w:p>
    <w:p>
      <w:r>
        <w:t>Practical steps include journaling to identify perfectionistic thoughts, practicing relaxation techniques, setting incremental goals, and consciously reframing failures as learning opportunities. Social support and open communication about perfectionistic challenges also help. Importantly, individuals should balance ambition with self-kindness to maintain well-being.</w:t>
      </w:r>
    </w:p>
    <w:p>
      <w:pPr>
        <w:pStyle w:val="Heading1"/>
      </w:pPr>
      <w:r>
        <w:t>Limitations and Challenges in Addressing Perfectionism</w:t>
      </w:r>
    </w:p>
    <w:p>
      <w:r>
        <w:t>Perfectionism is deeply ingrained and influenced by personality, culture, and life experiences, making change gradual and sometimes resistant. Self-help interventions have varied effectiveness, and some individuals may struggle to access professional care. Additionally, not all perfectionistic traits are harmful; distinguishing adaptive from maladaptive can be challenging.</w:t>
      </w:r>
    </w:p>
    <w:p>
      <w:pPr>
        <w:pStyle w:val="Heading1"/>
      </w:pPr>
      <w:r>
        <w:t>Common Misconceptions About Perfectionism</w:t>
      </w:r>
    </w:p>
    <w:p>
      <w:r>
        <w:t>A frequent misconception is that perfectionism always leads to success, ignoring its psychological costs. Others believe perfectionism is simply attention to detail or high standards, which overlooks its links to distress. Some assume only certain personality types are affected, but perfectionism can occur broadly. Recognizing these realities helps reduce stigma and promote help-seeking.</w:t>
      </w:r>
    </w:p>
    <w:p>
      <w:pPr>
        <w:pStyle w:val="Heading1"/>
      </w:pPr>
      <w:r>
        <w:t>When to Seek Professional Help</w:t>
      </w:r>
    </w:p>
    <w:p>
      <w:r>
        <w:t>Professional help is advised when perfectionism significantly impairs functioning, causes persistent anxiety or depression, or leads to health problems. Therapists trained in CBT or ACT can provide tailored interventions. Early intervention improves outcomes and prevents chronic patterns of distress.</w:t>
      </w:r>
    </w:p>
    <w:p>
      <w:pPr>
        <w:pStyle w:val="Heading1"/>
      </w:pPr>
      <w:r>
        <w:t>Safety Notes and Cautions in Self-Management</w:t>
      </w:r>
    </w:p>
    <w:p>
      <w:r>
        <w:t>Care should be taken with self-driven efforts to reduce perfectionism, as abrupt changes may exacerbate anxiety or self-criticism. Personalized pacing, professional guidance, and mindfulness of one's limits are important. Avoid self-blame if progress is slow and seek support when needed.</w:t>
      </w:r>
    </w:p>
    <w:p>
      <w:pPr>
        <w:pStyle w:val="Heading1"/>
      </w:pPr>
      <w:r>
        <w:t>Practical Guidance</w:t>
      </w:r>
    </w:p>
    <w:p>
      <w:pPr>
        <w:pStyle w:val="ListBullet"/>
      </w:pPr>
      <w:r>
        <w:t>Identify personal perfectionistic thoughts through reflective journaling.</w:t>
      </w:r>
    </w:p>
    <w:p>
      <w:pPr>
        <w:pStyle w:val="ListBullet"/>
      </w:pPr>
      <w:r>
        <w:t>Practice setting achievable, realistic goals and celebrate small successes.</w:t>
      </w:r>
    </w:p>
    <w:p>
      <w:pPr>
        <w:pStyle w:val="ListBullet"/>
      </w:pPr>
      <w:r>
        <w:t>Use cognitive restructuring to challenge all-or-nothing thinking.</w:t>
      </w:r>
    </w:p>
    <w:p>
      <w:pPr>
        <w:pStyle w:val="ListBullet"/>
      </w:pPr>
      <w:r>
        <w:t>Incorporate relaxation or mindfulness exercises daily to reduce stress.</w:t>
      </w:r>
    </w:p>
    <w:p>
      <w:pPr>
        <w:pStyle w:val="ListBullet"/>
      </w:pPr>
      <w:r>
        <w:t>Seek feedback from trusted individuals to gain perspective.</w:t>
      </w:r>
    </w:p>
    <w:p>
      <w:pPr>
        <w:pStyle w:val="ListBullet"/>
      </w:pPr>
      <w:r>
        <w:t>Limit time spent on tasks to avoid over-polishing or rumination.</w:t>
      </w:r>
    </w:p>
    <w:p>
      <w:pPr>
        <w:pStyle w:val="ListBullet"/>
      </w:pPr>
      <w:r>
        <w:t>Adopt self-compassion practices to counter harsh self-judgment.</w:t>
      </w:r>
    </w:p>
    <w:p>
      <w:pPr>
        <w:pStyle w:val="ListBullet"/>
      </w:pPr>
      <w:r>
        <w:t>Consider professional support if perfectionism causes significant distress.</w:t>
      </w:r>
    </w:p>
    <w:p>
      <w:pPr>
        <w:pStyle w:val="Heading1"/>
      </w:pPr>
      <w:r>
        <w:t>Safety Notes</w:t>
      </w:r>
    </w:p>
    <w:p>
      <w:pPr>
        <w:pStyle w:val="ListBullet"/>
      </w:pPr>
      <w:r>
        <w:t>Avoid self-criticism if perfectionistic tendencies persist; this can exacerbate symptoms.</w:t>
      </w:r>
    </w:p>
    <w:p>
      <w:pPr>
        <w:pStyle w:val="ListBullet"/>
      </w:pPr>
      <w:r>
        <w:t>Do not attempt drastic behavior changes without professional support if anxiety or depression is present.</w:t>
      </w:r>
    </w:p>
    <w:p>
      <w:pPr>
        <w:pStyle w:val="ListBullet"/>
      </w:pPr>
      <w:r>
        <w:t>Be cautious of comparing self unfavorably to others, which can worsen perfectionism.</w:t>
      </w:r>
    </w:p>
    <w:p>
      <w:pPr>
        <w:pStyle w:val="ListBullet"/>
      </w:pPr>
      <w:r>
        <w:t>Monitor for signs of burnout or physical health decline linked to stress.</w:t>
      </w:r>
    </w:p>
    <w:p>
      <w:pPr>
        <w:pStyle w:val="ListBullet"/>
      </w:pPr>
      <w:r>
        <w:t>Seek urgent care if perfectionism leads to suicidal thoughts or severe impairment.</w:t>
      </w:r>
    </w:p>
    <w:p>
      <w:pPr>
        <w:pStyle w:val="Heading1"/>
      </w:pPr>
      <w:r>
        <w:t>Common Misconceptions</w:t>
      </w:r>
    </w:p>
    <w:p>
      <w:r>
        <w:rPr>
          <w:b/>
        </w:rPr>
        <w:t xml:space="preserve">Misconception: </w:t>
      </w:r>
      <w:r>
        <w:t>Perfectionism always leads to high achievement and success.</w:t>
      </w:r>
    </w:p>
    <w:p>
      <w:r>
        <w:rPr>
          <w:b/>
        </w:rPr>
        <w:t xml:space="preserve">Reality: </w:t>
      </w:r>
      <w:r>
        <w:t>While some aspects of perfectionism can drive success, maladaptive perfectionism often impairs performance and well-being.</w:t>
      </w:r>
    </w:p>
    <w:p>
      <w:r>
        <w:rPr>
          <w:b/>
        </w:rPr>
        <w:t xml:space="preserve">Misconception: </w:t>
      </w:r>
      <w:r>
        <w:t>Perfectionism is just having high standards or being detail-oriented.</w:t>
      </w:r>
    </w:p>
    <w:p>
      <w:r>
        <w:rPr>
          <w:b/>
        </w:rPr>
        <w:t xml:space="preserve">Reality: </w:t>
      </w:r>
      <w:r>
        <w:t>Perfectionism involves excessive fear of failure and self-criticism beyond healthy ambition or attention to detail.</w:t>
      </w:r>
    </w:p>
    <w:p>
      <w:r>
        <w:rPr>
          <w:b/>
        </w:rPr>
        <w:t xml:space="preserve">Misconception: </w:t>
      </w:r>
      <w:r>
        <w:t>Only very anxious or obsessive people experience perfectionism.</w:t>
      </w:r>
    </w:p>
    <w:p>
      <w:r>
        <w:rPr>
          <w:b/>
        </w:rPr>
        <w:t xml:space="preserve">Reality: </w:t>
      </w:r>
      <w:r>
        <w:t>Perfectionism spans all personality types and can appear in diverse individuals.</w:t>
      </w:r>
    </w:p>
    <w:p>
      <w:pPr>
        <w:pStyle w:val="Heading1"/>
      </w:pPr>
      <w:r>
        <w:t>Clinical Pearls</w:t>
      </w:r>
    </w:p>
    <w:p>
      <w:pPr>
        <w:pStyle w:val="ListNumber"/>
      </w:pPr>
      <w:r>
        <w:t>Perfectionism is multidimensional; thorough assessment improves treatment planning.</w:t>
      </w:r>
    </w:p>
    <w:p>
      <w:pPr>
        <w:pStyle w:val="ListNumber"/>
      </w:pPr>
      <w:r>
        <w:t>Addressing cognitive distortions is key in reducing maladaptive perfectionism.</w:t>
      </w:r>
    </w:p>
    <w:p>
      <w:pPr>
        <w:pStyle w:val="ListNumber"/>
      </w:pPr>
      <w:r>
        <w:t>Encouraging self-compassion enhances therapeutic outcomes.</w:t>
      </w:r>
    </w:p>
    <w:p>
      <w:pPr>
        <w:pStyle w:val="ListNumber"/>
      </w:pPr>
      <w:r>
        <w:t>Early identification and intervention prevent chronic mental health sequelae.</w:t>
      </w:r>
    </w:p>
    <w:p>
      <w:pPr>
        <w:pStyle w:val="ListNumber"/>
      </w:pPr>
      <w:r>
        <w:t>Perfectionism often co-occurs with anxiety and depression, necessitating integrated care.</w:t>
      </w:r>
    </w:p>
    <w:p>
      <w:pPr>
        <w:pStyle w:val="Heading1"/>
      </w:pPr>
      <w:r>
        <w:t>Key Takeaways</w:t>
      </w:r>
    </w:p>
    <w:p>
      <w:pPr>
        <w:pStyle w:val="ListBullet"/>
      </w:pPr>
      <w:r>
        <w:t>Perfectionism includes adaptive and maladaptive forms with different health impacts.</w:t>
      </w:r>
    </w:p>
    <w:p>
      <w:pPr>
        <w:pStyle w:val="ListBullet"/>
      </w:pPr>
      <w:r>
        <w:t>Unhealthy perfectionism is linked to increased stress, anxiety, and depression.</w:t>
      </w:r>
    </w:p>
    <w:p>
      <w:pPr>
        <w:pStyle w:val="ListBullet"/>
      </w:pPr>
      <w:r>
        <w:t>Cognitive and emotional mechanisms perpetuate perfectionistic behaviors.</w:t>
      </w:r>
    </w:p>
    <w:p>
      <w:pPr>
        <w:pStyle w:val="ListBullet"/>
      </w:pPr>
      <w:r>
        <w:t>Maladaptive perfectionism can cause significant physical and mental health issues.</w:t>
      </w:r>
    </w:p>
    <w:p>
      <w:pPr>
        <w:pStyle w:val="ListBullet"/>
      </w:pPr>
      <w:r>
        <w:t>Evidence-based therapies like CBT and mindfulness help manage perfectionism.</w:t>
      </w:r>
    </w:p>
    <w:p>
      <w:pPr>
        <w:pStyle w:val="ListBullet"/>
      </w:pPr>
      <w:r>
        <w:t>Self-help strategies support change but have limitations.</w:t>
      </w:r>
    </w:p>
    <w:p>
      <w:pPr>
        <w:pStyle w:val="ListBullet"/>
      </w:pPr>
      <w:r>
        <w:t>Early professional intervention improves prognosis for dysfunctional perfectionism.</w:t>
      </w:r>
    </w:p>
    <w:p>
      <w:pPr>
        <w:pStyle w:val="ListBullet"/>
      </w:pPr>
      <w:r>
        <w:t>Understanding and addressing misconceptions facilitates better coping and treatment.</w:t>
      </w:r>
    </w:p>
    <w:p>
      <w:pPr>
        <w:pStyle w:val="Heading1"/>
      </w:pPr>
      <w:r>
        <w:t>Glossary</w:t>
      </w:r>
    </w:p>
    <w:p>
      <w:r>
        <w:rPr>
          <w:b/>
        </w:rPr>
        <w:t xml:space="preserve">Perfectionism: </w:t>
      </w:r>
      <w:r>
        <w:t>A personality trait characterized by the striving for flawlessness and setting excessively high standards accompanied by critical self-evaluation.</w:t>
      </w:r>
    </w:p>
    <w:p>
      <w:r>
        <w:rPr>
          <w:b/>
        </w:rPr>
        <w:t xml:space="preserve">Adaptive Perfectionism: </w:t>
      </w:r>
      <w:r>
        <w:t>A healthier form of perfectionism that motivates performance without excessive self-criticism or distress.</w:t>
      </w:r>
    </w:p>
    <w:p>
      <w:r>
        <w:rPr>
          <w:b/>
        </w:rPr>
        <w:t xml:space="preserve">Maladaptive Perfectionism: </w:t>
      </w:r>
      <w:r>
        <w:t>A dysfunctional form of perfectionism involving chronic dissatisfaction, fear of failure, and negative self-evaluation causing distress.</w:t>
      </w:r>
    </w:p>
    <w:p>
      <w:r>
        <w:rPr>
          <w:b/>
        </w:rPr>
        <w:t xml:space="preserve">Cognitive-Behavioral Therapy (CBT): </w:t>
      </w:r>
      <w:r>
        <w:t>A type of psychotherapy focusing on changing negative thought patterns and behaviors.</w:t>
      </w:r>
    </w:p>
    <w:p>
      <w:r>
        <w:rPr>
          <w:b/>
        </w:rPr>
        <w:t xml:space="preserve">Mindfulness: </w:t>
      </w:r>
      <w:r>
        <w:t>The practice of focused awareness on the present moment, reducing stress and improving emotional regulation.</w:t>
      </w:r>
    </w:p>
    <w:p>
      <w:r>
        <w:rPr>
          <w:b/>
        </w:rPr>
        <w:t xml:space="preserve">All-or-Nothing Thinking: </w:t>
      </w:r>
      <w:r>
        <w:t>A cognitive distortion where situations are viewed in black-or-white terms without middle ground.</w:t>
      </w:r>
    </w:p>
    <w:p>
      <w:r>
        <w:rPr>
          <w:b/>
        </w:rPr>
        <w:t xml:space="preserve">Rumination: </w:t>
      </w:r>
      <w:r>
        <w:t>Repetitive, persistent thinking about distressing experiences or problems.</w:t>
      </w:r>
    </w:p>
    <w:p>
      <w:r>
        <w:rPr>
          <w:b/>
        </w:rPr>
        <w:t xml:space="preserve">Self-Compassion: </w:t>
      </w:r>
      <w:r>
        <w:t>Treating oneself with kindness and understanding during times of failure or difficulty.</w:t>
      </w:r>
    </w:p>
    <w:p>
      <w:pPr>
        <w:pStyle w:val="Heading1"/>
      </w:pPr>
      <w:r>
        <w:t>Related Modules</w:t>
      </w:r>
    </w:p>
    <w:p>
      <w:pPr>
        <w:pStyle w:val="ListBullet"/>
      </w:pPr>
      <w:r>
        <w:t>MH-023</w:t>
      </w:r>
    </w:p>
    <w:p>
      <w:pPr>
        <w:pStyle w:val="ListBullet"/>
      </w:pPr>
      <w:r>
        <w:t>STRESS-101</w:t>
      </w:r>
    </w:p>
    <w:p>
      <w:pPr>
        <w:pStyle w:val="ListBullet"/>
      </w:pPr>
      <w:r>
        <w:t>BEHAV-034</w:t>
      </w:r>
    </w:p>
    <w:p>
      <w:pPr>
        <w:pStyle w:val="Heading1"/>
      </w:pPr>
      <w:r>
        <w:t>Illustration Specifications</w:t>
      </w:r>
    </w:p>
    <w:p>
      <w:pPr>
        <w:pStyle w:val="Heading2"/>
      </w:pPr>
      <w:r>
        <w:t>ILL-CASE045-01 - Types of Perfectionism Diagram</w:t>
      </w:r>
    </w:p>
    <w:p>
      <w:r>
        <w:t>Type: Diagram</w:t>
      </w:r>
    </w:p>
    <w:p>
      <w:r>
        <w:t>A graphic illustrating the differences between adaptive and maladaptive perfectionism, including subtypes like self-oriented and socially prescribed perfectionism.</w:t>
      </w:r>
    </w:p>
    <w:p>
      <w:r>
        <w:t>Alt text: Diagram showing adaptive versus maladaptive types of perfectionism.</w:t>
      </w:r>
    </w:p>
    <w:p>
      <w:pPr>
        <w:pStyle w:val="Heading2"/>
      </w:pPr>
      <w:r>
        <w:t>ILL-CASE045-02 - Stress Response Mechanism</w:t>
      </w:r>
    </w:p>
    <w:p>
      <w:r>
        <w:t>Type: Flowchart</w:t>
      </w:r>
    </w:p>
    <w:p>
      <w:r>
        <w:t>Flowchart depicting how perfectionism triggers the body's physiological stress response leading to mental and physical effects.</w:t>
      </w:r>
    </w:p>
    <w:p>
      <w:r>
        <w:t>Alt text: Flowchart of stress response caused by perfectionistic tendencies.</w:t>
      </w:r>
    </w:p>
    <w:p>
      <w:pPr>
        <w:pStyle w:val="Heading2"/>
      </w:pPr>
      <w:r>
        <w:t>ILL-CASE045-03 - Cognitive-Behavioral Therapy (CBT) Techniques</w:t>
      </w:r>
    </w:p>
    <w:p>
      <w:r>
        <w:t>Type: Infographic</w:t>
      </w:r>
    </w:p>
    <w:p>
      <w:r>
        <w:t>An infographic outlining common CBT techniques used to manage perfectionism, such as cognitive restructuring and behavioral experiments.</w:t>
      </w:r>
    </w:p>
    <w:p>
      <w:r>
        <w:t>Alt text: Infographic showing CBT techniques for perfectionism management.</w:t>
      </w:r>
    </w:p>
    <w:p>
      <w:pPr>
        <w:pStyle w:val="Heading2"/>
      </w:pPr>
      <w:r>
        <w:t>ILL-CASE045-04 - Signs and Symptoms of Maladaptive Perfectionism</w:t>
      </w:r>
    </w:p>
    <w:p>
      <w:r>
        <w:t>Type: Checklist</w:t>
      </w:r>
    </w:p>
    <w:p>
      <w:r>
        <w:t>Checklist graphic summarizing behavioral and emotional signs indicative of unhealthy perfectionism.</w:t>
      </w:r>
    </w:p>
    <w:p>
      <w:r>
        <w:t>Alt text: Checklist of signs and symptoms of maladaptive perfectionism.</w:t>
      </w:r>
    </w:p>
    <w:p>
      <w:pPr>
        <w:pStyle w:val="Heading1"/>
      </w:pPr>
      <w:r>
        <w:t>References</w:t>
      </w:r>
    </w:p>
    <w:p>
      <w:pPr>
        <w:pStyle w:val="ListBullet"/>
      </w:pPr>
      <w:r>
        <w:t>Perfectionism and Mental Health: A Meta-Analytic Review | L.O. Smith, J. Sherry | 2020 |  | Unverified</w:t>
      </w:r>
    </w:p>
    <w:p>
      <w:pPr>
        <w:pStyle w:val="ListBullet"/>
      </w:pPr>
      <w:r>
        <w:t>Clinical Approaches for the Treatment of Perfectionism | American Psychological Association | 2019 |  | Unverified</w:t>
      </w:r>
    </w:p>
    <w:p>
      <w:pPr>
        <w:pStyle w:val="ListBullet"/>
      </w:pPr>
      <w:r>
        <w:t>The Role of Perfectionism in Depression and Anxiety | National Institute of Mental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