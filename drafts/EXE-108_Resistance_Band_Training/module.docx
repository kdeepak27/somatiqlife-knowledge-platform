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EXE-108 - Resistance Band Training</w:t>
      </w:r>
    </w:p>
    <w:p>
      <w:r>
        <w:rPr>
          <w:i/>
        </w:rPr>
        <w:t>Evidence, mechanisms, practical application, progression, and safety considerations for resistance band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Acute, Chronic, Maintenance</w:t>
            </w:r>
          </w:p>
        </w:tc>
      </w:tr>
      <w:tr>
        <w:tc>
          <w:tcPr>
            <w:tcW w:type="dxa" w:w="4968"/>
          </w:tcPr>
          <w:p>
            <w:r>
              <w:rPr>
                <w:b/>
              </w:rPr>
              <w:t>Audience</w:t>
            </w:r>
          </w:p>
        </w:tc>
        <w:tc>
          <w:tcPr>
            <w:tcW w:type="dxa" w:w="4968"/>
          </w:tcPr>
          <w:p>
            <w:r>
              <w:t>Consumers, Fitness Enthusiasts, Physical Therapists, Exercise Professionals</w:t>
            </w:r>
          </w:p>
        </w:tc>
      </w:tr>
      <w:tr>
        <w:tc>
          <w:tcPr>
            <w:tcW w:type="dxa" w:w="4968"/>
          </w:tcPr>
          <w:p>
            <w:r>
              <w:rPr>
                <w:b/>
              </w:rPr>
              <w:t>Reading level</w:t>
            </w:r>
          </w:p>
        </w:tc>
        <w:tc>
          <w:tcPr>
            <w:tcW w:type="dxa" w:w="4968"/>
          </w:tcPr>
          <w:p>
            <w:r>
              <w:t>Medium (8th-10th grade)</w:t>
            </w:r>
          </w:p>
        </w:tc>
      </w:tr>
      <w:tr>
        <w:tc>
          <w:tcPr>
            <w:tcW w:type="dxa" w:w="4968"/>
          </w:tcPr>
          <w:p>
            <w:r>
              <w:rPr>
                <w:b/>
              </w:rPr>
              <w:t>Keywords</w:t>
            </w:r>
          </w:p>
        </w:tc>
        <w:tc>
          <w:tcPr>
            <w:tcW w:type="dxa" w:w="4968"/>
          </w:tcPr>
          <w:p>
            <w:r>
              <w:t>Resistance Band, Strength Training, Elastic Resistance, Exercise Progression, Safety, Physical Therapy, Muscle Strength, Resistance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Resistance band training involves the use of elastic bands to provide variable resistance during exercise, engaging muscles through stretching the band and creating tension. This form of training applies a different loading mechanism than traditional free weights or machines, as resistance increases with elongation of the band, offering variable resistance throughout the range of motion. Resistance bands are versatile, portable, and accessible tools commonly used for muscle strengthening, rehabilitation, flexibility, and endurance training. Scientific understanding of the physiological mechanisms indicates that bands activate muscles through elastic tension, promoting hypertrophy and neuromuscular adaptation when applied progressively. They can target virtually all major muscle groups, depending on the exercise performed. Major synonyms and related terms include elastic resistance training, tubing exercises, and band exercises. While resistance band training offers advantages in convenience and joint-friendly loading, limitations include difficulty precisely quantifying resistance, potential variability in band tension due to manufacturing differences, and challenges in maximal strength training compared to heavy free weights. Safety considerations include proper band selection, avoidance of overstretching or snapping, and ensuring secure anchoring during exercises to minimize injury risk. Overall, resistance band training is an effective, evidence-supported option for strength enhancement, rehabilitation, and functional fitness, particularly suitable for diverse populations ranging from beginners to older adults and clinical patients.</w:t>
      </w:r>
    </w:p>
    <w:p>
      <w:pPr>
        <w:pStyle w:val="Heading1"/>
      </w:pPr>
      <w:r>
        <w:t>Customer Questions Answered</w:t>
      </w:r>
    </w:p>
    <w:p>
      <w:pPr>
        <w:pStyle w:val="ListBullet"/>
      </w:pPr>
      <w:r>
        <w:t>What is resistance band training and how does it work?</w:t>
      </w:r>
    </w:p>
    <w:p>
      <w:pPr>
        <w:pStyle w:val="ListBullet"/>
      </w:pPr>
      <w:r>
        <w:t>How does resistance band training compare to free weights or machines?</w:t>
      </w:r>
    </w:p>
    <w:p>
      <w:pPr>
        <w:pStyle w:val="ListBullet"/>
      </w:pPr>
      <w:r>
        <w:t>What muscles can I target with resistance bands?</w:t>
      </w:r>
    </w:p>
    <w:p>
      <w:pPr>
        <w:pStyle w:val="ListBullet"/>
      </w:pPr>
      <w:r>
        <w:t>How do I choose the right resistance band for my fitness level?</w:t>
      </w:r>
    </w:p>
    <w:p>
      <w:pPr>
        <w:pStyle w:val="ListBullet"/>
      </w:pPr>
      <w:r>
        <w:t>Can resistance band training help with rehabilitation after injury?</w:t>
      </w:r>
    </w:p>
    <w:p>
      <w:pPr>
        <w:pStyle w:val="ListBullet"/>
      </w:pPr>
      <w:r>
        <w:t>What are the benefits of resistance band training for beginners?</w:t>
      </w:r>
    </w:p>
    <w:p>
      <w:pPr>
        <w:pStyle w:val="ListBullet"/>
      </w:pPr>
      <w:r>
        <w:t>How should I progress or increase challenge using bands?</w:t>
      </w:r>
    </w:p>
    <w:p>
      <w:pPr>
        <w:pStyle w:val="ListBullet"/>
      </w:pPr>
      <w:r>
        <w:t>Are there safety concerns I should know about when using resistance bands?</w:t>
      </w:r>
    </w:p>
    <w:p>
      <w:pPr>
        <w:pStyle w:val="ListBullet"/>
      </w:pPr>
      <w:r>
        <w:t>Can resistance bands replace weightlifting for strength gains?</w:t>
      </w:r>
    </w:p>
    <w:p>
      <w:pPr>
        <w:pStyle w:val="ListBullet"/>
      </w:pPr>
      <w:r>
        <w:t>What types of exercises can I do with resistance bands?</w:t>
      </w:r>
    </w:p>
    <w:p>
      <w:pPr>
        <w:pStyle w:val="ListBullet"/>
      </w:pPr>
      <w:r>
        <w:t>How often should I include resistance band training in my workout routine?</w:t>
      </w:r>
    </w:p>
    <w:p>
      <w:pPr>
        <w:pStyle w:val="ListBullet"/>
      </w:pPr>
      <w:r>
        <w:t>Are resistance bands effective for building muscle and improving endurance?</w:t>
      </w:r>
    </w:p>
    <w:p>
      <w:pPr>
        <w:pStyle w:val="Heading1"/>
      </w:pPr>
      <w:r>
        <w:t>Learning Objectives</w:t>
      </w:r>
    </w:p>
    <w:p>
      <w:pPr>
        <w:pStyle w:val="ListBullet"/>
      </w:pPr>
      <w:r>
        <w:t>Understand the definition and physiological mechanisms of resistance band training.</w:t>
      </w:r>
    </w:p>
    <w:p>
      <w:pPr>
        <w:pStyle w:val="ListBullet"/>
      </w:pPr>
      <w:r>
        <w:t>Compare resistance bands to other forms of strength training equipment.</w:t>
      </w:r>
    </w:p>
    <w:p>
      <w:pPr>
        <w:pStyle w:val="ListBullet"/>
      </w:pPr>
      <w:r>
        <w:t>Identify common exercises and muscle groups targeted with resistance bands.</w:t>
      </w:r>
    </w:p>
    <w:p>
      <w:pPr>
        <w:pStyle w:val="ListBullet"/>
      </w:pPr>
      <w:r>
        <w:t>Learn evidence-based benefits and limitations of resistance band training.</w:t>
      </w:r>
    </w:p>
    <w:p>
      <w:pPr>
        <w:pStyle w:val="ListBullet"/>
      </w:pPr>
      <w:r>
        <w:t>Recognize practical guidelines for selecting, progressing, and safely using resistance bands.</w:t>
      </w:r>
    </w:p>
    <w:p>
      <w:pPr>
        <w:pStyle w:val="ListBullet"/>
      </w:pPr>
      <w:r>
        <w:t>Understand common misconceptions and clarify safety concerns.</w:t>
      </w:r>
    </w:p>
    <w:p>
      <w:pPr>
        <w:pStyle w:val="ListBullet"/>
      </w:pPr>
      <w:r>
        <w:t>Apply knowledge of resistance band training to various fitness and rehabilitation contexts.</w:t>
      </w:r>
    </w:p>
    <w:p>
      <w:pPr>
        <w:pStyle w:val="ListBullet"/>
      </w:pPr>
      <w:r>
        <w:t>Gain familiarity with terminology related to elastic resistance exercise.</w:t>
      </w:r>
    </w:p>
    <w:p>
      <w:pPr>
        <w:pStyle w:val="Heading1"/>
      </w:pPr>
      <w:r>
        <w:t>Definition</w:t>
      </w:r>
    </w:p>
    <w:p>
      <w:r>
        <w:t>Resistance band training is a form of strength training that uses elastic bands to provide resistance during muscle contraction. Unlike free weights, resistance increases as the band is stretched, offering variable tension throughout the movement. This type of exercise can target multiple muscle groups and supports improvements in strength, endurance, and flexibility.</w:t>
      </w:r>
    </w:p>
    <w:p>
      <w:pPr>
        <w:pStyle w:val="Heading1"/>
      </w:pPr>
      <w:r>
        <w:t>Why This Matters</w:t>
      </w:r>
    </w:p>
    <w:p>
      <w:r>
        <w:t>Resistance band training offers an inexpensive, portable, and adaptable method to build muscle strength and support rehabilitation. It's suitable for a broad range of individuals, including those with limited access to gym equipment or with physical limitations. Understanding how to effectively and safely use resistance bands maximizes benefits while minimizing injury risk.</w:t>
      </w:r>
    </w:p>
    <w:p>
      <w:pPr>
        <w:pStyle w:val="Heading1"/>
      </w:pPr>
      <w:r>
        <w:t>Definition and Types of Resistance Bands</w:t>
      </w:r>
    </w:p>
    <w:p>
      <w:r>
        <w:t>Resistance bands, also known as elastic bands, tubing, or exercise bands, are made from latex or synthetic rubber and come in various sizes, lengths, and resistance levels. Types include flat bands (like TheraBands), loop bands, tube bands with handles, and figure-8 bands. Each type varies in how it can be used and the exercises that can be performed. Resistance levels are typically color-coded to indicate the amount of force needed to stretch the band. These bands provide progressive resistance as they stretch, differing mechanically from free weights which provide constant load via gravity.</w:t>
      </w:r>
    </w:p>
    <w:p>
      <w:pPr>
        <w:pStyle w:val="Heading1"/>
      </w:pPr>
      <w:r>
        <w:t>Physiological Mechanisms of Resistance Band Training</w:t>
      </w:r>
    </w:p>
    <w:p>
      <w:r>
        <w:t>When a resistance band is stretched during exercise, elastic tension increases, requiring muscles to contract against this resistance. This variable resistance forces muscles to work harder near the end of the range of motion, improving muscular strength and endurance. The tension stimulates muscle hypertrophy through mechanical loading and neuromuscular adaptations by increasing motor unit recruitment. Because bands provide tension in multiple planes and angles, they can engage stabilizing muscles effectively, enhancing joint stability.</w:t>
      </w:r>
    </w:p>
    <w:p>
      <w:pPr>
        <w:pStyle w:val="Heading1"/>
      </w:pPr>
      <w:r>
        <w:t>Comparison to Free Weights and Machines</w:t>
      </w:r>
    </w:p>
    <w:p>
      <w:r>
        <w:t>Resistance bands differ from free weights and machines primarily in resistance type—elastic tension versus gravitational load. Bands offer variable resistance that increases with stretch, whereas free weights provide constant resistance based on mass. Machines guide motion along fixed paths and can isolate muscles, while bands allow more freedom and multi-directional movement. Research shows resistance bands produce comparable strength gains to weights in many populations but may be less effective for maximal strength development in advanced athletes. However, bands excel in portability, cost-effectiveness, and joint-friendly loading.</w:t>
      </w:r>
    </w:p>
    <w:p>
      <w:pPr>
        <w:pStyle w:val="Heading1"/>
      </w:pPr>
      <w:r>
        <w:t>Common Exercises and Targeted Muscle Groups</w:t>
      </w:r>
    </w:p>
    <w:p>
      <w:r>
        <w:t>Resistance bands can be used for a full-body workout targeting virtually all major muscle groups. Examples include band squats and lunges for lower body (quadriceps, hamstrings, gluteals), chest presses and rows for upper body (pectorals, latissimus dorsi, rhomboids), and band curls and tricep extensions for arms (biceps, triceps). Core muscles can be engaged with band rotations and Pallof presses. Due to flexibility in setup, they also allow for functional movement patterns and balance training.</w:t>
      </w:r>
    </w:p>
    <w:p>
      <w:pPr>
        <w:pStyle w:val="Heading1"/>
      </w:pPr>
      <w:r>
        <w:t>Evidence-Based Benefits of Resistance Band Training</w:t>
      </w:r>
    </w:p>
    <w:p>
      <w:r>
        <w:t>Clinical studies have demonstrated that resistance band training improves muscular strength, endurance, balance, and flexibility. It is effective in rehabilitation settings for conditions like knee osteoarthritis, shoulder injuries, and stroke recovery, often comparable to traditional exercise modalities. The versatility and low-impact nature support adherence and reduce injury risk, particularly among older adults and beginners. Elastic resistance training also supports neuromuscular control and proprioception, important for functional movements.</w:t>
      </w:r>
    </w:p>
    <w:p>
      <w:pPr>
        <w:pStyle w:val="Heading1"/>
      </w:pPr>
      <w:r>
        <w:t>Limitations and Considerations</w:t>
      </w:r>
    </w:p>
    <w:p>
      <w:r>
        <w:t>Limitations of resistance band training include difficulty in accurately quantifying resistance load, as tension varies with band stretch length and fatigue. Bands may wear out with use, losing elasticity and consistency. While adequate for general strength and rehabilitation, resistance bands may be insufficient alone for maximal strength training in advanced lifters. Additionally, improper form or anchoring can reduce effectiveness or cause injury. Users should be aware of these restrictions when designing training programs.</w:t>
      </w:r>
    </w:p>
    <w:p>
      <w:pPr>
        <w:pStyle w:val="Heading1"/>
      </w:pPr>
      <w:r>
        <w:t>Progression Strategies for Resistance Band Training</w:t>
      </w:r>
    </w:p>
    <w:p>
      <w:r>
        <w:t>Progression in resistance band training can be achieved by increasing band resistance level (thicker bands), increasing repetitions or sets, performing exercises more slowly to increase time under tension, or combining bands with bodyweight or free weights. Variations in exercise angle or complexity can also challenge muscles further. It is critical to progress gradually to prevent injury and promote continuous adaptation.</w:t>
      </w:r>
    </w:p>
    <w:p>
      <w:pPr>
        <w:pStyle w:val="Heading1"/>
      </w:pPr>
      <w:r>
        <w:t>Safety Guidelines and Injury Prevention</w:t>
      </w:r>
    </w:p>
    <w:p>
      <w:r>
        <w:t>To use resistance bands safely, inspect bands for tears or damage before each use to prevent snapping. Anchor bands securely to avoid unexpected releases. Avoid overstretching; most bands should not be stretched beyond 2.5 times their resting length. Maintain controlled, smooth movements rather than rapid or jerky motions. Warm-up before use and avoid bands in contact with sharp objects or rough surfaces. Individuals with certain conditions should consult health professionals prior to use.</w:t>
      </w:r>
    </w:p>
    <w:p>
      <w:pPr>
        <w:pStyle w:val="Heading1"/>
      </w:pPr>
      <w:r>
        <w:t>Common Misconceptions About Resistance Band Training</w:t>
      </w:r>
    </w:p>
    <w:p>
      <w:r>
        <w:t>A frequent misconception is that resistance bands are only for rehabilitation or light exercise. In reality, bands can provide sufficient resistance to promote strength gains across fitness levels. Another myth is that bands cannot build muscle; however, evidence supports hypertrophy with consistent progressive overload using bands. Some believe bands are less safe than weights—when used properly, bands are generally safe and joint-friendly. Lastly, some think bands cannot simulate compound or functional movements; bands allow multidirectional resistance and functional training.</w:t>
      </w:r>
    </w:p>
    <w:p>
      <w:pPr>
        <w:pStyle w:val="Heading1"/>
      </w:pPr>
      <w:r>
        <w:t>Practical Application: Integrating Bands Into Exercise Programs</w:t>
      </w:r>
    </w:p>
    <w:p>
      <w:r>
        <w:t>Resistance bands can be integrated as standalone workouts, warm-up tools, or supplements to free weights and machines. They are well suited to home workouts, travel, and rehabilitation routines. When designing a program, consider goals (strength, endurance, mobility), select appropriate resistance levels, and plan progression. Combining band exercises with aerobic activities and flexibility training offers a holistic approach. Monitoring fatigue and recovery remains important. Instruction by a fitness professional can optimize technique and results.</w:t>
      </w:r>
    </w:p>
    <w:p>
      <w:pPr>
        <w:pStyle w:val="Heading1"/>
      </w:pPr>
      <w:r>
        <w:t>Glossary of Terms</w:t>
      </w:r>
    </w:p>
    <w:p>
      <w:r>
        <w:t>This section provides a list of commonly used terms in resistance band training to aid understanding and effective usage.</w:t>
      </w:r>
    </w:p>
    <w:p>
      <w:pPr>
        <w:pStyle w:val="Heading1"/>
      </w:pPr>
      <w:r>
        <w:t>Practical Guidance</w:t>
      </w:r>
    </w:p>
    <w:p>
      <w:pPr>
        <w:pStyle w:val="ListBullet"/>
      </w:pPr>
      <w:r>
        <w:t>Choose the correct resistance band based on your strength and exercise goals, starting light if new.</w:t>
      </w:r>
    </w:p>
    <w:p>
      <w:pPr>
        <w:pStyle w:val="ListBullet"/>
      </w:pPr>
      <w:r>
        <w:t>Inspect bands regularly for wear and replace if damaged to avoid snapping injuries.</w:t>
      </w:r>
    </w:p>
    <w:p>
      <w:pPr>
        <w:pStyle w:val="ListBullet"/>
      </w:pPr>
      <w:r>
        <w:t>Anchor bands to stable objects or use handles properly to ensure safe exercise execution.</w:t>
      </w:r>
    </w:p>
    <w:p>
      <w:pPr>
        <w:pStyle w:val="ListBullet"/>
      </w:pPr>
      <w:r>
        <w:t>Start with basic exercises to learn proper form and gradually increase resistance or complexity.</w:t>
      </w:r>
    </w:p>
    <w:p>
      <w:pPr>
        <w:pStyle w:val="ListBullet"/>
      </w:pPr>
      <w:r>
        <w:t>Incorporate resistance band training 2-3 times per week for strength maintenance or gains.</w:t>
      </w:r>
    </w:p>
    <w:p>
      <w:pPr>
        <w:pStyle w:val="ListBullet"/>
      </w:pPr>
      <w:r>
        <w:t>Combine band training with cardiovascular and flexibility work for balanced fitness.</w:t>
      </w:r>
    </w:p>
    <w:p>
      <w:pPr>
        <w:pStyle w:val="ListBullet"/>
      </w:pPr>
      <w:r>
        <w:t>Use controlled movements to maximize muscle engagement and reduce injury risk.</w:t>
      </w:r>
    </w:p>
    <w:p>
      <w:pPr>
        <w:pStyle w:val="ListBullet"/>
      </w:pPr>
      <w:r>
        <w:t>Consult a fitness professional or physical therapist for personalized programming, especially post-injury.</w:t>
      </w:r>
    </w:p>
    <w:p>
      <w:pPr>
        <w:pStyle w:val="Heading1"/>
      </w:pPr>
      <w:r>
        <w:t>Safety Notes</w:t>
      </w:r>
    </w:p>
    <w:p>
      <w:pPr>
        <w:pStyle w:val="ListBullet"/>
      </w:pPr>
      <w:r>
        <w:t>Avoid overstretching bands beyond manufacturers' recommendations (usually 2.5 times resting length).</w:t>
      </w:r>
    </w:p>
    <w:p>
      <w:pPr>
        <w:pStyle w:val="ListBullet"/>
      </w:pPr>
      <w:r>
        <w:t>Check bands for tears or weak spots before each use to prevent snapping.</w:t>
      </w:r>
    </w:p>
    <w:p>
      <w:pPr>
        <w:pStyle w:val="ListBullet"/>
      </w:pPr>
      <w:r>
        <w:t>Secure anchoring points must be used to prevent bands from slipping or releasing unexpectedly.</w:t>
      </w:r>
    </w:p>
    <w:p>
      <w:pPr>
        <w:pStyle w:val="ListBullet"/>
      </w:pPr>
      <w:r>
        <w:t>Warm up prior to starting resistance band exercises to prepare muscles and joints.</w:t>
      </w:r>
    </w:p>
    <w:p>
      <w:pPr>
        <w:pStyle w:val="ListBullet"/>
      </w:pPr>
      <w:r>
        <w:t>Discontinue use and seek advice if you experience pain or unusual discomfort during exercises.</w:t>
      </w:r>
    </w:p>
    <w:p>
      <w:pPr>
        <w:pStyle w:val="Heading1"/>
      </w:pPr>
      <w:r>
        <w:t>Common Misconceptions</w:t>
      </w:r>
    </w:p>
    <w:p>
      <w:r>
        <w:rPr>
          <w:b/>
        </w:rPr>
        <w:t xml:space="preserve">Misconception: </w:t>
      </w:r>
      <w:r>
        <w:t>Resistance bands are only for gentle rehabilitation exercises.</w:t>
      </w:r>
    </w:p>
    <w:p>
      <w:r>
        <w:rPr>
          <w:b/>
        </w:rPr>
        <w:t xml:space="preserve">Reality: </w:t>
      </w:r>
      <w:r>
        <w:t>Resistance bands can provide sufficient resistance to build significant muscular strength and endurance across fitness levels.</w:t>
      </w:r>
    </w:p>
    <w:p>
      <w:r>
        <w:rPr>
          <w:b/>
        </w:rPr>
        <w:t xml:space="preserve">Misconception: </w:t>
      </w:r>
      <w:r>
        <w:t>Resistance bands cannot effectively build muscle mass.</w:t>
      </w:r>
    </w:p>
    <w:p>
      <w:r>
        <w:rPr>
          <w:b/>
        </w:rPr>
        <w:t xml:space="preserve">Reality: </w:t>
      </w:r>
      <w:r>
        <w:t>Research supports that progressive overload with bands can lead to muscle hypertrophy similar to traditional weights in many populations.</w:t>
      </w:r>
    </w:p>
    <w:p>
      <w:r>
        <w:rPr>
          <w:b/>
        </w:rPr>
        <w:t xml:space="preserve">Misconception: </w:t>
      </w:r>
      <w:r>
        <w:t>Using resistance bands is less safe than traditional weights.</w:t>
      </w:r>
    </w:p>
    <w:p>
      <w:r>
        <w:rPr>
          <w:b/>
        </w:rPr>
        <w:t xml:space="preserve">Reality: </w:t>
      </w:r>
      <w:r>
        <w:t>When used correctly with proper inspection and anchoring, resistance bands are generally safe and joint-friendly.</w:t>
      </w:r>
    </w:p>
    <w:p>
      <w:r>
        <w:rPr>
          <w:b/>
        </w:rPr>
        <w:t xml:space="preserve">Misconception: </w:t>
      </w:r>
      <w:r>
        <w:t>Resistance bands do not allow functional or compound movements.</w:t>
      </w:r>
    </w:p>
    <w:p>
      <w:r>
        <w:rPr>
          <w:b/>
        </w:rPr>
        <w:t xml:space="preserve">Reality: </w:t>
      </w:r>
      <w:r>
        <w:t>Resistance bands enable multidirectional resistance suitable for compound and functional training as well as isolation exercises.</w:t>
      </w:r>
    </w:p>
    <w:p>
      <w:pPr>
        <w:pStyle w:val="Heading1"/>
      </w:pPr>
      <w:r>
        <w:t>Clinical Pearls</w:t>
      </w:r>
    </w:p>
    <w:p>
      <w:pPr>
        <w:pStyle w:val="ListNumber"/>
      </w:pPr>
      <w:r>
        <w:t>Resistance band training is especially useful for rehabilitation due to its low-impact nature and variable resistance.</w:t>
      </w:r>
    </w:p>
    <w:p>
      <w:pPr>
        <w:pStyle w:val="ListNumber"/>
      </w:pPr>
      <w:r>
        <w:t>Progressive overload remains the cornerstone of strength gains regardless of equipment used, including bands.</w:t>
      </w:r>
    </w:p>
    <w:p>
      <w:pPr>
        <w:pStyle w:val="ListNumber"/>
      </w:pPr>
      <w:r>
        <w:t>Portable and inexpensive, bands increase exercise accessibility outside gyms.</w:t>
      </w:r>
    </w:p>
    <w:p>
      <w:pPr>
        <w:pStyle w:val="ListNumber"/>
      </w:pPr>
      <w:r>
        <w:t>Integrating bands with other modalities can optimize functional fitness and reduce monotony.</w:t>
      </w:r>
    </w:p>
    <w:p>
      <w:pPr>
        <w:pStyle w:val="Heading1"/>
      </w:pPr>
      <w:r>
        <w:t>Key Takeaways</w:t>
      </w:r>
    </w:p>
    <w:p>
      <w:pPr>
        <w:pStyle w:val="ListBullet"/>
      </w:pPr>
      <w:r>
        <w:t>Resistance bands provide elastic, variable resistance that increases with stretch, differentiating them from free weights.</w:t>
      </w:r>
    </w:p>
    <w:p>
      <w:pPr>
        <w:pStyle w:val="ListBullet"/>
      </w:pPr>
      <w:r>
        <w:t>Bands can target all major muscle groups and support strength, endurance, and flexibility improvements.</w:t>
      </w:r>
    </w:p>
    <w:p>
      <w:pPr>
        <w:pStyle w:val="ListBullet"/>
      </w:pPr>
      <w:r>
        <w:t>They are widely used in rehabilitation, general fitness, and sport performance with evidence supporting efficacy.</w:t>
      </w:r>
    </w:p>
    <w:p>
      <w:pPr>
        <w:pStyle w:val="ListBullet"/>
      </w:pPr>
      <w:r>
        <w:t>Choosing suitable band resistance and progressing gradually is essential for gains and injury prevention.</w:t>
      </w:r>
    </w:p>
    <w:p>
      <w:pPr>
        <w:pStyle w:val="ListBullet"/>
      </w:pPr>
      <w:r>
        <w:t>Safety involves inspecting bands, secure anchoring, avoiding overstretching, and proper technique.</w:t>
      </w:r>
    </w:p>
    <w:p>
      <w:pPr>
        <w:pStyle w:val="ListBullet"/>
      </w:pPr>
      <w:r>
        <w:t>Resistance band training can be as effective as free weights for many populations but may be limited for maximal strength training.</w:t>
      </w:r>
    </w:p>
    <w:p>
      <w:pPr>
        <w:pStyle w:val="ListBullet"/>
      </w:pPr>
      <w:r>
        <w:t>Common misconceptions about bands limit their use; education improves utilization and results.</w:t>
      </w:r>
    </w:p>
    <w:p>
      <w:pPr>
        <w:pStyle w:val="ListBullet"/>
      </w:pPr>
      <w:r>
        <w:t>Bands are versatile, portable, affordable, and user-friendly, making them accessible for diverse users.</w:t>
      </w:r>
    </w:p>
    <w:p>
      <w:pPr>
        <w:pStyle w:val="Heading1"/>
      </w:pPr>
      <w:r>
        <w:t>Glossary</w:t>
      </w:r>
    </w:p>
    <w:p>
      <w:r>
        <w:rPr>
          <w:b/>
        </w:rPr>
        <w:t xml:space="preserve">Resistance Band: </w:t>
      </w:r>
      <w:r>
        <w:t>An elastic band made of latex or synthetic rubber that provides variable resistance during exercise by stretching.</w:t>
      </w:r>
    </w:p>
    <w:p>
      <w:r>
        <w:rPr>
          <w:b/>
        </w:rPr>
        <w:t xml:space="preserve">Elastic Resistance: </w:t>
      </w:r>
      <w:r>
        <w:t>The force exerted by an elastic material like a resistance band when stretched, increasing with elongation.</w:t>
      </w:r>
    </w:p>
    <w:p>
      <w:r>
        <w:rPr>
          <w:b/>
        </w:rPr>
        <w:t xml:space="preserve">Hypertrophy: </w:t>
      </w:r>
      <w:r>
        <w:t>An increase in muscle size resulting from exercise-induced stress and adaptation.</w:t>
      </w:r>
    </w:p>
    <w:p>
      <w:r>
        <w:rPr>
          <w:b/>
        </w:rPr>
        <w:t xml:space="preserve">Variable Resistance: </w:t>
      </w:r>
      <w:r>
        <w:t>Resistance that changes through the range of motion, such as the increasing tension in a stretched band.</w:t>
      </w:r>
    </w:p>
    <w:p>
      <w:r>
        <w:rPr>
          <w:b/>
        </w:rPr>
        <w:t xml:space="preserve">Progressive Overload: </w:t>
      </w:r>
      <w:r>
        <w:t>Gradual increase of stress placed upon the body during training to induce adaptation and improvements.</w:t>
      </w:r>
    </w:p>
    <w:p>
      <w:r>
        <w:rPr>
          <w:b/>
        </w:rPr>
        <w:t xml:space="preserve">Neuromuscular Adaptation: </w:t>
      </w:r>
      <w:r>
        <w:t>Improved coordination and efficiency of muscle activation in response to resistance training.</w:t>
      </w:r>
    </w:p>
    <w:p>
      <w:r>
        <w:rPr>
          <w:b/>
        </w:rPr>
        <w:t xml:space="preserve">Elasticity: </w:t>
      </w:r>
      <w:r>
        <w:t>The ability of a material like a resistance band to return to its original length after being stretched.</w:t>
      </w:r>
    </w:p>
    <w:p>
      <w:pPr>
        <w:pStyle w:val="Heading1"/>
      </w:pPr>
      <w:r>
        <w:t>Related Modules</w:t>
      </w:r>
    </w:p>
    <w:p>
      <w:pPr>
        <w:pStyle w:val="ListBullet"/>
      </w:pPr>
      <w:r>
        <w:t>EXE-105</w:t>
      </w:r>
    </w:p>
    <w:p>
      <w:pPr>
        <w:pStyle w:val="ListBullet"/>
      </w:pPr>
      <w:r>
        <w:t>EXE-110</w:t>
      </w:r>
    </w:p>
    <w:p>
      <w:pPr>
        <w:pStyle w:val="ListBullet"/>
      </w:pPr>
      <w:r>
        <w:t>PHY-202</w:t>
      </w:r>
    </w:p>
    <w:p>
      <w:pPr>
        <w:pStyle w:val="Heading1"/>
      </w:pPr>
      <w:r>
        <w:t>Illustration Specifications</w:t>
      </w:r>
    </w:p>
    <w:p>
      <w:pPr>
        <w:pStyle w:val="Heading2"/>
      </w:pPr>
      <w:r>
        <w:t>ILL-EXE108-01 - Types of Resistance Bands</w:t>
      </w:r>
    </w:p>
    <w:p>
      <w:r>
        <w:t>Type: Diagram</w:t>
      </w:r>
    </w:p>
    <w:p>
      <w:r>
        <w:t>Visual comparison of flat bands, loop bands, and tube bands with handles showing shapes and typical uses.</w:t>
      </w:r>
    </w:p>
    <w:p>
      <w:r>
        <w:t>Alt text: Illustration showing different types of resistance bands including flat, loop, and tube bands.</w:t>
      </w:r>
    </w:p>
    <w:p>
      <w:pPr>
        <w:pStyle w:val="Heading2"/>
      </w:pPr>
      <w:r>
        <w:t>ILL-EXE108-02 - Muscle Activation Using Resistance Bands</w:t>
      </w:r>
    </w:p>
    <w:p>
      <w:r>
        <w:t>Type: Diagram</w:t>
      </w:r>
    </w:p>
    <w:p>
      <w:r>
        <w:t>Anatomical depiction of muscle groups commonly engaged by resistance band exercises with arrows indicating force directions.</w:t>
      </w:r>
    </w:p>
    <w:p>
      <w:r>
        <w:t>Alt text: Diagram of human body highlighting muscles activated during resistance band training.</w:t>
      </w:r>
    </w:p>
    <w:p>
      <w:pPr>
        <w:pStyle w:val="Heading2"/>
      </w:pPr>
      <w:r>
        <w:t>ILL-EXE108-03 - Safe Band Anchoring Techniques</w:t>
      </w:r>
    </w:p>
    <w:p>
      <w:r>
        <w:t>Type: Illustration</w:t>
      </w:r>
    </w:p>
    <w:p>
      <w:r>
        <w:t>Step-by-step images demonstrating how to properly and securely anchor resistance bands to various objects to ensure safety during exercises.</w:t>
      </w:r>
    </w:p>
    <w:p>
      <w:r>
        <w:t>Alt text: Series of images showing correct ways to anchor resistance bands safely.</w:t>
      </w:r>
    </w:p>
    <w:p>
      <w:pPr>
        <w:pStyle w:val="Heading2"/>
      </w:pPr>
      <w:r>
        <w:t>ILL-EXE108-04 - Common Resistance Band Exercises</w:t>
      </w:r>
    </w:p>
    <w:p>
      <w:r>
        <w:t>Type: Photo Series</w:t>
      </w:r>
    </w:p>
    <w:p>
      <w:r>
        <w:t>Photographic examples of key exercises like band squats, rows, and chest presses demonstrating form and band setup.</w:t>
      </w:r>
    </w:p>
    <w:p>
      <w:r>
        <w:t>Alt text: Photos showing how to perform common resistance band exercises.</w:t>
      </w:r>
    </w:p>
    <w:p>
      <w:pPr>
        <w:pStyle w:val="Heading1"/>
      </w:pPr>
      <w:r>
        <w:t>References</w:t>
      </w:r>
    </w:p>
    <w:p>
      <w:pPr>
        <w:pStyle w:val="ListBullet"/>
      </w:pPr>
      <w:r>
        <w:t>Elastic Resistance Training Is Effective in Improving Muscle Strength and Function | American College of Sports Medicine | 2015 |  | Unverified</w:t>
      </w:r>
    </w:p>
    <w:p>
      <w:pPr>
        <w:pStyle w:val="ListBullet"/>
      </w:pPr>
      <w:r>
        <w:t>Resistance Band Exercise: A Systematic Review of Effectiveness in Older Adults | Journal of Geriatric Physical Therapy | 2017 |  | Unverified</w:t>
      </w:r>
    </w:p>
    <w:p>
      <w:pPr>
        <w:pStyle w:val="ListBullet"/>
      </w:pPr>
      <w:r>
        <w:t>Use of Elastic Resistance Bands for Strength Training in Rehabilitation: A Review | Physical Therapy Reviews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