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DIS-199 - Building a Digestive Prevention Plan</w:t>
      </w:r>
    </w:p>
    <w:p>
      <w:r>
        <w:rPr>
          <w:i/>
        </w:rPr>
        <w:t>Prevention, risk factors, screening, evidence, and practical actions related to building a digestive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 Risk Assessment</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Digestive Health, Prevention Plan, Gastrointestinal Risk, Screening, Diet, Fiber, Gut Microbiome, Colon Cancer Prevention, Lifestyle Modification, Digestive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digestive prevention plan is a proactive approach to reducing the risk of developing gastrointestinal (GI) disorders and cancers by identifying risk factors, screening appropriately, and making lifestyle changes. Digestive health encompasses the function of the digestive tract, including organs such as the stomach, intestines, liver, pancreas, and colon. Mechanistically, prevention relies on understanding modifiable risk factors like diet, tobacco use, alcohol consumption, obesity, and physical inactivity, which affect physiology through inflammation, microbiome interactions, and cell turnover. This plan includes evidence-based screening tests, such as colonoscopy for colorectal cancer, which facilitate early detection and improved outcomes. Practical relevance extends to improved quality of life, reduced healthcare costs, and longevity. Synonyms for digestive prevention include gastrointestinal wellness planning and gut health prevention strategies. Limitations include incomplete risk elimination, individual variability, and disparities in access to screening. Safety considerations focus on appropriate use of screening, avoiding overuse of supplements, and consulting healthcare providers before major interventions. Ultimately, a digestive prevention plan integrates clinical evidence with personalized lifestyle changes to maintain digestive system integrity and prevent disease.</w:t>
      </w:r>
    </w:p>
    <w:p>
      <w:pPr>
        <w:pStyle w:val="Heading1"/>
      </w:pPr>
      <w:r>
        <w:t>Customer Questions Answered</w:t>
      </w:r>
    </w:p>
    <w:p>
      <w:pPr>
        <w:pStyle w:val="ListBullet"/>
      </w:pPr>
      <w:r>
        <w:t>What is a digestive prevention plan and why is it important?</w:t>
      </w:r>
    </w:p>
    <w:p>
      <w:pPr>
        <w:pStyle w:val="ListBullet"/>
      </w:pPr>
      <w:r>
        <w:t>Which risk factors affect digestive health?</w:t>
      </w:r>
    </w:p>
    <w:p>
      <w:pPr>
        <w:pStyle w:val="ListBullet"/>
      </w:pPr>
      <w:r>
        <w:t>How does diet influence digestive disease prevention?</w:t>
      </w:r>
    </w:p>
    <w:p>
      <w:pPr>
        <w:pStyle w:val="ListBullet"/>
      </w:pPr>
      <w:r>
        <w:t>What screening tests are recommended for digestive cancers?</w:t>
      </w:r>
    </w:p>
    <w:p>
      <w:pPr>
        <w:pStyle w:val="ListBullet"/>
      </w:pPr>
      <w:r>
        <w:t>Can lifestyle changes reduce the risk of gastrointestinal disorders?</w:t>
      </w:r>
    </w:p>
    <w:p>
      <w:pPr>
        <w:pStyle w:val="ListBullet"/>
      </w:pPr>
      <w:r>
        <w:t>What role does fiber play in digestive health?</w:t>
      </w:r>
    </w:p>
    <w:p>
      <w:pPr>
        <w:pStyle w:val="ListBullet"/>
      </w:pPr>
      <w:r>
        <w:t>How does the gut microbiome affect digestion and disease risk?</w:t>
      </w:r>
    </w:p>
    <w:p>
      <w:pPr>
        <w:pStyle w:val="ListBullet"/>
      </w:pPr>
      <w:r>
        <w:t>Are there medications or supplements that help prevent digestive diseases?</w:t>
      </w:r>
    </w:p>
    <w:p>
      <w:pPr>
        <w:pStyle w:val="ListBullet"/>
      </w:pPr>
      <w:r>
        <w:t>When should I see a healthcare provider for digestive issues?</w:t>
      </w:r>
    </w:p>
    <w:p>
      <w:pPr>
        <w:pStyle w:val="ListBullet"/>
      </w:pPr>
      <w:r>
        <w:t>What are common digestive diseases that can be prevented?</w:t>
      </w:r>
    </w:p>
    <w:p>
      <w:pPr>
        <w:pStyle w:val="ListBullet"/>
      </w:pPr>
      <w:r>
        <w:t>Are there misconceptions about preventing digestive diseases?</w:t>
      </w:r>
    </w:p>
    <w:p>
      <w:pPr>
        <w:pStyle w:val="ListBullet"/>
      </w:pPr>
      <w:r>
        <w:t>What practical steps can I take daily to support my digestive system?</w:t>
      </w:r>
    </w:p>
    <w:p>
      <w:pPr>
        <w:pStyle w:val="Heading1"/>
      </w:pPr>
      <w:r>
        <w:t>Learning Objectives</w:t>
      </w:r>
    </w:p>
    <w:p>
      <w:pPr>
        <w:pStyle w:val="ListBullet"/>
      </w:pPr>
      <w:r>
        <w:t>Define a digestive prevention plan and its components.</w:t>
      </w:r>
    </w:p>
    <w:p>
      <w:pPr>
        <w:pStyle w:val="ListBullet"/>
      </w:pPr>
      <w:r>
        <w:t>Identify major risk factors for digestive diseases.</w:t>
      </w:r>
    </w:p>
    <w:p>
      <w:pPr>
        <w:pStyle w:val="ListBullet"/>
      </w:pPr>
      <w:r>
        <w:t>Understand the physiology underlying digestive health and disease.</w:t>
      </w:r>
    </w:p>
    <w:p>
      <w:pPr>
        <w:pStyle w:val="ListBullet"/>
      </w:pPr>
      <w:r>
        <w:t>Describe evidence-based screening methods for digestive cancers.</w:t>
      </w:r>
    </w:p>
    <w:p>
      <w:pPr>
        <w:pStyle w:val="ListBullet"/>
      </w:pPr>
      <w:r>
        <w:t>Outline dietary and lifestyle modifications that reduce digestive disease risk.</w:t>
      </w:r>
    </w:p>
    <w:p>
      <w:pPr>
        <w:pStyle w:val="ListBullet"/>
      </w:pPr>
      <w:r>
        <w:t>Recognize common misconceptions about digestive prevention.</w:t>
      </w:r>
    </w:p>
    <w:p>
      <w:pPr>
        <w:pStyle w:val="ListBullet"/>
      </w:pPr>
      <w:r>
        <w:t>Appreciate the limitations and safety considerations in prevention strategies.</w:t>
      </w:r>
    </w:p>
    <w:p>
      <w:pPr>
        <w:pStyle w:val="ListBullet"/>
      </w:pPr>
      <w:r>
        <w:t>Apply practical guidance to build an individualized digestive prevention plan.</w:t>
      </w:r>
    </w:p>
    <w:p>
      <w:pPr>
        <w:pStyle w:val="Heading1"/>
      </w:pPr>
      <w:r>
        <w:t>Definition</w:t>
      </w:r>
    </w:p>
    <w:p>
      <w:r>
        <w:t>A digestive prevention plan is a comprehensive set of strategies encompassing risk assessment, lifestyle modifications, and medical screening aimed at preventing digestive system diseases including cancers, inflammatory disorders, and functional gastrointestinal conditions.</w:t>
      </w:r>
    </w:p>
    <w:p>
      <w:pPr>
        <w:pStyle w:val="Heading1"/>
      </w:pPr>
      <w:r>
        <w:t>Why This Matters</w:t>
      </w:r>
    </w:p>
    <w:p>
      <w:r>
        <w:t>Digestive diseases are common and can significantly impair quality of life or lead to severe complications such as colorectal cancer. A prevention plan enables early identification and mitigation of risk factors, reducing disease incidence, healthcare costs, and improving overall health.</w:t>
      </w:r>
    </w:p>
    <w:p>
      <w:pPr>
        <w:pStyle w:val="Heading1"/>
      </w:pPr>
      <w:r>
        <w:t>Understanding Digestive Health and Disease</w:t>
      </w:r>
    </w:p>
    <w:p>
      <w:r>
        <w:t>Digestive health refers to the optimal function of the gastrointestinal (GI) tract and associated organs responsible for digesting food, absorbing nutrients, and eliminating waste. Key organs include the esophagus, stomach, small intestine, large intestine (colon), liver, pancreas, and gallbladder. Common digestive diseases include gastroesophageal reflux disease (GERD), inflammatory bowel disease (IBD), irritable bowel syndrome (IBS), peptic ulcers, and digestive cancers such as colorectal and esophageal cancer. Understanding how these organs function normally provides the basis to recognize disease mechanisms and the rationale for prevention.</w:t>
      </w:r>
    </w:p>
    <w:p>
      <w:pPr>
        <w:pStyle w:val="Heading1"/>
      </w:pPr>
      <w:r>
        <w:t>Major Risk Factors Affecting Digestive Health</w:t>
      </w:r>
    </w:p>
    <w:p>
      <w:r>
        <w:t>Risk factors in digestive health include non-modifiable factors such as age, genetic predisposition, and family history, as well as modifiable factors like diet low in fiber, high red and processed meat intake, tobacco use, excessive alcohol consumption, obesity, physical inactivity, and chronic infections such as Helicobacter pylori. These factors contribute to inflammation, mucosal damage, and DNA mutations, increasing disease susceptibility.</w:t>
      </w:r>
    </w:p>
    <w:p>
      <w:pPr>
        <w:pStyle w:val="Heading1"/>
      </w:pPr>
      <w:r>
        <w:t>Role of Diet and Nutrition in Digestive Disease Prevention</w:t>
      </w:r>
    </w:p>
    <w:p>
      <w:r>
        <w:t>Diet profoundly influences gut health. High dietary fiber intake from fruits, vegetables, and whole grains promotes regular bowel movements, supports a beneficial gut microbiome, and lowers colorectal cancer risk. Conversely, diets high in processed meats and saturated fats correlate with greater digestive disease risk. Adequate hydration and balanced nutrition are also vital.</w:t>
      </w:r>
    </w:p>
    <w:p>
      <w:pPr>
        <w:pStyle w:val="Heading1"/>
      </w:pPr>
      <w:r>
        <w:t>The Gut Microbiome and Its Impact on Digestive Health</w:t>
      </w:r>
    </w:p>
    <w:p>
      <w:r>
        <w:t>The gut microbiome consists of trillions of microorganisms residing in the digestive tract. It plays a crucial role in digestion, immune function, and maintaining the intestinal barrier. Dysbiosis, an imbalance of gut bacteria, is associated with inflammatory bowel diseases, colorectal cancer, and other gastrointestinal disorders. Interventions such as probiotics, prebiotics, and diet modifications aim to support a healthy microbiome.</w:t>
      </w:r>
    </w:p>
    <w:p>
      <w:pPr>
        <w:pStyle w:val="Heading1"/>
      </w:pPr>
      <w:r>
        <w:t>Screening and Early Detection of Digestive Cancers</w:t>
      </w:r>
    </w:p>
    <w:p>
      <w:r>
        <w:t>Screening tests help detect precancerous lesions or early-stage cancers when treatment is most effective. Colonoscopy is the gold standard screening for colorectal cancer recommended starting at age 45-50 for average-risk individuals. Other methods include fecal immunochemical tests (FIT), sigmoidoscopy, and for high-risk groups, endoscopy for esophageal or gastric cancer. Screening guidelines vary by individual risk profiles.</w:t>
      </w:r>
    </w:p>
    <w:p>
      <w:pPr>
        <w:pStyle w:val="Heading1"/>
      </w:pPr>
      <w:r>
        <w:t>Lifestyle Modifications for Digestive Disease Prevention</w:t>
      </w:r>
    </w:p>
    <w:p>
      <w:r>
        <w:t>Adopting healthy behaviors such as quitting smoking, limiting alcohol intake, maintaining a healthy weight, engaging in regular physical activity, and managing stress reduces the risk of digestive diseases. Avoiding NSAID overuse also protects against peptic ulcers. These changes help modulate inflammatory pathways and protect GI mucosa.</w:t>
      </w:r>
    </w:p>
    <w:p>
      <w:pPr>
        <w:pStyle w:val="Heading1"/>
      </w:pPr>
      <w:r>
        <w:t>Medications and Supplements for Prevention: Evidence and Cautions</w:t>
      </w:r>
    </w:p>
    <w:p>
      <w:r>
        <w:t>Some medications like aspirin have demonstrated benefit in colorectal cancer prevention among select populations, but risks of bleeding limit widespread use. Supplements like vitamin D and calcium show mixed evidence; excessive dosing may cause harm. Use of probiotics is promising but requires further research. Medical consultation is essential before starting preventive pharmacologic agents.</w:t>
      </w:r>
    </w:p>
    <w:p>
      <w:pPr>
        <w:pStyle w:val="Heading1"/>
      </w:pPr>
      <w:r>
        <w:t>Common Misconceptions about Digestive Disease Prevention</w:t>
      </w:r>
    </w:p>
    <w:p>
      <w:r>
        <w:t>Misconceptions include beliefs that all digestive diseases are mainly genetic and cannot be prevented, or that supplements alone suffice for prevention. Another myth is that probiotics are universally beneficial regardless of condition. Accurate education clarifies that prevention involves multiple factors including lifestyle, screening, and medical guidance.</w:t>
      </w:r>
    </w:p>
    <w:p>
      <w:pPr>
        <w:pStyle w:val="Heading1"/>
      </w:pPr>
      <w:r>
        <w:t>Limitations and Individual Variability in Prevention</w:t>
      </w:r>
    </w:p>
    <w:p>
      <w:r>
        <w:t>Not all digestive diseases can be fully prevented despite adherence to recommendations due to genetic predisposition, environmental exposures, and unknown factors. Additionally, responses to diet and interventions vary among individuals. Recognizing these limitations helps set realistic expectations and reinforces the importance of regular medical follow-up.</w:t>
      </w:r>
    </w:p>
    <w:p>
      <w:pPr>
        <w:pStyle w:val="Heading1"/>
      </w:pPr>
      <w:r>
        <w:t>Safety Considerations in Digestive Prevention Strategies</w:t>
      </w:r>
    </w:p>
    <w:p>
      <w:r>
        <w:t>Screening carries risks such as bleeding or perforation, though these are rare. Overuse of supplements or medications without supervision may cause adverse effects. Changes in diet should be balanced to avoid nutritional deficiencies. Consulting healthcare providers before starting prevention plans ensures safety and appropriateness.</w:t>
      </w:r>
    </w:p>
    <w:p>
      <w:pPr>
        <w:pStyle w:val="Heading1"/>
      </w:pPr>
      <w:r>
        <w:t>Practical Guidance</w:t>
      </w:r>
    </w:p>
    <w:p>
      <w:pPr>
        <w:pStyle w:val="ListBullet"/>
      </w:pPr>
      <w:r>
        <w:t>Incorporate at least 25-30 grams of dietary fiber per day through fruits, vegetables, and whole grains.</w:t>
      </w:r>
    </w:p>
    <w:p>
      <w:pPr>
        <w:pStyle w:val="ListBullet"/>
      </w:pPr>
      <w:r>
        <w:t>Schedule and adhere to recommended screening tests such as colonoscopy based on age and risk.</w:t>
      </w:r>
    </w:p>
    <w:p>
      <w:pPr>
        <w:pStyle w:val="ListBullet"/>
      </w:pPr>
      <w:r>
        <w:t>Avoid tobacco use and limit alcohol consumption to recommended guidelines.</w:t>
      </w:r>
    </w:p>
    <w:p>
      <w:pPr>
        <w:pStyle w:val="ListBullet"/>
      </w:pPr>
      <w:r>
        <w:t>Engage in regular physical activity, aiming for at least 150 minutes of moderate exercise weekly.</w:t>
      </w:r>
    </w:p>
    <w:p>
      <w:pPr>
        <w:pStyle w:val="ListBullet"/>
      </w:pPr>
      <w:r>
        <w:t>Maintain a healthy body weight through balanced diet and exercise.</w:t>
      </w:r>
    </w:p>
    <w:p>
      <w:pPr>
        <w:pStyle w:val="ListBullet"/>
      </w:pPr>
      <w:r>
        <w:t>Discuss with your healthcare provider before starting supplements or medications for prevention.</w:t>
      </w:r>
    </w:p>
    <w:p>
      <w:pPr>
        <w:pStyle w:val="ListBullet"/>
      </w:pPr>
      <w:r>
        <w:t>Manage stress with techniques like mindfulness or counseling to support gut health.</w:t>
      </w:r>
    </w:p>
    <w:p>
      <w:pPr>
        <w:pStyle w:val="ListBullet"/>
      </w:pPr>
      <w:r>
        <w:t>Report any new or persistent digestive symptoms promptly to a healthcare provider.</w:t>
      </w:r>
    </w:p>
    <w:p>
      <w:pPr>
        <w:pStyle w:val="Heading1"/>
      </w:pPr>
      <w:r>
        <w:t>Safety Notes</w:t>
      </w:r>
    </w:p>
    <w:p>
      <w:pPr>
        <w:pStyle w:val="ListBullet"/>
      </w:pPr>
      <w:r>
        <w:t>Screening procedures should be performed by qualified professionals to minimize risks.</w:t>
      </w:r>
    </w:p>
    <w:p>
      <w:pPr>
        <w:pStyle w:val="ListBullet"/>
      </w:pPr>
      <w:r>
        <w:t>Avoid self-prescribing supplements or medications for prevention without medical advice.</w:t>
      </w:r>
    </w:p>
    <w:p>
      <w:pPr>
        <w:pStyle w:val="ListBullet"/>
      </w:pPr>
      <w:r>
        <w:t>Ensure diet changes are nutritionally balanced to prevent deficiencies.</w:t>
      </w:r>
    </w:p>
    <w:p>
      <w:pPr>
        <w:pStyle w:val="ListBullet"/>
      </w:pPr>
      <w:r>
        <w:t>Regularly update healthcare provider on preventive measures and symptoms.</w:t>
      </w:r>
    </w:p>
    <w:p>
      <w:pPr>
        <w:pStyle w:val="ListBullet"/>
      </w:pPr>
      <w:r>
        <w:t>Consider individual medical history when planning prevention strategies.</w:t>
      </w:r>
    </w:p>
    <w:p>
      <w:pPr>
        <w:pStyle w:val="Heading1"/>
      </w:pPr>
      <w:r>
        <w:t>Common Misconceptions</w:t>
      </w:r>
    </w:p>
    <w:p>
      <w:r>
        <w:rPr>
          <w:b/>
        </w:rPr>
        <w:t xml:space="preserve">Misconception: </w:t>
      </w:r>
      <w:r>
        <w:t>Digestive diseases are mostly genetic and cannot be prevented.</w:t>
      </w:r>
    </w:p>
    <w:p>
      <w:r>
        <w:rPr>
          <w:b/>
        </w:rPr>
        <w:t xml:space="preserve">Reality: </w:t>
      </w:r>
      <w:r>
        <w:t>While genetics play a role, many digestive diseases can be prevented or risk reduced through lifestyle and screening.</w:t>
      </w:r>
    </w:p>
    <w:p>
      <w:r>
        <w:rPr>
          <w:b/>
        </w:rPr>
        <w:t xml:space="preserve">Misconception: </w:t>
      </w:r>
      <w:r>
        <w:t>Taking probiotics always improves digestive health.</w:t>
      </w:r>
    </w:p>
    <w:p>
      <w:r>
        <w:rPr>
          <w:b/>
        </w:rPr>
        <w:t xml:space="preserve">Reality: </w:t>
      </w:r>
      <w:r>
        <w:t>Probiotics may help some conditions but are not universally effective and require appropriate strain and dosing.</w:t>
      </w:r>
    </w:p>
    <w:p>
      <w:r>
        <w:rPr>
          <w:b/>
        </w:rPr>
        <w:t xml:space="preserve">Misconception: </w:t>
      </w:r>
      <w:r>
        <w:t>Supplements alone can prevent digestive diseases.</w:t>
      </w:r>
    </w:p>
    <w:p>
      <w:r>
        <w:rPr>
          <w:b/>
        </w:rPr>
        <w:t xml:space="preserve">Reality: </w:t>
      </w:r>
      <w:r>
        <w:t>Supplements are not a substitute for a healthy diet and lifestyle and should be used cautiously.</w:t>
      </w:r>
    </w:p>
    <w:p>
      <w:pPr>
        <w:pStyle w:val="Heading1"/>
      </w:pPr>
      <w:r>
        <w:t>Clinical Pearls</w:t>
      </w:r>
    </w:p>
    <w:p>
      <w:pPr>
        <w:pStyle w:val="ListNumber"/>
      </w:pPr>
      <w:r>
        <w:t>Early screening for colorectal cancer significantly reduces mortality.</w:t>
      </w:r>
    </w:p>
    <w:p>
      <w:pPr>
        <w:pStyle w:val="ListNumber"/>
      </w:pPr>
      <w:r>
        <w:t>Dietary fiber intake is strongly associated with reduced colorectal cancer risk.</w:t>
      </w:r>
    </w:p>
    <w:p>
      <w:pPr>
        <w:pStyle w:val="ListNumber"/>
      </w:pPr>
      <w:r>
        <w:t>Lifestyle changes have a cumulative effect; gradual improvements are beneficial.</w:t>
      </w:r>
    </w:p>
    <w:p>
      <w:pPr>
        <w:pStyle w:val="ListNumber"/>
      </w:pPr>
      <w:r>
        <w:t>Gut microbiome health is emerging as a key factor in prevention.</w:t>
      </w:r>
    </w:p>
    <w:p>
      <w:pPr>
        <w:pStyle w:val="ListNumber"/>
      </w:pPr>
      <w:r>
        <w:t>Not all individuals have the same risk; personalized prevention plans are ideal.</w:t>
      </w:r>
    </w:p>
    <w:p>
      <w:pPr>
        <w:pStyle w:val="ListNumber"/>
      </w:pPr>
      <w:r>
        <w:t>Avoiding tobacco and limiting alcohol are simple but impactful preventive steps.</w:t>
      </w:r>
    </w:p>
    <w:p>
      <w:pPr>
        <w:pStyle w:val="ListNumber"/>
      </w:pPr>
      <w:r>
        <w:t>Medical supervision optimizes safety and efficacy of prevention strategies.</w:t>
      </w:r>
    </w:p>
    <w:p>
      <w:pPr>
        <w:pStyle w:val="ListNumber"/>
      </w:pPr>
      <w:r>
        <w:t>Open communication with healthcare providers ensures timely response to symptoms.</w:t>
      </w:r>
    </w:p>
    <w:p>
      <w:pPr>
        <w:pStyle w:val="Heading1"/>
      </w:pPr>
      <w:r>
        <w:t>Key Takeaways</w:t>
      </w:r>
    </w:p>
    <w:p>
      <w:pPr>
        <w:pStyle w:val="ListBullet"/>
      </w:pPr>
      <w:r>
        <w:t>Digestive prevention plans integrate lifestyle, screening, and medical guidance to reduce disease risk.</w:t>
      </w:r>
    </w:p>
    <w:p>
      <w:pPr>
        <w:pStyle w:val="ListBullet"/>
      </w:pPr>
      <w:r>
        <w:t>Diet rich in fiber supports gut function and lowers cancer risk.</w:t>
      </w:r>
    </w:p>
    <w:p>
      <w:pPr>
        <w:pStyle w:val="ListBullet"/>
      </w:pPr>
      <w:r>
        <w:t>Regular screening, especially colonoscopy, enables early detection of digestive cancers.</w:t>
      </w:r>
    </w:p>
    <w:p>
      <w:pPr>
        <w:pStyle w:val="ListBullet"/>
      </w:pPr>
      <w:r>
        <w:t>Avoid tobacco and limit alcohol to protect digestive health.</w:t>
      </w:r>
    </w:p>
    <w:p>
      <w:pPr>
        <w:pStyle w:val="ListBullet"/>
      </w:pPr>
      <w:r>
        <w:t>Physical activity and weight management contribute to prevention.</w:t>
      </w:r>
    </w:p>
    <w:p>
      <w:pPr>
        <w:pStyle w:val="ListBullet"/>
      </w:pPr>
      <w:r>
        <w:t>Supplements and medications may help but require medical oversight.</w:t>
      </w:r>
    </w:p>
    <w:p>
      <w:pPr>
        <w:pStyle w:val="ListBullet"/>
      </w:pPr>
      <w:r>
        <w:t>Gut microbiome health is an important emerging aspect of prevention.</w:t>
      </w:r>
    </w:p>
    <w:p>
      <w:pPr>
        <w:pStyle w:val="ListBullet"/>
      </w:pPr>
      <w:r>
        <w:t>Misconceptions can hinder effective prevention; education is critical.</w:t>
      </w:r>
    </w:p>
    <w:p>
      <w:pPr>
        <w:pStyle w:val="Heading1"/>
      </w:pPr>
      <w:r>
        <w:t>Glossary</w:t>
      </w:r>
    </w:p>
    <w:p>
      <w:r>
        <w:rPr>
          <w:b/>
        </w:rPr>
        <w:t xml:space="preserve">Digestive System: </w:t>
      </w:r>
      <w:r>
        <w:t>The group of organs responsible for digesting food, absorbing nutrients, and eliminating waste.</w:t>
      </w:r>
    </w:p>
    <w:p>
      <w:r>
        <w:rPr>
          <w:b/>
        </w:rPr>
        <w:t xml:space="preserve">Gastrointestinal (GI) Tract: </w:t>
      </w:r>
      <w:r>
        <w:t>The passage from the mouth to the anus through which food travels and is digested.</w:t>
      </w:r>
    </w:p>
    <w:p>
      <w:r>
        <w:rPr>
          <w:b/>
        </w:rPr>
        <w:t xml:space="preserve">Colorectal Cancer: </w:t>
      </w:r>
      <w:r>
        <w:t>Cancer that starts in the colon or rectum, parts of the large intestine.</w:t>
      </w:r>
    </w:p>
    <w:p>
      <w:r>
        <w:rPr>
          <w:b/>
        </w:rPr>
        <w:t xml:space="preserve">Colonoscopy: </w:t>
      </w:r>
      <w:r>
        <w:t>A medical procedure using a camera-equipped tube to examine the colon for abnormalities.</w:t>
      </w:r>
    </w:p>
    <w:p>
      <w:r>
        <w:rPr>
          <w:b/>
        </w:rPr>
        <w:t xml:space="preserve">Fiber: </w:t>
      </w:r>
      <w:r>
        <w:t>A type of carbohydrate found in plant foods that helps regulate digestion.</w:t>
      </w:r>
    </w:p>
    <w:p>
      <w:r>
        <w:rPr>
          <w:b/>
        </w:rPr>
        <w:t xml:space="preserve">Gut Microbiome: </w:t>
      </w:r>
      <w:r>
        <w:t>The community of microorganisms living in the digestive tract that affect health.</w:t>
      </w:r>
    </w:p>
    <w:p>
      <w:r>
        <w:rPr>
          <w:b/>
        </w:rPr>
        <w:t xml:space="preserve">Screening: </w:t>
      </w:r>
      <w:r>
        <w:t>Testing asymptomatic individuals to detect early signs of disease.</w:t>
      </w:r>
    </w:p>
    <w:p>
      <w:r>
        <w:rPr>
          <w:b/>
        </w:rPr>
        <w:t xml:space="preserve">Inflammation: </w:t>
      </w:r>
      <w:r>
        <w:t>The body's response to injury or infection, which can contribute to disease if chronic.</w:t>
      </w:r>
    </w:p>
    <w:p>
      <w:pPr>
        <w:pStyle w:val="Heading1"/>
      </w:pPr>
      <w:r>
        <w:t>Related Modules</w:t>
      </w:r>
    </w:p>
    <w:p>
      <w:pPr>
        <w:pStyle w:val="ListBullet"/>
      </w:pPr>
      <w:r>
        <w:t>DIS-198</w:t>
      </w:r>
    </w:p>
    <w:p>
      <w:pPr>
        <w:pStyle w:val="ListBullet"/>
      </w:pPr>
      <w:r>
        <w:t>DIS-200</w:t>
      </w:r>
    </w:p>
    <w:p>
      <w:pPr>
        <w:pStyle w:val="ListBullet"/>
      </w:pPr>
      <w:r>
        <w:t>DIS-155</w:t>
      </w:r>
    </w:p>
    <w:p>
      <w:pPr>
        <w:pStyle w:val="Heading1"/>
      </w:pPr>
      <w:r>
        <w:t>Illustration Specifications</w:t>
      </w:r>
    </w:p>
    <w:p>
      <w:pPr>
        <w:pStyle w:val="Heading2"/>
      </w:pPr>
      <w:r>
        <w:t>ILL-DIS-199-01 - Anatomy of the Digestive System</w:t>
      </w:r>
    </w:p>
    <w:p>
      <w:r>
        <w:t>Type: Diagram</w:t>
      </w:r>
    </w:p>
    <w:p>
      <w:r>
        <w:t>A labeled diagram showing major organs in the human digestive system including esophagus, stomach, small and large intestines, liver, pancreas, and gallbladder.</w:t>
      </w:r>
    </w:p>
    <w:p>
      <w:r>
        <w:t>Alt text: Diagram of human digestive tract with labeled organs.</w:t>
      </w:r>
    </w:p>
    <w:p>
      <w:pPr>
        <w:pStyle w:val="Heading2"/>
      </w:pPr>
      <w:r>
        <w:t>ILL-DIS-199-02 - Risk Factors for Digestive Diseases</w:t>
      </w:r>
    </w:p>
    <w:p>
      <w:r>
        <w:t>Type: Infographic</w:t>
      </w:r>
    </w:p>
    <w:p>
      <w:r>
        <w:t>Visual representation of major modifiable and non-modifiable risk factors influencing digestive health and disease risk.</w:t>
      </w:r>
    </w:p>
    <w:p>
      <w:r>
        <w:t>Alt text: Infographic showing diet, tobacco, alcohol, age, genetics as digestive disease risk factors.</w:t>
      </w:r>
    </w:p>
    <w:p>
      <w:pPr>
        <w:pStyle w:val="Heading2"/>
      </w:pPr>
      <w:r>
        <w:t>ILL-DIS-199-03 - Colon Cancer Screening Methods</w:t>
      </w:r>
    </w:p>
    <w:p>
      <w:r>
        <w:t>Type: Flowchart</w:t>
      </w:r>
    </w:p>
    <w:p>
      <w:r>
        <w:t>Flowchart outlining different colorectal cancer screening options including stool tests and colonoscopy, indicating recommended age and frequency.</w:t>
      </w:r>
    </w:p>
    <w:p>
      <w:r>
        <w:t>Alt text: Flowchart of colorectal cancer screening methods and schedules.</w:t>
      </w:r>
    </w:p>
    <w:p>
      <w:pPr>
        <w:pStyle w:val="Heading2"/>
      </w:pPr>
      <w:r>
        <w:t>ILL-DIS-199-04 - Diet and Digestive Health</w:t>
      </w:r>
    </w:p>
    <w:p>
      <w:r>
        <w:t>Type: Chart</w:t>
      </w:r>
    </w:p>
    <w:p>
      <w:r>
        <w:t>Chart showing the benefits of high fiber intake on digestive system versus risks associated with high processed meat diet.</w:t>
      </w:r>
    </w:p>
    <w:p>
      <w:r>
        <w:t>Alt text: Chart comparing effects of dietary fiber and processed meats on digestive health.</w:t>
      </w:r>
    </w:p>
    <w:p>
      <w:pPr>
        <w:pStyle w:val="Heading1"/>
      </w:pPr>
      <w:r>
        <w:t>References</w:t>
      </w:r>
    </w:p>
    <w:p>
      <w:pPr>
        <w:pStyle w:val="ListBullet"/>
      </w:pPr>
      <w:r>
        <w:t>Colorectal Cancer Screening: Recommendations and Guidelines | American Cancer Society | 2023 | https://www.cancer.org/cancer/colon-rectal-cancer/detection-diagnosis-staging/screening-tests-used.html | Unverified</w:t>
      </w:r>
    </w:p>
    <w:p>
      <w:pPr>
        <w:pStyle w:val="ListBullet"/>
      </w:pPr>
      <w:r>
        <w:t>Fiber and Prevention of Colorectal Cancer: A Systematic Review | National Institutes of Health | 2022 | https://www.ncbi.nlm.nih.gov/pmc/articles/PMC1234567/ | Unverified</w:t>
      </w:r>
    </w:p>
    <w:p>
      <w:pPr>
        <w:pStyle w:val="ListBullet"/>
      </w:pPr>
      <w:r>
        <w:t>Role of Gut Microbiota in Gastrointestinal Health | World Gastroenterology Organisation | 2021 | https://www.worldgastroenterology.org/guidelines/global-guidelines/gut-microbiota | Unverified</w:t>
      </w:r>
    </w:p>
    <w:p>
      <w:pPr>
        <w:pStyle w:val="ListBullet"/>
      </w:pPr>
      <w:r>
        <w:t>Lifestyle Factors and Risk of Digestive Diseases: Evidence and Recommendations | Centers for Disease Control and Prevention (CDC) | 2020 | https://www.cdc.gov/digestivediseases/prevention.html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