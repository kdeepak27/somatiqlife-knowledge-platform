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NUT-021 - Electrolytes</w:t>
      </w:r>
    </w:p>
    <w:p>
      <w:r>
        <w:rPr>
          <w:i/>
        </w:rPr>
        <w:t>Sodium, potassium, chloride, magnesium, and fluid balance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Hydration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Providers,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electrolytes, sodium, potassium, chloride, magnesium, fluid balance, hydration,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Electrolytes are minerals that carry an electric charge and are vital for various physiological processes, including nerve function, muscle contraction, hydration, and maintaining the body's acid-base balance. The primary electrolytes discussed here include sodium, potassium, chloride, and magnesium. Sodium and chloride are major components of extracellular fluid and play a significant role in fluid balance and blood pressure regulation. Potassium is mainly found within cells and is crucial for muscle and nerve function. Magnesium participates in hundreds of enzymatic reactions and supports muscle and nerve function as well. The body regulates electrolyte levels through mechanisms like kidney function, hormonal control (including aldosterone and antidiuretic hormone), and dietary intake. Maintaining the right balance is essential because imbalances can lead to symptoms ranging from muscle cramps and fatigue to severe cardiac arrhythmias. Several factors can disrupt electrolyte balance, such as dehydration, certain medications, kidney disease, and excessive losses through sweating, vomiting, or diarrhea. Understanding these mechanisms has practical relevance for hydration management, clinical care, athletic performance, and nutrition. Limitations in current knowledge include variability in individual needs and responses, as well as emerging research on less commonly discussed electrolytes. Important related concepts include osmosis, fluid compartments (intracellular and extracellular), acid-base homeostasis, and the role of electrolytes in cell signaling.</w:t>
      </w:r>
    </w:p>
    <w:p>
      <w:pPr>
        <w:pStyle w:val="Heading1"/>
      </w:pPr>
      <w:r>
        <w:t>Customer Questions Answered</w:t>
      </w:r>
    </w:p>
    <w:p>
      <w:pPr>
        <w:pStyle w:val="ListBullet"/>
      </w:pPr>
      <w:r>
        <w:t>What are electrolytes and why are they important?</w:t>
      </w:r>
    </w:p>
    <w:p>
      <w:pPr>
        <w:pStyle w:val="ListBullet"/>
      </w:pPr>
      <w:r>
        <w:t>How do sodium and potassium affect hydration?</w:t>
      </w:r>
    </w:p>
    <w:p>
      <w:pPr>
        <w:pStyle w:val="ListBullet"/>
      </w:pPr>
      <w:r>
        <w:t>What happens if I have too much or too little sodium?</w:t>
      </w:r>
    </w:p>
    <w:p>
      <w:pPr>
        <w:pStyle w:val="ListBullet"/>
      </w:pPr>
      <w:r>
        <w:t>How does magnesium influence electrolyte balance?</w:t>
      </w:r>
    </w:p>
    <w:p>
      <w:pPr>
        <w:pStyle w:val="ListBullet"/>
      </w:pPr>
      <w:r>
        <w:t>Can electrolyte imbalance cause health problems?</w:t>
      </w:r>
    </w:p>
    <w:p>
      <w:pPr>
        <w:pStyle w:val="ListBullet"/>
      </w:pPr>
      <w:r>
        <w:t>How is electrolyte balance regulated in the body?</w:t>
      </w:r>
    </w:p>
    <w:p>
      <w:pPr>
        <w:pStyle w:val="ListBullet"/>
      </w:pPr>
      <w:r>
        <w:t>What foods are good sources of electrolytes?</w:t>
      </w:r>
    </w:p>
    <w:p>
      <w:pPr>
        <w:pStyle w:val="ListBullet"/>
      </w:pPr>
      <w:r>
        <w:t>How does dehydration affect electrolyte levels?</w:t>
      </w:r>
    </w:p>
    <w:p>
      <w:pPr>
        <w:pStyle w:val="Heading1"/>
      </w:pPr>
      <w:r>
        <w:t>Learning Objectives</w:t>
      </w:r>
    </w:p>
    <w:p>
      <w:pPr>
        <w:pStyle w:val="ListBullet"/>
      </w:pPr>
      <w:r>
        <w:t>Define key electrolytes and their roles in the human body.</w:t>
      </w:r>
    </w:p>
    <w:p>
      <w:pPr>
        <w:pStyle w:val="ListBullet"/>
      </w:pPr>
      <w:r>
        <w:t>Describe the physiological mechanisms regulating electrolyte balance.</w:t>
      </w:r>
    </w:p>
    <w:p>
      <w:pPr>
        <w:pStyle w:val="ListBullet"/>
      </w:pPr>
      <w:r>
        <w:t>Explain the impact of electrolyte imbalances on health.</w:t>
      </w:r>
    </w:p>
    <w:p>
      <w:pPr>
        <w:pStyle w:val="ListBullet"/>
      </w:pPr>
      <w:r>
        <w:t>Identify dietary sources of major electrolytes.</w:t>
      </w:r>
    </w:p>
    <w:p>
      <w:pPr>
        <w:pStyle w:val="ListBullet"/>
      </w:pPr>
      <w:r>
        <w:t>Understand the relationship between electrolytes and fluid balance.</w:t>
      </w:r>
    </w:p>
    <w:p>
      <w:pPr>
        <w:pStyle w:val="ListBullet"/>
      </w:pPr>
      <w:r>
        <w:t>Recognize signs and symptoms of common electrolyte disturbances.</w:t>
      </w:r>
    </w:p>
    <w:p>
      <w:pPr>
        <w:pStyle w:val="ListBullet"/>
      </w:pPr>
      <w:r>
        <w:t>Apply practical guidance for maintaining healthy electrolyte levels.</w:t>
      </w:r>
    </w:p>
    <w:p>
      <w:pPr>
        <w:pStyle w:val="ListBullet"/>
      </w:pPr>
      <w:r>
        <w:t>Discuss common misconceptions about electrolytes and hydration.</w:t>
      </w:r>
    </w:p>
    <w:p>
      <w:pPr>
        <w:pStyle w:val="Heading1"/>
      </w:pPr>
      <w:r>
        <w:t>Definition</w:t>
      </w:r>
    </w:p>
    <w:p>
      <w:r>
        <w:t>Electrolytes are charged minerals in the body—such as sodium, potassium, chloride, and magnesium—that conduct electrical signals essential for many bodily functions including nerve signaling, muscle contraction, and maintaining fluid balance.</w:t>
      </w:r>
    </w:p>
    <w:p>
      <w:pPr>
        <w:pStyle w:val="Heading1"/>
      </w:pPr>
      <w:r>
        <w:t>Why This Matters</w:t>
      </w:r>
    </w:p>
    <w:p>
      <w:r>
        <w:t>Electrolyte balance is critical to overall health, as imbalances can affect muscle function, heart rhythm, hydration status, and neurological functions. Understanding electrolytes helps individuals and healthcare professionals to optimize hydration, nutrition, and manage medical conditions effectively.</w:t>
      </w:r>
    </w:p>
    <w:p>
      <w:pPr>
        <w:pStyle w:val="Heading1"/>
      </w:pPr>
      <w:r>
        <w:t>What Are Electrolytes?</w:t>
      </w:r>
    </w:p>
    <w:p>
      <w:r>
        <w:t>Electrolytes are minerals that dissolve into ions in body fluids and carry an electric charge. They include sodium, potassium, chloride, magnesium, calcium, and phosphate. These charged particles facilitate electrical signaling between cells, regulate water movement, and maintain acid-base balance. They are found mainly in blood, urine, tissues, and other body fluids.</w:t>
      </w:r>
    </w:p>
    <w:p>
      <w:pPr>
        <w:pStyle w:val="Heading1"/>
      </w:pPr>
      <w:r>
        <w:t>Key Electrolytes and Their Functions</w:t>
      </w:r>
    </w:p>
    <w:p>
      <w:r>
        <w:t>Sodium and chloride are primarily extracellular electrolytes, critical for fluid balance and blood pressure regulation. Potassium is the main intracellular electrolyte and vital for muscle contraction and nerve transmission. Magnesium supports enzymatic reactions and neuromuscular function. Each electrolyte has specific physiological roles essential for health and well-being.</w:t>
      </w:r>
    </w:p>
    <w:p>
      <w:pPr>
        <w:pStyle w:val="Heading1"/>
      </w:pPr>
      <w:r>
        <w:t>Mechanisms Regulating Electrolyte Balance</w:t>
      </w:r>
    </w:p>
    <w:p>
      <w:r>
        <w:t>The body maintains electrolyte balance through kidney filtration and reabsorption, hormone regulation (e.g., aldosterone increases sodium retention), and cellular transport mechanisms like the sodium-potassium pump. Dietary intake and losses via sweat, urine, or gastrointestinal tract also influence levels.</w:t>
      </w:r>
    </w:p>
    <w:p>
      <w:pPr>
        <w:pStyle w:val="Heading1"/>
      </w:pPr>
      <w:r>
        <w:t>Electrolyte Imbalance: Causes and Symptoms</w:t>
      </w:r>
    </w:p>
    <w:p>
      <w:r>
        <w:t>Imbalances can result from dehydration, kidney disease, medication effects, and excessive loss via vomiting or diarrhea. Symptoms range from mild fatigue and muscle cramps to severe issues such as cardiac arrhythmia and neurological disturbances. Prompt recognition and treatment are essential to avoid complications.</w:t>
      </w:r>
    </w:p>
    <w:p>
      <w:pPr>
        <w:pStyle w:val="Heading1"/>
      </w:pPr>
      <w:r>
        <w:t>Electrolytes and Fluid Balance</w:t>
      </w:r>
    </w:p>
    <w:p>
      <w:r>
        <w:t>Electrolytes influence fluid distribution between intracellular and extracellular compartments by creating osmotic gradients. Sodium, for example, helps retain water in the extracellular space. Proper electrolyte levels ensure adequate hydration and cellular function.</w:t>
      </w:r>
    </w:p>
    <w:p>
      <w:pPr>
        <w:pStyle w:val="Heading1"/>
      </w:pPr>
      <w:r>
        <w:t>Dietary Sources of Electrolytes</w:t>
      </w:r>
    </w:p>
    <w:p>
      <w:r>
        <w:t>Good sources of sodium include table salt and processed foods, though intake should be moderated. Potassium is abundant in fruits (bananas, oranges), vegetables (spinach, potatoes), and legumes. Magnesium is found in nuts, whole grains, and green leafy vegetables. A balanced diet supports electrolyte sufficiency.</w:t>
      </w:r>
    </w:p>
    <w:p>
      <w:pPr>
        <w:pStyle w:val="Heading1"/>
      </w:pPr>
      <w:r>
        <w:t>Practical Guidance for Maintaining Electrolyte Balance</w:t>
      </w:r>
    </w:p>
    <w:p>
      <w:r>
        <w:t>To maintain healthy electrolyte levels, consume a balanced diet with adequate fluids and electrolytes, especially when engaging in intense physical activity or in hot climates. Monitor symptoms during illness or medication changes and consult healthcare providers when necessary.</w:t>
      </w:r>
    </w:p>
    <w:p>
      <w:pPr>
        <w:pStyle w:val="Heading1"/>
      </w:pPr>
      <w:r>
        <w:t>Common Misconceptions About Electrolytes and Hydration</w:t>
      </w:r>
    </w:p>
    <w:p>
      <w:r>
        <w:t>Many believe that all electrolytes are always lost through sweat equally, but sodium losses vary greatly. Overconsumption of 'electrolyte drinks' is not necessary for most healthy individuals. Also, drinking excessive water without electrolytes can dilute blood electrolytes, leading to hyponatremia.</w:t>
      </w:r>
    </w:p>
    <w:p>
      <w:pPr>
        <w:pStyle w:val="Heading1"/>
      </w:pPr>
      <w:r>
        <w:t>Practical Guidance</w:t>
      </w:r>
    </w:p>
    <w:p>
      <w:pPr>
        <w:pStyle w:val="ListBullet"/>
      </w:pPr>
      <w:r>
        <w:t>Maintain balanced intake of electrolytes through a varied diet rich in fruits, vegetables, nuts, and limited processed foods.</w:t>
      </w:r>
    </w:p>
    <w:p>
      <w:pPr>
        <w:pStyle w:val="ListBullet"/>
      </w:pPr>
      <w:r>
        <w:t>Increase electrolyte and fluid intake during prolonged exercise or exposure to heat to prevent dehydration and imbalances.</w:t>
      </w:r>
    </w:p>
    <w:p>
      <w:pPr>
        <w:pStyle w:val="ListBullet"/>
      </w:pPr>
      <w:r>
        <w:t>Be cautious with electrolyte supplements; excess intake can be harmful, especially in those with kidney disease.</w:t>
      </w:r>
    </w:p>
    <w:p>
      <w:pPr>
        <w:pStyle w:val="ListBullet"/>
      </w:pPr>
      <w:r>
        <w:t>Monitor symptoms such as muscle cramps, weakness, or irregular heartbeat and seek medical advice if they occur.</w:t>
      </w:r>
    </w:p>
    <w:p>
      <w:pPr>
        <w:pStyle w:val="ListBullet"/>
      </w:pPr>
      <w:r>
        <w:t>Avoid excessive consumption of sodium, which can contribute to high blood pressure and cardiovascular disease.</w:t>
      </w:r>
    </w:p>
    <w:p>
      <w:pPr>
        <w:pStyle w:val="Heading1"/>
      </w:pPr>
      <w:r>
        <w:t>Safety Notes</w:t>
      </w:r>
    </w:p>
    <w:p>
      <w:pPr>
        <w:pStyle w:val="ListBullet"/>
      </w:pPr>
      <w:r>
        <w:t>Consult a healthcare professional before starting electrolyte supplements, particularly if you have kidney or heart conditions.</w:t>
      </w:r>
    </w:p>
    <w:p>
      <w:pPr>
        <w:pStyle w:val="ListBullet"/>
      </w:pPr>
      <w:r>
        <w:t>Avoid self-diagnosing electrolyte imbalances; laboratory testing is necessary for accurate assessment.</w:t>
      </w:r>
    </w:p>
    <w:p>
      <w:pPr>
        <w:pStyle w:val="ListBullet"/>
      </w:pPr>
      <w:r>
        <w:t>Do not rely solely on sports drinks for hydration; water and balanced nutrition are also essential.</w:t>
      </w:r>
    </w:p>
    <w:p>
      <w:pPr>
        <w:pStyle w:val="ListBullet"/>
      </w:pPr>
      <w:r>
        <w:t>Be aware that some medications affect electrolyte balance; follow medical guidance carefully.</w:t>
      </w:r>
    </w:p>
    <w:p>
      <w:pPr>
        <w:pStyle w:val="ListBullet"/>
      </w:pPr>
      <w:r>
        <w:t>Excessive water intake without electrolytes may cause dangerous dilution of serum electrolytes (hyponatremia).</w:t>
      </w:r>
    </w:p>
    <w:p>
      <w:pPr>
        <w:pStyle w:val="Heading1"/>
      </w:pPr>
      <w:r>
        <w:t>Common Misconceptions</w:t>
      </w:r>
    </w:p>
    <w:p>
      <w:r>
        <w:rPr>
          <w:b/>
        </w:rPr>
        <w:t xml:space="preserve">Misconception: </w:t>
      </w:r>
      <w:r>
        <w:t>Drinking large amounts of water can prevent all electrolyte problems.</w:t>
      </w:r>
    </w:p>
    <w:p>
      <w:r>
        <w:rPr>
          <w:b/>
        </w:rPr>
        <w:t xml:space="preserve">Reality: </w:t>
      </w:r>
      <w:r>
        <w:t>Excessive water without electrolytes can dilute blood minerals and cause imbalances such as hyponatremia.</w:t>
      </w:r>
    </w:p>
    <w:p>
      <w:r>
        <w:rPr>
          <w:b/>
        </w:rPr>
        <w:t xml:space="preserve">Misconception: </w:t>
      </w:r>
      <w:r>
        <w:t>All electrolytes are lost equally during sweating.</w:t>
      </w:r>
    </w:p>
    <w:p>
      <w:r>
        <w:rPr>
          <w:b/>
        </w:rPr>
        <w:t xml:space="preserve">Reality: </w:t>
      </w:r>
      <w:r>
        <w:t>Sodium loss in sweat can vary between individuals and situations; potassium and magnesium losses are usually lower.</w:t>
      </w:r>
    </w:p>
    <w:p>
      <w:r>
        <w:rPr>
          <w:b/>
        </w:rPr>
        <w:t xml:space="preserve">Misconception: </w:t>
      </w:r>
      <w:r>
        <w:t>Only athletes need to worry about electrolyte balance.</w:t>
      </w:r>
    </w:p>
    <w:p>
      <w:r>
        <w:rPr>
          <w:b/>
        </w:rPr>
        <w:t xml:space="preserve">Reality: </w:t>
      </w:r>
      <w:r>
        <w:t>Electrolyte balance affects everyone, especially during illness, dehydration, or certain medical conditions.</w:t>
      </w:r>
    </w:p>
    <w:p>
      <w:r>
        <w:rPr>
          <w:b/>
        </w:rPr>
        <w:t xml:space="preserve">Misconception: </w:t>
      </w:r>
      <w:r>
        <w:t>Eating salty foods always raises sodium to unhealthy levels.</w:t>
      </w:r>
    </w:p>
    <w:p>
      <w:r>
        <w:rPr>
          <w:b/>
        </w:rPr>
        <w:t xml:space="preserve">Reality: </w:t>
      </w:r>
      <w:r>
        <w:t>While excessive sodium intake can be harmful, the body regulates sodium, and balance depends on overall diet and health.</w:t>
      </w:r>
    </w:p>
    <w:p>
      <w:pPr>
        <w:pStyle w:val="Heading1"/>
      </w:pPr>
      <w:r>
        <w:t>Clinical Pearls</w:t>
      </w:r>
    </w:p>
    <w:p>
      <w:pPr>
        <w:pStyle w:val="ListNumber"/>
      </w:pPr>
      <w:r>
        <w:t>The sodium-potassium pump is essential for nerve impulse transmission and muscle contraction.</w:t>
      </w:r>
    </w:p>
    <w:p>
      <w:pPr>
        <w:pStyle w:val="ListNumber"/>
      </w:pPr>
      <w:r>
        <w:t>Magnesium deficiency is often overlooked but can contribute to muscle cramps and arrhythmias.</w:t>
      </w:r>
    </w:p>
    <w:p>
      <w:pPr>
        <w:pStyle w:val="ListNumber"/>
      </w:pPr>
      <w:r>
        <w:t>Hyponatremia, or low sodium in the blood, can be life-threatening and often results from excessive water intake or illness.</w:t>
      </w:r>
    </w:p>
    <w:p>
      <w:pPr>
        <w:pStyle w:val="ListNumber"/>
      </w:pPr>
      <w:r>
        <w:t>Monitoring electrolyte levels is important in hospitalized patients and those taking diuretics or other affecting medications.</w:t>
      </w:r>
    </w:p>
    <w:p>
      <w:pPr>
        <w:pStyle w:val="ListNumber"/>
      </w:pPr>
      <w:r>
        <w:t>Electrolyte repletion should be tailored based on individual needs and underlying conditions.</w:t>
      </w:r>
    </w:p>
    <w:p>
      <w:pPr>
        <w:pStyle w:val="Heading1"/>
      </w:pPr>
      <w:r>
        <w:t>Key Takeaways</w:t>
      </w:r>
    </w:p>
    <w:p>
      <w:pPr>
        <w:pStyle w:val="ListBullet"/>
      </w:pPr>
      <w:r>
        <w:t>Electrolytes are charged minerals vital for nerve, muscle, and hydration functions.</w:t>
      </w:r>
    </w:p>
    <w:p>
      <w:pPr>
        <w:pStyle w:val="ListBullet"/>
      </w:pPr>
      <w:r>
        <w:t>Sodium, potassium, chloride, and magnesium serve distinct and complementary roles.</w:t>
      </w:r>
    </w:p>
    <w:p>
      <w:pPr>
        <w:pStyle w:val="ListBullet"/>
      </w:pPr>
      <w:r>
        <w:t>Balance is maintained by kidney function, hormones, and diet.</w:t>
      </w:r>
    </w:p>
    <w:p>
      <w:pPr>
        <w:pStyle w:val="ListBullet"/>
      </w:pPr>
      <w:r>
        <w:t>Imbalances can lead to serious health issues and require medical attention.</w:t>
      </w:r>
    </w:p>
    <w:p>
      <w:pPr>
        <w:pStyle w:val="ListBullet"/>
      </w:pPr>
      <w:r>
        <w:t>A varied diet with adequate hydration supports healthy electrolyte levels.</w:t>
      </w:r>
    </w:p>
    <w:p>
      <w:pPr>
        <w:pStyle w:val="Heading1"/>
      </w:pPr>
      <w:r>
        <w:t>Glossary</w:t>
      </w:r>
    </w:p>
    <w:p>
      <w:r>
        <w:rPr>
          <w:b/>
        </w:rPr>
        <w:t xml:space="preserve">Electrolytes: </w:t>
      </w:r>
      <w:r>
        <w:t>Minerals in the body that carry an electric charge and are essential for various physiological functions.</w:t>
      </w:r>
    </w:p>
    <w:p>
      <w:r>
        <w:rPr>
          <w:b/>
        </w:rPr>
        <w:t xml:space="preserve">Sodium: </w:t>
      </w:r>
      <w:r>
        <w:t>A major extracellular electrolyte important for fluid balance and nerve function.</w:t>
      </w:r>
    </w:p>
    <w:p>
      <w:r>
        <w:rPr>
          <w:b/>
        </w:rPr>
        <w:t xml:space="preserve">Potassium: </w:t>
      </w:r>
      <w:r>
        <w:t>An intracellular electrolyte critical for muscle contraction and nerve impulse transmission.</w:t>
      </w:r>
    </w:p>
    <w:p>
      <w:r>
        <w:rPr>
          <w:b/>
        </w:rPr>
        <w:t xml:space="preserve">Magnesium: </w:t>
      </w:r>
      <w:r>
        <w:t>A mineral involved in enzymatic reactions and muscle and nerve function.</w:t>
      </w:r>
    </w:p>
    <w:p>
      <w:r>
        <w:rPr>
          <w:b/>
        </w:rPr>
        <w:t xml:space="preserve">Osmosis: </w:t>
      </w:r>
      <w:r>
        <w:t>The movement of water across a semipermeable membrane from a lower to a higher concentration of solutes.</w:t>
      </w:r>
    </w:p>
    <w:p>
      <w:pPr>
        <w:pStyle w:val="Heading1"/>
      </w:pPr>
      <w:r>
        <w:t>Related Modules</w:t>
      </w:r>
    </w:p>
    <w:p>
      <w:pPr>
        <w:pStyle w:val="ListBullet"/>
      </w:pPr>
      <w:r>
        <w:t>NUT-015 Fluid and Hydration Basics</w:t>
      </w:r>
    </w:p>
    <w:p>
      <w:pPr>
        <w:pStyle w:val="ListBullet"/>
      </w:pPr>
      <w:r>
        <w:t>PHA-032 Electrolyte Disorders</w:t>
      </w:r>
    </w:p>
    <w:p>
      <w:pPr>
        <w:pStyle w:val="ListBullet"/>
      </w:pPr>
      <w:r>
        <w:t>NUT-034 Dietary Electrolyte Intake</w:t>
      </w:r>
    </w:p>
    <w:p>
      <w:pPr>
        <w:pStyle w:val="Heading1"/>
      </w:pPr>
      <w:r>
        <w:t>Illustration Specifications</w:t>
      </w:r>
    </w:p>
    <w:p>
      <w:pPr>
        <w:pStyle w:val="Heading2"/>
      </w:pPr>
      <w:r>
        <w:t>ILL-001 - Electrolyte Distribution in Body Compartments</w:t>
      </w:r>
    </w:p>
    <w:p>
      <w:r>
        <w:t>Type: Diagram</w:t>
      </w:r>
    </w:p>
    <w:p>
      <w:r>
        <w:t>Shows intracellular and extracellular fluid compartments and location of key electrolytes.</w:t>
      </w:r>
    </w:p>
    <w:p>
      <w:r>
        <w:t>Alt text: Diagram of body fluid compartments showing where sodium, potassium, and chloride are located.</w:t>
      </w:r>
    </w:p>
    <w:p>
      <w:pPr>
        <w:pStyle w:val="Heading2"/>
      </w:pPr>
      <w:r>
        <w:t>ILL-002 - Sodium-Potassium Pump Mechanism</w:t>
      </w:r>
    </w:p>
    <w:p>
      <w:r>
        <w:t>Type: Animation</w:t>
      </w:r>
    </w:p>
    <w:p>
      <w:r>
        <w:t>Depicts the active transport of sodium and potassium ions across cell membranes.</w:t>
      </w:r>
    </w:p>
    <w:p>
      <w:r>
        <w:t>Alt text: Graphic animation illustrating how sodium and potassium ions are exchanged across a cell membrane.</w:t>
      </w:r>
    </w:p>
    <w:p>
      <w:pPr>
        <w:pStyle w:val="Heading2"/>
      </w:pPr>
      <w:r>
        <w:t>ILL-003 - Sources of Dietary Electrolytes</w:t>
      </w:r>
    </w:p>
    <w:p>
      <w:r>
        <w:t>Type: Infographic</w:t>
      </w:r>
    </w:p>
    <w:p>
      <w:r>
        <w:t>Presents common foods rich in sodium, potassium, and magnesium.</w:t>
      </w:r>
    </w:p>
    <w:p>
      <w:r>
        <w:t>Alt text: Infographic listing foods like bananas, nuts, and table salt as sources of key electrolytes.</w:t>
      </w:r>
    </w:p>
    <w:p>
      <w:pPr>
        <w:pStyle w:val="Heading2"/>
      </w:pPr>
      <w:r>
        <w:t>ILL-004 - Symptoms of Electrolyte Imbalance</w:t>
      </w:r>
    </w:p>
    <w:p>
      <w:r>
        <w:t>Type: Chart</w:t>
      </w:r>
    </w:p>
    <w:p>
      <w:r>
        <w:t>Charts common symptoms associated with low and high levels of different electrolytes.</w:t>
      </w:r>
    </w:p>
    <w:p>
      <w:r>
        <w:t>Alt text: Chart showing muscle cramps, fatigue, and irregular heartbeat as symptoms of electrolyte imbalances.</w:t>
      </w:r>
    </w:p>
    <w:p>
      <w:pPr>
        <w:pStyle w:val="Heading1"/>
      </w:pPr>
      <w:r>
        <w:t>References</w:t>
      </w:r>
    </w:p>
    <w:p>
      <w:pPr>
        <w:pStyle w:val="ListBullet"/>
      </w:pPr>
      <w:r>
        <w:t>Electrolyte homeostasis: Physiology and role of key electrolytes | National Institute of Health |  |  | unverified</w:t>
      </w:r>
    </w:p>
    <w:p>
      <w:pPr>
        <w:pStyle w:val="ListBullet"/>
      </w:pPr>
      <w:r>
        <w:t>Dietary Sources and Functions of Electrolytes | World Health Organization |  |  | unverified</w:t>
      </w:r>
    </w:p>
    <w:p>
      <w:pPr>
        <w:pStyle w:val="ListBullet"/>
      </w:pPr>
      <w:r>
        <w:t>Clinical Management of Electrolyte Disorders | American Heart Association |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