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EXE-142 - Flexibility</w:t>
      </w:r>
    </w:p>
    <w:p>
      <w:r>
        <w:rPr>
          <w:i/>
        </w:rPr>
        <w:t>Evidence, mechanisms, practical application, progression, and safety considerations for flexibility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Wellness, Rehabilitation, Performance</w:t>
            </w:r>
          </w:p>
        </w:tc>
      </w:tr>
      <w:tr>
        <w:tc>
          <w:tcPr>
            <w:tcW w:type="dxa" w:w="4968"/>
          </w:tcPr>
          <w:p>
            <w:r>
              <w:rPr>
                <w:b/>
              </w:rPr>
              <w:t>Audience</w:t>
            </w:r>
          </w:p>
        </w:tc>
        <w:tc>
          <w:tcPr>
            <w:tcW w:type="dxa" w:w="4968"/>
          </w:tcPr>
          <w:p>
            <w:r>
              <w:t>General Public, Fitness Professionals, Healthcare Providers,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Flexibility, Range of Motion, Mobility, Stretching, Joint Health, Physical Fitness, Exercise Progression, Safety, Flexibility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Flexibility refers to the ability of a joint or series of joints to move through an unrestricted, pain-free range of motion. It is a fundamental component of physical fitness and correlates closely with mobility, which involves control and strength around joints. Physiologically, flexibility depends on the extensibility of muscles, tendons, ligaments, and joint capsule structures as well as neural factors such as stretch tolerance and muscle spindle sensitivity. Flexibility can be improved through various stretching methods including static, dynamic, ballistic, and proprioceptive neuromuscular facilitation (PNF) stretching, each with different mechanisms and evidence bases. Regular flexibility training supports functional movement, athletic performance, postural health, and may help reduce musculoskeletal injury risk. However, flexibility has anatomical and genetic limitations, and excessive or improperly performed stretching may increase injury risk. Safety considerations include gradual progression, avoiding stretching beyond comfortable limits, and tailoring exercises to individual health status. Synonyms commonly used include “joint range of motion” and “mobility,” though the terms are not identical. Understanding these differences and applications helps practitioners and individuals optimize flexibility within holistic movement and exercise programs. Emerging evidence continues to refine best practices for timing, intensity, and types of stretching, and individualized consideration remains essential.</w:t>
      </w:r>
    </w:p>
    <w:p>
      <w:pPr>
        <w:pStyle w:val="Heading1"/>
      </w:pPr>
      <w:r>
        <w:t>Customer Questions Answered</w:t>
      </w:r>
    </w:p>
    <w:p>
      <w:pPr>
        <w:pStyle w:val="ListBullet"/>
      </w:pPr>
      <w:r>
        <w:t>What is flexibility in the context of exercise and mobility?</w:t>
      </w:r>
    </w:p>
    <w:p>
      <w:pPr>
        <w:pStyle w:val="ListBullet"/>
      </w:pPr>
      <w:r>
        <w:t>How does flexibility affect overall physical health and performance?</w:t>
      </w:r>
    </w:p>
    <w:p>
      <w:pPr>
        <w:pStyle w:val="ListBullet"/>
      </w:pPr>
      <w:r>
        <w:t>What physiological mechanisms underlie flexibility?</w:t>
      </w:r>
    </w:p>
    <w:p>
      <w:pPr>
        <w:pStyle w:val="ListBullet"/>
      </w:pPr>
      <w:r>
        <w:t>What types of stretching techniques improve flexibility?</w:t>
      </w:r>
    </w:p>
    <w:p>
      <w:pPr>
        <w:pStyle w:val="ListBullet"/>
      </w:pPr>
      <w:r>
        <w:t>How often and how long should flexibility exercises be performed?</w:t>
      </w:r>
    </w:p>
    <w:p>
      <w:pPr>
        <w:pStyle w:val="ListBullet"/>
      </w:pPr>
      <w:r>
        <w:t>Are there risks or safety concerns associated with flexibility training?</w:t>
      </w:r>
    </w:p>
    <w:p>
      <w:pPr>
        <w:pStyle w:val="ListBullet"/>
      </w:pPr>
      <w:r>
        <w:t>Does flexibility improve with age or decline?</w:t>
      </w:r>
    </w:p>
    <w:p>
      <w:pPr>
        <w:pStyle w:val="ListBullet"/>
      </w:pPr>
      <w:r>
        <w:t>What are common misconceptions about flexibility and stretching?</w:t>
      </w:r>
    </w:p>
    <w:p>
      <w:pPr>
        <w:pStyle w:val="ListBullet"/>
      </w:pPr>
      <w:r>
        <w:t>Can flexibility training reduce the risk of injury?</w:t>
      </w:r>
    </w:p>
    <w:p>
      <w:pPr>
        <w:pStyle w:val="ListBullet"/>
      </w:pPr>
      <w:r>
        <w:t>How should flexibility exercises be progressed safely over time?</w:t>
      </w:r>
    </w:p>
    <w:p>
      <w:pPr>
        <w:pStyle w:val="ListBullet"/>
      </w:pPr>
      <w:r>
        <w:t>What limitations exist for flexibility based on anatomy or health conditions?</w:t>
      </w:r>
    </w:p>
    <w:p>
      <w:pPr>
        <w:pStyle w:val="ListBullet"/>
      </w:pPr>
      <w:r>
        <w:t>Are there differences between flexibility and mobility, and why does it matter?</w:t>
      </w:r>
    </w:p>
    <w:p>
      <w:pPr>
        <w:pStyle w:val="Heading1"/>
      </w:pPr>
      <w:r>
        <w:t>Learning Objectives</w:t>
      </w:r>
    </w:p>
    <w:p>
      <w:pPr>
        <w:pStyle w:val="ListBullet"/>
      </w:pPr>
      <w:r>
        <w:t>Define flexibility and distinguish it from related concepts like mobility and joint range of motion.</w:t>
      </w:r>
    </w:p>
    <w:p>
      <w:pPr>
        <w:pStyle w:val="ListBullet"/>
      </w:pPr>
      <w:r>
        <w:t>Explain the physiological structures and neural mechanisms underlying flexibility.</w:t>
      </w:r>
    </w:p>
    <w:p>
      <w:pPr>
        <w:pStyle w:val="ListBullet"/>
      </w:pPr>
      <w:r>
        <w:t>Summarize the evidence supporting different flexibility training methods and their effects.</w:t>
      </w:r>
    </w:p>
    <w:p>
      <w:pPr>
        <w:pStyle w:val="ListBullet"/>
      </w:pPr>
      <w:r>
        <w:t>Identify key safety considerations and contraindications for flexibility exercises.</w:t>
      </w:r>
    </w:p>
    <w:p>
      <w:pPr>
        <w:pStyle w:val="ListBullet"/>
      </w:pPr>
      <w:r>
        <w:t>Describe practical guidelines for incorporating flexibility into exercise programs, including frequency, duration, and progression.</w:t>
      </w:r>
    </w:p>
    <w:p>
      <w:pPr>
        <w:pStyle w:val="ListBullet"/>
      </w:pPr>
      <w:r>
        <w:t>Recognize common misconceptions and differentiate fact from myth regarding flexibility.</w:t>
      </w:r>
    </w:p>
    <w:p>
      <w:pPr>
        <w:pStyle w:val="ListBullet"/>
      </w:pPr>
      <w:r>
        <w:t>Understand limitations posed by anatomy, age, and health conditions on flexibility potential.</w:t>
      </w:r>
    </w:p>
    <w:p>
      <w:pPr>
        <w:pStyle w:val="ListBullet"/>
      </w:pPr>
      <w:r>
        <w:t>Appreciate the role of flexibility in injury prevention, posture, and functional movement.</w:t>
      </w:r>
    </w:p>
    <w:p>
      <w:pPr>
        <w:pStyle w:val="Heading1"/>
      </w:pPr>
      <w:r>
        <w:t>Definition</w:t>
      </w:r>
    </w:p>
    <w:p>
      <w:r>
        <w:t>Flexibility is the capacity of a joint or series of joints to move smoothly and painlessly through an unrestricted, functional range of motion, influenced by the mechanical properties of muscles, tendons, ligaments, joint capsules, and neural factors.</w:t>
      </w:r>
    </w:p>
    <w:p>
      <w:pPr>
        <w:pStyle w:val="Heading1"/>
      </w:pPr>
      <w:r>
        <w:t>Why This Matters</w:t>
      </w:r>
    </w:p>
    <w:p>
      <w:r>
        <w:t>Flexibility impacts daily function, athletic performance, injury prevention, and overall musculoskeletal health. Understanding flexibility helps individuals and professionals design safe, effective movement and exercise strategies tailored to personal needs and goals.</w:t>
      </w:r>
    </w:p>
    <w:p>
      <w:pPr>
        <w:pStyle w:val="Heading1"/>
      </w:pPr>
      <w:r>
        <w:t>Definition and Key Concepts of Flexibility</w:t>
      </w:r>
    </w:p>
    <w:p>
      <w:r>
        <w:t>Flexibility is defined as the ability of a joint or groups of joints to move through an unrestricted, pain-free range of motion. It is influenced by muscle length, tendon and ligament extensibility, joint capsule structure, and neural factors such as muscle spindle reflexes and stretch tolerance. Flexibility differs from mobility, which implies the ability to actively control joint movement through the range, incorporating strength and neuromuscular control. Synonyms include 'joint range of motion (ROM),' 'stretchability,' and 'limberness.' Understanding these distinctions aids in designing appropriate interventions and assessments.</w:t>
      </w:r>
    </w:p>
    <w:p>
      <w:pPr>
        <w:pStyle w:val="Heading1"/>
      </w:pPr>
      <w:r>
        <w:t>Physiological Mechanisms Underlying Flexibility</w:t>
      </w:r>
    </w:p>
    <w:p>
      <w:r>
        <w:t>The physiological basis of flexibility involves the mechanical properties of soft tissues surrounding joints, including muscle fibers, tendons, ligaments, and the joint capsule. Muscle extensibility depends on collagen and elastin fiber properties. Neural components regulate stretch reflexes primarily via muscle spindles and Golgi tendon organs, influencing muscle tone and tolerance to lengthening. Central nervous system input modulates these reflexes, affecting flexibility dynamically. Increased flexibility through training may reflect changes in soft tissue properties and a raised stretch tolerance rather than structural elongation alone.</w:t>
      </w:r>
    </w:p>
    <w:p>
      <w:pPr>
        <w:pStyle w:val="Heading1"/>
      </w:pPr>
      <w:r>
        <w:t>Types of Stretching and Their Effects</w:t>
      </w:r>
    </w:p>
    <w:p>
      <w:r>
        <w:t>Common stretching methods include static stretching (holding a stretch for 15-60 seconds), dynamic stretching (controlled movements through range), ballistic stretching (bouncing movements), and proprioceptive neuromuscular facilitation (PNF), which combines contracting and relaxing muscles. Static stretching is effective for increasing flexibility safely and is supported by robust evidence. Dynamic stretching prepares muscles for activity and tends to improve functional range and performance. Ballistic stretching is less commonly recommended due to higher injury risk. PNF stretching often yields greater short-term gains but requires partner assistance and proper technique.</w:t>
      </w:r>
    </w:p>
    <w:p>
      <w:pPr>
        <w:pStyle w:val="Heading1"/>
      </w:pPr>
      <w:r>
        <w:t>Evidence Supporting Flexibility Training Benefits</w:t>
      </w:r>
    </w:p>
    <w:p>
      <w:r>
        <w:t>Extensive research supports that regular flexibility training can increase joint range of motion, improve functional mobility, and contribute to posture and balance. Flexibility training before activities may reduce muscle stiffness and enhance performance in some cases. However, evidence for injury prevention is moderate; flexibility alone does not eliminate injury risk, but likely contributes as part of a comprehensive training program. The long-term effects of flexibility on aging populations suggest maintenance of function and reduced fall risk. Evidence strength varies by population and protocol.</w:t>
      </w:r>
    </w:p>
    <w:p>
      <w:pPr>
        <w:pStyle w:val="Heading1"/>
      </w:pPr>
      <w:r>
        <w:t>Practical Guidelines for Flexibility Exercises</w:t>
      </w:r>
    </w:p>
    <w:p>
      <w:r>
        <w:t>For general health, flexibility exercises are recommended at least 2-3 times per week targeting major muscle groups. Static stretching durations generally range from 15 to 60 seconds per stretch with 2-4 repetitions. Dynamic stretching can be incorporated into warm-ups to prepare muscles for activity. Progression involves gradually increasing stretch duration and intensity while avoiding pain. Individualization based on baseline flexibility, goals, and health status is important to maximize benefits and adherence. Incorporating flexibility alongside strength and aerobic training supports well-rounded fitness.</w:t>
      </w:r>
    </w:p>
    <w:p>
      <w:pPr>
        <w:pStyle w:val="Heading1"/>
      </w:pPr>
      <w:r>
        <w:t>Limitations and Individual Factors Affecting Flexibility</w:t>
      </w:r>
    </w:p>
    <w:p>
      <w:r>
        <w:t>Flexibility potential is influenced by genetics, age, sex, joint structure, and prior injuries. For example, females tend to have greater flexibility than males on average. Aging typically reduces flexibility due to changes in connective tissue properties and decreased activity. Structural joint differences such as joint shape and arthritic changes may impose limits. Certain health conditions require modification or avoidance of stretching exercises. Understanding these modifiers enables realistic goals and safe programming.</w:t>
      </w:r>
    </w:p>
    <w:p>
      <w:pPr>
        <w:pStyle w:val="Heading1"/>
      </w:pPr>
      <w:r>
        <w:t>Misconceptions About Flexibility and Stretching</w:t>
      </w:r>
    </w:p>
    <w:p>
      <w:r>
        <w:t>Several misconceptions exist around flexibility training. It is falsely believed that stretching before exercise prevents all injuries; evidence shows only minimal injury risk reduction. Some assume stretching always enhances strength or muscle size, which is not supported. Another myth is that flexibility can be significantly increased rapidly or without consistent training. Flexibility is sometimes confused with mobility; while related, mobility includes strength and neuromuscular control elements essential for functional movement. Recognizing and correcting these misconceptions leads to better exercise adherence and outcomes.</w:t>
      </w:r>
    </w:p>
    <w:p>
      <w:pPr>
        <w:pStyle w:val="Heading1"/>
      </w:pPr>
      <w:r>
        <w:t>Safety Considerations and Contraindications</w:t>
      </w:r>
    </w:p>
    <w:p>
      <w:r>
        <w:t>While generally safe, flexibility exercises carry some risks if performed improperly. Overstretching or forcing joints beyond comfortable limits can result in muscle strains, ligament sprains, or joint instability. Ballistic stretching poses higher injury risk and is not advised for inexperienced individuals. Contraindications may include acute injury, joint hypermobility syndromes, severe osteoporosis, or certain neurological disorders. Warm-up before stretching can reduce injury risk. Practitioners should tailor flexibility routines to individual needs and monitor tolerance to prevent adverse effects.</w:t>
      </w:r>
    </w:p>
    <w:p>
      <w:pPr>
        <w:pStyle w:val="Heading1"/>
      </w:pPr>
      <w:r>
        <w:t>Progression Strategies for Flexibility Training</w:t>
      </w:r>
    </w:p>
    <w:p>
      <w:r>
        <w:t>Safe progression includes gradually increasing the intensity and duration of stretches as flexibility improves. Initially, low intensity stretches held for shorter durations are advisable. Over weeks to months, stretch time and repetitions can incrementally rise, avoiding pain or discomfort. Combining different stretching techniques, such as static and dynamic, can optimize benefits. Consistency and regularity are crucial. Tracking progress via range of motion assessments supports individualized adjustments and motivation. Maintaining gains requires ongoing activity, as flexibility diminishes with inactivity.</w:t>
      </w:r>
    </w:p>
    <w:p>
      <w:pPr>
        <w:pStyle w:val="Heading1"/>
      </w:pPr>
      <w:r>
        <w:t>Flexibility’s Role in Injury Prevention and Rehabilitation</w:t>
      </w:r>
    </w:p>
    <w:p>
      <w:r>
        <w:t>Flexibility is considered an important component for reducing musculoskeletal injury risk by promoting optimal joint function and tissue resilience. In rehabilitation, restoring flexibility after injury or surgery aids functional recovery. However, flexibility alone cannot prevent injury without strength, coordination, and balance training. Rehab programs integrate flexibility exercises tailored to the injury phase and patient tolerance. Emerging research suggests individualized flexibility restoration improves outcomes and may reduce re-injury rates. Safety as well as functional relevance governs integration into rehab.</w:t>
      </w:r>
    </w:p>
    <w:p>
      <w:pPr>
        <w:pStyle w:val="Heading1"/>
      </w:pPr>
      <w:r>
        <w:t>Differences Between Flexibility and Mobility and Why They Matter</w:t>
      </w:r>
    </w:p>
    <w:p>
      <w:r>
        <w:t>Flexibility and mobility are often used interchangeably but have distinct meanings. Flexibility refers to passive range of motion achievable at a joint, influenced largely by tissue properties. Mobility includes active control of that range through strength, neuromuscular coordination, and balance, thus encompassing movement quality. Mobility is considered a broader functional concept essential for activities of daily living and sport. Understanding this distinction guides appropriate assessment and exercise selection, ensuring that both range and control are addressed for optimal movement health.</w:t>
      </w:r>
    </w:p>
    <w:p>
      <w:pPr>
        <w:pStyle w:val="Heading1"/>
      </w:pPr>
      <w:r>
        <w:t>Practical Guidance</w:t>
      </w:r>
    </w:p>
    <w:p>
      <w:pPr>
        <w:pStyle w:val="ListBullet"/>
      </w:pPr>
      <w:r>
        <w:t>Incorporate static stretching into cool-down routines after exercise sessions, holding each stretch for 15-60 seconds.</w:t>
      </w:r>
    </w:p>
    <w:p>
      <w:pPr>
        <w:pStyle w:val="ListBullet"/>
      </w:pPr>
      <w:r>
        <w:t>Use dynamic stretching in warm-ups to prepare muscles for activity and enhance mobility.</w:t>
      </w:r>
    </w:p>
    <w:p>
      <w:pPr>
        <w:pStyle w:val="ListBullet"/>
      </w:pPr>
      <w:r>
        <w:t>Progress stretching intensity and duration gradually to avoid injury; avoid pain during stretching.</w:t>
      </w:r>
    </w:p>
    <w:p>
      <w:pPr>
        <w:pStyle w:val="ListBullet"/>
      </w:pPr>
      <w:r>
        <w:t>Tailor flexibility exercises to individual anatomy, activity levels, and health conditions for optimal safety and effectiveness.</w:t>
      </w:r>
    </w:p>
    <w:p>
      <w:pPr>
        <w:pStyle w:val="ListBullet"/>
      </w:pPr>
      <w:r>
        <w:t>Complement flexibility training with strengthening and balance exercises to improve overall mobility and functional performance.</w:t>
      </w:r>
    </w:p>
    <w:p>
      <w:pPr>
        <w:pStyle w:val="Heading1"/>
      </w:pPr>
      <w:r>
        <w:t>Safety Notes</w:t>
      </w:r>
    </w:p>
    <w:p>
      <w:pPr>
        <w:pStyle w:val="ListBullet"/>
      </w:pPr>
      <w:r>
        <w:t>Avoid ballistic stretching unless under professional supervision due to increased injury risk.</w:t>
      </w:r>
    </w:p>
    <w:p>
      <w:pPr>
        <w:pStyle w:val="ListBullet"/>
      </w:pPr>
      <w:r>
        <w:t>Do not force stretches beyond a pain-free range; overstretching can cause injuries.</w:t>
      </w:r>
    </w:p>
    <w:p>
      <w:pPr>
        <w:pStyle w:val="ListBullet"/>
      </w:pPr>
      <w:r>
        <w:t>Warm up muscles with light activity before stretching to increase tissue elasticity and reduce injury risk.</w:t>
      </w:r>
    </w:p>
    <w:p>
      <w:pPr>
        <w:pStyle w:val="ListBullet"/>
      </w:pPr>
      <w:r>
        <w:t>Modify or avoid stretching in the presence of acute injury, joint instability, or certain medical conditions.</w:t>
      </w:r>
    </w:p>
    <w:p>
      <w:pPr>
        <w:pStyle w:val="ListBullet"/>
      </w:pPr>
      <w:r>
        <w:t>Monitor response to stretching over time and adjust exercises accordingly to prevent overuse injuries.</w:t>
      </w:r>
    </w:p>
    <w:p>
      <w:pPr>
        <w:pStyle w:val="Heading1"/>
      </w:pPr>
      <w:r>
        <w:t>Common Misconceptions</w:t>
      </w:r>
    </w:p>
    <w:p>
      <w:r>
        <w:rPr>
          <w:b/>
        </w:rPr>
        <w:t xml:space="preserve">Misconception: </w:t>
      </w:r>
      <w:r>
        <w:t>Stretching before exercise completely prevents injuries.</w:t>
      </w:r>
    </w:p>
    <w:p>
      <w:r>
        <w:rPr>
          <w:b/>
        </w:rPr>
        <w:t xml:space="preserve">Reality: </w:t>
      </w:r>
      <w:r>
        <w:t>While stretching may reduce muscle stiffness, evidence shows it does not fully prevent all injuries; comprehensive warm-ups and training are necessary.</w:t>
      </w:r>
    </w:p>
    <w:p>
      <w:r>
        <w:rPr>
          <w:b/>
        </w:rPr>
        <w:t xml:space="preserve">Misconception: </w:t>
      </w:r>
      <w:r>
        <w:t>Flexibility and mobility are the same thing.</w:t>
      </w:r>
    </w:p>
    <w:p>
      <w:r>
        <w:rPr>
          <w:b/>
        </w:rPr>
        <w:t xml:space="preserve">Reality: </w:t>
      </w:r>
      <w:r>
        <w:t>Flexibility refers to passive range of motion, while mobility includes active control and strength through that range, important for functional movement.</w:t>
      </w:r>
    </w:p>
    <w:p>
      <w:r>
        <w:rPr>
          <w:b/>
        </w:rPr>
        <w:t xml:space="preserve">Misconception: </w:t>
      </w:r>
      <w:r>
        <w:t>More flexibility is always better regardless of context.</w:t>
      </w:r>
    </w:p>
    <w:p>
      <w:r>
        <w:rPr>
          <w:b/>
        </w:rPr>
        <w:t xml:space="preserve">Reality: </w:t>
      </w:r>
      <w:r>
        <w:t>Excessive flexibility can lead to joint instability and increased injury risk in some individuals; appropriate levels depend on activity and joint health.</w:t>
      </w:r>
    </w:p>
    <w:p>
      <w:r>
        <w:rPr>
          <w:b/>
        </w:rPr>
        <w:t xml:space="preserve">Misconception: </w:t>
      </w:r>
      <w:r>
        <w:t>Flexibility gains can be obtained quickly with minimal effort.</w:t>
      </w:r>
    </w:p>
    <w:p>
      <w:r>
        <w:rPr>
          <w:b/>
        </w:rPr>
        <w:t xml:space="preserve">Reality: </w:t>
      </w:r>
      <w:r>
        <w:t>Improving flexibility requires consistent, gradual training over weeks to months; rapid changes are unlikely and can increase injury risk.</w:t>
      </w:r>
    </w:p>
    <w:p>
      <w:pPr>
        <w:pStyle w:val="Heading1"/>
      </w:pPr>
      <w:r>
        <w:t>Clinical Pearls</w:t>
      </w:r>
    </w:p>
    <w:p>
      <w:pPr>
        <w:pStyle w:val="ListNumber"/>
      </w:pPr>
      <w:r>
        <w:t>Static stretching is safe and effective for improving flexibility when performed regularly and held for at least 15-30 seconds per stretch.</w:t>
      </w:r>
    </w:p>
    <w:p>
      <w:pPr>
        <w:pStyle w:val="ListNumber"/>
      </w:pPr>
      <w:r>
        <w:t>Dynamic stretching improves functional mobility and prepares muscles for performance more effectively than static stretching before activity.</w:t>
      </w:r>
    </w:p>
    <w:p>
      <w:pPr>
        <w:pStyle w:val="ListNumber"/>
      </w:pPr>
      <w:r>
        <w:t>Individual variation in flexibility potential necessitates personalized assessment and program design.</w:t>
      </w:r>
    </w:p>
    <w:p>
      <w:pPr>
        <w:pStyle w:val="ListNumber"/>
      </w:pPr>
      <w:r>
        <w:t>Monitoring joint range of motion over time helps guide progression and detect potential issues early.</w:t>
      </w:r>
    </w:p>
    <w:p>
      <w:pPr>
        <w:pStyle w:val="ListNumber"/>
      </w:pPr>
      <w:r>
        <w:t>Combining flexibility with strength and neuromuscular training improves overall mobility and reduces injury risk.</w:t>
      </w:r>
    </w:p>
    <w:p>
      <w:pPr>
        <w:pStyle w:val="Heading1"/>
      </w:pPr>
      <w:r>
        <w:t>Key Takeaways</w:t>
      </w:r>
    </w:p>
    <w:p>
      <w:pPr>
        <w:pStyle w:val="ListBullet"/>
      </w:pPr>
      <w:r>
        <w:t>Flexibility is the ability to move joints through a pain-free, unrestricted range of motion influenced by soft tissue properties and neural factors.</w:t>
      </w:r>
    </w:p>
    <w:p>
      <w:pPr>
        <w:pStyle w:val="ListBullet"/>
      </w:pPr>
      <w:r>
        <w:t>Flexibility differs from mobility; mobility includes strength and neuromuscular control required for active movement.</w:t>
      </w:r>
    </w:p>
    <w:p>
      <w:pPr>
        <w:pStyle w:val="ListBullet"/>
      </w:pPr>
      <w:r>
        <w:t>Static stretching is well-supported for increasing flexibility safely; dynamic stretching benefits warm-up and function.</w:t>
      </w:r>
    </w:p>
    <w:p>
      <w:pPr>
        <w:pStyle w:val="ListBullet"/>
      </w:pPr>
      <w:r>
        <w:t>Excessive or improper stretching can increase injury risk; progression should be gradual and individualized.</w:t>
      </w:r>
    </w:p>
    <w:p>
      <w:pPr>
        <w:pStyle w:val="ListBullet"/>
      </w:pPr>
      <w:r>
        <w:t>Flexibility contributes to posture, functional movement, and may reduce certain injury risks but is not a standalone preventive measure.</w:t>
      </w:r>
    </w:p>
    <w:p>
      <w:pPr>
        <w:pStyle w:val="ListBullet"/>
      </w:pPr>
      <w:r>
        <w:t>Age, genetics, and anatomy limit flexibility potential, requiring tailored exercise plans.</w:t>
      </w:r>
    </w:p>
    <w:p>
      <w:pPr>
        <w:pStyle w:val="ListBullet"/>
      </w:pPr>
      <w:r>
        <w:t>Misconceptions about flexibility can hinder effective training and increase injury risk.</w:t>
      </w:r>
    </w:p>
    <w:p>
      <w:pPr>
        <w:pStyle w:val="ListBullet"/>
      </w:pPr>
      <w:r>
        <w:t>Safety considerations include warming up, avoiding painful stretches, and modifying exercises based on health status.</w:t>
      </w:r>
    </w:p>
    <w:p>
      <w:pPr>
        <w:pStyle w:val="Heading1"/>
      </w:pPr>
      <w:r>
        <w:t>Glossary</w:t>
      </w:r>
    </w:p>
    <w:p>
      <w:r>
        <w:rPr>
          <w:b/>
        </w:rPr>
        <w:t xml:space="preserve">Flexibility: </w:t>
      </w:r>
      <w:r>
        <w:t>The ability of a joint or series of joints to move through an unrestricted, pain-free range of motion.</w:t>
      </w:r>
    </w:p>
    <w:p>
      <w:r>
        <w:rPr>
          <w:b/>
        </w:rPr>
        <w:t xml:space="preserve">Range of Motion (ROM): </w:t>
      </w:r>
      <w:r>
        <w:t>The full movement potential of a joint, usually measured in degrees of a circle.</w:t>
      </w:r>
    </w:p>
    <w:p>
      <w:r>
        <w:rPr>
          <w:b/>
        </w:rPr>
        <w:t xml:space="preserve">Mobility: </w:t>
      </w:r>
      <w:r>
        <w:t>Active control of joint range of motion, involving strength, coordination, and neuromuscular control.</w:t>
      </w:r>
    </w:p>
    <w:p>
      <w:r>
        <w:rPr>
          <w:b/>
        </w:rPr>
        <w:t xml:space="preserve">Static Stretching: </w:t>
      </w:r>
      <w:r>
        <w:t>Stretching technique involving holding a muscle in a lengthened position for 15-60 seconds without movement.</w:t>
      </w:r>
    </w:p>
    <w:p>
      <w:r>
        <w:rPr>
          <w:b/>
        </w:rPr>
        <w:t xml:space="preserve">Dynamic Stretching: </w:t>
      </w:r>
      <w:r>
        <w:t>Stretching involving controlled, active movements that bring joints through their range of motion.</w:t>
      </w:r>
    </w:p>
    <w:p>
      <w:r>
        <w:rPr>
          <w:b/>
        </w:rPr>
        <w:t xml:space="preserve">Proprioceptive Neuromuscular Facilitation (PNF): </w:t>
      </w:r>
      <w:r>
        <w:t>A technique that combines stretching and contracting muscles to improve flexibility.</w:t>
      </w:r>
    </w:p>
    <w:p>
      <w:r>
        <w:rPr>
          <w:b/>
        </w:rPr>
        <w:t xml:space="preserve">Muscle Spindle: </w:t>
      </w:r>
      <w:r>
        <w:t>Sensory receptors within muscles that detect changes in muscle length and trigger reflex contractions.</w:t>
      </w:r>
    </w:p>
    <w:p>
      <w:r>
        <w:rPr>
          <w:b/>
        </w:rPr>
        <w:t xml:space="preserve">Golgi Tendon Organ: </w:t>
      </w:r>
      <w:r>
        <w:t>Sensory receptors located in tendons that detect tension and can inhibit muscle contraction to prevent injury.</w:t>
      </w:r>
    </w:p>
    <w:p>
      <w:pPr>
        <w:pStyle w:val="Heading1"/>
      </w:pPr>
      <w:r>
        <w:t>Related Modules</w:t>
      </w:r>
    </w:p>
    <w:p>
      <w:pPr>
        <w:pStyle w:val="ListBullet"/>
      </w:pPr>
      <w:r>
        <w:t>EXE-101</w:t>
      </w:r>
    </w:p>
    <w:p>
      <w:pPr>
        <w:pStyle w:val="ListBullet"/>
      </w:pPr>
      <w:r>
        <w:t>EXE-115</w:t>
      </w:r>
    </w:p>
    <w:p>
      <w:pPr>
        <w:pStyle w:val="ListBullet"/>
      </w:pPr>
      <w:r>
        <w:t>EXE-130</w:t>
      </w:r>
    </w:p>
    <w:p>
      <w:pPr>
        <w:pStyle w:val="Heading1"/>
      </w:pPr>
      <w:r>
        <w:t>Illustration Specifications</w:t>
      </w:r>
    </w:p>
    <w:p>
      <w:pPr>
        <w:pStyle w:val="Heading2"/>
      </w:pPr>
      <w:r>
        <w:t>ILL-FLEX-001 - Joint Range of Motion Comparison</w:t>
      </w:r>
    </w:p>
    <w:p>
      <w:r>
        <w:t>Type: Diagram</w:t>
      </w:r>
    </w:p>
    <w:p>
      <w:r>
        <w:t>A diagram showing normal, limited, and excessive joint range of motion at the knee joint.</w:t>
      </w:r>
    </w:p>
    <w:p>
      <w:r>
        <w:t>Alt text: Diagram illustrating different degrees of knee joint range of motion showing normal, limited, and excessive movement.</w:t>
      </w:r>
    </w:p>
    <w:p>
      <w:pPr>
        <w:pStyle w:val="Heading2"/>
      </w:pPr>
      <w:r>
        <w:t>ILL-FLEX-002 - Types of Stretching Techniques</w:t>
      </w:r>
    </w:p>
    <w:p>
      <w:r>
        <w:t>Type: Infographic</w:t>
      </w:r>
    </w:p>
    <w:p>
      <w:r>
        <w:t>An infographic depicting static, dynamic, ballistic, and PNF stretching methods with examples.</w:t>
      </w:r>
    </w:p>
    <w:p>
      <w:r>
        <w:t>Alt text: Infographic showing four types of stretching: static, dynamic, ballistic, and PNF with brief descriptions and images.</w:t>
      </w:r>
    </w:p>
    <w:p>
      <w:pPr>
        <w:pStyle w:val="Heading2"/>
      </w:pPr>
      <w:r>
        <w:t>ILL-FLEX-003 - Muscle Spindle and Golgi Tendon Organ</w:t>
      </w:r>
    </w:p>
    <w:p>
      <w:r>
        <w:t>Type: Scientific Illustration</w:t>
      </w:r>
    </w:p>
    <w:p>
      <w:r>
        <w:t>Illustration of muscle spindle and Golgi tendon organ anatomy and function in muscles and tendons.</w:t>
      </w:r>
    </w:p>
    <w:p>
      <w:r>
        <w:t>Alt text: Scientific illustration showing the structure and function of muscle spindle and Golgi tendon organ in muscle tissue.</w:t>
      </w:r>
    </w:p>
    <w:p>
      <w:pPr>
        <w:pStyle w:val="Heading2"/>
      </w:pPr>
      <w:r>
        <w:t>ILL-FLEX-004 - Safe Stretching Progression Chart</w:t>
      </w:r>
    </w:p>
    <w:p>
      <w:r>
        <w:t>Type: Chart</w:t>
      </w:r>
    </w:p>
    <w:p>
      <w:r>
        <w:t>Chart outlining recommended durations, repetitions, and intensity progressions for flexibility exercises over time.</w:t>
      </w:r>
    </w:p>
    <w:p>
      <w:r>
        <w:t>Alt text: Chart showing gradual progression in stretch duration, repetitions, and intensity for safe flexibility training.</w:t>
      </w:r>
    </w:p>
    <w:p>
      <w:pPr>
        <w:pStyle w:val="Heading1"/>
      </w:pPr>
      <w:r>
        <w:t>References</w:t>
      </w:r>
    </w:p>
    <w:p>
      <w:pPr>
        <w:pStyle w:val="ListBullet"/>
      </w:pPr>
      <w:r>
        <w:t>American College of Sports Medicine position stand: The recommended quantity and quality of exercise for developing and maintaining cardiorespiratory and muscular fitness, and flexibility in healthy adults. | American College of Sports Medicine (ACSM) | 2011 |  | Unverified</w:t>
      </w:r>
    </w:p>
    <w:p>
      <w:pPr>
        <w:pStyle w:val="ListBullet"/>
      </w:pPr>
      <w:r>
        <w:t>Stretching to prevent or reduce muscle soreness after exercise. | Herbert RD, de noronha M | 2007 | Cochrane Database Syst Rev | Unverified</w:t>
      </w:r>
    </w:p>
    <w:p>
      <w:pPr>
        <w:pStyle w:val="ListBullet"/>
      </w:pPr>
      <w:r>
        <w:t>The effect of static stretching on running performance. | Behm DG, Chaouachi A | 2011 | Scand J Med Sci Sports | Unverified</w:t>
      </w:r>
    </w:p>
    <w:p>
      <w:pPr>
        <w:pStyle w:val="ListBullet"/>
      </w:pPr>
      <w:r>
        <w:t>Influence of aging on flexibility and range of motion: a systematic review. | Lopez C, et al. | 2020 | Front Physiol | Unverified</w:t>
      </w:r>
    </w:p>
    <w:p>
      <w:pPr>
        <w:pStyle w:val="ListBullet"/>
      </w:pPr>
      <w:r>
        <w:t>Proprioceptive Neuromuscular Facilitation Stretching: Mechanisms and Clinical Implications. | Sharman MJ, et al. | 2006 | Sports Med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