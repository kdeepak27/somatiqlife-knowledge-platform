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MEA-050 - Healthy Dessert Alternatives</w:t>
      </w:r>
    </w:p>
    <w:p>
      <w:r>
        <w:rPr>
          <w:i/>
        </w:rPr>
        <w:t>Practical ways to plan healthy dessert alternatives for satiety and nutrient quality.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Snack Plans</w:t>
            </w:r>
          </w:p>
        </w:tc>
      </w:tr>
      <w:tr>
        <w:tc>
          <w:tcPr>
            <w:tcW w:type="dxa" w:w="4968"/>
          </w:tcPr>
          <w:p>
            <w:r>
              <w:rPr>
                <w:b/>
              </w:rPr>
              <w:t>SOM stages</w:t>
            </w:r>
          </w:p>
        </w:tc>
        <w:tc>
          <w:tcPr>
            <w:tcW w:type="dxa" w:w="4968"/>
          </w:tcPr>
          <w:p>
            <w:r>
              <w:t>Planning, Implementation</w:t>
            </w:r>
          </w:p>
        </w:tc>
      </w:tr>
      <w:tr>
        <w:tc>
          <w:tcPr>
            <w:tcW w:type="dxa" w:w="4968"/>
          </w:tcPr>
          <w:p>
            <w:r>
              <w:rPr>
                <w:b/>
              </w:rPr>
              <w:t>Audience</w:t>
            </w:r>
          </w:p>
        </w:tc>
        <w:tc>
          <w:tcPr>
            <w:tcW w:type="dxa" w:w="4968"/>
          </w:tcPr>
          <w:p>
            <w:r>
              <w:t>Consumers, Health Coaches, Dietitians, General Public</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dessert alternatives, healthy snacks, nutrient density, satiety, natural sugars, low glycemic desserts, snack planning, whole foods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Healthy dessert alternatives refer to sweet snacks or treats designed to provide satisfying flavors while enhancing nutrient quality and promoting satiety, often by incorporating natural whole-food ingredients rather than refined sugars and saturated fats common in traditional desserts. These alternatives may use fiber-rich fruits, nuts, seeds, yogurt, or natural sweeteners such as honey or maple syrup in moderation. Mechanistically, such desserts leverage the principles of satiety through inclusion of protein, fiber, and healthy fats, which slow digestion and prolong feelings of fullness, potentially aiding in appetite control and weight management. Nutritional benefits include improved micronutrient intake (e.g., vitamins, antioxidants) and lower glycemic impact, which supports blood sugar regulation. Synonyms and related terms include "nutrient-dense desserts," "whole-food sweets," and "low glycemic treats." Limitations exist, including variability in individual taste preferences, possible allergens, and the misconception that all 'natural' or "sugar-free" options are inherently healthy; some alternatives may still be calorie-dense. Safety considerations primarily involve identifying food allergies (e.g., nuts, dairy) and monitoring portion sizes to avoid excessive calorie intake. Overall, planning healthy dessert alternatives can be a practical approach for improving diet quality and enhancing satiety after meals, suitable for diverse populations aiming to reduce refined sugar consumption without sacrificing enjoyment.</w:t>
      </w:r>
    </w:p>
    <w:p>
      <w:pPr>
        <w:pStyle w:val="Heading1"/>
      </w:pPr>
      <w:r>
        <w:t>Customer Questions Answered</w:t>
      </w:r>
    </w:p>
    <w:p>
      <w:pPr>
        <w:pStyle w:val="ListBullet"/>
      </w:pPr>
      <w:r>
        <w:t>What are healthy dessert alternatives I can eat to satisfy my sweet tooth?</w:t>
      </w:r>
    </w:p>
    <w:p>
      <w:pPr>
        <w:pStyle w:val="ListBullet"/>
      </w:pPr>
      <w:r>
        <w:t>How do healthy dessert options promote satiety compared to traditional desserts?</w:t>
      </w:r>
    </w:p>
    <w:p>
      <w:pPr>
        <w:pStyle w:val="ListBullet"/>
      </w:pPr>
      <w:r>
        <w:t>Which natural ingredients make good bases for healthy desserts?</w:t>
      </w:r>
    </w:p>
    <w:p>
      <w:pPr>
        <w:pStyle w:val="ListBullet"/>
      </w:pPr>
      <w:r>
        <w:t>Are fruit-based desserts as nutritious as canned or processed alternatives?</w:t>
      </w:r>
    </w:p>
    <w:p>
      <w:pPr>
        <w:pStyle w:val="ListBullet"/>
      </w:pPr>
      <w:r>
        <w:t>How do fiber and protein contribute to fullness in dessert alternatives?</w:t>
      </w:r>
    </w:p>
    <w:p>
      <w:pPr>
        <w:pStyle w:val="ListBullet"/>
      </w:pPr>
      <w:r>
        <w:t>What are some ideas for low glycemic index desserts?</w:t>
      </w:r>
    </w:p>
    <w:p>
      <w:pPr>
        <w:pStyle w:val="ListBullet"/>
      </w:pPr>
      <w:r>
        <w:t>Can healthy desserts help with weight management?</w:t>
      </w:r>
    </w:p>
    <w:p>
      <w:pPr>
        <w:pStyle w:val="ListBullet"/>
      </w:pPr>
      <w:r>
        <w:t>How can I prepare quick and easy healthy desserts at home?</w:t>
      </w:r>
    </w:p>
    <w:p>
      <w:pPr>
        <w:pStyle w:val="ListBullet"/>
      </w:pPr>
      <w:r>
        <w:t>What are common misconceptions about sugar-free or low-calorie desserts?</w:t>
      </w:r>
    </w:p>
    <w:p>
      <w:pPr>
        <w:pStyle w:val="ListBullet"/>
      </w:pPr>
      <w:r>
        <w:t>Are there any safety concerns or allergies to consider with natural dessert ingredients?</w:t>
      </w:r>
    </w:p>
    <w:p>
      <w:pPr>
        <w:pStyle w:val="ListBullet"/>
      </w:pPr>
      <w:r>
        <w:t>How do healthy dessert alternatives impact blood sugar levels?</w:t>
      </w:r>
    </w:p>
    <w:p>
      <w:pPr>
        <w:pStyle w:val="ListBullet"/>
      </w:pPr>
      <w:r>
        <w:t>What macronutrient balance should I aim for in a dessert for better nutrition?</w:t>
      </w:r>
    </w:p>
    <w:p>
      <w:pPr>
        <w:pStyle w:val="Heading1"/>
      </w:pPr>
      <w:r>
        <w:t>Learning Objectives</w:t>
      </w:r>
    </w:p>
    <w:p>
      <w:pPr>
        <w:pStyle w:val="ListBullet"/>
      </w:pPr>
      <w:r>
        <w:t>Define healthy dessert alternatives and their nutritional goals.</w:t>
      </w:r>
    </w:p>
    <w:p>
      <w:pPr>
        <w:pStyle w:val="ListBullet"/>
      </w:pPr>
      <w:r>
        <w:t>Explain the physiological mechanisms by which healthy desserts promote satiety.</w:t>
      </w:r>
    </w:p>
    <w:p>
      <w:pPr>
        <w:pStyle w:val="ListBullet"/>
      </w:pPr>
      <w:r>
        <w:t>Identify common natural ingredients used in healthy dessert recipes.</w:t>
      </w:r>
    </w:p>
    <w:p>
      <w:pPr>
        <w:pStyle w:val="ListBullet"/>
      </w:pPr>
      <w:r>
        <w:t>Discuss evidence on the effects of dessert composition on blood sugar and weight management.</w:t>
      </w:r>
    </w:p>
    <w:p>
      <w:pPr>
        <w:pStyle w:val="ListBullet"/>
      </w:pPr>
      <w:r>
        <w:t>Recognize safety considerations and potential allergens in alternative desserts.</w:t>
      </w:r>
    </w:p>
    <w:p>
      <w:pPr>
        <w:pStyle w:val="ListBullet"/>
      </w:pPr>
      <w:r>
        <w:t>Apply practical strategies to plan and prepare nutrient-dense, satisfying desserts at home.</w:t>
      </w:r>
    </w:p>
    <w:p>
      <w:pPr>
        <w:pStyle w:val="ListBullet"/>
      </w:pPr>
      <w:r>
        <w:t>Debunk common misconceptions about low-sugar and sugar-free desserts.</w:t>
      </w:r>
    </w:p>
    <w:p>
      <w:pPr>
        <w:pStyle w:val="ListBullet"/>
      </w:pPr>
      <w:r>
        <w:t>Summarize key takeaways to support informed dessert choices for health.</w:t>
      </w:r>
    </w:p>
    <w:p>
      <w:pPr>
        <w:pStyle w:val="Heading1"/>
      </w:pPr>
      <w:r>
        <w:t>Definition</w:t>
      </w:r>
    </w:p>
    <w:p>
      <w:r>
        <w:t>Healthy dessert alternatives are sweet food options designed with improved nutrient profiles—such as higher fiber, protein, and micronutrient content—and reduced levels of refined sugars, unhealthy fats, and artificial additives, intended to satisfy sweet cravings while supporting overall health and satiety.</w:t>
      </w:r>
    </w:p>
    <w:p>
      <w:pPr>
        <w:pStyle w:val="Heading1"/>
      </w:pPr>
      <w:r>
        <w:t>Why This Matters</w:t>
      </w:r>
    </w:p>
    <w:p>
      <w:r>
        <w:t>Traditional desserts are often high in added sugars, saturated fats, and calories, contributing to metabolic issues like obesity, type 2 diabetes, and cardiovascular disease. Healthy dessert alternatives offer a way to enjoy sweet flavors while improving nutrient intake, promoting fullness, and supporting blood sugar regulation, which can help consumers maintain healthier dietary patterns and potentially reduce chronic disease risk.</w:t>
      </w:r>
    </w:p>
    <w:p>
      <w:pPr>
        <w:pStyle w:val="Heading1"/>
      </w:pPr>
      <w:r>
        <w:t>Understanding Healthy Dessert Alternatives</w:t>
      </w:r>
    </w:p>
    <w:p>
      <w:r>
        <w:t>Healthy dessert alternatives encompass a range of sweet food options that prioritize nutrient density and satiety over empty calories. They often integrate whole, minimally processed ingredients such as fruits, nuts, seeds, dairy or plant-based proteins, and natural sweeteners. Unlike traditional desserts that rely heavily on refined sugars and saturated fats for flavor and texture, these alternatives aim to minimize these components while enhancing fiber, protein, and micronutrient content. Examples include fruit parfaits with Greek yogurt and nuts, chia seed pudding, baked apples with cinnamon, and dark chocolate with almonds. The goal is to satisfy sweet cravings in a way that supports metabolic health and prolongs feelings of fullness after eating.</w:t>
      </w:r>
    </w:p>
    <w:p>
      <w:pPr>
        <w:pStyle w:val="Heading1"/>
      </w:pPr>
      <w:r>
        <w:t>Physiological Mechanisms of Satiety in Desserts</w:t>
      </w:r>
    </w:p>
    <w:p>
      <w:r>
        <w:t>Satiety, the feeling of fullness and reduced desire to eat, is influenced by several physiological factors including gastric distension, hormonal signals (e.g., peptide YY, cholecystokinin), and macronutrient composition. Healthy dessert alternatives often include ingredients rich in protein and fiber, both of which slow gastric emptying and stimulate gut hormones promoting fullness. For example, fiber from fruits or seeds increases volume and viscosity in the gut, while protein from dairy or nuts triggers satiety hormones. The combined effects lead to prolonged post-dessert satiety, which may prevent excessive calorie intake later in the day. This contrasts with typical sugary desserts that may cause rapid spikes and drops in blood glucose, leading to short-term satisfaction but earlier return of hunger.</w:t>
      </w:r>
    </w:p>
    <w:p>
      <w:pPr>
        <w:pStyle w:val="Heading1"/>
      </w:pPr>
      <w:r>
        <w:t>Natural Ingredients Commonly Used in Healthy Desserts</w:t>
      </w:r>
    </w:p>
    <w:p>
      <w:r>
        <w:t>Common natural ingredients employed in healthy dessert alternatives include fresh or frozen fruits (berries, apples, bananas), nuts and seeds (almonds, walnuts, chia seeds, flaxseeds), dairy or plant-based yogurts, natural sweeteners like honey, maple syrup, or date paste, whole grains (oats, quinoa), and spices such as cinnamon or vanilla for flavor enhancement without added sugars. These ingredients contribute fiber, protein, healthy fats, vitamins (e.g., vitamin C, E), minerals (magnesium, potassium), and antioxidants. Processing is generally minimal to preserve nutrient content. Using combinations of these ingredients can create diverse dessert textures and tastes while maintaining healthfulness.</w:t>
      </w:r>
    </w:p>
    <w:p>
      <w:pPr>
        <w:pStyle w:val="Heading1"/>
      </w:pPr>
      <w:r>
        <w:t>Nutritional Evidence on Healthy Desserts and Blood Sugar Control</w:t>
      </w:r>
    </w:p>
    <w:p>
      <w:r>
        <w:t>Moderate-strength evidence shows that desserts higher in fiber and protein with lower glycemic index (GI) produce more stable postprandial blood glucose responses compared to traditional high-sugar desserts. For instance, fruit-based desserts with nuts or yogurt can reduce glycemic spikes, mitigating risks associated with insulin resistance and type 2 diabetes. A systematic review in nutrition journals supports that substituting refined sugars with natural sweeteners and fiber-rich ingredients improves glycemic control in individuals with and without diabetes. However, portion control remains crucial as excessive consumption, even of healthy options, may still affect blood sugar.</w:t>
      </w:r>
    </w:p>
    <w:p>
      <w:pPr>
        <w:pStyle w:val="Heading1"/>
      </w:pPr>
      <w:r>
        <w:t>Role of Healthy Dessert Alternatives in Weight Management</w:t>
      </w:r>
    </w:p>
    <w:p>
      <w:r>
        <w:t>Emerging evidence suggests that desserts promoting satiety through fiber and protein can aid in reducing overall calorie intake by diminishing hunger and preventing overeating. Replacing traditional energy-dense sweets with nutrient-dense alternatives can contribute to weight maintenance or loss when combined with balanced diets. However, the evidence base is moderate and it is essential to consider total dietary patterns. Healthy dessert alternatives alone are not a weight-loss solution but can be helpful components within an overall healthy eating strategy.</w:t>
      </w:r>
    </w:p>
    <w:p>
      <w:pPr>
        <w:pStyle w:val="Heading1"/>
      </w:pPr>
      <w:r>
        <w:t>Practical Tips for Planning and Preparing Healthy Desserts</w:t>
      </w:r>
    </w:p>
    <w:p>
      <w:r>
        <w:t>Planning healthy dessert alternatives involves prioritizing whole, minimally processed ingredients, balancing macronutrients (fiber, protein, healthy fats, limited refined sugars), and considering ease of preparation. Examples include assembling fruit and yogurt parfaits, blending frozen berries with nut butters, baking fruit with spices, or preparing chia seed puddings. Batch preparation and portioning can facilitate adherence to healthy choices. Reading ingredient labels to avoid artificial additives and excessive sugars is also critical. Tailoring options to individual taste preferences and dietary restrictions enhances satisfaction and sustainability.</w:t>
      </w:r>
    </w:p>
    <w:p>
      <w:pPr>
        <w:pStyle w:val="Heading1"/>
      </w:pPr>
      <w:r>
        <w:t>Common Misconceptions About Healthy Dessert Alternatives</w:t>
      </w:r>
    </w:p>
    <w:p>
      <w:r>
        <w:t>Misconception 1: All 'natural' or 'sugar-free' desserts are automatically healthy. Reality: Some natural sweeteners are calorie-dense, and sugar-free products can contain artificial sweeteners or unhealthy fats. Misconception 2: Healthy desserts cannot be tasty or satisfying. Reality: Proper ingredient combinations can create delicious, flavorful desserts. Misconception 3: Healthy dessert alternatives have no calories. Reality: Most healthy desserts still contain calories and should be eaten in moderation. Educating consumers on these points helps prevent unrealistic expectations and promotes balanced dietary choices.</w:t>
      </w:r>
    </w:p>
    <w:p>
      <w:pPr>
        <w:pStyle w:val="Heading1"/>
      </w:pPr>
      <w:r>
        <w:t>Safety and Allergy Considerations in Healthy Desserts</w:t>
      </w:r>
    </w:p>
    <w:p>
      <w:r>
        <w:t>Safety considerations primarily include identifying potential allergens such as nuts, dairy, gluten-containing grains, or seed ingredients. Consumers with food allergies or intolerances should carefully select dessert ingredients and consider alternatives such as seed-based nut substitutes or lactose-free yogurts. Additionally, consuming certain seeds or nuts in excessive quantities may cause gastrointestinal discomfort. Portion sizes should be controlled to prevent excessive calorie intake, even when consuming healthy alternatives. Consulting with healthcare providers or dietitians is recommended for personalized advice.</w:t>
      </w:r>
    </w:p>
    <w:p>
      <w:pPr>
        <w:pStyle w:val="Heading1"/>
      </w:pPr>
      <w:r>
        <w:t>Limitations and Challenges in Adopting Healthy Dessert Alternatives</w:t>
      </w:r>
    </w:p>
    <w:p>
      <w:r>
        <w:t>Limitations include individual taste preferences which may favor traditional desserts, perception of higher cost or preparation time, and limited availability of certain natural ingredients for some consumers. Furthermore, some healthy dessert recipes can still be calorie-dense, which may undermine weight management goals if not properly portioned. Cultural food preferences and social occasions may also pose challenges for consistently choosing healthier options. Awareness and education can help overcome some barriers, but tailored strategies are essential for long-term adoption.</w:t>
      </w:r>
    </w:p>
    <w:p>
      <w:pPr>
        <w:pStyle w:val="Heading1"/>
      </w:pPr>
      <w:r>
        <w:t>Glossary</w:t>
      </w:r>
    </w:p>
    <w:p>
      <w:r>
        <w:t>This section provides definitions of key terms related to healthy dessert alternatives (see full glossary below).</w:t>
      </w:r>
    </w:p>
    <w:p>
      <w:pPr>
        <w:pStyle w:val="Heading1"/>
      </w:pPr>
      <w:r>
        <w:t>Key Takeaways</w:t>
      </w:r>
    </w:p>
    <w:p>
      <w:r>
        <w:t>This section highlights essential points from the module (see below for detailed list).</w:t>
      </w:r>
    </w:p>
    <w:p>
      <w:pPr>
        <w:pStyle w:val="Heading1"/>
      </w:pPr>
      <w:r>
        <w:t>Practical Guidance</w:t>
      </w:r>
    </w:p>
    <w:p>
      <w:pPr>
        <w:pStyle w:val="ListBullet"/>
      </w:pPr>
      <w:r>
        <w:t>Use whole fruits instead of processed fruit desserts to maximize fiber and micronutrients.</w:t>
      </w:r>
    </w:p>
    <w:p>
      <w:pPr>
        <w:pStyle w:val="ListBullet"/>
      </w:pPr>
      <w:r>
        <w:t>Combine protein sources (e.g., Greek yogurt, nuts) with fruits to enhance satiety.</w:t>
      </w:r>
    </w:p>
    <w:p>
      <w:pPr>
        <w:pStyle w:val="ListBullet"/>
      </w:pPr>
      <w:r>
        <w:t>Limit use of natural sweeteners to small amounts to control calorie intake.</w:t>
      </w:r>
    </w:p>
    <w:p>
      <w:pPr>
        <w:pStyle w:val="ListBullet"/>
      </w:pPr>
      <w:r>
        <w:t>Prepare desserts in advance to improve convenience and adherence to healthy choices.</w:t>
      </w:r>
    </w:p>
    <w:p>
      <w:pPr>
        <w:pStyle w:val="ListBullet"/>
      </w:pPr>
      <w:r>
        <w:t>Check for common allergens when selecting or preparing desserts, especially nuts and dairy.</w:t>
      </w:r>
    </w:p>
    <w:p>
      <w:pPr>
        <w:pStyle w:val="Heading1"/>
      </w:pPr>
      <w:r>
        <w:t>Safety Notes</w:t>
      </w:r>
    </w:p>
    <w:p>
      <w:pPr>
        <w:pStyle w:val="ListBullet"/>
      </w:pPr>
      <w:r>
        <w:t>Be aware of potential allergens such as nuts, dairy, and gluten in dessert ingredients.</w:t>
      </w:r>
    </w:p>
    <w:p>
      <w:pPr>
        <w:pStyle w:val="ListBullet"/>
      </w:pPr>
      <w:r>
        <w:t>Consume portion sizes appropriate to your energy needs to avoid excess calorie intake.</w:t>
      </w:r>
    </w:p>
    <w:p>
      <w:pPr>
        <w:pStyle w:val="ListBullet"/>
      </w:pPr>
      <w:r>
        <w:t>Consult a healthcare professional if you have specific dietary restrictions or medical conditions.</w:t>
      </w:r>
    </w:p>
    <w:p>
      <w:pPr>
        <w:pStyle w:val="ListBullet"/>
      </w:pPr>
      <w:r>
        <w:t>Watch for gastrointestinal side effects when eating high-fiber seeds or nuts in large amounts.</w:t>
      </w:r>
    </w:p>
    <w:p>
      <w:pPr>
        <w:pStyle w:val="Heading1"/>
      </w:pPr>
      <w:r>
        <w:t>Common Misconceptions</w:t>
      </w:r>
    </w:p>
    <w:p>
      <w:r>
        <w:rPr>
          <w:b/>
        </w:rPr>
        <w:t xml:space="preserve">Misconception: </w:t>
      </w:r>
      <w:r>
        <w:t>All natural sweeteners are calorie-free and safe to consume in unlimited amounts.</w:t>
      </w:r>
    </w:p>
    <w:p>
      <w:r>
        <w:rPr>
          <w:b/>
        </w:rPr>
        <w:t xml:space="preserve">Reality: </w:t>
      </w:r>
      <w:r>
        <w:t>Natural sweeteners like honey and maple syrup contain calories and can affect blood sugar; moderation is important.</w:t>
      </w:r>
    </w:p>
    <w:p>
      <w:r>
        <w:rPr>
          <w:b/>
        </w:rPr>
        <w:t xml:space="preserve">Misconception: </w:t>
      </w:r>
      <w:r>
        <w:t>Sugar-free desserts are always healthier than regular desserts.</w:t>
      </w:r>
    </w:p>
    <w:p>
      <w:r>
        <w:rPr>
          <w:b/>
        </w:rPr>
        <w:t xml:space="preserve">Reality: </w:t>
      </w:r>
      <w:r>
        <w:t>Some sugar-free products contain artificial additives or unhealthy fats and may not promote satiety.</w:t>
      </w:r>
    </w:p>
    <w:p>
      <w:r>
        <w:rPr>
          <w:b/>
        </w:rPr>
        <w:t xml:space="preserve">Misconception: </w:t>
      </w:r>
      <w:r>
        <w:t>Healthy desserts are bland and unsatisfying.</w:t>
      </w:r>
    </w:p>
    <w:p>
      <w:r>
        <w:rPr>
          <w:b/>
        </w:rPr>
        <w:t xml:space="preserve">Reality: </w:t>
      </w:r>
      <w:r>
        <w:t>Healthy desserts can be flavorful and tasty when made with quality ingredients and proper seasoning.</w:t>
      </w:r>
    </w:p>
    <w:p>
      <w:pPr>
        <w:pStyle w:val="Heading1"/>
      </w:pPr>
      <w:r>
        <w:t>Clinical Pearls</w:t>
      </w:r>
    </w:p>
    <w:p>
      <w:pPr>
        <w:pStyle w:val="ListNumber"/>
      </w:pPr>
      <w:r>
        <w:t>Incorporate protein and fiber in desserts to improve satiety and glycemic response.</w:t>
      </w:r>
    </w:p>
    <w:p>
      <w:pPr>
        <w:pStyle w:val="ListNumber"/>
      </w:pPr>
      <w:r>
        <w:t>Monitoring portion sizes is critical even when choosing healthy alternatives to control caloric intake.</w:t>
      </w:r>
    </w:p>
    <w:p>
      <w:pPr>
        <w:pStyle w:val="ListNumber"/>
      </w:pPr>
      <w:r>
        <w:t>Frozen fruits combined with nuts or yogurt provide convenient, nutrient-rich dessert options.</w:t>
      </w:r>
    </w:p>
    <w:p>
      <w:pPr>
        <w:pStyle w:val="ListNumber"/>
      </w:pPr>
      <w:r>
        <w:t>Avoid recommending dessert substitutes that contain allergens without alternative suggestions.</w:t>
      </w:r>
    </w:p>
    <w:p>
      <w:pPr>
        <w:pStyle w:val="ListNumber"/>
      </w:pPr>
      <w:r>
        <w:t>Use spices like cinnamon and vanilla to add flavor without extra sugars.</w:t>
      </w:r>
    </w:p>
    <w:p>
      <w:pPr>
        <w:pStyle w:val="Heading1"/>
      </w:pPr>
      <w:r>
        <w:t>Key Takeaways</w:t>
      </w:r>
    </w:p>
    <w:p>
      <w:pPr>
        <w:pStyle w:val="ListBullet"/>
      </w:pPr>
      <w:r>
        <w:t>Healthy dessert alternatives improve nutrient density while satisfying sweet cravings.</w:t>
      </w:r>
    </w:p>
    <w:p>
      <w:pPr>
        <w:pStyle w:val="ListBullet"/>
      </w:pPr>
      <w:r>
        <w:t>Inclusion of fiber, protein, and healthy fats promotes prolonged satiety after dessert.</w:t>
      </w:r>
    </w:p>
    <w:p>
      <w:pPr>
        <w:pStyle w:val="ListBullet"/>
      </w:pPr>
      <w:r>
        <w:t>Natural whole-food ingredients contribute vitamins, minerals, and antioxidants not found in processed sweets.</w:t>
      </w:r>
    </w:p>
    <w:p>
      <w:pPr>
        <w:pStyle w:val="ListBullet"/>
      </w:pPr>
      <w:r>
        <w:t>Desserts with lower glycemic index help regulate post-meal blood sugar and reduce insulin spikes.</w:t>
      </w:r>
    </w:p>
    <w:p>
      <w:pPr>
        <w:pStyle w:val="ListBullet"/>
      </w:pPr>
      <w:r>
        <w:t>Portion control remains essential despite using healthier ingredients to avoid excess calories.</w:t>
      </w:r>
    </w:p>
    <w:p>
      <w:pPr>
        <w:pStyle w:val="ListBullet"/>
      </w:pPr>
      <w:r>
        <w:t>Some natural sweeteners still add calories and must be used judiciously.</w:t>
      </w:r>
    </w:p>
    <w:p>
      <w:pPr>
        <w:pStyle w:val="ListBullet"/>
      </w:pPr>
      <w:r>
        <w:t>Understanding individual allergies is important to avoid adverse reactions with dessert ingredients.</w:t>
      </w:r>
    </w:p>
    <w:p>
      <w:pPr>
        <w:pStyle w:val="ListBullet"/>
      </w:pPr>
      <w:r>
        <w:t>Preparation and planning facilitate consistent adoption of healthy dessert choices.</w:t>
      </w:r>
    </w:p>
    <w:p>
      <w:pPr>
        <w:pStyle w:val="Heading1"/>
      </w:pPr>
      <w:r>
        <w:t>Glossary</w:t>
      </w:r>
    </w:p>
    <w:p>
      <w:r>
        <w:rPr>
          <w:b/>
        </w:rPr>
        <w:t xml:space="preserve">Satiety: </w:t>
      </w:r>
      <w:r>
        <w:t>The feeling of fullness and reduction in hunger after eating, which helps regulate food intake.</w:t>
      </w:r>
    </w:p>
    <w:p>
      <w:r>
        <w:rPr>
          <w:b/>
        </w:rPr>
        <w:t xml:space="preserve">Glycemic Index (GI): </w:t>
      </w:r>
      <w:r>
        <w:t>A measure of how quickly a food causes blood sugar levels to rise after consumption.</w:t>
      </w:r>
    </w:p>
    <w:p>
      <w:r>
        <w:rPr>
          <w:b/>
        </w:rPr>
        <w:t xml:space="preserve">Refined Sugars: </w:t>
      </w:r>
      <w:r>
        <w:t>Sugars that are processed and added to foods, often lacking nutrients and fiber.</w:t>
      </w:r>
    </w:p>
    <w:p>
      <w:r>
        <w:rPr>
          <w:b/>
        </w:rPr>
        <w:t xml:space="preserve">Natural Sweeteners: </w:t>
      </w:r>
      <w:r>
        <w:t>Sweetening agents derived from natural sources such as honey, maple syrup, or fruit.</w:t>
      </w:r>
    </w:p>
    <w:p>
      <w:r>
        <w:rPr>
          <w:b/>
        </w:rPr>
        <w:t xml:space="preserve">Fiber: </w:t>
      </w:r>
      <w:r>
        <w:t>Plant-based carbohydrate that the body cannot digest, aiding digestion and promoting fullness.</w:t>
      </w:r>
    </w:p>
    <w:p>
      <w:r>
        <w:rPr>
          <w:b/>
        </w:rPr>
        <w:t xml:space="preserve">Protein: </w:t>
      </w:r>
      <w:r>
        <w:t>Macronutrient made of amino acids essential for body functions and promoting satiety.</w:t>
      </w:r>
    </w:p>
    <w:p>
      <w:r>
        <w:rPr>
          <w:b/>
        </w:rPr>
        <w:t xml:space="preserve">Nutrient Density: </w:t>
      </w:r>
      <w:r>
        <w:t>The concentration of beneficial nutrients in a food relative to its calorie content.</w:t>
      </w:r>
    </w:p>
    <w:p>
      <w:r>
        <w:rPr>
          <w:b/>
        </w:rPr>
        <w:t xml:space="preserve">Whole Foods: </w:t>
      </w:r>
      <w:r>
        <w:t>Foods that are minimally processed and close to their natural form, like fruits and nuts.</w:t>
      </w:r>
    </w:p>
    <w:p>
      <w:pPr>
        <w:pStyle w:val="Heading1"/>
      </w:pPr>
      <w:r>
        <w:t>Related Modules</w:t>
      </w:r>
    </w:p>
    <w:p>
      <w:pPr>
        <w:pStyle w:val="ListBullet"/>
      </w:pPr>
      <w:r>
        <w:t>MEA-017</w:t>
      </w:r>
    </w:p>
    <w:p>
      <w:pPr>
        <w:pStyle w:val="ListBullet"/>
      </w:pPr>
      <w:r>
        <w:t>MEA-022</w:t>
      </w:r>
    </w:p>
    <w:p>
      <w:pPr>
        <w:pStyle w:val="ListBullet"/>
      </w:pPr>
      <w:r>
        <w:t>MEA-055</w:t>
      </w:r>
    </w:p>
    <w:p>
      <w:pPr>
        <w:pStyle w:val="Heading1"/>
      </w:pPr>
      <w:r>
        <w:t>Illustration Specifications</w:t>
      </w:r>
    </w:p>
    <w:p>
      <w:pPr>
        <w:pStyle w:val="Heading2"/>
      </w:pPr>
      <w:r>
        <w:t>ILL-001 - Examples of Healthy Dessert Ingredients</w:t>
      </w:r>
    </w:p>
    <w:p>
      <w:r>
        <w:t>Type: Photograph</w:t>
      </w:r>
    </w:p>
    <w:p>
      <w:r>
        <w:t>A colorful arrangement of fresh fruits, nuts, seeds, and natural sweeteners used commonly in healthy dessert alternatives.</w:t>
      </w:r>
    </w:p>
    <w:p>
      <w:r>
        <w:t>Alt text: Fresh fruits, nuts, seeds, and natural sweeteners on a wooden table.</w:t>
      </w:r>
    </w:p>
    <w:p>
      <w:pPr>
        <w:pStyle w:val="Heading2"/>
      </w:pPr>
      <w:r>
        <w:t>ILL-002 - Mechanisms of Satiety in Healthy Desserts</w:t>
      </w:r>
    </w:p>
    <w:p>
      <w:r>
        <w:t>Type: Diagram</w:t>
      </w:r>
    </w:p>
    <w:p>
      <w:r>
        <w:t>A visual representation of physiological pathways showing how fiber, protein, and fats in desserts promote fullness via hormonal signals and gastric distension.</w:t>
      </w:r>
    </w:p>
    <w:p>
      <w:r>
        <w:t>Alt text: Diagram showing digestive system with arrows indicating satiety hormone release and stomach expansion.</w:t>
      </w:r>
    </w:p>
    <w:p>
      <w:pPr>
        <w:pStyle w:val="Heading2"/>
      </w:pPr>
      <w:r>
        <w:t>ILL-003 - Planning a Balanced Healthy Dessert</w:t>
      </w:r>
    </w:p>
    <w:p>
      <w:r>
        <w:t>Type: Infographic</w:t>
      </w:r>
    </w:p>
    <w:p>
      <w:r>
        <w:t>Step-by-step infographic illustrating how to combine ingredients for a nutrient-dense, satisfying dessert emphasizing fiber, protein, and limited sugars.</w:t>
      </w:r>
    </w:p>
    <w:p>
      <w:r>
        <w:t>Alt text: Infographic combining fruit, yogurt, nuts icons with portion guides and tips.</w:t>
      </w:r>
    </w:p>
    <w:p>
      <w:pPr>
        <w:pStyle w:val="Heading1"/>
      </w:pPr>
      <w:r>
        <w:t>References</w:t>
      </w:r>
    </w:p>
    <w:p>
      <w:pPr>
        <w:pStyle w:val="ListBullet"/>
      </w:pPr>
      <w:r>
        <w:t>Dietary Fiber and Satiety: Mechanisms and Clinical Implications | Slavin JL | 2013 | PubMed ID 23944173 | Unverified</w:t>
      </w:r>
    </w:p>
    <w:p>
      <w:pPr>
        <w:pStyle w:val="ListBullet"/>
      </w:pPr>
      <w:r>
        <w:t>Effects of Natural Sweeteners on Glycemic Control: A Systematic Review | Johnston CS et al. | 2020 | PubMed ID 32117223 | Unverified</w:t>
      </w:r>
    </w:p>
    <w:p>
      <w:pPr>
        <w:pStyle w:val="ListBullet"/>
      </w:pPr>
      <w:r>
        <w:t>Protein for Weight Management: Strategies and Evidence | Leidy HJ et al. | 2015 | DOI 10.1016/j.jand.2015.02.012 | Unverified</w:t>
      </w:r>
    </w:p>
    <w:p>
      <w:pPr>
        <w:pStyle w:val="ListBullet"/>
      </w:pPr>
      <w:r>
        <w:t>Nutrient Density and Diet Quality: Impact on Health | Drewnowski A &amp; Specter SE | 2004 | PubMed ID 15295003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