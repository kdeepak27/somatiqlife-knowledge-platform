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LIF-133 - Health Records</w:t>
      </w:r>
    </w:p>
    <w:p>
      <w:r>
        <w:rPr>
          <w:i/>
        </w:rPr>
        <w:t>How health records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Health Management</w:t>
            </w:r>
          </w:p>
        </w:tc>
      </w:tr>
      <w:tr>
        <w:tc>
          <w:tcPr>
            <w:tcW w:type="dxa" w:w="4968"/>
          </w:tcPr>
          <w:p>
            <w:r>
              <w:rPr>
                <w:b/>
              </w:rPr>
              <w:t>Audience</w:t>
            </w:r>
          </w:p>
        </w:tc>
        <w:tc>
          <w:tcPr>
            <w:tcW w:type="dxa" w:w="4968"/>
          </w:tcPr>
          <w:p>
            <w:r>
              <w:t>General Public, Healthcare Consumers, Health Educators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Health Records, Medical Records, Electronic Health Records, Patient History, Preventive Care, Early Detection, Health Decisions, Health Information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records, also known as medical or patient records, are systematic collections of health-related information about an individual. They include documentation of past and current medical history, diagnoses, treatment plans, medications, allergies, lab results, immunizations, and lifestyle factors. Health records exist in various forms, from traditional paper files to modern Electronic Health Records (EHR) systems that securely store and exchange data digitally. These records serve as vital tools for healthcare providers to understand a patient’s health status comprehensively and to coordinate care effectively. The mechanism by which health records aid prevention lies in their ability to document risk factors, alert clinicians to screening needs, and track changes over time. Early detection of diseases is supported by health records enabling clinicians to identify patterns, follow screening protocols, and monitor symptoms longitudinally. Health records empower patients by providing accessible personal health data, fostering informed decision-making and active participation in their care. Major synonyms include medical records, clinical records, and patient charts. However, there are limitations, such as variable data completeness, potential errors in documentation, and challenges in interoperability among systems. Privacy and data security are paramount concerns addressed by regulations like HIPAA in the U.S., emphasizing the need for secure handling and patient consent. Despite these challenges, health records are fundamental to personalized, preventive healthcare strategies, enhancing quality and safety. This module presents an evidence-based overview to clarify the role, functioning, practical applications, and safety considerations related to health records in preventive care.</w:t>
      </w:r>
    </w:p>
    <w:p>
      <w:pPr>
        <w:pStyle w:val="Heading1"/>
      </w:pPr>
      <w:r>
        <w:t>Customer Questions Answered</w:t>
      </w:r>
    </w:p>
    <w:p>
      <w:pPr>
        <w:pStyle w:val="ListBullet"/>
      </w:pPr>
      <w:r>
        <w:t>What are health records and why are they important?</w:t>
      </w:r>
    </w:p>
    <w:p>
      <w:pPr>
        <w:pStyle w:val="ListBullet"/>
      </w:pPr>
      <w:r>
        <w:t>How do electronic health records (EHR) differ from paper records?</w:t>
      </w:r>
    </w:p>
    <w:p>
      <w:pPr>
        <w:pStyle w:val="ListBullet"/>
      </w:pPr>
      <w:r>
        <w:t>Can health records help in preventing diseases?</w:t>
      </w:r>
    </w:p>
    <w:p>
      <w:pPr>
        <w:pStyle w:val="ListBullet"/>
      </w:pPr>
      <w:r>
        <w:t>How do doctors use health records to detect illnesses early?</w:t>
      </w:r>
    </w:p>
    <w:p>
      <w:pPr>
        <w:pStyle w:val="ListBullet"/>
      </w:pPr>
      <w:r>
        <w:t>Are my health records private and secure?</w:t>
      </w:r>
    </w:p>
    <w:p>
      <w:pPr>
        <w:pStyle w:val="ListBullet"/>
      </w:pPr>
      <w:r>
        <w:t>How can I access my own health records?</w:t>
      </w:r>
    </w:p>
    <w:p>
      <w:pPr>
        <w:pStyle w:val="ListBullet"/>
      </w:pPr>
      <w:r>
        <w:t>What types of information are included in health records?</w:t>
      </w:r>
    </w:p>
    <w:p>
      <w:pPr>
        <w:pStyle w:val="ListBullet"/>
      </w:pPr>
      <w:r>
        <w:t>Do health records help in managing chronic diseases?</w:t>
      </w:r>
    </w:p>
    <w:p>
      <w:pPr>
        <w:pStyle w:val="ListBullet"/>
      </w:pPr>
      <w:r>
        <w:t>What are the limitations of health records in healthcare?</w:t>
      </w:r>
    </w:p>
    <w:p>
      <w:pPr>
        <w:pStyle w:val="ListBullet"/>
      </w:pPr>
      <w:r>
        <w:t>How accurate are health records and can errors occur?</w:t>
      </w:r>
    </w:p>
    <w:p>
      <w:pPr>
        <w:pStyle w:val="ListBullet"/>
      </w:pPr>
      <w:r>
        <w:t>Can sharing my health records improve my healthcare quality?</w:t>
      </w:r>
    </w:p>
    <w:p>
      <w:pPr>
        <w:pStyle w:val="ListBullet"/>
      </w:pPr>
      <w:r>
        <w:t>What should I do if I find incorrect information in my health record?</w:t>
      </w:r>
    </w:p>
    <w:p>
      <w:pPr>
        <w:pStyle w:val="Heading1"/>
      </w:pPr>
      <w:r>
        <w:t>Learning Objectives</w:t>
      </w:r>
    </w:p>
    <w:p>
      <w:pPr>
        <w:pStyle w:val="ListBullet"/>
      </w:pPr>
      <w:r>
        <w:t>Define health records and distinguish their types and formats.</w:t>
      </w:r>
    </w:p>
    <w:p>
      <w:pPr>
        <w:pStyle w:val="ListBullet"/>
      </w:pPr>
      <w:r>
        <w:t>Explain how health records support disease prevention and early detection.</w:t>
      </w:r>
    </w:p>
    <w:p>
      <w:pPr>
        <w:pStyle w:val="ListBullet"/>
      </w:pPr>
      <w:r>
        <w:t>Describe the key components and information contained in health records.</w:t>
      </w:r>
    </w:p>
    <w:p>
      <w:pPr>
        <w:pStyle w:val="ListBullet"/>
      </w:pPr>
      <w:r>
        <w:t>Discuss privacy, security, and patient rights related to health records.</w:t>
      </w:r>
    </w:p>
    <w:p>
      <w:pPr>
        <w:pStyle w:val="ListBullet"/>
      </w:pPr>
      <w:r>
        <w:t>Identify limitations and common challenges in the use of health records.</w:t>
      </w:r>
    </w:p>
    <w:p>
      <w:pPr>
        <w:pStyle w:val="ListBullet"/>
      </w:pPr>
      <w:r>
        <w:t>Understand how to access and manage personal health information.</w:t>
      </w:r>
    </w:p>
    <w:p>
      <w:pPr>
        <w:pStyle w:val="ListBullet"/>
      </w:pPr>
      <w:r>
        <w:t>Recognize the role of health records in chronic disease management.</w:t>
      </w:r>
    </w:p>
    <w:p>
      <w:pPr>
        <w:pStyle w:val="ListBullet"/>
      </w:pPr>
      <w:r>
        <w:t>Address common misconceptions about health records.</w:t>
      </w:r>
    </w:p>
    <w:p>
      <w:pPr>
        <w:pStyle w:val="Heading1"/>
      </w:pPr>
      <w:r>
        <w:t>Definition</w:t>
      </w:r>
    </w:p>
    <w:p>
      <w:r>
        <w:t>Health records are organized collections of information documenting an individual's health history, medical conditions, diagnostic tests, treatments, and care over time. They provide a comprehensive and chronological account of a person's interactions with the healthcare system and related health data.</w:t>
      </w:r>
    </w:p>
    <w:p>
      <w:pPr>
        <w:pStyle w:val="Heading1"/>
      </w:pPr>
      <w:r>
        <w:t>Why This Matters</w:t>
      </w:r>
    </w:p>
    <w:p>
      <w:r>
        <w:t>Effective use of health records enables prevention of disease through documentation of risk factors, supports early detection by tracking symptoms and test results, and empowers informed decision-making for patients and providers. Understanding health records improves engagement, safety, and personalized care while safeguarding privacy.</w:t>
      </w:r>
    </w:p>
    <w:p>
      <w:pPr>
        <w:pStyle w:val="Heading1"/>
      </w:pPr>
      <w:r>
        <w:t>What Are Health Records?</w:t>
      </w:r>
    </w:p>
    <w:p>
      <w:r>
        <w:t>Health records, sometimes called medical or patient records, are detailed documents that capture an individual's health information over time. They can be paper-based or digital, containing data such as medical history, diagnoses, treatments, laboratory results, imaging studies, medications, immunizations, allergies, and lifestyle factors. These records form the foundation for clinical decision-making, continuity of care, and healthcare quality monitoring.</w:t>
      </w:r>
    </w:p>
    <w:p>
      <w:pPr>
        <w:pStyle w:val="Heading1"/>
      </w:pPr>
      <w:r>
        <w:t>Types and Formats of Health Records</w:t>
      </w:r>
    </w:p>
    <w:p>
      <w:r>
        <w:t>Health records exist primarily in two forms: traditional paper records and electronic health records (EHR). Paper records include handwritten or printed documents maintained at healthcare facilities, while EHRs are digital systems that store, manage, and facilitate sharing of health information. EHRs allow for real-time access by authorized providers, integration of multiple health data sources, and use of clinical decision support tools.</w:t>
      </w:r>
    </w:p>
    <w:p>
      <w:pPr>
        <w:pStyle w:val="Heading1"/>
      </w:pPr>
      <w:r>
        <w:t>How Health Records Support Prevention</w:t>
      </w:r>
    </w:p>
    <w:p>
      <w:r>
        <w:t>Health records document individual risk factors such as family history, lifestyle, and prior illnesses, which help identify patients needing preventive services like vaccinations and screenings. Alerts and reminders generated from health records encourage timely interventions. Regular updates capture changes in health status, improving early identification of conditions before symptoms worsen.</w:t>
      </w:r>
    </w:p>
    <w:p>
      <w:pPr>
        <w:pStyle w:val="Heading1"/>
      </w:pPr>
      <w:r>
        <w:t>Role of Health Records in Early Disease Detection</w:t>
      </w:r>
    </w:p>
    <w:p>
      <w:r>
        <w:t>By tracking symptoms, laboratory results, imaging, and clinical notes over time, health records enable healthcare providers to detect deviations from normal health patterns early. This supports timely diagnosis of diseases such as diabetes, cancer, and cardiovascular conditions, ultimately improving outcomes and reducing complications.</w:t>
      </w:r>
    </w:p>
    <w:p>
      <w:pPr>
        <w:pStyle w:val="Heading1"/>
      </w:pPr>
      <w:r>
        <w:t>Patient Access and Engagement with Health Records</w:t>
      </w:r>
    </w:p>
    <w:p>
      <w:r>
        <w:t>Many healthcare systems offer patient portals providing secure access to personal health records. This transparency allows patients to review their data, prepare for visits, identify errors, and participate actively in treatment decisions. Patient access supports health literacy and shared decision-making.</w:t>
      </w:r>
    </w:p>
    <w:p>
      <w:pPr>
        <w:pStyle w:val="Heading1"/>
      </w:pPr>
      <w:r>
        <w:t>Privacy and Security Considerations</w:t>
      </w:r>
    </w:p>
    <w:p>
      <w:r>
        <w:t>Health records contain sensitive personal information that must be protected to maintain confidentiality and trust. Laws such as the Health Insurance Portability and Accountability Act (HIPAA) in the United States regulate the handling, sharing, and storage of health data. Healthcare providers use encryption, access controls, and auditing to maintain security and prevent unauthorized access.</w:t>
      </w:r>
    </w:p>
    <w:p>
      <w:pPr>
        <w:pStyle w:val="Heading1"/>
      </w:pPr>
      <w:r>
        <w:t>Limitations and Challenges with Health Records</w:t>
      </w:r>
    </w:p>
    <w:p>
      <w:r>
        <w:t>Limitations include incomplete or inaccurate data entry, variations in record keeping across providers, and interoperability issues between different EHR systems. Errors or omissions can affect clinical decisions. Some patients may have difficulty accessing or understanding their records, and data breaches remain a risk despite security measures.</w:t>
      </w:r>
    </w:p>
    <w:p>
      <w:pPr>
        <w:pStyle w:val="Heading1"/>
      </w:pPr>
      <w:r>
        <w:t>Common Misconceptions about Health Records</w:t>
      </w:r>
    </w:p>
    <w:p>
      <w:r>
        <w:t>Some believe health records are always complete and error-free, which is not true. Others assume their data is universally accessible by any healthcare provider, but access requires appropriate consent and authorization. Patients may also think paper records are obsolete, yet many facilities still rely on them alongside electronic systems.</w:t>
      </w:r>
    </w:p>
    <w:p>
      <w:pPr>
        <w:pStyle w:val="Heading1"/>
      </w:pPr>
      <w:r>
        <w:t>Using Health Records for Chronic Disease Management</w:t>
      </w:r>
    </w:p>
    <w:p>
      <w:r>
        <w:t>Health records are critical for managing chronic conditions like diabetes, hypertension, and asthma by documenting ongoing treatments, monitoring labs, recording symptoms, and facilitating care coordination. Accurate records help personalize treatment and track progress over time.</w:t>
      </w:r>
    </w:p>
    <w:p>
      <w:pPr>
        <w:pStyle w:val="Heading1"/>
      </w:pPr>
      <w:r>
        <w:t>Steps to Access and Correct Your Health Record</w:t>
      </w:r>
    </w:p>
    <w:p>
      <w:r>
        <w:t>Patients can request copies of their health records from providers under laws like HIPAA. Reviewing records for accuracy is important; if errors are found, patients can request corrections. Keeping personal health documents organized helps maintain continuity of care, especially when seeing multiple providers.</w:t>
      </w:r>
    </w:p>
    <w:p>
      <w:pPr>
        <w:pStyle w:val="Heading1"/>
      </w:pPr>
      <w:r>
        <w:t>Practical Guidance</w:t>
      </w:r>
    </w:p>
    <w:p>
      <w:pPr>
        <w:pStyle w:val="ListBullet"/>
      </w:pPr>
      <w:r>
        <w:t>Ask your healthcare provider about accessing your electronic health records securely.</w:t>
      </w:r>
    </w:p>
    <w:p>
      <w:pPr>
        <w:pStyle w:val="ListBullet"/>
      </w:pPr>
      <w:r>
        <w:t>Regularly review your health records for accuracy and report any discrepancies.</w:t>
      </w:r>
    </w:p>
    <w:p>
      <w:pPr>
        <w:pStyle w:val="ListBullet"/>
      </w:pPr>
      <w:r>
        <w:t>Keep a personal health record including medications, allergies, and important diagnoses.</w:t>
      </w:r>
    </w:p>
    <w:p>
      <w:pPr>
        <w:pStyle w:val="ListBullet"/>
      </w:pPr>
      <w:r>
        <w:t>Use patient portals to stay informed about upcoming screenings and vaccinations.</w:t>
      </w:r>
    </w:p>
    <w:p>
      <w:pPr>
        <w:pStyle w:val="ListBullet"/>
      </w:pPr>
      <w:r>
        <w:t>Discuss any concerns about privacy with your healthcare provider.</w:t>
      </w:r>
    </w:p>
    <w:p>
      <w:pPr>
        <w:pStyle w:val="ListBullet"/>
      </w:pPr>
      <w:r>
        <w:t>Understand that electronic and paper records both have advantages and limitations.</w:t>
      </w:r>
    </w:p>
    <w:p>
      <w:pPr>
        <w:pStyle w:val="ListBullet"/>
      </w:pPr>
      <w:r>
        <w:t>Be proactive in sharing relevant health information with new healthcare providers to ensure continuity of care.</w:t>
      </w:r>
    </w:p>
    <w:p>
      <w:pPr>
        <w:pStyle w:val="ListBullet"/>
      </w:pPr>
      <w:r>
        <w:t>Protect your login credentials and be cautious when sharing health information online.</w:t>
      </w:r>
    </w:p>
    <w:p>
      <w:pPr>
        <w:pStyle w:val="Heading1"/>
      </w:pPr>
      <w:r>
        <w:t>Safety Notes</w:t>
      </w:r>
    </w:p>
    <w:p>
      <w:pPr>
        <w:pStyle w:val="ListBullet"/>
      </w:pPr>
      <w:r>
        <w:t>Keep passwords to patient portals confidential and change them regularly to prevent unauthorized access.</w:t>
      </w:r>
    </w:p>
    <w:p>
      <w:pPr>
        <w:pStyle w:val="ListBullet"/>
      </w:pPr>
      <w:r>
        <w:t>Only share your health records with trusted healthcare providers and authorized individuals.</w:t>
      </w:r>
    </w:p>
    <w:p>
      <w:pPr>
        <w:pStyle w:val="ListBullet"/>
      </w:pPr>
      <w:r>
        <w:t>Be aware of phishing attempts targeting patient portal login information.</w:t>
      </w:r>
    </w:p>
    <w:p>
      <w:pPr>
        <w:pStyle w:val="ListBullet"/>
      </w:pPr>
      <w:r>
        <w:t>Ensure that your healthcare provider follows privacy laws and secure data handling practices.</w:t>
      </w:r>
    </w:p>
    <w:p>
      <w:pPr>
        <w:pStyle w:val="ListBullet"/>
      </w:pPr>
      <w:r>
        <w:t>Report any suspected misuse or breach of your health records immediately to the healthcare provider or relevant authority.</w:t>
      </w:r>
    </w:p>
    <w:p>
      <w:pPr>
        <w:pStyle w:val="Heading1"/>
      </w:pPr>
      <w:r>
        <w:t>Common Misconceptions</w:t>
      </w:r>
    </w:p>
    <w:p>
      <w:r>
        <w:rPr>
          <w:b/>
        </w:rPr>
        <w:t xml:space="preserve">Misconception: </w:t>
      </w:r>
      <w:r>
        <w:t>Health records are always complete and error-free.</w:t>
      </w:r>
    </w:p>
    <w:p>
      <w:r>
        <w:rPr>
          <w:b/>
        </w:rPr>
        <w:t xml:space="preserve">Reality: </w:t>
      </w:r>
      <w:r>
        <w:t>Health records can contain errors or incomplete information due to manual entry mistakes or missing data.</w:t>
      </w:r>
    </w:p>
    <w:p>
      <w:r>
        <w:rPr>
          <w:b/>
        </w:rPr>
        <w:t xml:space="preserve">Misconception: </w:t>
      </w:r>
      <w:r>
        <w:t>All healthcare providers can access my health records automatically.</w:t>
      </w:r>
    </w:p>
    <w:p>
      <w:r>
        <w:rPr>
          <w:b/>
        </w:rPr>
        <w:t xml:space="preserve">Reality: </w:t>
      </w:r>
      <w:r>
        <w:t>Access requires patient consent and depends on interoperability between healthcare systems.</w:t>
      </w:r>
    </w:p>
    <w:p>
      <w:r>
        <w:rPr>
          <w:b/>
        </w:rPr>
        <w:t xml:space="preserve">Misconception: </w:t>
      </w:r>
      <w:r>
        <w:t>Electronic health records completely replace paper records everywhere.</w:t>
      </w:r>
    </w:p>
    <w:p>
      <w:r>
        <w:rPr>
          <w:b/>
        </w:rPr>
        <w:t xml:space="preserve">Reality: </w:t>
      </w:r>
      <w:r>
        <w:t>Many healthcare settings still use or retain paper records alongside electronic systems.</w:t>
      </w:r>
    </w:p>
    <w:p>
      <w:pPr>
        <w:pStyle w:val="Heading1"/>
      </w:pPr>
      <w:r>
        <w:t>Clinical Pearls</w:t>
      </w:r>
    </w:p>
    <w:p>
      <w:pPr>
        <w:pStyle w:val="ListNumber"/>
      </w:pPr>
      <w:r>
        <w:t>Patient engagement with their health records improves care quality and safety.</w:t>
      </w:r>
    </w:p>
    <w:p>
      <w:pPr>
        <w:pStyle w:val="ListNumber"/>
      </w:pPr>
      <w:r>
        <w:t>Electronic health records facilitate timely preventive care reminders and alerts.</w:t>
      </w:r>
    </w:p>
    <w:p>
      <w:pPr>
        <w:pStyle w:val="ListNumber"/>
      </w:pPr>
      <w:r>
        <w:t>Privacy regulations like HIPAA ensure confidentiality but require patient awareness and vigilance.</w:t>
      </w:r>
    </w:p>
    <w:p>
      <w:pPr>
        <w:pStyle w:val="ListNumber"/>
      </w:pPr>
      <w:r>
        <w:t>Inaccurate health records can lead to misdiagnosis or inappropriate treatment; validating information is essential.</w:t>
      </w:r>
    </w:p>
    <w:p>
      <w:pPr>
        <w:pStyle w:val="ListNumber"/>
      </w:pPr>
      <w:r>
        <w:t>Interoperability challenges remain a barrier to seamless sharing of health information.</w:t>
      </w:r>
    </w:p>
    <w:p>
      <w:pPr>
        <w:pStyle w:val="ListNumber"/>
      </w:pPr>
      <w:r>
        <w:t>Practitioners should encourage patients to maintain an updated personal health record.</w:t>
      </w:r>
    </w:p>
    <w:p>
      <w:pPr>
        <w:pStyle w:val="ListNumber"/>
      </w:pPr>
      <w:r>
        <w:t>Health records play a crucial role in managing chronic diseases by enabling longitudinal tracking.</w:t>
      </w:r>
    </w:p>
    <w:p>
      <w:pPr>
        <w:pStyle w:val="ListNumber"/>
      </w:pPr>
      <w:r>
        <w:t>Timely updates and accurate documentation in health records are vital for effective care coordination.</w:t>
      </w:r>
    </w:p>
    <w:p>
      <w:pPr>
        <w:pStyle w:val="Heading1"/>
      </w:pPr>
      <w:r>
        <w:t>Key Takeaways</w:t>
      </w:r>
    </w:p>
    <w:p>
      <w:pPr>
        <w:pStyle w:val="ListBullet"/>
      </w:pPr>
      <w:r>
        <w:t>Health records are essential documents capturing comprehensive health information over time.</w:t>
      </w:r>
    </w:p>
    <w:p>
      <w:pPr>
        <w:pStyle w:val="ListBullet"/>
      </w:pPr>
      <w:r>
        <w:t>They exist as paper files or electronic health records (EHR), with digital forms offering advantages in accessibility and integration.</w:t>
      </w:r>
    </w:p>
    <w:p>
      <w:pPr>
        <w:pStyle w:val="ListBullet"/>
      </w:pPr>
      <w:r>
        <w:t>Health records support prevention by documenting risk factors and enabling timely interventions.</w:t>
      </w:r>
    </w:p>
    <w:p>
      <w:pPr>
        <w:pStyle w:val="ListBullet"/>
      </w:pPr>
      <w:r>
        <w:t>They facilitate early disease detection through longitudinal tracking of symptoms and test results.</w:t>
      </w:r>
    </w:p>
    <w:p>
      <w:pPr>
        <w:pStyle w:val="ListBullet"/>
      </w:pPr>
      <w:r>
        <w:t>Patients have a right to access, review, and request corrections to their health records.</w:t>
      </w:r>
    </w:p>
    <w:p>
      <w:pPr>
        <w:pStyle w:val="ListBullet"/>
      </w:pPr>
      <w:r>
        <w:t>Privacy and security measures protect sensitive information, but patients should stay vigilant.</w:t>
      </w:r>
    </w:p>
    <w:p>
      <w:pPr>
        <w:pStyle w:val="ListBullet"/>
      </w:pPr>
      <w:r>
        <w:t>Limitations include possible data inaccuracies and interoperability challenges among systems.</w:t>
      </w:r>
    </w:p>
    <w:p>
      <w:pPr>
        <w:pStyle w:val="ListBullet"/>
      </w:pPr>
      <w:r>
        <w:t>Active use of health records empowers informed decision-making and improves healthcare outcomes.</w:t>
      </w:r>
    </w:p>
    <w:p>
      <w:pPr>
        <w:pStyle w:val="Heading1"/>
      </w:pPr>
      <w:r>
        <w:t>Glossary</w:t>
      </w:r>
    </w:p>
    <w:p>
      <w:r>
        <w:rPr>
          <w:b/>
        </w:rPr>
        <w:t xml:space="preserve">Health Records: </w:t>
      </w:r>
      <w:r>
        <w:t>Comprehensive documents that systematically store an individual’s medical and health information over time.</w:t>
      </w:r>
    </w:p>
    <w:p>
      <w:r>
        <w:rPr>
          <w:b/>
        </w:rPr>
        <w:t xml:space="preserve">Electronic Health Records (EHR): </w:t>
      </w:r>
      <w:r>
        <w:t>Digital versions of health records designed to store, manage, and share patient health information electronically.</w:t>
      </w:r>
    </w:p>
    <w:p>
      <w:r>
        <w:rPr>
          <w:b/>
        </w:rPr>
        <w:t xml:space="preserve">Patient Portal: </w:t>
      </w:r>
      <w:r>
        <w:t>Secure online platform that allows patients to access their personal health information and communicate with healthcare providers.</w:t>
      </w:r>
    </w:p>
    <w:p>
      <w:r>
        <w:rPr>
          <w:b/>
        </w:rPr>
        <w:t xml:space="preserve">HIPAA (Health Insurance Portability and Accountability Act): </w:t>
      </w:r>
      <w:r>
        <w:t>U.S. law governing privacy and security protections for individual health information.</w:t>
      </w:r>
    </w:p>
    <w:p>
      <w:r>
        <w:rPr>
          <w:b/>
        </w:rPr>
        <w:t xml:space="preserve">Interoperability: </w:t>
      </w:r>
      <w:r>
        <w:t>The ability of different health information systems and software applications to communicate, exchange, and use data effectively.</w:t>
      </w:r>
    </w:p>
    <w:p>
      <w:r>
        <w:rPr>
          <w:b/>
        </w:rPr>
        <w:t xml:space="preserve">Preventive Care: </w:t>
      </w:r>
      <w:r>
        <w:t>Healthcare services aimed at preventing illnesses or detecting them early to improve health outcomes.</w:t>
      </w:r>
    </w:p>
    <w:p>
      <w:r>
        <w:rPr>
          <w:b/>
        </w:rPr>
        <w:t xml:space="preserve">Chronic Disease Management: </w:t>
      </w:r>
      <w:r>
        <w:t>Ongoing care and support to individuals affected by chronic health conditions to maintain quality of life.</w:t>
      </w:r>
    </w:p>
    <w:p>
      <w:r>
        <w:rPr>
          <w:b/>
        </w:rPr>
        <w:t xml:space="preserve">Clinical Decision Support: </w:t>
      </w:r>
      <w:r>
        <w:t>Tools integrated into EHRs that provide clinicians with knowledge and patient-specific information to enhance healthcare decisions.</w:t>
      </w:r>
    </w:p>
    <w:p>
      <w:pPr>
        <w:pStyle w:val="Heading1"/>
      </w:pPr>
      <w:r>
        <w:t>Related Modules</w:t>
      </w:r>
    </w:p>
    <w:p>
      <w:pPr>
        <w:pStyle w:val="ListBullet"/>
      </w:pPr>
      <w:r>
        <w:t>LIF-101</w:t>
      </w:r>
    </w:p>
    <w:p>
      <w:pPr>
        <w:pStyle w:val="ListBullet"/>
      </w:pPr>
      <w:r>
        <w:t>LIF-150</w:t>
      </w:r>
    </w:p>
    <w:p>
      <w:pPr>
        <w:pStyle w:val="ListBullet"/>
      </w:pPr>
      <w:r>
        <w:t>PRE-210</w:t>
      </w:r>
    </w:p>
    <w:p>
      <w:pPr>
        <w:pStyle w:val="Heading1"/>
      </w:pPr>
      <w:r>
        <w:t>Illustration Specifications</w:t>
      </w:r>
    </w:p>
    <w:p>
      <w:pPr>
        <w:pStyle w:val="Heading2"/>
      </w:pPr>
      <w:r>
        <w:t>ILL-HR-001 - Comparison of Paper and Electronic Health Records</w:t>
      </w:r>
    </w:p>
    <w:p>
      <w:r>
        <w:t>Type: Infographic</w:t>
      </w:r>
    </w:p>
    <w:p>
      <w:r>
        <w:t>Visual comparison showing the features, advantages, and limitations of paper-based vs electronic health records.</w:t>
      </w:r>
    </w:p>
    <w:p>
      <w:r>
        <w:t>Alt text: Side-by-side infographic comparing paper and electronic health records.</w:t>
      </w:r>
    </w:p>
    <w:p>
      <w:pPr>
        <w:pStyle w:val="Heading2"/>
      </w:pPr>
      <w:r>
        <w:t>ILL-HR-002 - Flowchart of Patient Access to Health Records</w:t>
      </w:r>
    </w:p>
    <w:p>
      <w:r>
        <w:t>Type: Flowchart</w:t>
      </w:r>
    </w:p>
    <w:p>
      <w:r>
        <w:t>Diagram depicting the steps patients take to request, access, and review their health records through a patient portal.</w:t>
      </w:r>
    </w:p>
    <w:p>
      <w:r>
        <w:t>Alt text: Flowchart illustrating patient steps to access health records.</w:t>
      </w:r>
    </w:p>
    <w:p>
      <w:pPr>
        <w:pStyle w:val="Heading2"/>
      </w:pPr>
      <w:r>
        <w:t>ILL-HR-003 - Security Measures for Protecting Health Records</w:t>
      </w:r>
    </w:p>
    <w:p>
      <w:r>
        <w:t>Type: Diagram</w:t>
      </w:r>
    </w:p>
    <w:p>
      <w:r>
        <w:t>Diagram explaining encryption, access controls, and auditing practices used to safeguard electronic health data.</w:t>
      </w:r>
    </w:p>
    <w:p>
      <w:r>
        <w:t>Alt text: Diagram showing security technologies protecting health records.</w:t>
      </w:r>
    </w:p>
    <w:p>
      <w:pPr>
        <w:pStyle w:val="Heading2"/>
      </w:pPr>
      <w:r>
        <w:t>ILL-HR-004 - Using Health Records in Chronic Disease Management</w:t>
      </w:r>
    </w:p>
    <w:p>
      <w:r>
        <w:t>Type: Illustration</w:t>
      </w:r>
    </w:p>
    <w:p>
      <w:r>
        <w:t>Representation of how health records track medications, labs, and symptoms over time for chronic condition care.</w:t>
      </w:r>
    </w:p>
    <w:p>
      <w:r>
        <w:t>Alt text: Illustration of health record use in chronic disease monitoring.</w:t>
      </w:r>
    </w:p>
    <w:p>
      <w:pPr>
        <w:pStyle w:val="Heading1"/>
      </w:pPr>
      <w:r>
        <w:t>References</w:t>
      </w:r>
    </w:p>
    <w:p>
      <w:pPr>
        <w:pStyle w:val="ListBullet"/>
      </w:pPr>
      <w:r>
        <w:t>Electronic Health Records: A Review Comparing the Challenges and Benefits | HealthIT.gov | 2022 | https://www.healthit.gov/topic/health-it-basics/electronic-health-records | Unverified</w:t>
      </w:r>
    </w:p>
    <w:p>
      <w:pPr>
        <w:pStyle w:val="ListBullet"/>
      </w:pPr>
      <w:r>
        <w:t>Understanding Your Health Record | Centers for Medicare &amp; Medicaid Services (CMS) | 2023 | https://www.cms.gov/Medicare/E-Health/EHealthRecords | Unverified</w:t>
      </w:r>
    </w:p>
    <w:p>
      <w:pPr>
        <w:pStyle w:val="ListBullet"/>
      </w:pPr>
      <w:r>
        <w:t>Privacy and Security of Electronic Health Records | Office for Civil Rights, U.S. Department of Health &amp; Human Services | 2021 | https://www.hhs.gov/hipaa/for-professionals/security/index.html | Unverified</w:t>
      </w:r>
    </w:p>
    <w:p>
      <w:pPr>
        <w:pStyle w:val="ListBullet"/>
      </w:pPr>
      <w:r>
        <w:t>The Role of Patient Portals in Enhancing Patient Engagement | Journal of Medical Internet Research | 2021 | https://www.jmir.org/2021/5/e24084/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