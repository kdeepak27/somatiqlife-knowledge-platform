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DIS-078 - Reducing Vascular Dementia Risk</w:t>
      </w:r>
    </w:p>
    <w:p>
      <w:r>
        <w:rPr>
          <w:i/>
        </w:rPr>
        <w:t>Prevention, risk factors, screening, evidence, and practical actions related to reducing vascular dementia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Risk Assessment, Early Detection</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vascular dementia, dementia prevention, cognitive decline, stroke, risk factors, brain health, vascular disease, lifestyle modification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Vascular dementia is a form of cognitive impairment caused by reduced blood flow to the brain, leading to neuronal damage and cognitive decline. It is the second most common type of dementia after Alzheimer's disease and can present alone or in combination with other dementias, known as mixed dementia. The condition results primarily from cerebrovascular disease, such as stroke or small vessel disease, which impairs oxygen and nutrient delivery to brain tissues. Major risk factors include hypertension, diabetes mellitus, hyperlipidemia, smoking, and atrial fibrillation. Effective prevention strategies focus on modifying these vascular risk factors through lifestyle changes and medical management. Screening for vascular dementia risk involves evaluating cardiovascular health, cognitive assessments, and brain imaging when indicated. While no specific cure exists, evidence supports that controlling blood pressure, maintaining glycemic control, adopting a heart-healthy diet, engaging in regular physical activity, and avoiding tobacco reduce the risk. Challenges in prevention include variability in individual risk, coexistence of multiple dementia types, and late clinical presentation. Safety considerations emphasize the importance of managing vascular risk factors under healthcare supervision to avoid adverse effects. This module provides comprehensive guidance on understanding vascular dementia, its mechanisms, risk factors, preventive measures, practical lifestyle interventions, limitations of current evidence, common misconceptions, and safety notes.</w:t>
      </w:r>
    </w:p>
    <w:p>
      <w:pPr>
        <w:pStyle w:val="Heading1"/>
      </w:pPr>
      <w:r>
        <w:t>Customer Questions Answered</w:t>
      </w:r>
    </w:p>
    <w:p>
      <w:pPr>
        <w:pStyle w:val="ListBullet"/>
      </w:pPr>
      <w:r>
        <w:t>What is vascular dementia and how does it differ from other types of dementia?</w:t>
      </w:r>
    </w:p>
    <w:p>
      <w:pPr>
        <w:pStyle w:val="ListBullet"/>
      </w:pPr>
      <w:r>
        <w:t>What are the main risk factors for vascular dementia?</w:t>
      </w:r>
    </w:p>
    <w:p>
      <w:pPr>
        <w:pStyle w:val="ListBullet"/>
      </w:pPr>
      <w:r>
        <w:t>Can vascular dementia be prevented?</w:t>
      </w:r>
    </w:p>
    <w:p>
      <w:pPr>
        <w:pStyle w:val="ListBullet"/>
      </w:pPr>
      <w:r>
        <w:t>How does high blood pressure affect the risk of vascular dementia?</w:t>
      </w:r>
    </w:p>
    <w:p>
      <w:pPr>
        <w:pStyle w:val="ListBullet"/>
      </w:pPr>
      <w:r>
        <w:t>What lifestyle changes can reduce my risk of vascular dementia?</w:t>
      </w:r>
    </w:p>
    <w:p>
      <w:pPr>
        <w:pStyle w:val="ListBullet"/>
      </w:pPr>
      <w:r>
        <w:t>Are there any screening tests available for vascular dementia risk?</w:t>
      </w:r>
    </w:p>
    <w:p>
      <w:pPr>
        <w:pStyle w:val="ListBullet"/>
      </w:pPr>
      <w:r>
        <w:t>How do cardiovascular diseases contribute to vascular dementia?</w:t>
      </w:r>
    </w:p>
    <w:p>
      <w:pPr>
        <w:pStyle w:val="ListBullet"/>
      </w:pPr>
      <w:r>
        <w:t>Is physical exercise effective in preventing vascular dementia?</w:t>
      </w:r>
    </w:p>
    <w:p>
      <w:pPr>
        <w:pStyle w:val="ListBullet"/>
      </w:pPr>
      <w:r>
        <w:t>Can controlling diabetes help lower the risk of vascular dementia?</w:t>
      </w:r>
    </w:p>
    <w:p>
      <w:pPr>
        <w:pStyle w:val="ListBullet"/>
      </w:pPr>
      <w:r>
        <w:t>What role does diet play in preventing vascular dementia?</w:t>
      </w:r>
    </w:p>
    <w:p>
      <w:pPr>
        <w:pStyle w:val="ListBullet"/>
      </w:pPr>
      <w:r>
        <w:t>Are there medications that can reduce the risk of vascular dementia?</w:t>
      </w:r>
    </w:p>
    <w:p>
      <w:pPr>
        <w:pStyle w:val="ListBullet"/>
      </w:pPr>
      <w:r>
        <w:t>How is vascular dementia diagnosed early?</w:t>
      </w:r>
    </w:p>
    <w:p>
      <w:pPr>
        <w:pStyle w:val="Heading1"/>
      </w:pPr>
      <w:r>
        <w:t>Learning Objectives</w:t>
      </w:r>
    </w:p>
    <w:p>
      <w:pPr>
        <w:pStyle w:val="ListBullet"/>
      </w:pPr>
      <w:r>
        <w:t>Define vascular dementia and understand its pathophysiology.</w:t>
      </w:r>
    </w:p>
    <w:p>
      <w:pPr>
        <w:pStyle w:val="ListBullet"/>
      </w:pPr>
      <w:r>
        <w:t>Identify major risk factors contributing to vascular dementia.</w:t>
      </w:r>
    </w:p>
    <w:p>
      <w:pPr>
        <w:pStyle w:val="ListBullet"/>
      </w:pPr>
      <w:r>
        <w:t>Explain prevention strategies and lifestyle modifications to reduce risk.</w:t>
      </w:r>
    </w:p>
    <w:p>
      <w:pPr>
        <w:pStyle w:val="ListBullet"/>
      </w:pPr>
      <w:r>
        <w:t>Describe screening methods and early detection approaches for vascular dementia.</w:t>
      </w:r>
    </w:p>
    <w:p>
      <w:pPr>
        <w:pStyle w:val="ListBullet"/>
      </w:pPr>
      <w:r>
        <w:t>Recognize the evidence strength and limitations relevant to vascular dementia prevention.</w:t>
      </w:r>
    </w:p>
    <w:p>
      <w:pPr>
        <w:pStyle w:val="ListBullet"/>
      </w:pPr>
      <w:r>
        <w:t>Clarify misconceptions commonly associated with vascular dementia.</w:t>
      </w:r>
    </w:p>
    <w:p>
      <w:pPr>
        <w:pStyle w:val="ListBullet"/>
      </w:pPr>
      <w:r>
        <w:t>Provide practical guidance for patients and caregivers to minimize vascular dementia risk.</w:t>
      </w:r>
    </w:p>
    <w:p>
      <w:pPr>
        <w:pStyle w:val="ListBullet"/>
      </w:pPr>
      <w:r>
        <w:t>Understand safety considerations in managing vascular health for dementia prevention.</w:t>
      </w:r>
    </w:p>
    <w:p>
      <w:pPr>
        <w:pStyle w:val="Heading1"/>
      </w:pPr>
      <w:r>
        <w:t>Definition</w:t>
      </w:r>
    </w:p>
    <w:p>
      <w:r>
        <w:t>Vascular dementia is a type of cognitive decline caused by reduced blood flow to the brain due to cerebrovascular disease, leading to impaired brain function and memory loss. It is distinct from but may overlap with other types of dementia, especially Alzheimer's disease.</w:t>
      </w:r>
    </w:p>
    <w:p>
      <w:pPr>
        <w:pStyle w:val="Heading1"/>
      </w:pPr>
      <w:r>
        <w:t>Why This Matters</w:t>
      </w:r>
    </w:p>
    <w:p>
      <w:r>
        <w:t>Vascular dementia affects millions worldwide and is potentially preventable by addressing modifiable vascular risk factors. Early recognition and intervention can maintain brain health, improve quality of life, and reduce healthcare burden.</w:t>
      </w:r>
    </w:p>
    <w:p>
      <w:pPr>
        <w:pStyle w:val="Heading1"/>
      </w:pPr>
      <w:r>
        <w:t>Overview of Vascular Dementia</w:t>
      </w:r>
    </w:p>
    <w:p>
      <w:r>
        <w:t>Vascular dementia is characterized by a decline in thinking skills caused by conditions that block or reduce blood flow to areas of the brain, depriving them of oxygen and nutrients. Unlike Alzheimer's disease, which primarily involves abnormal protein accumulation, vascular dementia results from damage due to strokes or chronic vascular insufficiency. Symptoms include memory loss, confusion, difficulties with attention, and impaired planning. It frequently occurs after a stroke or series of small strokes (lacunar infarcts) but may also arise from chronic conditions affecting small blood vessels (small vessel disease).</w:t>
      </w:r>
    </w:p>
    <w:p>
      <w:pPr>
        <w:pStyle w:val="Heading1"/>
      </w:pPr>
      <w:r>
        <w:t>Mechanisms Leading to Vascular Dementia</w:t>
      </w:r>
    </w:p>
    <w:p>
      <w:r>
        <w:t>The underlying mechanism of vascular dementia involves ischemia (inadequate blood supply) and infarction (tissue death) in the brain. Blockages in large or small cerebral arteries cause localized brain injury. Chronic hypoperfusion leads to white matter changes and neuronal loss, disrupting neural networks necessary for cognitive function. Atrial fibrillation may cause emboli leading to strokes, further increasing risk. Inflammation and blood-brain barrier dysfunction also contribute to disease progression.</w:t>
      </w:r>
    </w:p>
    <w:p>
      <w:pPr>
        <w:pStyle w:val="Heading1"/>
      </w:pPr>
      <w:r>
        <w:t>Major Risk Factors for Vascular Dementia</w:t>
      </w:r>
    </w:p>
    <w:p>
      <w:r>
        <w:t>Key risk factors include hypertension (high blood pressure), diabetes mellitus, hyperlipidemia (elevated blood fats), smoking, atrial fibrillation, and advanced age. Each factor contributes to vascular damage or promotes blood clots. High blood pressure is the most significant and modifiable risk factor. Other contributors include obesity, sedentary lifestyle, and poor diet. Genetic predisposition is less clearly defined but may influence susceptibility.</w:t>
      </w:r>
    </w:p>
    <w:p>
      <w:pPr>
        <w:pStyle w:val="Heading1"/>
      </w:pPr>
      <w:r>
        <w:t>Screening and Early Detection</w:t>
      </w:r>
    </w:p>
    <w:p>
      <w:r>
        <w:t>Screening for risk factors involves regular blood pressure monitoring, blood glucose and cholesterol testing, and assessment of cardiovascular health. Cognitive screening tools such as the Mini-Mental State Examination (MMSE) or Montreal Cognitive Assessment (MoCA) can detect early cognitive impairment. Brain imaging like MRI or CT scans can reveal strokes or white matter lesions indicative of small vessel disease. Early detection facilitates timely intervention to slow progression.</w:t>
      </w:r>
    </w:p>
    <w:p>
      <w:pPr>
        <w:pStyle w:val="Heading1"/>
      </w:pPr>
      <w:r>
        <w:t>Lifestyle Modifications to Reduce Risk</w:t>
      </w:r>
    </w:p>
    <w:p>
      <w:r>
        <w:t>Lifestyle changes play a central role in reducing vascular dementia risk. Maintaining a balanced diet rich in fruits, vegetables, whole grains, lean proteins, and low in saturated fats supports vascular health; examples include the Mediterranean or DASH diets. Regular physical exercise (at least 150 minutes per week) improves cerebral blood flow and metabolic health. Smoking cessation and limiting alcohol intake further decrease risk. Managing stress and engaging in cognitive and social activities are also beneficial.</w:t>
      </w:r>
    </w:p>
    <w:p>
      <w:pPr>
        <w:pStyle w:val="Heading1"/>
      </w:pPr>
      <w:r>
        <w:t>Medical Management of Vascular Risk Factors</w:t>
      </w:r>
    </w:p>
    <w:p>
      <w:r>
        <w:t>Pharmacologic treatment targeting hypertension, diabetes, and hyperlipidemia reduces vascular damage. Antihypertensive medications (e.g., ACE inhibitors, diuretics), statins for cholesterol, and glucose-lowering agents are standard therapies. In cases with atrial fibrillation, anticoagulants can prevent embolic strokes. Treatment must be tailored individually and monitored to avoid complications such as hypotension or hypoglycemia.</w:t>
      </w:r>
    </w:p>
    <w:p>
      <w:pPr>
        <w:pStyle w:val="Heading1"/>
      </w:pPr>
      <w:r>
        <w:t>Evidence for Prevention of Vascular Dementia</w:t>
      </w:r>
    </w:p>
    <w:p>
      <w:r>
        <w:t>Numerous observational and interventional studies support that controlling vascular risk factors reduces the incidence or progression of vascular dementia. Randomized trials, such as the SPRINT MIND study, showed that intensive blood pressure control lowers the risk of mild cognitive impairment and dementia. However, evidence quality varies, and some interventions have shown mixed results. Ongoing research aims to clarify optimal strategies and timing.</w:t>
      </w:r>
    </w:p>
    <w:p>
      <w:pPr>
        <w:pStyle w:val="Heading1"/>
      </w:pPr>
      <w:r>
        <w:t>Limitations and Challenges in Risk Reduction</w:t>
      </w:r>
    </w:p>
    <w:p>
      <w:r>
        <w:t>Despite known risk factors and interventions, reducing vascular dementia risk faces challenges including late diagnosis, patient adherence to lifestyle changes and medications, and co-occurrence with other dementias complicating clinical picture. Socioeconomic factors and healthcare accessibility also impact prevention efforts. There is no universal screening guideline, and biomarkers to predict individual risk accurately are limited.</w:t>
      </w:r>
    </w:p>
    <w:p>
      <w:pPr>
        <w:pStyle w:val="Heading1"/>
      </w:pPr>
      <w:r>
        <w:t>Common Misconceptions About Vascular Dementia</w:t>
      </w:r>
    </w:p>
    <w:p>
      <w:r>
        <w:t>A frequent misconception is that dementia is inevitable and untreatable. In reality, vascular dementia risk can be modified by addressing vascular health. Another myth is confusing vascular dementia exclusively with Alzheimer's disease; however, they have distinct causes and may require different management. Some believe only older adults are at risk, but midlife risk factor control is crucial for prevention.</w:t>
      </w:r>
    </w:p>
    <w:p>
      <w:pPr>
        <w:pStyle w:val="Heading1"/>
      </w:pPr>
      <w:r>
        <w:t>Safety Considerations in Managing Vascular Health</w:t>
      </w:r>
    </w:p>
    <w:p>
      <w:r>
        <w:t>Effective risk reduction involves safely managing blood pressure and blood sugar levels. Overly aggressive lowering can cause dizziness, falls, or hypoglycemia, especially in older adults. Medications should be initiated and adjusted under medical supervision. Patients should avoid self-medicating or abrupt discontinuation. Additionally, lifestyle interventions should be appropriate to individual physical capacity to prevent injury.</w:t>
      </w:r>
    </w:p>
    <w:p>
      <w:pPr>
        <w:pStyle w:val="Heading1"/>
      </w:pPr>
      <w:r>
        <w:t>Practical Tips for Patients and Caregivers</w:t>
      </w:r>
    </w:p>
    <w:p>
      <w:r>
        <w:t>Patients are encouraged to monitor blood pressure regularly, follow prescribed treatments, adopt a healthy diet, and engage in physical and cognitive activities. Caregivers should support these habits and watch for early cognitive changes, seeking medical advice when concerned. Community support groups and resources may improve adherence and provide education. Collaborative healthcare involving primary care and specialists optimizes outcomes.</w:t>
      </w:r>
    </w:p>
    <w:p>
      <w:pPr>
        <w:pStyle w:val="Heading1"/>
      </w:pPr>
      <w:r>
        <w:t>Practical Guidance</w:t>
      </w:r>
    </w:p>
    <w:p>
      <w:pPr>
        <w:pStyle w:val="ListBullet"/>
      </w:pPr>
      <w:r>
        <w:t>Maintain regular check-ups to monitor vascular risk factors such as blood pressure, blood sugar, and cholesterol.</w:t>
      </w:r>
    </w:p>
    <w:p>
      <w:pPr>
        <w:pStyle w:val="ListBullet"/>
      </w:pPr>
      <w:r>
        <w:t>Adopt a heart-healthy diet, such as the Mediterranean or DASH diet, rich in fruits, vegetables, and whole grains.</w:t>
      </w:r>
    </w:p>
    <w:p>
      <w:pPr>
        <w:pStyle w:val="ListBullet"/>
      </w:pPr>
      <w:r>
        <w:t>Engage in regular moderate-intensity physical activity, aiming for at least 150 minutes per week.</w:t>
      </w:r>
    </w:p>
    <w:p>
      <w:pPr>
        <w:pStyle w:val="ListBullet"/>
      </w:pPr>
      <w:r>
        <w:t>Avoid tobacco use and limit alcohol consumption to reduce vascular damage.</w:t>
      </w:r>
    </w:p>
    <w:p>
      <w:pPr>
        <w:pStyle w:val="ListBullet"/>
      </w:pPr>
      <w:r>
        <w:t>Adhere to prescribed medications for hypertension, diabetes, and hyperlipidemia under medical supervision.</w:t>
      </w:r>
    </w:p>
    <w:p>
      <w:pPr>
        <w:pStyle w:val="ListBullet"/>
      </w:pPr>
      <w:r>
        <w:t>Manage stress through mindfulness, social engagement, or counseling as needed.</w:t>
      </w:r>
    </w:p>
    <w:p>
      <w:pPr>
        <w:pStyle w:val="ListBullet"/>
      </w:pPr>
      <w:r>
        <w:t>Seek cognitive screening if experiencing memory loss or cognitive difficulties.</w:t>
      </w:r>
    </w:p>
    <w:p>
      <w:pPr>
        <w:pStyle w:val="ListBullet"/>
      </w:pPr>
      <w:r>
        <w:t>Educate family and caregivers to support lifestyle changes and monitor symptoms.</w:t>
      </w:r>
    </w:p>
    <w:p>
      <w:pPr>
        <w:pStyle w:val="Heading1"/>
      </w:pPr>
      <w:r>
        <w:t>Safety Notes</w:t>
      </w:r>
    </w:p>
    <w:p>
      <w:pPr>
        <w:pStyle w:val="ListBullet"/>
      </w:pPr>
      <w:r>
        <w:t>Do not abruptly stop prescribed vascular medications without consulting a healthcare provider.</w:t>
      </w:r>
    </w:p>
    <w:p>
      <w:pPr>
        <w:pStyle w:val="ListBullet"/>
      </w:pPr>
      <w:r>
        <w:t>Avoid excessive lowering of blood pressure or blood sugar to prevent adverse events like fainting or hypoglycemia.</w:t>
      </w:r>
    </w:p>
    <w:p>
      <w:pPr>
        <w:pStyle w:val="ListBullet"/>
      </w:pPr>
      <w:r>
        <w:t>Start physical activity gradually to prevent injury, especially in sedentary individuals.</w:t>
      </w:r>
    </w:p>
    <w:p>
      <w:pPr>
        <w:pStyle w:val="ListBullet"/>
      </w:pPr>
      <w:r>
        <w:t>Be cautious with supplements claiming to prevent dementia; evidence is limited and safety not guaranteed.</w:t>
      </w:r>
    </w:p>
    <w:p>
      <w:pPr>
        <w:pStyle w:val="ListBullet"/>
      </w:pPr>
      <w:r>
        <w:t>Report any side effects from medications or new symptoms promptly to healthcare professionals.</w:t>
      </w:r>
    </w:p>
    <w:p>
      <w:pPr>
        <w:pStyle w:val="Heading1"/>
      </w:pPr>
      <w:r>
        <w:t>Common Misconceptions</w:t>
      </w:r>
    </w:p>
    <w:p>
      <w:r>
        <w:rPr>
          <w:b/>
        </w:rPr>
        <w:t xml:space="preserve">Misconception: </w:t>
      </w:r>
      <w:r>
        <w:t>Dementia is a natural part of aging and cannot be prevented.</w:t>
      </w:r>
    </w:p>
    <w:p>
      <w:r>
        <w:rPr>
          <w:b/>
        </w:rPr>
        <w:t xml:space="preserve">Reality: </w:t>
      </w:r>
      <w:r>
        <w:t>While aging increases risk, vascular dementia can often be prevented or delayed by controlling vascular risk factors.</w:t>
      </w:r>
    </w:p>
    <w:p>
      <w:r>
        <w:rPr>
          <w:b/>
        </w:rPr>
        <w:t xml:space="preserve">Misconception: </w:t>
      </w:r>
      <w:r>
        <w:t>Only people with severe strokes develop vascular dementia.</w:t>
      </w:r>
    </w:p>
    <w:p>
      <w:r>
        <w:rPr>
          <w:b/>
        </w:rPr>
        <w:t xml:space="preserve">Reality: </w:t>
      </w:r>
      <w:r>
        <w:t>Even small or silent strokes and chronic vascular changes can lead to cognitive decline and vascular dementia.</w:t>
      </w:r>
    </w:p>
    <w:p>
      <w:r>
        <w:rPr>
          <w:b/>
        </w:rPr>
        <w:t xml:space="preserve">Misconception: </w:t>
      </w:r>
      <w:r>
        <w:t>Vascular dementia and Alzheimer's disease are the same.</w:t>
      </w:r>
    </w:p>
    <w:p>
      <w:r>
        <w:rPr>
          <w:b/>
        </w:rPr>
        <w:t xml:space="preserve">Reality: </w:t>
      </w:r>
      <w:r>
        <w:t>They have different causes and pathological mechanisms, although symptoms may overlap and sometimes coexist.</w:t>
      </w:r>
    </w:p>
    <w:p>
      <w:pPr>
        <w:pStyle w:val="Heading1"/>
      </w:pPr>
      <w:r>
        <w:t>Clinical Pearls</w:t>
      </w:r>
    </w:p>
    <w:p>
      <w:pPr>
        <w:pStyle w:val="ListNumber"/>
      </w:pPr>
      <w:r>
        <w:t>Blood pressure control is the most effective modifiable intervention to reduce vascular dementia risk.</w:t>
      </w:r>
    </w:p>
    <w:p>
      <w:pPr>
        <w:pStyle w:val="ListNumber"/>
      </w:pPr>
      <w:r>
        <w:t>Small vessel disease is a common cause of vascular dementia and may be asymptomatic initially.</w:t>
      </w:r>
    </w:p>
    <w:p>
      <w:pPr>
        <w:pStyle w:val="ListNumber"/>
      </w:pPr>
      <w:r>
        <w:t>Mixed dementia (vascular plus Alzheimer's) is common and complicates diagnosis and treatment.</w:t>
      </w:r>
    </w:p>
    <w:p>
      <w:pPr>
        <w:pStyle w:val="ListNumber"/>
      </w:pPr>
      <w:r>
        <w:t>Early lifestyle intervention in midlife yields better cognitive outcomes in later life.</w:t>
      </w:r>
    </w:p>
    <w:p>
      <w:pPr>
        <w:pStyle w:val="ListNumber"/>
      </w:pPr>
      <w:r>
        <w:t>Multidisciplinary care improves management of vascular risk factors and cognitive decline.</w:t>
      </w:r>
    </w:p>
    <w:p>
      <w:pPr>
        <w:pStyle w:val="Heading1"/>
      </w:pPr>
      <w:r>
        <w:t>Key Takeaways</w:t>
      </w:r>
    </w:p>
    <w:p>
      <w:pPr>
        <w:pStyle w:val="ListBullet"/>
      </w:pPr>
      <w:r>
        <w:t>Vascular dementia is caused by reduced blood flow to the brain due to vascular disease and is preventable.</w:t>
      </w:r>
    </w:p>
    <w:p>
      <w:pPr>
        <w:pStyle w:val="ListBullet"/>
      </w:pPr>
      <w:r>
        <w:t>Major modifiable risk factors include hypertension, diabetes, smoking, and atrial fibrillation.</w:t>
      </w:r>
    </w:p>
    <w:p>
      <w:pPr>
        <w:pStyle w:val="ListBullet"/>
      </w:pPr>
      <w:r>
        <w:t>Lifestyle changes such as healthy diet and regular exercise reduce vascular dementia risk.</w:t>
      </w:r>
    </w:p>
    <w:p>
      <w:pPr>
        <w:pStyle w:val="ListBullet"/>
      </w:pPr>
      <w:r>
        <w:t>Medical management of vascular conditions is critical to prevent brain ischemia.</w:t>
      </w:r>
    </w:p>
    <w:p>
      <w:pPr>
        <w:pStyle w:val="ListBullet"/>
      </w:pPr>
      <w:r>
        <w:t>Screening includes cardiovascular risk assessment and cognitive testing.</w:t>
      </w:r>
    </w:p>
    <w:p>
      <w:pPr>
        <w:pStyle w:val="ListBullet"/>
      </w:pPr>
      <w:r>
        <w:t>Evidence supports that controlling blood pressure lowers dementia incidence.</w:t>
      </w:r>
    </w:p>
    <w:p>
      <w:pPr>
        <w:pStyle w:val="ListBullet"/>
      </w:pPr>
      <w:r>
        <w:t>Misconceptions about dementia prevention can impede effective risk reduction.</w:t>
      </w:r>
    </w:p>
    <w:p>
      <w:pPr>
        <w:pStyle w:val="ListBullet"/>
      </w:pPr>
      <w:r>
        <w:t>Safety in medication and lifestyle management is essential to avoid adverse effects.</w:t>
      </w:r>
    </w:p>
    <w:p>
      <w:pPr>
        <w:pStyle w:val="Heading1"/>
      </w:pPr>
      <w:r>
        <w:t>Glossary</w:t>
      </w:r>
    </w:p>
    <w:p>
      <w:r>
        <w:rPr>
          <w:b/>
        </w:rPr>
        <w:t xml:space="preserve">Vascular Dementia: </w:t>
      </w:r>
      <w:r>
        <w:t>A type of dementia resulting from reduced blood flow to the brain due to vascular disease, causing cognitive decline.</w:t>
      </w:r>
    </w:p>
    <w:p>
      <w:r>
        <w:rPr>
          <w:b/>
        </w:rPr>
        <w:t xml:space="preserve">Cerebrovascular Disease: </w:t>
      </w:r>
      <w:r>
        <w:t>Conditions that affect blood vessels in the brain, including stroke and small vessel disease.</w:t>
      </w:r>
    </w:p>
    <w:p>
      <w:r>
        <w:rPr>
          <w:b/>
        </w:rPr>
        <w:t xml:space="preserve">Ischemia: </w:t>
      </w:r>
      <w:r>
        <w:t>Reduced blood supply to tissues causing a shortage of oxygen and nutrients.</w:t>
      </w:r>
    </w:p>
    <w:p>
      <w:r>
        <w:rPr>
          <w:b/>
        </w:rPr>
        <w:t xml:space="preserve">Hypertension: </w:t>
      </w:r>
      <w:r>
        <w:t>High blood pressure, a forceful pressure of blood against artery walls, increasing risk of vascular damage.</w:t>
      </w:r>
    </w:p>
    <w:p>
      <w:r>
        <w:rPr>
          <w:b/>
        </w:rPr>
        <w:t xml:space="preserve">Atrial Fibrillation (AFib): </w:t>
      </w:r>
      <w:r>
        <w:t>An irregular heart rhythm that can lead to blood clots and strokes.</w:t>
      </w:r>
    </w:p>
    <w:p>
      <w:r>
        <w:rPr>
          <w:b/>
        </w:rPr>
        <w:t xml:space="preserve">Mini-Mental State Examination (MMSE): </w:t>
      </w:r>
      <w:r>
        <w:t>A brief cognitive test used to screen for cognitive impairment and dementia.</w:t>
      </w:r>
    </w:p>
    <w:p>
      <w:r>
        <w:rPr>
          <w:b/>
        </w:rPr>
        <w:t xml:space="preserve">Mediterranean Diet: </w:t>
      </w:r>
      <w:r>
        <w:t>A dietary pattern emphasizing fruits, vegetables, whole grains, legumes, nuts, olive oil, and moderate fish intake.</w:t>
      </w:r>
    </w:p>
    <w:p>
      <w:r>
        <w:rPr>
          <w:b/>
        </w:rPr>
        <w:t xml:space="preserve">White Matter Lesions: </w:t>
      </w:r>
      <w:r>
        <w:t>Areas of damage in the brain’s white matter often seen in small vessel disease, detectable by MRI.</w:t>
      </w:r>
    </w:p>
    <w:p>
      <w:pPr>
        <w:pStyle w:val="Heading1"/>
      </w:pPr>
      <w:r>
        <w:t>Related Modules</w:t>
      </w:r>
    </w:p>
    <w:p>
      <w:pPr>
        <w:pStyle w:val="ListBullet"/>
      </w:pPr>
      <w:r>
        <w:t>DIS-010</w:t>
      </w:r>
    </w:p>
    <w:p>
      <w:pPr>
        <w:pStyle w:val="ListBullet"/>
      </w:pPr>
      <w:r>
        <w:t>DIS-056</w:t>
      </w:r>
    </w:p>
    <w:p>
      <w:pPr>
        <w:pStyle w:val="ListBullet"/>
      </w:pPr>
      <w:r>
        <w:t>DIS-090</w:t>
      </w:r>
    </w:p>
    <w:p>
      <w:pPr>
        <w:pStyle w:val="Heading1"/>
      </w:pPr>
      <w:r>
        <w:t>Illustration Specifications</w:t>
      </w:r>
    </w:p>
    <w:p>
      <w:pPr>
        <w:pStyle w:val="Heading2"/>
      </w:pPr>
      <w:r>
        <w:t>ILL-001 - Brain Blood Flow and Vascular Dementia</w:t>
      </w:r>
    </w:p>
    <w:p>
      <w:r>
        <w:t>Type: Diagram</w:t>
      </w:r>
    </w:p>
    <w:p>
      <w:r>
        <w:t>Illustrates cerebral blood vessels showing blockage and resulting areas of brain affected leading to vascular dementia.</w:t>
      </w:r>
    </w:p>
    <w:p>
      <w:r>
        <w:t>Alt text: Diagram showing brain blood vessels with highlighted blockages and affected brain regions.</w:t>
      </w:r>
    </w:p>
    <w:p>
      <w:pPr>
        <w:pStyle w:val="Heading2"/>
      </w:pPr>
      <w:r>
        <w:t>ILL-002 - Common Risk Factors for Vascular Dementia</w:t>
      </w:r>
    </w:p>
    <w:p>
      <w:r>
        <w:t>Type: Infographic</w:t>
      </w:r>
    </w:p>
    <w:p>
      <w:r>
        <w:t>Visual list of major modifiable risk factors including hypertension, smoking, diabetes, and atrial fibrillation with icons.</w:t>
      </w:r>
    </w:p>
    <w:p>
      <w:r>
        <w:t>Alt text: Infographic depicting major risk factors for vascular dementia with icons for each factor.</w:t>
      </w:r>
    </w:p>
    <w:p>
      <w:pPr>
        <w:pStyle w:val="Heading2"/>
      </w:pPr>
      <w:r>
        <w:t>ILL-003 - Healthy Lifestyle Recommendations for Brain Health</w:t>
      </w:r>
    </w:p>
    <w:p>
      <w:r>
        <w:t>Type: Infographic</w:t>
      </w:r>
    </w:p>
    <w:p>
      <w:r>
        <w:t>Summary of practical lifestyle tips like diet, exercise, smoking cessation to reduce vascular dementia risk.</w:t>
      </w:r>
    </w:p>
    <w:p>
      <w:r>
        <w:t>Alt text: Infographic showing healthy lifestyle habits to protect brain health.</w:t>
      </w:r>
    </w:p>
    <w:p>
      <w:pPr>
        <w:pStyle w:val="Heading2"/>
      </w:pPr>
      <w:r>
        <w:t>ILL-004 - Pathophysiology of Vascular Dementia</w:t>
      </w:r>
    </w:p>
    <w:p>
      <w:r>
        <w:t>Type: Scientific Diagram</w:t>
      </w:r>
    </w:p>
    <w:p>
      <w:r>
        <w:t>Microscopic and macroscopic views of ischemic brain injury leading to neuronal loss and cognitive symptoms.</w:t>
      </w:r>
    </w:p>
    <w:p>
      <w:r>
        <w:t>Alt text: Scientific diagram showing brain tissue affected by ischemia and neuronal damage in vascular dementia.</w:t>
      </w:r>
    </w:p>
    <w:p>
      <w:pPr>
        <w:pStyle w:val="Heading1"/>
      </w:pPr>
      <w:r>
        <w:t>References</w:t>
      </w:r>
    </w:p>
    <w:p>
      <w:pPr>
        <w:pStyle w:val="ListBullet"/>
      </w:pPr>
      <w:r>
        <w:t>Vascular Cognitive Impairment and Dementia: JACC Scientific Expert Panel | Bando et al., Journal of the American College of Cardiology | 2019 |  | unverified</w:t>
      </w:r>
    </w:p>
    <w:p>
      <w:pPr>
        <w:pStyle w:val="ListBullet"/>
      </w:pPr>
      <w:r>
        <w:t>2017 ACC/AHA Hypertension Guideline | Whelton PK et al., Journal of the American College of Cardiology | 2018 |  | unverified</w:t>
      </w:r>
    </w:p>
    <w:p>
      <w:pPr>
        <w:pStyle w:val="ListBullet"/>
      </w:pPr>
      <w:r>
        <w:t>The SPRINT MIND Investigators. Effect of Intensive Blood-Pressure Control on Dementia: A Randomized Clinical Trial | Williamson et al., JAMA | 2019 |  | unverified</w:t>
      </w:r>
    </w:p>
    <w:p>
      <w:pPr>
        <w:pStyle w:val="ListBullet"/>
      </w:pPr>
      <w:r>
        <w:t>Dietary Patterns and Cognitive Decline: A Systematic Review | Smith P.J. et al., Advances in Nutrition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