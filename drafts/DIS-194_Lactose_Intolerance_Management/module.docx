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DIS-194 - Lactose Intolerance Management</w:t>
      </w:r>
    </w:p>
    <w:p>
      <w:r>
        <w:rPr>
          <w:i/>
        </w:rPr>
        <w:t>Prevention, risk factors, screening, evidence, and practical actions related to lactose intolerance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Lactose intolerance, Lactase deficiency, Digestive health, Dietary management, Calcium absorption, Hydrogen breath test, Flatulence, Diarrhea, Milk allergy, Probiotics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Lactose intolerance is a common digestive condition characterized by the body's reduced ability to digest lactose, the sugar found predominantly in milk and dairy products. This results from a deficiency of lactase, the intestinal enzyme responsible for breaking down lactose into simpler sugars glucose and galactose for absorption. The undigested lactose passes into the colon, where bacterial fermentation produces gas and other compounds leading to symptoms such as bloating, flatulence, diarrhea, and abdominal pain. The primary types include primary lactose intolerance, which develops over time due to decreased lactase production, and secondary lactose intolerance caused by intestinal injury or illness. Importantly, lactose intolerance differs from milk allergy, which involves immune system reactions to milk proteins. Diagnosis often involves clinical history, dietary trials, and tests such as the hydrogen breath test measuring elevated hydrogen after lactose ingestion. Management is pragmatic, focusing on reducing dietary lactose intake while ensuring adequate nutrition, especially calcium and vitamin D. Lactase enzyme supplements and lactose-free dairy products can aid tolerance. Emerging evidence suggests certain probiotics might reduce symptoms by improving lactose digestion, though findings are moderate and not conclusive. Safety concerns include avoiding unnecessary dietary restrictions that may compromise bone health. Overall, understanding the mechanisms, diagnosis, and tailored dietary strategies enables effective symptom control while maintaining nutritional balance. Limitations include variable individual tolerance thresholds and the need for personalized management plans to optimize quality of life.</w:t>
      </w:r>
    </w:p>
    <w:p>
      <w:pPr>
        <w:pStyle w:val="Heading1"/>
      </w:pPr>
      <w:r>
        <w:t>Customer Questions Answered</w:t>
      </w:r>
    </w:p>
    <w:p>
      <w:pPr>
        <w:pStyle w:val="ListBullet"/>
      </w:pPr>
      <w:r>
        <w:t>What is lactose intolerance and how does it differ from milk allergy?</w:t>
      </w:r>
    </w:p>
    <w:p>
      <w:pPr>
        <w:pStyle w:val="ListBullet"/>
      </w:pPr>
      <w:r>
        <w:t>What causes lactose intolerance?</w:t>
      </w:r>
    </w:p>
    <w:p>
      <w:pPr>
        <w:pStyle w:val="ListBullet"/>
      </w:pPr>
      <w:r>
        <w:t>How is lactose intolerance diagnosed?</w:t>
      </w:r>
    </w:p>
    <w:p>
      <w:pPr>
        <w:pStyle w:val="ListBullet"/>
      </w:pPr>
      <w:r>
        <w:t>What are the common symptoms of lactose intolerance?</w:t>
      </w:r>
    </w:p>
    <w:p>
      <w:pPr>
        <w:pStyle w:val="ListBullet"/>
      </w:pPr>
      <w:r>
        <w:t>Can lactose intolerance be prevented?</w:t>
      </w:r>
    </w:p>
    <w:p>
      <w:pPr>
        <w:pStyle w:val="ListBullet"/>
      </w:pPr>
      <w:r>
        <w:t>Are there risk factors that increase the chance of developing lactose intolerance?</w:t>
      </w:r>
    </w:p>
    <w:p>
      <w:pPr>
        <w:pStyle w:val="ListBullet"/>
      </w:pPr>
      <w:r>
        <w:t>How can lactose intolerance be managed through diet?</w:t>
      </w:r>
    </w:p>
    <w:p>
      <w:pPr>
        <w:pStyle w:val="ListBullet"/>
      </w:pPr>
      <w:r>
        <w:t>Are lactose-free milk alternatives safe and nutritious?</w:t>
      </w:r>
    </w:p>
    <w:p>
      <w:pPr>
        <w:pStyle w:val="ListBullet"/>
      </w:pPr>
      <w:r>
        <w:t>What is the role of lactase enzyme supplements?</w:t>
      </w:r>
    </w:p>
    <w:p>
      <w:pPr>
        <w:pStyle w:val="ListBullet"/>
      </w:pPr>
      <w:r>
        <w:t>Can probiotics help with lactose intolerance?</w:t>
      </w:r>
    </w:p>
    <w:p>
      <w:pPr>
        <w:pStyle w:val="ListBullet"/>
      </w:pPr>
      <w:r>
        <w:t>Is lactose intolerance permanent or can it improve over time?</w:t>
      </w:r>
    </w:p>
    <w:p>
      <w:pPr>
        <w:pStyle w:val="ListBullet"/>
      </w:pPr>
      <w:r>
        <w:t>What complications can arise if lactose intolerance is untreated?</w:t>
      </w:r>
    </w:p>
    <w:p>
      <w:pPr>
        <w:pStyle w:val="Heading1"/>
      </w:pPr>
      <w:r>
        <w:t>Learning Objectives</w:t>
      </w:r>
    </w:p>
    <w:p>
      <w:pPr>
        <w:pStyle w:val="ListBullet"/>
      </w:pPr>
      <w:r>
        <w:t>Understand the definition and types of lactose intolerance.</w:t>
      </w:r>
    </w:p>
    <w:p>
      <w:pPr>
        <w:pStyle w:val="ListBullet"/>
      </w:pPr>
      <w:r>
        <w:t>Recognize the underlying physiological mechanisms of lactose digestion and intolerance.</w:t>
      </w:r>
    </w:p>
    <w:p>
      <w:pPr>
        <w:pStyle w:val="ListBullet"/>
      </w:pPr>
      <w:r>
        <w:t>Identify common symptoms and differentiate lactose intolerance from milk allergy.</w:t>
      </w:r>
    </w:p>
    <w:p>
      <w:pPr>
        <w:pStyle w:val="ListBullet"/>
      </w:pPr>
      <w:r>
        <w:t>Explain risk factors and primary versus secondary lactose intolerance.</w:t>
      </w:r>
    </w:p>
    <w:p>
      <w:pPr>
        <w:pStyle w:val="ListBullet"/>
      </w:pPr>
      <w:r>
        <w:t>Describe diagnostic methods including the hydrogen breath test.</w:t>
      </w:r>
    </w:p>
    <w:p>
      <w:pPr>
        <w:pStyle w:val="ListBullet"/>
      </w:pPr>
      <w:r>
        <w:t>Review evidence-based dietary and supplemental management strategies.</w:t>
      </w:r>
    </w:p>
    <w:p>
      <w:pPr>
        <w:pStyle w:val="ListBullet"/>
      </w:pPr>
      <w:r>
        <w:t>Understand safety considerations and potential nutritional deficiencies.</w:t>
      </w:r>
    </w:p>
    <w:p>
      <w:pPr>
        <w:pStyle w:val="ListBullet"/>
      </w:pPr>
      <w:r>
        <w:t>Clarify common misconceptions about lactose intolerance.</w:t>
      </w:r>
    </w:p>
    <w:p>
      <w:pPr>
        <w:pStyle w:val="Heading1"/>
      </w:pPr>
      <w:r>
        <w:t>Definition</w:t>
      </w:r>
    </w:p>
    <w:p>
      <w:r>
        <w:t>Lactose intolerance is a digestive disorder caused by the insufficient activity of the enzyme lactase in the small intestine, leading to inability to properly digest lactose, the sugar found in milk and dairy products. This results in gastrointestinal symptoms following lactose consumption due to fermentation of undigested lactose in the colon.</w:t>
      </w:r>
    </w:p>
    <w:p>
      <w:pPr>
        <w:pStyle w:val="Heading1"/>
      </w:pPr>
      <w:r>
        <w:t>Why This Matters</w:t>
      </w:r>
    </w:p>
    <w:p>
      <w:r>
        <w:t>Lactose intolerance affects a significant portion of the global population and can substantially impact quality of life by causing uncomfortable digestive symptoms. Proper recognition and management help prevent unnecessary dietary restrictions and nutritional deficiencies, supporting overall digestive health and wellbeing.</w:t>
      </w:r>
    </w:p>
    <w:p>
      <w:pPr>
        <w:pStyle w:val="Heading1"/>
      </w:pPr>
      <w:r>
        <w:t>Definition and Types of Lactose Intolerance</w:t>
      </w:r>
    </w:p>
    <w:p>
      <w:r>
        <w:t>Lactose intolerance is defined by the reduced ability to digest lactose due to decreased lactase enzyme activity in the small intestine. There are three main types: primary lactose intolerance, which usually develops after childhood as lactase production declines naturally; secondary lactose intolerance, resulting from intestinal damage such as infection, celiac disease, or inflammatory bowel disease; and congenital lactose intolerance, a rare inherited disorder where lactase is absent from birth. Each type has distinct causes and implications for management.</w:t>
      </w:r>
    </w:p>
    <w:p>
      <w:pPr>
        <w:pStyle w:val="Heading1"/>
      </w:pPr>
      <w:r>
        <w:t>Physiology and Mechanisms of Lactose Digestion</w:t>
      </w:r>
    </w:p>
    <w:p>
      <w:r>
        <w:t>Lactose digestion occurs in the small intestine where lactase hydrolyzes lactose into glucose and galactose, which are then absorbed into the bloodstream. In lactose intolerance, insufficient lactase activity leads to lactose passage into the colon, where colonic bacteria ferment it producing gases (hydrogen, methane) and short-chain fatty acids. This fermentation process causes typical symptoms like bloating, flatulence, and diarrhea. Understanding this enzymatic process is critical to managing intolerance.</w:t>
      </w:r>
    </w:p>
    <w:p>
      <w:pPr>
        <w:pStyle w:val="Heading1"/>
      </w:pPr>
      <w:r>
        <w:t>Risk Factors and Epidemiology</w:t>
      </w:r>
    </w:p>
    <w:p>
      <w:r>
        <w:t>Risk factors for lactose intolerance include genetic background, age, ethnic origin, and certain intestinal diseases. It is more prevalent among people of East Asian, West African, Arab, Jewish, Greek, and Italian descent, with up to 70-100% of adults affected in some populations. Children and young adults generally have higher lactase activity, with a gradual decrease starting after weaning. Secondary lactose intolerance can arise at any age if the intestinal lining is damaged.</w:t>
      </w:r>
    </w:p>
    <w:p>
      <w:pPr>
        <w:pStyle w:val="Heading1"/>
      </w:pPr>
      <w:r>
        <w:t>Symptoms and Clinical Presentation</w:t>
      </w:r>
    </w:p>
    <w:p>
      <w:r>
        <w:t>Symptoms of lactose intolerance typically occur 30 minutes to 2 hours after lactose-containing food consumption and include abdominal pain, bloating, flatulence, diarrhea, and nausea. Severity varies by individual depending on lactase deficiency degree and amount of lactose ingested. Unlike milk allergy, lactose intolerance does not cause immune-mediated reactions such as hives or anaphylaxis.</w:t>
      </w:r>
    </w:p>
    <w:p>
      <w:pPr>
        <w:pStyle w:val="Heading1"/>
      </w:pPr>
      <w:r>
        <w:t>Diagnostic Approaches</w:t>
      </w:r>
    </w:p>
    <w:p>
      <w:r>
        <w:t>Diagnosis is mainly clinical, supported by dietary history and symptom relief after lactose restriction. Specific tests include the hydrogen breath test, which measures increased hydrogen production in the breath after lactose ingestion, indicating fermentation by gut bacteria. Other tests are the lactose tolerance blood test and stool acidity test (more common in children). Genetic testing can identify polymorphisms associated with primary lactose intolerance but is not routinely performed.</w:t>
      </w:r>
    </w:p>
    <w:p>
      <w:pPr>
        <w:pStyle w:val="Heading1"/>
      </w:pPr>
      <w:r>
        <w:t>Dietary Management Strategies</w:t>
      </w:r>
    </w:p>
    <w:p>
      <w:r>
        <w:t>Managing lactose intolerance primarily involves dietary modification to reduce or avoid lactose intake. Options include limiting high-lactose foods like milk, ice cream, and soft cheeses while consuming lower lactose dairy alternatives such as hard cheeses and yogurt. Lactose-free dairy products are widely available. Gradual reintroduction can assess individual lactose tolerance thresholds. Ensuring adequate intake of calcium and vitamin D through diet or supplements is vital to prevent bone loss.</w:t>
      </w:r>
    </w:p>
    <w:p>
      <w:pPr>
        <w:pStyle w:val="Heading1"/>
      </w:pPr>
      <w:r>
        <w:t>Lactase Enzyme Supplements and Their Role</w:t>
      </w:r>
    </w:p>
    <w:p>
      <w:r>
        <w:t>Over-the-counter lactase enzyme supplements can be taken before consuming lactose-containing foods to aid digestion and reduce symptoms. These supplements provide exogenous lactase to hydrolyze lactose in the gut. Evidence supports their effectiveness for many individuals, though response varies. They do not cure intolerance but improve dietary flexibility. Quality and dosage instructions vary by product, requiring consumer education.</w:t>
      </w:r>
    </w:p>
    <w:p>
      <w:pPr>
        <w:pStyle w:val="Heading1"/>
      </w:pPr>
      <w:r>
        <w:t>Probiotics and Emerging Therapies</w:t>
      </w:r>
    </w:p>
    <w:p>
      <w:r>
        <w:t>Some studies suggest probiotics containing lactase-producing bacteria may help improve lactose digestion and reduce symptoms. Strains such as Lactobacillus acidophilus and Bifidobacterium species have been researched with moderate evidence supporting benefits. However, probiotic effects are strain-specific and not all patients experience relief. Additional research is needed to establish standardized guidelines. Other emerging approaches explore genetically modified microorganisms and enzyme engineering.</w:t>
      </w:r>
    </w:p>
    <w:p>
      <w:pPr>
        <w:pStyle w:val="Heading1"/>
      </w:pPr>
      <w:r>
        <w:t>Safety Considerations and Nutritional Risks</w:t>
      </w:r>
    </w:p>
    <w:p>
      <w:r>
        <w:t>Over-restricting lactose can lead to inadequate intake of calcium, vitamin D, and other nutrients vital for bone health. Individuals following strict lactose avoidance should monitor nutritional status and consider supplementation. Misdiagnosis or unnecessary elimination diets may cause harm. Patients should be educated on safe dietary practices and avoid confusing lactose intolerance with milk allergy, which requires different treatments.</w:t>
      </w:r>
    </w:p>
    <w:p>
      <w:pPr>
        <w:pStyle w:val="Heading1"/>
      </w:pPr>
      <w:r>
        <w:t>Limitations and Individual Variability</w:t>
      </w:r>
    </w:p>
    <w:p>
      <w:r>
        <w:t>Lactose intolerance symptoms and severity vary widely among individuals due to differences in lactase activity, gut microbiota composition, and lactose dose consumed. Some individuals tolerate small amounts without symptoms. The variability highlights the importance of personalized management plans rather than blanket dietary restrictions. Diagnosis based solely on symptoms without confirmatory testing may be misleading.</w:t>
      </w:r>
    </w:p>
    <w:p>
      <w:pPr>
        <w:pStyle w:val="Heading1"/>
      </w:pPr>
      <w:r>
        <w:t>Common Misconceptions about Lactose Intolerance</w:t>
      </w:r>
    </w:p>
    <w:p>
      <w:r>
        <w:t>Several misconceptions exist, such as the belief that lactose intolerance is the same as milk allergy, that all dairy must be avoided, or that lactose intolerance is contagious or caused by aging alone. These misunderstandings can lead to inappropriate diet restrictions or anxiety. Education is necessary to clarify these points and support effective symptom control while maintaining adequate nutrition.</w:t>
      </w:r>
    </w:p>
    <w:p>
      <w:pPr>
        <w:pStyle w:val="Heading1"/>
      </w:pPr>
      <w:r>
        <w:t>Practical Guidance</w:t>
      </w:r>
    </w:p>
    <w:p>
      <w:pPr>
        <w:pStyle w:val="ListBullet"/>
      </w:pPr>
      <w:r>
        <w:t>Patients should identify personal lactose tolerance thresholds through trial and error under guidance.</w:t>
      </w:r>
    </w:p>
    <w:p>
      <w:pPr>
        <w:pStyle w:val="ListBullet"/>
      </w:pPr>
      <w:r>
        <w:t>Incorporate lactose-free dairy products and fortified milk alternatives to maintain nutrition.</w:t>
      </w:r>
    </w:p>
    <w:p>
      <w:pPr>
        <w:pStyle w:val="ListBullet"/>
      </w:pPr>
      <w:r>
        <w:t>Use lactase enzyme supplements before dairy ingestion to reduce symptoms as needed.</w:t>
      </w:r>
    </w:p>
    <w:p>
      <w:pPr>
        <w:pStyle w:val="ListBullet"/>
      </w:pPr>
      <w:r>
        <w:t>Consult healthcare professionals for proper diagnosis before making significant dietary changes.</w:t>
      </w:r>
    </w:p>
    <w:p>
      <w:pPr>
        <w:pStyle w:val="ListBullet"/>
      </w:pPr>
      <w:r>
        <w:t>Be cautious of non-dairy calcium sources to meet daily requirements if lactose intake is minimized.</w:t>
      </w:r>
    </w:p>
    <w:p>
      <w:pPr>
        <w:pStyle w:val="ListBullet"/>
      </w:pPr>
      <w:r>
        <w:t>Monitor bone health and consider vitamin D supplementation especially in populations at risk.</w:t>
      </w:r>
    </w:p>
    <w:p>
      <w:pPr>
        <w:pStyle w:val="ListBullet"/>
      </w:pPr>
      <w:r>
        <w:t>Evaluate for secondary lactose intolerance if symptoms onset follows intestinal illness.</w:t>
      </w:r>
    </w:p>
    <w:p>
      <w:pPr>
        <w:pStyle w:val="ListBullet"/>
      </w:pPr>
      <w:r>
        <w:t>Avoid confusing lactose intolerance with milk allergy; allergy requires medical attention.</w:t>
      </w:r>
    </w:p>
    <w:p>
      <w:pPr>
        <w:pStyle w:val="Heading1"/>
      </w:pPr>
      <w:r>
        <w:t>Safety Notes</w:t>
      </w:r>
    </w:p>
    <w:p>
      <w:pPr>
        <w:pStyle w:val="ListBullet"/>
      </w:pPr>
      <w:r>
        <w:t>Avoid unnecessary elimination of dairy products to prevent nutritional deficiencies.</w:t>
      </w:r>
    </w:p>
    <w:p>
      <w:pPr>
        <w:pStyle w:val="ListBullet"/>
      </w:pPr>
      <w:r>
        <w:t>Do not self-diagnose; consult healthcare providers for appropriate testing.</w:t>
      </w:r>
    </w:p>
    <w:p>
      <w:pPr>
        <w:pStyle w:val="ListBullet"/>
      </w:pPr>
      <w:r>
        <w:t>Keep hydrated if diarrhea occurs as a symptom of lactose intolerance.</w:t>
      </w:r>
    </w:p>
    <w:p>
      <w:pPr>
        <w:pStyle w:val="ListBullet"/>
      </w:pPr>
      <w:r>
        <w:t>Ensure alternative sources of calcium and vitamin D are consumed to support bone health.</w:t>
      </w:r>
    </w:p>
    <w:p>
      <w:pPr>
        <w:pStyle w:val="ListBullet"/>
      </w:pPr>
      <w:r>
        <w:t>Be aware of product labels as lactose is present in some processed foods unknowingly.</w:t>
      </w:r>
    </w:p>
    <w:p>
      <w:pPr>
        <w:pStyle w:val="Heading1"/>
      </w:pPr>
      <w:r>
        <w:t>Common Misconceptions</w:t>
      </w:r>
    </w:p>
    <w:p>
      <w:r>
        <w:rPr>
          <w:b/>
        </w:rPr>
        <w:t xml:space="preserve">Misconception: </w:t>
      </w:r>
      <w:r>
        <w:t>Lactose intolerance and milk allergy are the same condition.</w:t>
      </w:r>
    </w:p>
    <w:p>
      <w:r>
        <w:rPr>
          <w:b/>
        </w:rPr>
        <w:t xml:space="preserve">Reality: </w:t>
      </w:r>
      <w:r>
        <w:t>Lactose intolerance is due to enzyme deficiency causing digestive issues, whereas milk allergy is an immune reaction to milk proteins that can be severe.</w:t>
      </w:r>
    </w:p>
    <w:p>
      <w:r>
        <w:rPr>
          <w:b/>
        </w:rPr>
        <w:t xml:space="preserve">Misconception: </w:t>
      </w:r>
      <w:r>
        <w:t>People with lactose intolerance must completely avoid all dairy.</w:t>
      </w:r>
    </w:p>
    <w:p>
      <w:r>
        <w:rPr>
          <w:b/>
        </w:rPr>
        <w:t xml:space="preserve">Reality: </w:t>
      </w:r>
      <w:r>
        <w:t>Many can tolerate small amounts or fermented dairy; management should be individualized.</w:t>
      </w:r>
    </w:p>
    <w:p>
      <w:r>
        <w:rPr>
          <w:b/>
        </w:rPr>
        <w:t xml:space="preserve">Misconception: </w:t>
      </w:r>
      <w:r>
        <w:t>Lactose intolerance is a disease that can be cured.</w:t>
      </w:r>
    </w:p>
    <w:p>
      <w:r>
        <w:rPr>
          <w:b/>
        </w:rPr>
        <w:t xml:space="preserve">Reality: </w:t>
      </w:r>
      <w:r>
        <w:t>Lactose intolerance usually is a lifelong condition managed through diet and symptom prevention, although secondary causes can be reversible.</w:t>
      </w:r>
    </w:p>
    <w:p>
      <w:pPr>
        <w:pStyle w:val="Heading1"/>
      </w:pPr>
      <w:r>
        <w:t>Clinical Pearls</w:t>
      </w:r>
    </w:p>
    <w:p>
      <w:pPr>
        <w:pStyle w:val="ListNumber"/>
      </w:pPr>
      <w:r>
        <w:t>Hydrogen breath testing remains the most widely used non-invasive diagnostic tool for lactose intolerance.</w:t>
      </w:r>
    </w:p>
    <w:p>
      <w:pPr>
        <w:pStyle w:val="ListNumber"/>
      </w:pPr>
      <w:r>
        <w:t>Lactase persistence into adulthood varies greatly by ethnicity influencing prevalence rates.</w:t>
      </w:r>
    </w:p>
    <w:p>
      <w:pPr>
        <w:pStyle w:val="ListNumber"/>
      </w:pPr>
      <w:r>
        <w:t>Fermented dairy products like yogurt often cause fewer symptoms due to bacterial lactose digestion.</w:t>
      </w:r>
    </w:p>
    <w:p>
      <w:pPr>
        <w:pStyle w:val="ListNumber"/>
      </w:pPr>
      <w:r>
        <w:t>Gradual reintroduction of lactose-containing foods can help determine individual tolerance.</w:t>
      </w:r>
    </w:p>
    <w:p>
      <w:pPr>
        <w:pStyle w:val="ListNumber"/>
      </w:pPr>
      <w:r>
        <w:t>Ensuring adequate calcium intake is critical to preventing osteoporosis in lactose-intolerant individuals.</w:t>
      </w:r>
    </w:p>
    <w:p>
      <w:pPr>
        <w:pStyle w:val="Heading1"/>
      </w:pPr>
      <w:r>
        <w:t>Key Takeaways</w:t>
      </w:r>
    </w:p>
    <w:p>
      <w:pPr>
        <w:pStyle w:val="ListBullet"/>
      </w:pPr>
      <w:r>
        <w:t>Lactose intolerance arises from reduced lactase enzyme activity leading to incomplete lactose digestion.</w:t>
      </w:r>
    </w:p>
    <w:p>
      <w:pPr>
        <w:pStyle w:val="ListBullet"/>
      </w:pPr>
      <w:r>
        <w:t>Symptoms primarily include bloating, gas, diarrhea, and abdominal discomfort after consuming lactose.</w:t>
      </w:r>
    </w:p>
    <w:p>
      <w:pPr>
        <w:pStyle w:val="ListBullet"/>
      </w:pPr>
      <w:r>
        <w:t>Primary lactose intolerance develops gradually, while secondary occurs after intestinal injury.</w:t>
      </w:r>
    </w:p>
    <w:p>
      <w:pPr>
        <w:pStyle w:val="ListBullet"/>
      </w:pPr>
      <w:r>
        <w:t>Diagnosis involves clinical assessment and may use hydrogen breath tests or lactose tolerance tests.</w:t>
      </w:r>
    </w:p>
    <w:p>
      <w:pPr>
        <w:pStyle w:val="ListBullet"/>
      </w:pPr>
      <w:r>
        <w:t>Dietary management includes limiting lactose intake without eliminating calcium-rich foods.</w:t>
      </w:r>
    </w:p>
    <w:p>
      <w:pPr>
        <w:pStyle w:val="ListBullet"/>
      </w:pPr>
      <w:r>
        <w:t>Lactase enzyme supplements and lactose-free products improve dietary flexibility.</w:t>
      </w:r>
    </w:p>
    <w:p>
      <w:pPr>
        <w:pStyle w:val="ListBullet"/>
      </w:pPr>
      <w:r>
        <w:t>Probiotics show moderate evidence but are not a definitive treatment.</w:t>
      </w:r>
    </w:p>
    <w:p>
      <w:pPr>
        <w:pStyle w:val="ListBullet"/>
      </w:pPr>
      <w:r>
        <w:t>Avoiding unnecessary dairy restriction prevents nutritional deficiencies and promotes bone health.</w:t>
      </w:r>
    </w:p>
    <w:p>
      <w:pPr>
        <w:pStyle w:val="Heading1"/>
      </w:pPr>
      <w:r>
        <w:t>Glossary</w:t>
      </w:r>
    </w:p>
    <w:p>
      <w:r>
        <w:rPr>
          <w:b/>
        </w:rPr>
        <w:t xml:space="preserve">Lactose: </w:t>
      </w:r>
      <w:r>
        <w:t>A sugar found in milk and dairy products composed of glucose and galactose.</w:t>
      </w:r>
    </w:p>
    <w:p>
      <w:r>
        <w:rPr>
          <w:b/>
        </w:rPr>
        <w:t xml:space="preserve">Lactase: </w:t>
      </w:r>
      <w:r>
        <w:t>An enzyme in the small intestine that breaks down lactose into absorbable sugars.</w:t>
      </w:r>
    </w:p>
    <w:p>
      <w:r>
        <w:rPr>
          <w:b/>
        </w:rPr>
        <w:t xml:space="preserve">Lactose Intolerance: </w:t>
      </w:r>
      <w:r>
        <w:t>Reduced ability to digest lactose due to lactase deficiency, causing gastrointestinal symptoms.</w:t>
      </w:r>
    </w:p>
    <w:p>
      <w:r>
        <w:rPr>
          <w:b/>
        </w:rPr>
        <w:t xml:space="preserve">Hydrogen Breath Test: </w:t>
      </w:r>
      <w:r>
        <w:t>A non-invasive diagnostic test measuring hydrogen in breath after lactose ingestion indicating malabsorption.</w:t>
      </w:r>
    </w:p>
    <w:p>
      <w:r>
        <w:rPr>
          <w:b/>
        </w:rPr>
        <w:t xml:space="preserve">Primary Lactose Intolerance: </w:t>
      </w:r>
      <w:r>
        <w:t>The most common form, a genetic reduction of lactase production after early childhood.</w:t>
      </w:r>
    </w:p>
    <w:p>
      <w:r>
        <w:rPr>
          <w:b/>
        </w:rPr>
        <w:t xml:space="preserve">Secondary Lactose Intolerance: </w:t>
      </w:r>
      <w:r>
        <w:t>Lactase deficiency secondary to intestinal injury or illness.</w:t>
      </w:r>
    </w:p>
    <w:p>
      <w:r>
        <w:rPr>
          <w:b/>
        </w:rPr>
        <w:t xml:space="preserve">Probiotics: </w:t>
      </w:r>
      <w:r>
        <w:t>Live microorganisms that provide health benefits by improving gut flora.</w:t>
      </w:r>
    </w:p>
    <w:p>
      <w:r>
        <w:rPr>
          <w:b/>
        </w:rPr>
        <w:t xml:space="preserve">Milk Allergy: </w:t>
      </w:r>
      <w:r>
        <w:t>An immune reaction to proteins in milk, distinct from lactose intolerance.</w:t>
      </w:r>
    </w:p>
    <w:p>
      <w:pPr>
        <w:pStyle w:val="Heading1"/>
      </w:pPr>
      <w:r>
        <w:t>Related Modules</w:t>
      </w:r>
    </w:p>
    <w:p>
      <w:pPr>
        <w:pStyle w:val="ListBullet"/>
      </w:pPr>
      <w:r>
        <w:t>DIS-128</w:t>
      </w:r>
    </w:p>
    <w:p>
      <w:pPr>
        <w:pStyle w:val="ListBullet"/>
      </w:pPr>
      <w:r>
        <w:t>DIS-170</w:t>
      </w:r>
    </w:p>
    <w:p>
      <w:pPr>
        <w:pStyle w:val="ListBullet"/>
      </w:pPr>
      <w:r>
        <w:t>DIS-210</w:t>
      </w:r>
    </w:p>
    <w:p>
      <w:pPr>
        <w:pStyle w:val="Heading1"/>
      </w:pPr>
      <w:r>
        <w:t>Illustration Specifications</w:t>
      </w:r>
    </w:p>
    <w:p>
      <w:pPr>
        <w:pStyle w:val="Heading2"/>
      </w:pPr>
      <w:r>
        <w:t>ILL-001 - Lactose Digestion Mechanism</w:t>
      </w:r>
    </w:p>
    <w:p>
      <w:r>
        <w:t>Type: Diagram</w:t>
      </w:r>
    </w:p>
    <w:p>
      <w:r>
        <w:t>A schematic showing the enzymatic breakdown of lactose into glucose and galactose by lactase in the small intestine.</w:t>
      </w:r>
    </w:p>
    <w:p>
      <w:r>
        <w:t>Alt text: Diagram illustrating lactose digestion by lactase enzyme in the small intestine.</w:t>
      </w:r>
    </w:p>
    <w:p>
      <w:pPr>
        <w:pStyle w:val="Heading2"/>
      </w:pPr>
      <w:r>
        <w:t>ILL-002 - Hydrogen Breath Test Procedure</w:t>
      </w:r>
    </w:p>
    <w:p>
      <w:r>
        <w:t>Type: Infographic</w:t>
      </w:r>
    </w:p>
    <w:p>
      <w:r>
        <w:t>Stepwise infographic depicting how the hydrogen breath test is performed and interpreted for lactose intolerance diagnosis.</w:t>
      </w:r>
    </w:p>
    <w:p>
      <w:r>
        <w:t>Alt text: Infographic explaining the hydrogen breath test process for detecting lactose intolerance.</w:t>
      </w:r>
    </w:p>
    <w:p>
      <w:pPr>
        <w:pStyle w:val="Heading2"/>
      </w:pPr>
      <w:r>
        <w:t>ILL-003 - Dietary Sources of Lactose</w:t>
      </w:r>
    </w:p>
    <w:p>
      <w:r>
        <w:t>Type: Chart</w:t>
      </w:r>
    </w:p>
    <w:p>
      <w:r>
        <w:t>A chart categorizing common foods by lactose content to guide dietary management of lactose intolerance.</w:t>
      </w:r>
    </w:p>
    <w:p>
      <w:r>
        <w:t>Alt text: Chart showing lactose content in various dairy and non-dairy foods.</w:t>
      </w:r>
    </w:p>
    <w:p>
      <w:pPr>
        <w:pStyle w:val="Heading2"/>
      </w:pPr>
      <w:r>
        <w:t>ILL-004 - Symptoms of Lactose Intolerance</w:t>
      </w:r>
    </w:p>
    <w:p>
      <w:r>
        <w:t>Type: Visual summary</w:t>
      </w:r>
    </w:p>
    <w:p>
      <w:r>
        <w:t>Illustration showing common gastrointestinal symptoms experienced after lactose ingestion.</w:t>
      </w:r>
    </w:p>
    <w:p>
      <w:r>
        <w:t>Alt text: Visual representation of bloating, gas, diarrhea, and abdominal pain as symptoms of lactose intolerance.</w:t>
      </w:r>
    </w:p>
    <w:p>
      <w:pPr>
        <w:pStyle w:val="Heading1"/>
      </w:pPr>
      <w:r>
        <w:t>References</w:t>
      </w:r>
    </w:p>
    <w:p>
      <w:pPr>
        <w:pStyle w:val="ListBullet"/>
      </w:pPr>
      <w:r>
        <w:t>Lactose Intolerance and Health | National Institute of Diabetes and Digestive and Kidney Diseases (NIDDK) | 2017 | https://www.niddk.nih.gov/health-information/digestive-diseases/lactose-intolerance | Unverified</w:t>
      </w:r>
    </w:p>
    <w:p>
      <w:pPr>
        <w:pStyle w:val="ListBullet"/>
      </w:pPr>
      <w:r>
        <w:t>Diagnosis and Management of Lactose Intolerance | American College of Gastroenterology Clinical Guideline | 2016 | https://journals.lww.com/ajg/fulltext/2016/06000/ACG_Clinical_Guideline__Diagnosis_and_Management_of.18.aspx | Unverified</w:t>
      </w:r>
    </w:p>
    <w:p>
      <w:pPr>
        <w:pStyle w:val="ListBullet"/>
      </w:pPr>
      <w:r>
        <w:t>The Role of Probiotics in Lactose Intolerance | Food &amp; Function Journal | 2015 | https://pubs.rsc.org/en/content/articlelanding/2015/fo/c5fo00823f | Unverified</w:t>
      </w:r>
    </w:p>
    <w:p>
      <w:pPr>
        <w:pStyle w:val="ListBullet"/>
      </w:pPr>
      <w:r>
        <w:t>Lactose Intolerance: A Review | World Journal of Gastroenterology, 2019 | 2019 | https://www.ncbi.nlm.nih.gov/pmc/articles/PMC6840426/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