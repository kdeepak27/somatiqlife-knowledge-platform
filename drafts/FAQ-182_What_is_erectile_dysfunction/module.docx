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FAQ-182 - What is erectile dysfunction?</w:t>
      </w:r>
    </w:p>
    <w:p>
      <w:r>
        <w:rPr>
          <w:i/>
        </w:rPr>
        <w:t>Evidence-based answer to the common question: what is erectile dysfunction?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Assessment, Management</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erectile dysfunction, ED, impotence, male sexual health, penile erection, vascular health, psychogenic ED, pharmacotherapy, PDE5 inhibitors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Erectile dysfunction (ED), also known as impotence, describes the persistent inability to achieve or maintain an erection sufficient for satisfactory sexual performance. This condition can involve vascular, neurological, hormonal, psychological, or medication-related factors disrupting the complex process that leads to an erection. An erection primarily depends on penile blood flow governed by vascular relaxation, nerve signals, and hormonal regulation, particularly testosterone. ED is a widespread condition affecting men especially with advancing age but is not considered a normal part of aging. It often signifies underlying health issues such as cardiovascular disease, diabetes, or hormonal imbalances, making ED an important clinical indicator. Treatments range from lifestyle modifications and addressing comorbidities to pharmacotherapies like phosphodiesterase type 5 (PDE5) inhibitors, injections, devices, or surgical options. Psychological factors such as anxiety and depression also significantly contribute to ED and are addressed through counseling or therapy. Understanding ED’s multifactorial nature, safe management options, and the need for medical evaluation are crucial for optimal outcomes. Synonyms include impotence and male sexual dysfunction, though ED is now preferred terminology. While common, ED is underreported due to stigma. Safety considerations revolve around appropriate diagnosis, avoiding unregulated treatments, and monitoring for side effects of prescribed therapies. This module synthesizes established and emerging evidence to support informed consumer education and clinical context.</w:t>
      </w:r>
    </w:p>
    <w:p>
      <w:pPr>
        <w:pStyle w:val="Heading1"/>
      </w:pPr>
      <w:r>
        <w:t>Customer Questions Answered</w:t>
      </w:r>
    </w:p>
    <w:p>
      <w:pPr>
        <w:pStyle w:val="ListBullet"/>
      </w:pPr>
      <w:r>
        <w:t>What exactly is erectile dysfunction (ED)?</w:t>
      </w:r>
    </w:p>
    <w:p>
      <w:pPr>
        <w:pStyle w:val="ListBullet"/>
      </w:pPr>
      <w:r>
        <w:t>What causes erectile dysfunction?</w:t>
      </w:r>
    </w:p>
    <w:p>
      <w:pPr>
        <w:pStyle w:val="ListBullet"/>
      </w:pPr>
      <w:r>
        <w:t>Is erectile dysfunction the same as impotence?</w:t>
      </w:r>
    </w:p>
    <w:p>
      <w:pPr>
        <w:pStyle w:val="ListBullet"/>
      </w:pPr>
      <w:r>
        <w:t>How does an erection occur physiologically?</w:t>
      </w:r>
    </w:p>
    <w:p>
      <w:pPr>
        <w:pStyle w:val="ListBullet"/>
      </w:pPr>
      <w:r>
        <w:t>Can lifestyle affect erectile dysfunction?</w:t>
      </w:r>
    </w:p>
    <w:p>
      <w:pPr>
        <w:pStyle w:val="ListBullet"/>
      </w:pPr>
      <w:r>
        <w:t>Are there medical treatments available for ED?</w:t>
      </w:r>
    </w:p>
    <w:p>
      <w:pPr>
        <w:pStyle w:val="ListBullet"/>
      </w:pPr>
      <w:r>
        <w:t>What role do psychological factors play in ED?</w:t>
      </w:r>
    </w:p>
    <w:p>
      <w:pPr>
        <w:pStyle w:val="ListBullet"/>
      </w:pPr>
      <w:r>
        <w:t>Is erectile dysfunction a sign of other health problems?</w:t>
      </w:r>
    </w:p>
    <w:p>
      <w:pPr>
        <w:pStyle w:val="ListBullet"/>
      </w:pPr>
      <w:r>
        <w:t>Can medications cause or worsen ED?</w:t>
      </w:r>
    </w:p>
    <w:p>
      <w:pPr>
        <w:pStyle w:val="ListBullet"/>
      </w:pPr>
      <w:r>
        <w:t>How is erectile dysfunction diagnosed?</w:t>
      </w:r>
    </w:p>
    <w:p>
      <w:pPr>
        <w:pStyle w:val="ListBullet"/>
      </w:pPr>
      <w:r>
        <w:t>Are there risks or side effects to ED treatments?</w:t>
      </w:r>
    </w:p>
    <w:p>
      <w:pPr>
        <w:pStyle w:val="ListBullet"/>
      </w:pPr>
      <w:r>
        <w:t>Can erectile dysfunction be prevented or reversed?</w:t>
      </w:r>
    </w:p>
    <w:p>
      <w:pPr>
        <w:pStyle w:val="Heading1"/>
      </w:pPr>
      <w:r>
        <w:t>Learning Objectives</w:t>
      </w:r>
    </w:p>
    <w:p>
      <w:pPr>
        <w:pStyle w:val="ListBullet"/>
      </w:pPr>
      <w:r>
        <w:t>Define erectile dysfunction and distinguish it from related terms like impotence.</w:t>
      </w:r>
    </w:p>
    <w:p>
      <w:pPr>
        <w:pStyle w:val="ListBullet"/>
      </w:pPr>
      <w:r>
        <w:t>Describe the physiological mechanisms underlying penile erection.</w:t>
      </w:r>
    </w:p>
    <w:p>
      <w:pPr>
        <w:pStyle w:val="ListBullet"/>
      </w:pPr>
      <w:r>
        <w:t>Identify major causes and risk factors for erectile dysfunction.</w:t>
      </w:r>
    </w:p>
    <w:p>
      <w:pPr>
        <w:pStyle w:val="ListBullet"/>
      </w:pPr>
      <w:r>
        <w:t>Explain the significance of erectile dysfunction as a marker of overall health.</w:t>
      </w:r>
    </w:p>
    <w:p>
      <w:pPr>
        <w:pStyle w:val="ListBullet"/>
      </w:pPr>
      <w:r>
        <w:t>Summarize commonly used diagnostic approaches for erectile dysfunction.</w:t>
      </w:r>
    </w:p>
    <w:p>
      <w:pPr>
        <w:pStyle w:val="ListBullet"/>
      </w:pPr>
      <w:r>
        <w:t>Outline evidence-based treatment options including lifestyle and medical therapies.</w:t>
      </w:r>
    </w:p>
    <w:p>
      <w:pPr>
        <w:pStyle w:val="ListBullet"/>
      </w:pPr>
      <w:r>
        <w:t>Discuss psychological contributions and interventions for erectile dysfunction.</w:t>
      </w:r>
    </w:p>
    <w:p>
      <w:pPr>
        <w:pStyle w:val="ListBullet"/>
      </w:pPr>
      <w:r>
        <w:t>Recognize misconceptions and stigma associated with erectile dysfunction.</w:t>
      </w:r>
    </w:p>
    <w:p>
      <w:pPr>
        <w:pStyle w:val="ListBullet"/>
      </w:pPr>
      <w:r>
        <w:t>Highlight safety considerations in diagnosis and management of erectile dysfunction.</w:t>
      </w:r>
    </w:p>
    <w:p>
      <w:pPr>
        <w:pStyle w:val="ListBullet"/>
      </w:pPr>
      <w:r>
        <w:t>Utilize this knowledge for informed discussions with healthcare providers.</w:t>
      </w:r>
    </w:p>
    <w:p>
      <w:pPr>
        <w:pStyle w:val="Heading1"/>
      </w:pPr>
      <w:r>
        <w:t>Definition</w:t>
      </w:r>
    </w:p>
    <w:p>
      <w:r>
        <w:t>Erectile dysfunction (ED) is defined as the consistent or recurrent inability to attain or maintain an erection sufficient for sexual intercourse. It is a prevalent male sexual disorder affecting men of various ages but increasing in frequency with older age. ED is distinct from occasional difficulties achieving erections common in healthy men and differs from lack of sexual desire.</w:t>
      </w:r>
    </w:p>
    <w:p>
      <w:pPr>
        <w:pStyle w:val="Heading1"/>
      </w:pPr>
      <w:r>
        <w:t>Why This Matters</w:t>
      </w:r>
    </w:p>
    <w:p>
      <w:r>
        <w:t>Understanding erectile dysfunction is essential because it can impact quality of life, intimate relationships, and emotional well-being. Moreover, ED often serves as an early warning sign of underlying medical conditions including cardiovascular disease and diabetes. Awareness of ED helps encourage timely medical evaluation, promotes effective treatment, and can enhance overall health outcomes while reducing stigma and misconceptions.</w:t>
      </w:r>
    </w:p>
    <w:p>
      <w:pPr>
        <w:pStyle w:val="Heading1"/>
      </w:pPr>
      <w:r>
        <w:t>Definition and Terminology of Erectile Dysfunction</w:t>
      </w:r>
    </w:p>
    <w:p>
      <w:r>
        <w:t>Erectile dysfunction (ED), also called impotence in older literature, is the condition characterized by the difficulty or inability to develop or sustain an erection adequate for sexual activity. 'ED' is the preferred modern term that emphasizes the functional aspect. It is important to differentiate ED from other sexual disorders such as decreased libido or ejaculatory dysfunction. ED must be persistent and clinically significant, differentiating it from occasional or situational performance issues.</w:t>
      </w:r>
    </w:p>
    <w:p>
      <w:pPr>
        <w:pStyle w:val="Heading1"/>
      </w:pPr>
      <w:r>
        <w:t>Physiology of Penile Erection</w:t>
      </w:r>
    </w:p>
    <w:p>
      <w:r>
        <w:t>An erection is a complex neurovascular event involving relaxation of smooth muscles in the corpora cavernosa, increased blood inflow through the penile arteries, reduced venous outflow, and stimulation by the parasympathetic nervous system. Key mediators include nitric oxide (NO), which leads to cyclic guanosine monophosphate (cGMP) production causing vasodilation. Hormones such as testosterone play a permissive role, while intact nerve function is critical. These integrated steps enable penile engorgement and rigidity.</w:t>
      </w:r>
    </w:p>
    <w:p>
      <w:pPr>
        <w:pStyle w:val="Heading1"/>
      </w:pPr>
      <w:r>
        <w:t>Common Causes and Risk Factors</w:t>
      </w:r>
    </w:p>
    <w:p>
      <w:r>
        <w:t>ED arises from diverse causes often categorized into organic, psychogenic, or mixed. Organic causes include vascular disease (atherosclerosis), diabetes mellitus, neurological disorders, hormonal deficiencies (hypogonadism), and medication side effects. Psychogenic factors include anxiety, depression, stress, and relationship problems. Lifestyle contributors such as smoking, obesity, and sedentary behavior increase risk. Age-related changes make ED more prevalent, but it should not be considered inevitable with aging.</w:t>
      </w:r>
    </w:p>
    <w:p>
      <w:pPr>
        <w:pStyle w:val="Heading1"/>
      </w:pPr>
      <w:r>
        <w:t>Psychological Factors in Erectile Dysfunction</w:t>
      </w:r>
    </w:p>
    <w:p>
      <w:r>
        <w:t>Psychological dimensions play a significant role in ED, either alone or combined with organic causes. Mental health conditions like anxiety, depression, and performance anxiety can impair erection quality. Psychogenic ED may result from psychological trauma, stress, or relationship issues. Cognitive-behavioral therapy, counseling, and stress reduction techniques have demonstrated benefit. Diagnosis requires careful clinical evaluation to discern psychological contributions.</w:t>
      </w:r>
    </w:p>
    <w:p>
      <w:pPr>
        <w:pStyle w:val="Heading1"/>
      </w:pPr>
      <w:r>
        <w:t>Diagnostic Approaches to Erectile Dysfunction</w:t>
      </w:r>
    </w:p>
    <w:p>
      <w:r>
        <w:t>Diagnosis of ED involves a thorough history, physical examination, and selective laboratory testing including hormone levels and metabolic profiles. Questionnaires like the International Index of Erectile Function (IIEF) assist in severity assessment. Additional testing such as nocturnal penile tumescence or penile Doppler ultrasound may be used in specialized settings. Distinguishing between organic and psychogenic ED guides treatment decisions. Early identification of cardiovascular risk factors is essential due to their correlation with ED.</w:t>
      </w:r>
    </w:p>
    <w:p>
      <w:pPr>
        <w:pStyle w:val="Heading1"/>
      </w:pPr>
      <w:r>
        <w:t>Pharmacological Treatments for Erectile Dysfunction</w:t>
      </w:r>
    </w:p>
    <w:p>
      <w:r>
        <w:t>Phosphodiesterase type 5 inhibitors (PDE5i) such as sildenafil, tadalafil, and vardenafil are first-line pharmacological treatments. They amplify nitric oxide-cGMP signaling, promoting erections with sexual stimulation. These oral agents are effective and generally safe but contraindicated with nitrates or certain cardiac conditions. Alternative therapies include intracavernosal injections, intraurethral suppositories, and testosterone replacement in hypogonadal men. Treatment choice depends on etiology, patient preference, and safety considerations.</w:t>
      </w:r>
    </w:p>
    <w:p>
      <w:pPr>
        <w:pStyle w:val="Heading1"/>
      </w:pPr>
      <w:r>
        <w:t>Lifestyle and Behavioral Interventions</w:t>
      </w:r>
    </w:p>
    <w:p>
      <w:r>
        <w:t>Modifications such as smoking cessation, weight loss, increased physical activity, and control of diabetes and hypertension can improve erectile function and overall health. Reducing alcohol intake and managing psychological stress are beneficial. Healthy lifestyle changes are foundational, potentially reducing the need for medications or enhancing their effectiveness. Patient education on modifiable risk factors promotes empowerment and long-term outcomes.</w:t>
      </w:r>
    </w:p>
    <w:p>
      <w:pPr>
        <w:pStyle w:val="Heading1"/>
      </w:pPr>
      <w:r>
        <w:t>Emerging and Alternative Therapies</w:t>
      </w:r>
    </w:p>
    <w:p>
      <w:r>
        <w:t>Research into novel treatments includes low-intensity shockwave therapy, stem cell therapy, platelet-rich plasma injections, and gene therapy. These approaches aim to restore erectile tissue function but currently have limited evidence and are considered experimental. Herbal supplements and over-the-counter remedies lack robust efficacy data and may pose safety risks. Patients should consult healthcare providers before pursuing alternative options.</w:t>
      </w:r>
    </w:p>
    <w:p>
      <w:pPr>
        <w:pStyle w:val="Heading1"/>
      </w:pPr>
      <w:r>
        <w:t>Safety Considerations and Contraindications</w:t>
      </w:r>
    </w:p>
    <w:p>
      <w:r>
        <w:t>Evaluation prior to ED therapy is important to exclude contraindications such as concurrent nitrate use or unstable cardiovascular disease. PDE5 inhibitors can cause adverse effects including headache, flushing, and hypotension. Awareness of potential drug interactions and side effects enhances safe treatment. Unregulated supplements should be avoided due to contamination risks. Psychological support is important to address stigma and promote adherence.</w:t>
      </w:r>
    </w:p>
    <w:p>
      <w:pPr>
        <w:pStyle w:val="Heading1"/>
      </w:pPr>
      <w:r>
        <w:t>Misconceptions and Stigma About Erectile Dysfunction</w:t>
      </w:r>
    </w:p>
    <w:p>
      <w:r>
        <w:t>Common misconceptions include beliefs that ED only affects older men, that it is a normal part of aging, or that it reflects male inadequacy. Such myths contribute to reluctance in seeking medical help. Education clarifies that ED is a medical condition with effective treatments and often signals other health issues. Reducing stigma promotes open communication with healthcare providers and improves outcomes.</w:t>
      </w:r>
    </w:p>
    <w:p>
      <w:pPr>
        <w:pStyle w:val="Heading1"/>
      </w:pPr>
      <w:r>
        <w:t>Erectile Dysfunction as a Health Indicator</w:t>
      </w:r>
    </w:p>
    <w:p>
      <w:r>
        <w:t>ED is recognized as an early marker of systemic endothelial dysfunction and cardiovascular disease. Men presenting with ED should be evaluated for cardiac risk factors, diabetes, and metabolic syndrome. Addressing underlying medical conditions can improve erectile function and reduce morbidity. Collaboration between sexual medicine and primary care enhances comprehensive health management.</w:t>
      </w:r>
    </w:p>
    <w:p>
      <w:pPr>
        <w:pStyle w:val="Heading1"/>
      </w:pPr>
      <w:r>
        <w:t>Practical Guidance for Patients</w:t>
      </w:r>
    </w:p>
    <w:p>
      <w:r>
        <w:t>Men experiencing ED should seek medical evaluation rather than self-treating or ignoring symptoms. Open dialogue with providers enables tailored diagnosis and treatment. Maintaining a healthy lifestyle, adhering to prescribed therapies, and addressing psychological factors improve success. Patients must be cautious about unverified products advertised online and consult specialists if needed.</w:t>
      </w:r>
    </w:p>
    <w:p>
      <w:pPr>
        <w:pStyle w:val="Heading1"/>
      </w:pPr>
      <w:r>
        <w:t>Practical Guidance</w:t>
      </w:r>
    </w:p>
    <w:p>
      <w:pPr>
        <w:pStyle w:val="ListBullet"/>
      </w:pPr>
      <w:r>
        <w:t>Consult a healthcare provider if you experience persistent difficulties achieving erections.</w:t>
      </w:r>
    </w:p>
    <w:p>
      <w:pPr>
        <w:pStyle w:val="ListBullet"/>
      </w:pPr>
      <w:r>
        <w:t>Avoid over-the-counter supplements for ED without medical advice due to safety concerns.</w:t>
      </w:r>
    </w:p>
    <w:p>
      <w:pPr>
        <w:pStyle w:val="ListBullet"/>
      </w:pPr>
      <w:r>
        <w:t>Adopt a healthy lifestyle including regular exercise, balanced diet, and smoking cessation to reduce ED risk.</w:t>
      </w:r>
    </w:p>
    <w:p>
      <w:pPr>
        <w:pStyle w:val="ListBullet"/>
      </w:pPr>
      <w:r>
        <w:t>Be honest about medication use and medical history during evaluation.</w:t>
      </w:r>
    </w:p>
    <w:p>
      <w:pPr>
        <w:pStyle w:val="ListBullet"/>
      </w:pPr>
      <w:r>
        <w:t>Understand that psychological factors can contribute and benefit from counseling or therapy.</w:t>
      </w:r>
    </w:p>
    <w:p>
      <w:pPr>
        <w:pStyle w:val="ListBullet"/>
      </w:pPr>
      <w:r>
        <w:t>Follow prescribed treatment regimens and report side effects to your provider.</w:t>
      </w:r>
    </w:p>
    <w:p>
      <w:pPr>
        <w:pStyle w:val="ListBullet"/>
      </w:pPr>
      <w:r>
        <w:t>Recognize that ED may indicate other health problems requiring assessment.</w:t>
      </w:r>
    </w:p>
    <w:p>
      <w:pPr>
        <w:pStyle w:val="ListBullet"/>
      </w:pPr>
      <w:r>
        <w:t>Maintain open communication with partners and healthcare providers for optimal management.</w:t>
      </w:r>
    </w:p>
    <w:p>
      <w:pPr>
        <w:pStyle w:val="Heading1"/>
      </w:pPr>
      <w:r>
        <w:t>Safety Notes</w:t>
      </w:r>
    </w:p>
    <w:p>
      <w:pPr>
        <w:pStyle w:val="ListBullet"/>
      </w:pPr>
      <w:r>
        <w:t>Avoid PDE5 inhibitors if taking nitrates or with certain heart conditions to prevent dangerous hypotension.</w:t>
      </w:r>
    </w:p>
    <w:p>
      <w:pPr>
        <w:pStyle w:val="ListBullet"/>
      </w:pPr>
      <w:r>
        <w:t>Unregulated supplements may contain harmful substances and should be avoided.</w:t>
      </w:r>
    </w:p>
    <w:p>
      <w:pPr>
        <w:pStyle w:val="ListBullet"/>
      </w:pPr>
      <w:r>
        <w:t>Inform your healthcare provider of all medications to assess interactions.</w:t>
      </w:r>
    </w:p>
    <w:p>
      <w:pPr>
        <w:pStyle w:val="ListBullet"/>
      </w:pPr>
      <w:r>
        <w:t>Seek professional diagnosis to rule out serious underlying conditions.</w:t>
      </w:r>
    </w:p>
    <w:p>
      <w:pPr>
        <w:pStyle w:val="ListBullet"/>
      </w:pPr>
      <w:r>
        <w:t>Report any adverse effects from ED treatments promptly.</w:t>
      </w:r>
    </w:p>
    <w:p>
      <w:pPr>
        <w:pStyle w:val="Heading1"/>
      </w:pPr>
      <w:r>
        <w:t>Common Misconceptions</w:t>
      </w:r>
    </w:p>
    <w:p>
      <w:r>
        <w:rPr>
          <w:b/>
        </w:rPr>
        <w:t xml:space="preserve">Misconception: </w:t>
      </w:r>
      <w:r>
        <w:t>Erectile dysfunction only affects older men.</w:t>
      </w:r>
    </w:p>
    <w:p>
      <w:r>
        <w:rPr>
          <w:b/>
        </w:rPr>
        <w:t xml:space="preserve">Reality: </w:t>
      </w:r>
      <w:r>
        <w:t>ED can affect men of all ages, although it is more common with age.</w:t>
      </w:r>
    </w:p>
    <w:p>
      <w:r>
        <w:rPr>
          <w:b/>
        </w:rPr>
        <w:t xml:space="preserve">Misconception: </w:t>
      </w:r>
      <w:r>
        <w:t>ED is just a normal part of aging and cannot be treated.</w:t>
      </w:r>
    </w:p>
    <w:p>
      <w:r>
        <w:rPr>
          <w:b/>
        </w:rPr>
        <w:t xml:space="preserve">Reality: </w:t>
      </w:r>
      <w:r>
        <w:t>While more common in older men, ED is not inevitable and often responds to treatment.</w:t>
      </w:r>
    </w:p>
    <w:p>
      <w:r>
        <w:rPr>
          <w:b/>
        </w:rPr>
        <w:t xml:space="preserve">Misconception: </w:t>
      </w:r>
      <w:r>
        <w:t>ED only has physical causes.</w:t>
      </w:r>
    </w:p>
    <w:p>
      <w:r>
        <w:rPr>
          <w:b/>
        </w:rPr>
        <w:t xml:space="preserve">Reality: </w:t>
      </w:r>
      <w:r>
        <w:t>Psychological factors play a significant role in many cases of ED.</w:t>
      </w:r>
    </w:p>
    <w:p>
      <w:r>
        <w:rPr>
          <w:b/>
        </w:rPr>
        <w:t xml:space="preserve">Misconception: </w:t>
      </w:r>
      <w:r>
        <w:t>Taking ED medication leads to addiction or loss of spontaneous erections.</w:t>
      </w:r>
    </w:p>
    <w:p>
      <w:r>
        <w:rPr>
          <w:b/>
        </w:rPr>
        <w:t xml:space="preserve">Reality: </w:t>
      </w:r>
      <w:r>
        <w:t>PDE5 inhibitors are not addictive and do not cause loss of natural erectile function.</w:t>
      </w:r>
    </w:p>
    <w:p>
      <w:pPr>
        <w:pStyle w:val="Heading1"/>
      </w:pPr>
      <w:r>
        <w:t>Clinical Pearls</w:t>
      </w:r>
    </w:p>
    <w:p>
      <w:pPr>
        <w:pStyle w:val="ListNumber"/>
      </w:pPr>
      <w:r>
        <w:t>Early evaluation of erectile dysfunction can reveal underlying cardiovascular disease.</w:t>
      </w:r>
    </w:p>
    <w:p>
      <w:pPr>
        <w:pStyle w:val="ListNumber"/>
      </w:pPr>
      <w:r>
        <w:t>Lifestyle changes are effective adjuncts to medical treatment for ED.</w:t>
      </w:r>
    </w:p>
    <w:p>
      <w:pPr>
        <w:pStyle w:val="ListNumber"/>
      </w:pPr>
      <w:r>
        <w:t>Psychological counseling can improve outcomes when emotional factors are present.</w:t>
      </w:r>
    </w:p>
    <w:p>
      <w:pPr>
        <w:pStyle w:val="ListNumber"/>
      </w:pPr>
      <w:r>
        <w:t>PDE5 inhibitors are first-line therapy but require sexual stimulation to be effective.</w:t>
      </w:r>
    </w:p>
    <w:p>
      <w:pPr>
        <w:pStyle w:val="ListNumber"/>
      </w:pPr>
      <w:r>
        <w:t>Patient education reduces stigma and encourages timely treatment seeking.</w:t>
      </w:r>
    </w:p>
    <w:p>
      <w:pPr>
        <w:pStyle w:val="ListNumber"/>
      </w:pPr>
      <w:r>
        <w:t>Testosterone replacement is only indicated after confirming hypogonadism.</w:t>
      </w:r>
    </w:p>
    <w:p>
      <w:pPr>
        <w:pStyle w:val="ListNumber"/>
      </w:pPr>
      <w:r>
        <w:t>Unregulated supplements lack safety and efficacy data and should be used cautiously.</w:t>
      </w:r>
    </w:p>
    <w:p>
      <w:pPr>
        <w:pStyle w:val="ListNumber"/>
      </w:pPr>
      <w:r>
        <w:t>Comprehensive assessment improves personalized treatment approaches.</w:t>
      </w:r>
    </w:p>
    <w:p>
      <w:pPr>
        <w:pStyle w:val="Heading1"/>
      </w:pPr>
      <w:r>
        <w:t>Key Takeaways</w:t>
      </w:r>
    </w:p>
    <w:p>
      <w:pPr>
        <w:pStyle w:val="ListBullet"/>
      </w:pPr>
      <w:r>
        <w:t>Erectile dysfunction (ED) is the inability to maintain an erection sufficient for sexual intercourse.</w:t>
      </w:r>
    </w:p>
    <w:p>
      <w:pPr>
        <w:pStyle w:val="ListBullet"/>
      </w:pPr>
      <w:r>
        <w:t>ED results from vascular, neurological, hormonal, psychological, or medication-related causes.</w:t>
      </w:r>
    </w:p>
    <w:p>
      <w:pPr>
        <w:pStyle w:val="ListBullet"/>
      </w:pPr>
      <w:r>
        <w:t>ED is a common condition that can signal underlying health problems, including cardiovascular disease.</w:t>
      </w:r>
    </w:p>
    <w:p>
      <w:pPr>
        <w:pStyle w:val="ListBullet"/>
      </w:pPr>
      <w:r>
        <w:t>Penile erection involves complex neurovascular processes mediated by nitric oxide and hormones.</w:t>
      </w:r>
    </w:p>
    <w:p>
      <w:pPr>
        <w:pStyle w:val="ListBullet"/>
      </w:pPr>
      <w:r>
        <w:t>Diagnosis includes history, exam, questionnaires, and selective testing.</w:t>
      </w:r>
    </w:p>
    <w:p>
      <w:pPr>
        <w:pStyle w:val="ListBullet"/>
      </w:pPr>
      <w:r>
        <w:t>First-line treatments include lifestyle changes and PDE5 inhibitors.</w:t>
      </w:r>
    </w:p>
    <w:p>
      <w:pPr>
        <w:pStyle w:val="ListBullet"/>
      </w:pPr>
      <w:r>
        <w:t>Psychological factors often contribute and benefit from counseling.</w:t>
      </w:r>
    </w:p>
    <w:p>
      <w:pPr>
        <w:pStyle w:val="ListBullet"/>
      </w:pPr>
      <w:r>
        <w:t>Safety considerations include contraindications to medications and avoiding unregulated supplements.</w:t>
      </w:r>
    </w:p>
    <w:p>
      <w:pPr>
        <w:pStyle w:val="Heading1"/>
      </w:pPr>
      <w:r>
        <w:t>Glossary</w:t>
      </w:r>
    </w:p>
    <w:p>
      <w:r>
        <w:rPr>
          <w:b/>
        </w:rPr>
        <w:t xml:space="preserve">Erectile Dysfunction (ED): </w:t>
      </w:r>
      <w:r>
        <w:t>Persistent inability to achieve or maintain an erection sufficient for sexual activity.</w:t>
      </w:r>
    </w:p>
    <w:p>
      <w:r>
        <w:rPr>
          <w:b/>
        </w:rPr>
        <w:t xml:space="preserve">Impotence: </w:t>
      </w:r>
      <w:r>
        <w:t>Older term previously used to describe erectile dysfunction; less precise.</w:t>
      </w:r>
    </w:p>
    <w:p>
      <w:r>
        <w:rPr>
          <w:b/>
        </w:rPr>
        <w:t xml:space="preserve">Phosphodiesterase type 5 inhibitors (PDE5i): </w:t>
      </w:r>
      <w:r>
        <w:t>Medications like sildenafil that enhance blood flow to the penis to facilitate erection.</w:t>
      </w:r>
    </w:p>
    <w:p>
      <w:r>
        <w:rPr>
          <w:b/>
        </w:rPr>
        <w:t xml:space="preserve">Penile Corpora Cavernosa: </w:t>
      </w:r>
      <w:r>
        <w:t>Two sponge-like regions of erectile tissue in the penis that fill with blood during erection.</w:t>
      </w:r>
    </w:p>
    <w:p>
      <w:r>
        <w:rPr>
          <w:b/>
        </w:rPr>
        <w:t xml:space="preserve">Nitric Oxide (NO): </w:t>
      </w:r>
      <w:r>
        <w:t>A signaling molecule that promotes relaxation of blood vessel smooth muscle, critical in erection.</w:t>
      </w:r>
    </w:p>
    <w:p>
      <w:r>
        <w:rPr>
          <w:b/>
        </w:rPr>
        <w:t xml:space="preserve">Hypogonadism: </w:t>
      </w:r>
      <w:r>
        <w:t>A medical condition characterized by low testosterone levels affecting sexual function.</w:t>
      </w:r>
    </w:p>
    <w:p>
      <w:r>
        <w:rPr>
          <w:b/>
        </w:rPr>
        <w:t xml:space="preserve">Nocturnal Penile Tumescence (NPT): </w:t>
      </w:r>
      <w:r>
        <w:t>Spontaneous erections that occur during sleep used to help differentiate types of ED.</w:t>
      </w:r>
    </w:p>
    <w:p>
      <w:r>
        <w:rPr>
          <w:b/>
        </w:rPr>
        <w:t xml:space="preserve">Psychogenic ED: </w:t>
      </w:r>
      <w:r>
        <w:t>Erectile dysfunction caused or significantly influenced by psychological factors.</w:t>
      </w:r>
    </w:p>
    <w:p>
      <w:pPr>
        <w:pStyle w:val="Heading1"/>
      </w:pPr>
      <w:r>
        <w:t>Related Modules</w:t>
      </w:r>
    </w:p>
    <w:p>
      <w:pPr>
        <w:pStyle w:val="ListBullet"/>
      </w:pPr>
      <w:r>
        <w:t>FAQ-183</w:t>
      </w:r>
    </w:p>
    <w:p>
      <w:pPr>
        <w:pStyle w:val="ListBullet"/>
      </w:pPr>
      <w:r>
        <w:t>FAQ-187</w:t>
      </w:r>
    </w:p>
    <w:p>
      <w:pPr>
        <w:pStyle w:val="ListBullet"/>
      </w:pPr>
      <w:r>
        <w:t>MH-45</w:t>
      </w:r>
    </w:p>
    <w:p>
      <w:pPr>
        <w:pStyle w:val="ListBullet"/>
      </w:pPr>
      <w:r>
        <w:t>CV-102</w:t>
      </w:r>
    </w:p>
    <w:p>
      <w:pPr>
        <w:pStyle w:val="Heading1"/>
      </w:pPr>
      <w:r>
        <w:t>Illustration Specifications</w:t>
      </w:r>
    </w:p>
    <w:p>
      <w:pPr>
        <w:pStyle w:val="Heading2"/>
      </w:pPr>
      <w:r>
        <w:t>ILL-ED-01 - Anatomy of the Male Reproductive System</w:t>
      </w:r>
    </w:p>
    <w:p>
      <w:r>
        <w:t>Type: Diagram</w:t>
      </w:r>
    </w:p>
    <w:p>
      <w:r>
        <w:t>Detailed diagram showing the penis anatomy including the corpora cavernosa and associated vascular structures relevant to erection.</w:t>
      </w:r>
    </w:p>
    <w:p>
      <w:r>
        <w:t>Alt text: Diagram of male reproductive anatomy highlighting corpora cavernosa and penile blood vessels.</w:t>
      </w:r>
    </w:p>
    <w:p>
      <w:pPr>
        <w:pStyle w:val="Heading2"/>
      </w:pPr>
      <w:r>
        <w:t>ILL-ED-02 - Physiology of Penile Erection</w:t>
      </w:r>
    </w:p>
    <w:p>
      <w:r>
        <w:t>Type: Flowchart</w:t>
      </w:r>
    </w:p>
    <w:p>
      <w:r>
        <w:t>Flowchart illustrating the neurovascular mechanisms leading to an erection, including nitric oxide release and smooth muscle relaxation.</w:t>
      </w:r>
    </w:p>
    <w:p>
      <w:r>
        <w:t>Alt text: Flowchart showing nitric oxide-mediated penile erection mechanism.</w:t>
      </w:r>
    </w:p>
    <w:p>
      <w:pPr>
        <w:pStyle w:val="Heading2"/>
      </w:pPr>
      <w:r>
        <w:t>ILL-ED-03 - Common Causes of Erectile Dysfunction</w:t>
      </w:r>
    </w:p>
    <w:p>
      <w:r>
        <w:t>Type: Infographic</w:t>
      </w:r>
    </w:p>
    <w:p>
      <w:r>
        <w:t>Infographic summarizing major organic, psychological, and lifestyle-related causes of erectile dysfunction.</w:t>
      </w:r>
    </w:p>
    <w:p>
      <w:r>
        <w:t>Alt text: Infographic with icons depicting causes of erectile dysfunction like vascular disease, diabetes, stress.</w:t>
      </w:r>
    </w:p>
    <w:p>
      <w:pPr>
        <w:pStyle w:val="Heading2"/>
      </w:pPr>
      <w:r>
        <w:t>ILL-ED-04 - Overview of ED Treatment Options</w:t>
      </w:r>
    </w:p>
    <w:p>
      <w:r>
        <w:t>Type: Table</w:t>
      </w:r>
    </w:p>
    <w:p>
      <w:r>
        <w:t>Table summarizing available treatment modalities including lifestyle, pharmacological, psychological, and surgical options, with key points.</w:t>
      </w:r>
    </w:p>
    <w:p>
      <w:r>
        <w:t>Alt text: Table listing erectile dysfunction treatments and their characteristics.</w:t>
      </w:r>
    </w:p>
    <w:p>
      <w:pPr>
        <w:pStyle w:val="Heading1"/>
      </w:pPr>
      <w:r>
        <w:t>References</w:t>
      </w:r>
    </w:p>
    <w:p>
      <w:pPr>
        <w:pStyle w:val="ListBullet"/>
      </w:pPr>
      <w:r>
        <w:t>Erectile dysfunction: Diagnosis and treatment | American Urological Association | 2018 | GUIDELINE_AUA_2018 | Unverified</w:t>
      </w:r>
    </w:p>
    <w:p>
      <w:pPr>
        <w:pStyle w:val="ListBullet"/>
      </w:pPr>
      <w:r>
        <w:t>Sexual dysfunction in men: Epidemiology and treatment | National Institute of Diabetes and Digestive and Kidney Diseases | 2020 | NIDDK_SexualDysfunction_2020 | Unverified</w:t>
      </w:r>
    </w:p>
    <w:p>
      <w:pPr>
        <w:pStyle w:val="ListBullet"/>
      </w:pPr>
      <w:r>
        <w:t>European Association of Urology Guidelines on Male Sexual Dysfunction | European Association of Urology | 2021 | EAU_Guidelines_2021 | Unverified</w:t>
      </w:r>
    </w:p>
    <w:p>
      <w:pPr>
        <w:pStyle w:val="ListBullet"/>
      </w:pPr>
      <w:r>
        <w:t>Erectile dysfunction as a harbinger of cardiovascular disease | Kloner RA and Mullin SH | 2018 | PubMed_10.1016/j.jacc.2018.01.068 | Unverified</w:t>
      </w:r>
    </w:p>
    <w:p>
      <w:pPr>
        <w:pStyle w:val="ListBullet"/>
      </w:pPr>
      <w:r>
        <w:t>Psychological interventions for erectile dysfunction | McCabe MP, Vigorelli ME, Islam M | 2019 | Cochrane_2019_PsychED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