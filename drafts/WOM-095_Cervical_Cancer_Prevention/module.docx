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WOM-095 - Cervical Cancer Prevention</w:t>
      </w:r>
    </w:p>
    <w:p>
      <w:r>
        <w:rPr>
          <w:i/>
        </w:rPr>
        <w:t>Risk reduction, screening, evidence, and practical considerations for cervical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Health Promotion</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Cervical cancer, HPV, Pap smear, HPV vaccination, Screening, Risk factors, Prevention, Colposcopy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Cervical cancer is a malignancy arising from the cervix, typically caused by persistent infection with high-risk types of human papillomavirus (HPV). It develops through a progression of precancerous changes in cervical epithelial cells to invasive cancer over years. Prevention strategies focus on reducing HPV infection, early detection through screening, and treatment of precancerous lesions. Screening includes Pap cytology (Pap smear), HPV DNA testing, or co-testing, which identify abnormal cells or the presence of carcinogenic HPV types before cancer develops. HPV vaccination protects against the most common high-risk HPV types and is highly effective in reducing cervical cancer incidence. Risk factors beyond HPV include early sexual activity, multiple partners, smoking, immunosuppression, and lack of screening. Screening recommendations may vary by age and risk profile but generally begin around age 21 and continue at intervals guided by results and age. Limitations of screening include false negatives and positives, potential anxiety, and need for follow-up procedures like colposcopy. Vaccines are safe but may have mild side effects. Comprehensive prevention requires combining vaccination, regular screening, and lifestyle adjustment. Understanding mechanisms and practical guidance empowers individuals to reduce cervical cancer risk safely and effectively.</w:t>
      </w:r>
    </w:p>
    <w:p>
      <w:pPr>
        <w:pStyle w:val="Heading1"/>
      </w:pPr>
      <w:r>
        <w:t>Customer Questions Answered</w:t>
      </w:r>
    </w:p>
    <w:p>
      <w:pPr>
        <w:pStyle w:val="ListBullet"/>
      </w:pPr>
      <w:r>
        <w:t>What is cervical cancer and how does it develop?</w:t>
      </w:r>
    </w:p>
    <w:p>
      <w:pPr>
        <w:pStyle w:val="ListBullet"/>
      </w:pPr>
      <w:r>
        <w:t>How does HPV infection relate to cervical cancer risk?</w:t>
      </w:r>
    </w:p>
    <w:p>
      <w:pPr>
        <w:pStyle w:val="ListBullet"/>
      </w:pPr>
      <w:r>
        <w:t>What are the main risk factors for cervical cancer?</w:t>
      </w:r>
    </w:p>
    <w:p>
      <w:pPr>
        <w:pStyle w:val="ListBullet"/>
      </w:pPr>
      <w:r>
        <w:t>How can cervical cancer be prevented?</w:t>
      </w:r>
    </w:p>
    <w:p>
      <w:pPr>
        <w:pStyle w:val="ListBullet"/>
      </w:pPr>
      <w:r>
        <w:t>What types of screening tests are available for cervical cancer?</w:t>
      </w:r>
    </w:p>
    <w:p>
      <w:pPr>
        <w:pStyle w:val="ListBullet"/>
      </w:pPr>
      <w:r>
        <w:t>When and how often should cervical cancer screening be done?</w:t>
      </w:r>
    </w:p>
    <w:p>
      <w:pPr>
        <w:pStyle w:val="ListBullet"/>
      </w:pPr>
      <w:r>
        <w:t>What is the role of HPV vaccination in cervical cancer prevention?</w:t>
      </w:r>
    </w:p>
    <w:p>
      <w:pPr>
        <w:pStyle w:val="ListBullet"/>
      </w:pPr>
      <w:r>
        <w:t>Are there lifestyle changes that reduce cervical cancer risk?</w:t>
      </w:r>
    </w:p>
    <w:p>
      <w:pPr>
        <w:pStyle w:val="ListBullet"/>
      </w:pPr>
      <w:r>
        <w:t>What are the symptoms of early cervical cancer?</w:t>
      </w:r>
    </w:p>
    <w:p>
      <w:pPr>
        <w:pStyle w:val="ListBullet"/>
      </w:pPr>
      <w:r>
        <w:t>How reliable are Pap smears and HPV tests?</w:t>
      </w:r>
    </w:p>
    <w:p>
      <w:pPr>
        <w:pStyle w:val="ListBullet"/>
      </w:pPr>
      <w:r>
        <w:t>What should I do if my screening test is abnormal?</w:t>
      </w:r>
    </w:p>
    <w:p>
      <w:pPr>
        <w:pStyle w:val="ListBullet"/>
      </w:pPr>
      <w:r>
        <w:t>Are there side effects or risks associated with cervical cancer screening or vaccination?</w:t>
      </w:r>
    </w:p>
    <w:p>
      <w:pPr>
        <w:pStyle w:val="Heading1"/>
      </w:pPr>
      <w:r>
        <w:t>Learning Objectives</w:t>
      </w:r>
    </w:p>
    <w:p>
      <w:pPr>
        <w:pStyle w:val="ListBullet"/>
      </w:pPr>
      <w:r>
        <w:t>Define cervical cancer and describe its development mechanism.</w:t>
      </w:r>
    </w:p>
    <w:p>
      <w:pPr>
        <w:pStyle w:val="ListBullet"/>
      </w:pPr>
      <w:r>
        <w:t>Explain the role of HPV in cervical cancer causation.</w:t>
      </w:r>
    </w:p>
    <w:p>
      <w:pPr>
        <w:pStyle w:val="ListBullet"/>
      </w:pPr>
      <w:r>
        <w:t>Identify key risk factors associated with cervical cancer.</w:t>
      </w:r>
    </w:p>
    <w:p>
      <w:pPr>
        <w:pStyle w:val="ListBullet"/>
      </w:pPr>
      <w:r>
        <w:t>Describe primary prevention methods including HPV vaccination.</w:t>
      </w:r>
    </w:p>
    <w:p>
      <w:pPr>
        <w:pStyle w:val="ListBullet"/>
      </w:pPr>
      <w:r>
        <w:t>Outline cervical cancer screening methods and guidelines.</w:t>
      </w:r>
    </w:p>
    <w:p>
      <w:pPr>
        <w:pStyle w:val="ListBullet"/>
      </w:pPr>
      <w:r>
        <w:t>Interpret screening results and subsequent management steps.</w:t>
      </w:r>
    </w:p>
    <w:p>
      <w:pPr>
        <w:pStyle w:val="ListBullet"/>
      </w:pPr>
      <w:r>
        <w:t>Discuss practical lifestyle measures to reduce risk.</w:t>
      </w:r>
    </w:p>
    <w:p>
      <w:pPr>
        <w:pStyle w:val="ListBullet"/>
      </w:pPr>
      <w:r>
        <w:t>Recognize misconceptions related to cervical cancer prevention.</w:t>
      </w:r>
    </w:p>
    <w:p>
      <w:pPr>
        <w:pStyle w:val="ListBullet"/>
      </w:pPr>
      <w:r>
        <w:t>Summarize safety considerations for vaccination and screening.</w:t>
      </w:r>
    </w:p>
    <w:p>
      <w:pPr>
        <w:pStyle w:val="ListBullet"/>
      </w:pPr>
      <w:r>
        <w:t>Apply evidence-based recommendations for cervical cancer prevention in diverse populations.</w:t>
      </w:r>
    </w:p>
    <w:p>
      <w:pPr>
        <w:pStyle w:val="Heading1"/>
      </w:pPr>
      <w:r>
        <w:t>Definition</w:t>
      </w:r>
    </w:p>
    <w:p>
      <w:r>
        <w:t>Cervical cancer is a type of cancer that originates in the cells of the cervix, the lower part of the uterus that connects to the vagina. It most commonly results from a persistent infection with high-risk types of human papillomavirus (HPV), which leads to cellular changes that can progress to cancer if untreated.</w:t>
      </w:r>
    </w:p>
    <w:p>
      <w:pPr>
        <w:pStyle w:val="Heading1"/>
      </w:pPr>
      <w:r>
        <w:t>Why This Matters</w:t>
      </w:r>
    </w:p>
    <w:p>
      <w:r>
        <w:t>Cervical cancer is a significant global health concern affecting women worldwide, especially in low-resource settings where screening and vaccination may be limited. Early detection and prevention can dramatically reduce incidence and mortality, making understanding cervical cancer prevention critical for health promotion and reducing cancer burden.</w:t>
      </w:r>
    </w:p>
    <w:p>
      <w:pPr>
        <w:pStyle w:val="Heading1"/>
      </w:pPr>
      <w:r>
        <w:t>What is Cervical Cancer?</w:t>
      </w:r>
    </w:p>
    <w:p>
      <w:r>
        <w:t>Cervical cancer is a malignant tumor arising from cervical epithelial cells, primarily squamous and glandular cells lining the cervix. It develops through a multistep process beginning with persistent infection by oncogenic HPV types, causing cellular changes known as cervical intraepithelial neoplasia (CIN). If untreated, CIN can progress over years to invasive cancer. Common histologic types include squamous cell carcinoma and adenocarcinoma. Understanding cervical cancer's biology clarifies the rationale for prevention and early detection.</w:t>
      </w:r>
    </w:p>
    <w:p>
      <w:pPr>
        <w:pStyle w:val="Heading1"/>
      </w:pPr>
      <w:r>
        <w:t>Role of Human Papillomavirus (HPV) in Cervical Cancer Development</w:t>
      </w:r>
    </w:p>
    <w:p>
      <w:r>
        <w:t>HPV is a group of viruses, with high-risk types like HPV16 and HPV18 causing about 70% of cervical cancers. The virus infects basal epithelial cells through microabrasions, integrating viral DNA that interferes with cell cycle regulation via E6 and E7 oncoproteins. This leads to unregulated cell growth and accumulation of mutations, ultimately causing cancer. HPV infection is necessary but not sufficient alone for cervical cancer; host factors and persistent infection contribute to progression.</w:t>
      </w:r>
    </w:p>
    <w:p>
      <w:pPr>
        <w:pStyle w:val="Heading1"/>
      </w:pPr>
      <w:r>
        <w:t>Risk Factors for Cervical Cancer</w:t>
      </w:r>
    </w:p>
    <w:p>
      <w:r>
        <w:t>Key risk factors include persistent high-risk HPV infection, early onset of sexual activity, multiple sexual partners, immunosuppression (e.g., HIV infection), tobacco smoking, long-term use of oral contraceptives, and lack of regular cervical screening. These factors either increase exposure to HPV or impair the immune system's ability to clear infections, raising cervical cancer risk.</w:t>
      </w:r>
    </w:p>
    <w:p>
      <w:pPr>
        <w:pStyle w:val="Heading1"/>
      </w:pPr>
      <w:r>
        <w:t>Primary Prevention: HPV Vaccination</w:t>
      </w:r>
    </w:p>
    <w:p>
      <w:r>
        <w:t>HPV vaccines target common high-risk HPV types responsible for most cervical cancers. Vaccination before exposure to HPV (generally recommended at ages 9-14) prevents infection and subsequent cervical dysplasia. Vaccines available include bivalent, quadrivalent, and nonavalent types covering different HPV strains. Studies have shown high efficacy and safety profiles, with vaccination programs significantly reducing HPV prevalence and cervical precancers.</w:t>
      </w:r>
    </w:p>
    <w:p>
      <w:pPr>
        <w:pStyle w:val="Heading1"/>
      </w:pPr>
      <w:r>
        <w:t>Cervical Cancer Screening Methods</w:t>
      </w:r>
    </w:p>
    <w:p>
      <w:r>
        <w:t>Screening aims to detect precancerous changes to prevent invasive cancer. Methods include Pap smear (cytology), which identifies abnormal cervical cells; HPV DNA testing that detects presence of high-risk HPV types; and co-testing combining both. Screening modalities vary by age and resources. Samples are collected from the cervix using a brush or spatula, then analyzed in a lab. Screening enables early intervention and improves survival.</w:t>
      </w:r>
    </w:p>
    <w:p>
      <w:pPr>
        <w:pStyle w:val="Heading1"/>
      </w:pPr>
      <w:r>
        <w:t>Screening Guidelines and Frequency</w:t>
      </w:r>
    </w:p>
    <w:p>
      <w:r>
        <w:t>Screening typically starts at age 21, regardless of sexual activity onset. For women aged 21-29, Pap smear every 3 years is recommended. From age 30-65, either Pap smear every 3 years, HPV testing every 5 years, or co-testing every 5 years is advised. Screening may stop after age 65 if prior tests are normal. Guidelines vary somewhat by country and patient risk factors. Adherence to screening schedules optimizes prevention outcomes.</w:t>
      </w:r>
    </w:p>
    <w:p>
      <w:pPr>
        <w:pStyle w:val="Heading1"/>
      </w:pPr>
      <w:r>
        <w:t>Interpreting Screening Results and Follow-Up</w:t>
      </w:r>
    </w:p>
    <w:p>
      <w:r>
        <w:t>Screening results can be normal, abnormal (e.g., low- or high-grade intraepithelial lesions), or indicate HPV presence. Abnormal results often necessitate colposcopy, an examination of the cervix with magnification and biopsies as needed. Management depends on lesion severity, with options including watchful waiting, excisional procedures, or ablation. Proper interpretation guides timely treatment to prevent cancer.</w:t>
      </w:r>
    </w:p>
    <w:p>
      <w:pPr>
        <w:pStyle w:val="Heading1"/>
      </w:pPr>
      <w:r>
        <w:t>Lifestyle Measures to Reduce Cervical Cancer Risk</w:t>
      </w:r>
    </w:p>
    <w:p>
      <w:r>
        <w:t>In addition to vaccination and screening, lifestyle factors can impact cervical cancer risk. These include smoking cessation, safe sexual practices to reduce HPV exposure, limiting number of sexual partners, and ensuring immune health through nutrition and minimizing immunosuppressive conditions. Avoiding tobacco is particularly important as it synergizes with HPV to promote carcinogenesis.</w:t>
      </w:r>
    </w:p>
    <w:p>
      <w:pPr>
        <w:pStyle w:val="Heading1"/>
      </w:pPr>
      <w:r>
        <w:t>Limitations and Challenges in Cervical Cancer Prevention</w:t>
      </w:r>
    </w:p>
    <w:p>
      <w:r>
        <w:t>Limitations include variability in screening access, false-negative and false-positive results, vaccine uptake barriers, and disparities in healthcare delivery. Screening tests may miss disease or cause unnecessary anxiety. HPV vaccination efficacy is reduced if given after sexual debut. Additionally, low-resource settings face challenges with test availability and follow-up care, impeding prevention effectiveness globally.</w:t>
      </w:r>
    </w:p>
    <w:p>
      <w:pPr>
        <w:pStyle w:val="Heading1"/>
      </w:pPr>
      <w:r>
        <w:t>Common Misconceptions about Cervical Cancer Prevention</w:t>
      </w:r>
    </w:p>
    <w:p>
      <w:r>
        <w:t>Misconceptions include beliefs that cervical cancer is not preventable, that HPV infection always causes cancer, that Pap smears are painful or unsafe, or that HPV vaccination promotes risky sexual behavior. These inaccuracies can reduce uptake of preventive measures. Education clarifying these points enhances informed decision-making and encourages participation in prevention programs.</w:t>
      </w:r>
    </w:p>
    <w:p>
      <w:pPr>
        <w:pStyle w:val="Heading1"/>
      </w:pPr>
      <w:r>
        <w:t>Safety and Side Effects of HPV Vaccination and Screening</w:t>
      </w:r>
    </w:p>
    <w:p>
      <w:r>
        <w:t>HPV vaccines have excellent safety records with mostly mild side effects such as injection site pain, swelling, or low-grade fever. Serious adverse events are rare. Pap smears and HPV testing are minimally invasive, with negligible risks. Colposcopy and biopsy procedures may cause discomfort or minor bleeding. Awareness of safety profiles helps alleviate concerns and supports adherence to prevention strategies.</w:t>
      </w:r>
    </w:p>
    <w:p>
      <w:pPr>
        <w:pStyle w:val="Heading1"/>
      </w:pPr>
      <w:r>
        <w:t>Practical Guidance</w:t>
      </w:r>
    </w:p>
    <w:p>
      <w:pPr>
        <w:pStyle w:val="ListBullet"/>
      </w:pPr>
      <w:r>
        <w:t>Schedule HPV vaccination for girls and boys ideally before onset of sexual activity.</w:t>
      </w:r>
    </w:p>
    <w:p>
      <w:pPr>
        <w:pStyle w:val="ListBullet"/>
      </w:pPr>
      <w:r>
        <w:t>Begin cervical cancer screening at age 21 using Pap smear as per guidelines.</w:t>
      </w:r>
    </w:p>
    <w:p>
      <w:pPr>
        <w:pStyle w:val="ListBullet"/>
      </w:pPr>
      <w:r>
        <w:t>For women over 30, consider HPV DNA testing alone or with cytology every 5 years for more accurate risk detection.</w:t>
      </w:r>
    </w:p>
    <w:p>
      <w:pPr>
        <w:pStyle w:val="ListBullet"/>
      </w:pPr>
      <w:r>
        <w:t>Avoid smoking and practice safe sex to reduce HPV exposure and support immune clearance.</w:t>
      </w:r>
    </w:p>
    <w:p>
      <w:pPr>
        <w:pStyle w:val="ListBullet"/>
      </w:pPr>
      <w:r>
        <w:t>Follow-up promptly on abnormal screening results with colposcopy or specialist referral.</w:t>
      </w:r>
    </w:p>
    <w:p>
      <w:pPr>
        <w:pStyle w:val="ListBullet"/>
      </w:pPr>
      <w:r>
        <w:t>Maintain regular screening intervals even after vaccination, as vaccines do not cover all HPV types.</w:t>
      </w:r>
    </w:p>
    <w:p>
      <w:pPr>
        <w:pStyle w:val="ListBullet"/>
      </w:pPr>
      <w:r>
        <w:t>Discuss any concerns about vaccine safety with healthcare providers to make informed choices.</w:t>
      </w:r>
    </w:p>
    <w:p>
      <w:pPr>
        <w:pStyle w:val="ListBullet"/>
      </w:pPr>
      <w:r>
        <w:t>Encourage community awareness efforts to overcome barriers to vaccination and screening access.</w:t>
      </w:r>
    </w:p>
    <w:p>
      <w:pPr>
        <w:pStyle w:val="Heading1"/>
      </w:pPr>
      <w:r>
        <w:t>Safety Notes</w:t>
      </w:r>
    </w:p>
    <w:p>
      <w:pPr>
        <w:pStyle w:val="ListBullet"/>
      </w:pPr>
      <w:r>
        <w:t>HPV vaccination is safe and well-tolerated; serious adverse effects are very rare.</w:t>
      </w:r>
    </w:p>
    <w:p>
      <w:pPr>
        <w:pStyle w:val="ListBullet"/>
      </w:pPr>
      <w:r>
        <w:t>Screening tests like Pap smears and HPV tests have minimal risks and are widely recommended.</w:t>
      </w:r>
    </w:p>
    <w:p>
      <w:pPr>
        <w:pStyle w:val="ListBullet"/>
      </w:pPr>
      <w:r>
        <w:t>Colposcopy and biopsy procedures may cause minor discomfort or bleeding but are generally safe.</w:t>
      </w:r>
    </w:p>
    <w:p>
      <w:pPr>
        <w:pStyle w:val="ListBullet"/>
      </w:pPr>
      <w:r>
        <w:t>Always discuss individual health conditions that might affect screening or vaccination with a healthcare provider.</w:t>
      </w:r>
    </w:p>
    <w:p>
      <w:pPr>
        <w:pStyle w:val="Heading1"/>
      </w:pPr>
      <w:r>
        <w:t>Common Misconceptions</w:t>
      </w:r>
    </w:p>
    <w:p>
      <w:r>
        <w:rPr>
          <w:b/>
        </w:rPr>
        <w:t xml:space="preserve">Misconception: </w:t>
      </w:r>
      <w:r>
        <w:t>HPV infection always leads to cervical cancer.</w:t>
      </w:r>
    </w:p>
    <w:p>
      <w:r>
        <w:rPr>
          <w:b/>
        </w:rPr>
        <w:t xml:space="preserve">Reality: </w:t>
      </w:r>
      <w:r>
        <w:t>Most HPV infections clear spontaneously without causing cancer; only persistent infections with high-risk types increase cancer risk.</w:t>
      </w:r>
    </w:p>
    <w:p>
      <w:r>
        <w:rPr>
          <w:b/>
        </w:rPr>
        <w:t xml:space="preserve">Misconception: </w:t>
      </w:r>
      <w:r>
        <w:t>Pap smears are painful and unsafe.</w:t>
      </w:r>
    </w:p>
    <w:p>
      <w:r>
        <w:rPr>
          <w:b/>
        </w:rPr>
        <w:t xml:space="preserve">Reality: </w:t>
      </w:r>
      <w:r>
        <w:t>Pap smears may cause mild discomfort but are generally quick, safe, and well tolerated.</w:t>
      </w:r>
    </w:p>
    <w:p>
      <w:r>
        <w:rPr>
          <w:b/>
        </w:rPr>
        <w:t xml:space="preserve">Misconception: </w:t>
      </w:r>
      <w:r>
        <w:t>HPV vaccination encourages risky sexual behavior.</w:t>
      </w:r>
    </w:p>
    <w:p>
      <w:r>
        <w:rPr>
          <w:b/>
        </w:rPr>
        <w:t xml:space="preserve">Reality: </w:t>
      </w:r>
      <w:r>
        <w:t>Studies show HPV vaccination does not increase sexual activity or risky behavior.</w:t>
      </w:r>
    </w:p>
    <w:p>
      <w:pPr>
        <w:pStyle w:val="Heading1"/>
      </w:pPr>
      <w:r>
        <w:t>Clinical Pearls</w:t>
      </w:r>
    </w:p>
    <w:p>
      <w:pPr>
        <w:pStyle w:val="ListNumber"/>
      </w:pPr>
      <w:r>
        <w:t>Persistent HPV infection is the central mechanism leading to cervical cancer development.</w:t>
      </w:r>
    </w:p>
    <w:p>
      <w:pPr>
        <w:pStyle w:val="ListNumber"/>
      </w:pPr>
      <w:r>
        <w:t>HPV vaccination before HPV exposure is highly effective in preventing cervical precancers.</w:t>
      </w:r>
    </w:p>
    <w:p>
      <w:pPr>
        <w:pStyle w:val="ListNumber"/>
      </w:pPr>
      <w:r>
        <w:t>Screening remains essential even after vaccination due to coverage limitations.</w:t>
      </w:r>
    </w:p>
    <w:p>
      <w:pPr>
        <w:pStyle w:val="ListNumber"/>
      </w:pPr>
      <w:r>
        <w:t>Counseling patients about the safety and efficacy of vaccines improves uptake.</w:t>
      </w:r>
    </w:p>
    <w:p>
      <w:pPr>
        <w:pStyle w:val="ListNumber"/>
      </w:pPr>
      <w:r>
        <w:t>Regular screening and timely follow-up reduce cervical cancer incidence and mortality.</w:t>
      </w:r>
    </w:p>
    <w:p>
      <w:pPr>
        <w:pStyle w:val="ListNumber"/>
      </w:pPr>
      <w:r>
        <w:t>Combining lifestyle modification with vaccination and screening provides comprehensive prevention.</w:t>
      </w:r>
    </w:p>
    <w:p>
      <w:pPr>
        <w:pStyle w:val="ListNumber"/>
      </w:pPr>
      <w:r>
        <w:t>Addressing misconceptions strengthens preventive health behaviors.</w:t>
      </w:r>
    </w:p>
    <w:p>
      <w:pPr>
        <w:pStyle w:val="ListNumber"/>
      </w:pPr>
      <w:r>
        <w:t>Tailored screening intervals depend on age, medical history, and prior results.</w:t>
      </w:r>
    </w:p>
    <w:p>
      <w:pPr>
        <w:pStyle w:val="Heading1"/>
      </w:pPr>
      <w:r>
        <w:t>Key Takeaways</w:t>
      </w:r>
    </w:p>
    <w:p>
      <w:pPr>
        <w:pStyle w:val="ListBullet"/>
      </w:pPr>
      <w:r>
        <w:t>Cervical cancer primarily results from persistent infection with high-risk HPV types.</w:t>
      </w:r>
    </w:p>
    <w:p>
      <w:pPr>
        <w:pStyle w:val="ListBullet"/>
      </w:pPr>
      <w:r>
        <w:t>HPV vaccination is a primary prevention strategy recommended before sexual debut.</w:t>
      </w:r>
    </w:p>
    <w:p>
      <w:pPr>
        <w:pStyle w:val="ListBullet"/>
      </w:pPr>
      <w:r>
        <w:t>Cervical cancer screening via Pap smear and HPV testing detects precancerous changes early.</w:t>
      </w:r>
    </w:p>
    <w:p>
      <w:pPr>
        <w:pStyle w:val="ListBullet"/>
      </w:pPr>
      <w:r>
        <w:t>Screening should start at age 21 and follow established interval guidelines.</w:t>
      </w:r>
    </w:p>
    <w:p>
      <w:pPr>
        <w:pStyle w:val="ListBullet"/>
      </w:pPr>
      <w:r>
        <w:t>Lifestyle factors such as smoking influence cervical cancer risk but do not replace vaccination and screening.</w:t>
      </w:r>
    </w:p>
    <w:p>
      <w:pPr>
        <w:pStyle w:val="ListBullet"/>
      </w:pPr>
      <w:r>
        <w:t>Abnormal screening results require appropriate clinical follow-up to prevent progression.</w:t>
      </w:r>
    </w:p>
    <w:p>
      <w:pPr>
        <w:pStyle w:val="ListBullet"/>
      </w:pPr>
      <w:r>
        <w:t>HPV vaccines and screening tests are safe with minimal side effects.</w:t>
      </w:r>
    </w:p>
    <w:p>
      <w:pPr>
        <w:pStyle w:val="ListBullet"/>
      </w:pPr>
      <w:r>
        <w:t>Education addressing misconceptions is vital to improving prevention uptake.</w:t>
      </w:r>
    </w:p>
    <w:p>
      <w:pPr>
        <w:pStyle w:val="Heading1"/>
      </w:pPr>
      <w:r>
        <w:t>Glossary</w:t>
      </w:r>
    </w:p>
    <w:p>
      <w:r>
        <w:rPr>
          <w:b/>
        </w:rPr>
        <w:t xml:space="preserve">Cervical cancer: </w:t>
      </w:r>
      <w:r>
        <w:t>Cancer originating from the cells of the cervix, the lower part of the uterus.</w:t>
      </w:r>
    </w:p>
    <w:p>
      <w:r>
        <w:rPr>
          <w:b/>
        </w:rPr>
        <w:t xml:space="preserve">Human Papillomavirus (HPV): </w:t>
      </w:r>
      <w:r>
        <w:t>A common group of viruses; certain types cause cervical cancer and other cancers.</w:t>
      </w:r>
    </w:p>
    <w:p>
      <w:r>
        <w:rPr>
          <w:b/>
        </w:rPr>
        <w:t xml:space="preserve">Pap smear: </w:t>
      </w:r>
      <w:r>
        <w:t>A test that collects cells from the cervix to detect abnormalities or cancer.</w:t>
      </w:r>
    </w:p>
    <w:p>
      <w:r>
        <w:rPr>
          <w:b/>
        </w:rPr>
        <w:t xml:space="preserve">HPV DNA test: </w:t>
      </w:r>
      <w:r>
        <w:t>A test that detects the presence of high-risk HPV types in cervical cells.</w:t>
      </w:r>
    </w:p>
    <w:p>
      <w:r>
        <w:rPr>
          <w:b/>
        </w:rPr>
        <w:t xml:space="preserve">Colposcopy: </w:t>
      </w:r>
      <w:r>
        <w:t>A procedure using magnification to examine the cervix closely after abnormal screening.</w:t>
      </w:r>
    </w:p>
    <w:p>
      <w:r>
        <w:rPr>
          <w:b/>
        </w:rPr>
        <w:t xml:space="preserve">Precancerous lesions (CIN): </w:t>
      </w:r>
      <w:r>
        <w:t>Cell changes in the cervix that can develop into cancer if untreated; classified by severity.</w:t>
      </w:r>
    </w:p>
    <w:p>
      <w:r>
        <w:rPr>
          <w:b/>
        </w:rPr>
        <w:t xml:space="preserve">Vaccination: </w:t>
      </w:r>
      <w:r>
        <w:t>Administration of a vaccine to stimulate the immune system to protect against infections.</w:t>
      </w:r>
    </w:p>
    <w:p>
      <w:r>
        <w:rPr>
          <w:b/>
        </w:rPr>
        <w:t xml:space="preserve">Screening: </w:t>
      </w:r>
      <w:r>
        <w:t>Testing asymptomatic individuals to detect disease early for timely treatment.</w:t>
      </w:r>
    </w:p>
    <w:p>
      <w:pPr>
        <w:pStyle w:val="Heading1"/>
      </w:pPr>
      <w:r>
        <w:t>Related Modules</w:t>
      </w:r>
    </w:p>
    <w:p>
      <w:pPr>
        <w:pStyle w:val="ListBullet"/>
      </w:pPr>
      <w:r>
        <w:t>WOM-041_HPV_Vaccination_Basics</w:t>
      </w:r>
    </w:p>
    <w:p>
      <w:pPr>
        <w:pStyle w:val="ListBullet"/>
      </w:pPr>
      <w:r>
        <w:t>WOM-078_Sexually_Transmitted_Infections</w:t>
      </w:r>
    </w:p>
    <w:p>
      <w:pPr>
        <w:pStyle w:val="ListBullet"/>
      </w:pPr>
      <w:r>
        <w:t>WOM-112_Cancer_Screening_Guidelines</w:t>
      </w:r>
    </w:p>
    <w:p>
      <w:pPr>
        <w:pStyle w:val="Heading1"/>
      </w:pPr>
      <w:r>
        <w:t>Illustration Specifications</w:t>
      </w:r>
    </w:p>
    <w:p>
      <w:pPr>
        <w:pStyle w:val="Heading2"/>
      </w:pPr>
      <w:r>
        <w:t>ILL-CERV-001 - Anatomy of the Female Reproductive System</w:t>
      </w:r>
    </w:p>
    <w:p>
      <w:r>
        <w:t>Type: Diagram</w:t>
      </w:r>
    </w:p>
    <w:p>
      <w:r>
        <w:t>Detailed diagram showing the cervix location within the female reproductive tract.</w:t>
      </w:r>
    </w:p>
    <w:p>
      <w:r>
        <w:t>Alt text: Diagram of female reproductive organs highlighting cervix.</w:t>
      </w:r>
    </w:p>
    <w:p>
      <w:pPr>
        <w:pStyle w:val="Heading2"/>
      </w:pPr>
      <w:r>
        <w:t>ILL-CERV-002 - HPV Infection and Cervical Cancer Progression</w:t>
      </w:r>
    </w:p>
    <w:p>
      <w:r>
        <w:t>Type: Flowchart</w:t>
      </w:r>
    </w:p>
    <w:p>
      <w:r>
        <w:t>Flowchart illustrating how HPV infection leads to cervical precancer and cancer over time.</w:t>
      </w:r>
    </w:p>
    <w:p>
      <w:r>
        <w:t>Alt text: Flowchart showing stages from HPV infection to cervical cancer.</w:t>
      </w:r>
    </w:p>
    <w:p>
      <w:pPr>
        <w:pStyle w:val="Heading2"/>
      </w:pPr>
      <w:r>
        <w:t>ILL-CERV-003 - Cervical Cancer Screening Tests</w:t>
      </w:r>
    </w:p>
    <w:p>
      <w:r>
        <w:t>Type: Infographic</w:t>
      </w:r>
    </w:p>
    <w:p>
      <w:r>
        <w:t>Visual comparison of Pap smear, HPV DNA testing, and co-testing procedures and interpretation.</w:t>
      </w:r>
    </w:p>
    <w:p>
      <w:r>
        <w:t>Alt text: Infographic comparing cervical cancer screening methods.</w:t>
      </w:r>
    </w:p>
    <w:p>
      <w:pPr>
        <w:pStyle w:val="Heading2"/>
      </w:pPr>
      <w:r>
        <w:t>ILL-CERV-004 - HPV Vaccine Mechanism of Action</w:t>
      </w:r>
    </w:p>
    <w:p>
      <w:r>
        <w:t>Type: Diagram</w:t>
      </w:r>
    </w:p>
    <w:p>
      <w:r>
        <w:t>Diagram showing how HPV vaccines stimulate immune response to prevent high-risk HPV infections.</w:t>
      </w:r>
    </w:p>
    <w:p>
      <w:r>
        <w:t>Alt text: Diagram of immune response induced by HPV vaccination.</w:t>
      </w:r>
    </w:p>
    <w:p>
      <w:pPr>
        <w:pStyle w:val="Heading1"/>
      </w:pPr>
      <w:r>
        <w:t>References</w:t>
      </w:r>
    </w:p>
    <w:p>
      <w:pPr>
        <w:pStyle w:val="ListBullet"/>
      </w:pPr>
      <w:r>
        <w:t>Cervical Cancer | World Health Organization | 2023 | https://www.who.int/news-room/fact-sheets/detail/cervical-cancer | Unverified</w:t>
      </w:r>
    </w:p>
    <w:p>
      <w:pPr>
        <w:pStyle w:val="ListBullet"/>
      </w:pPr>
      <w:r>
        <w:t>Guidelines for Cervical Cancer Screening and Prevention | American Cancer Society | 2022 | https://www.cancer.org/cancer/cervical-cancer/detection-diagnosis-staging/screening-tests.html | Unverified</w:t>
      </w:r>
    </w:p>
    <w:p>
      <w:pPr>
        <w:pStyle w:val="ListBullet"/>
      </w:pPr>
      <w:r>
        <w:t>HPV Vaccination: What Everyone Should Know | Centers for Disease Control and Prevention (CDC) | 2023 | https://www.cdc.gov/vaccines/vpd/hpv/public/index.html | Unverified</w:t>
      </w:r>
    </w:p>
    <w:p>
      <w:pPr>
        <w:pStyle w:val="ListBullet"/>
      </w:pPr>
      <w:r>
        <w:t>Human Papillomavirus and Related Diseases Report | International Agency for Research on Cancer (IARC) | 2021 | https://iarc.who.int/wp-content/uploads/2021/07/HPV-report.pdf | Unverified</w:t>
      </w:r>
    </w:p>
    <w:p>
      <w:pPr>
        <w:pStyle w:val="ListBullet"/>
      </w:pPr>
      <w:r>
        <w:t>Cervical Screening: 2023 Recommendations | U.S. Preventive Services Task Force | 2023 | https://www.uspreventiveservicestaskforce.org/uspstf/recommendation/cervical-cancer-screening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