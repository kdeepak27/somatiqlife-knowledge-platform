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DIS-029 - Preventing Metabolic Syndrome</w:t>
      </w:r>
    </w:p>
    <w:p>
      <w:r>
        <w:rPr>
          <w:i/>
        </w:rPr>
        <w:t>Prevention, risk factors, screening, evidence, and practical actions related to preventing metabolic syndrome.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Metabolic syndrome, Prevention, Risk factors, Screening, Lifestyle, Obesity, Hypertension, Insulin resistance, Cardiovascular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syndrome (MetS) is a cluster of metabolic abnormalities that increase the risk of cardiovascular disease and type 2 diabetes. It is characterized by a combination of conditions including central obesity (excess fat around the waist), insulin resistance or elevated blood glucose, hypertension (high blood pressure), elevated triglycerides, and low high-density lipoprotein cholesterol (HDL-C) levels. The underlying pathophysiology involves complex interactions between genetics, insulin resistance, chronic inflammation, and environmental factors such as poor diet and sedentary lifestyle. Prevention of metabolic syndrome is critically important as it can significantly reduce the risk of serious health outcomes including heart attack, stroke, and diabetes. Major synonyms include Syndrome X, insulin resistance syndrome, and cardiometabolic syndrome. Evidence-based prevention focuses primarily on lifestyle modification: healthy diet, regular physical activity, weight management, and smoking cessation. Screening involves measuring waist circumference, blood pressure, fasting glucose, triglycerides, and HDL cholesterol. Limitations of current prevention approaches include variability in awareness, difficulties in sustained behavior change, and genetic predisposition which may limit risk reduction. Safety considerations emphasize avoiding extreme diets or unproven supplements and monitoring blood pressure and blood sugar closely in at-risk individuals. Overall, preventing metabolic syndrome requires a multifaceted approach with public health and individual-level interventions to reduce global metabolic disease burden.</w:t>
      </w:r>
    </w:p>
    <w:p>
      <w:pPr>
        <w:pStyle w:val="Heading1"/>
      </w:pPr>
      <w:r>
        <w:t>Customer Questions Answered</w:t>
      </w:r>
    </w:p>
    <w:p>
      <w:pPr>
        <w:pStyle w:val="ListBullet"/>
      </w:pPr>
      <w:r>
        <w:t>What is metabolic syndrome and why is it important to prevent it?</w:t>
      </w:r>
    </w:p>
    <w:p>
      <w:pPr>
        <w:pStyle w:val="ListBullet"/>
      </w:pPr>
      <w:r>
        <w:t>What are the primary risk factors for developing metabolic syndrome?</w:t>
      </w:r>
    </w:p>
    <w:p>
      <w:pPr>
        <w:pStyle w:val="ListBullet"/>
      </w:pPr>
      <w:r>
        <w:t>How is metabolic syndrome diagnosed or screened?</w:t>
      </w:r>
    </w:p>
    <w:p>
      <w:pPr>
        <w:pStyle w:val="ListBullet"/>
      </w:pPr>
      <w:r>
        <w:t>What lifestyle changes can help prevent metabolic syndrome?</w:t>
      </w:r>
    </w:p>
    <w:p>
      <w:pPr>
        <w:pStyle w:val="ListBullet"/>
      </w:pPr>
      <w:r>
        <w:t>Are genetics important in metabolic syndrome risk?</w:t>
      </w:r>
    </w:p>
    <w:p>
      <w:pPr>
        <w:pStyle w:val="ListBullet"/>
      </w:pPr>
      <w:r>
        <w:t>Can metabolic syndrome be reversed, and how?</w:t>
      </w:r>
    </w:p>
    <w:p>
      <w:pPr>
        <w:pStyle w:val="ListBullet"/>
      </w:pPr>
      <w:r>
        <w:t>What role does diet play in preventing metabolic syndrome?</w:t>
      </w:r>
    </w:p>
    <w:p>
      <w:pPr>
        <w:pStyle w:val="ListBullet"/>
      </w:pPr>
      <w:r>
        <w:t>How does physical activity influence metabolic syndrome risk?</w:t>
      </w:r>
    </w:p>
    <w:p>
      <w:pPr>
        <w:pStyle w:val="ListBullet"/>
      </w:pPr>
      <w:r>
        <w:t>Are there medications available for preventing metabolic syndrome?</w:t>
      </w:r>
    </w:p>
    <w:p>
      <w:pPr>
        <w:pStyle w:val="ListBullet"/>
      </w:pPr>
      <w:r>
        <w:t>What are common misconceptions about metabolic syndrome prevention?</w:t>
      </w:r>
    </w:p>
    <w:p>
      <w:pPr>
        <w:pStyle w:val="ListBullet"/>
      </w:pPr>
      <w:r>
        <w:t>What complications can arise if metabolic syndrome is not prevented?</w:t>
      </w:r>
    </w:p>
    <w:p>
      <w:pPr>
        <w:pStyle w:val="ListBullet"/>
      </w:pPr>
      <w:r>
        <w:t>How often should I get screened for metabolic syndrome if I am at risk?</w:t>
      </w:r>
    </w:p>
    <w:p>
      <w:pPr>
        <w:pStyle w:val="Heading1"/>
      </w:pPr>
      <w:r>
        <w:t>Learning Objectives</w:t>
      </w:r>
    </w:p>
    <w:p>
      <w:pPr>
        <w:pStyle w:val="ListBullet"/>
      </w:pPr>
      <w:r>
        <w:t>Define metabolic syndrome and understand its clinical components.</w:t>
      </w:r>
    </w:p>
    <w:p>
      <w:pPr>
        <w:pStyle w:val="ListBullet"/>
      </w:pPr>
      <w:r>
        <w:t>Identify key risk factors contributing to metabolic syndrome.</w:t>
      </w:r>
    </w:p>
    <w:p>
      <w:pPr>
        <w:pStyle w:val="ListBullet"/>
      </w:pPr>
      <w:r>
        <w:t>Describe methods and criteria for screening metabolic syndrome.</w:t>
      </w:r>
    </w:p>
    <w:p>
      <w:pPr>
        <w:pStyle w:val="ListBullet"/>
      </w:pPr>
      <w:r>
        <w:t>Explain physiological mechanisms underlying metabolic syndrome.</w:t>
      </w:r>
    </w:p>
    <w:p>
      <w:pPr>
        <w:pStyle w:val="ListBullet"/>
      </w:pPr>
      <w:r>
        <w:t>Summarize evidence-based lifestyle modifications to prevent metabolic syndrome.</w:t>
      </w:r>
    </w:p>
    <w:p>
      <w:pPr>
        <w:pStyle w:val="ListBullet"/>
      </w:pPr>
      <w:r>
        <w:t>Recognize limitations and challenges in prevention efforts.</w:t>
      </w:r>
    </w:p>
    <w:p>
      <w:pPr>
        <w:pStyle w:val="ListBullet"/>
      </w:pPr>
      <w:r>
        <w:t>Clarify common misconceptions related to metabolic syndrome.</w:t>
      </w:r>
    </w:p>
    <w:p>
      <w:pPr>
        <w:pStyle w:val="ListBullet"/>
      </w:pPr>
      <w:r>
        <w:t>Outline safe and effective strategies to reduce metabolic syndrome risk.</w:t>
      </w:r>
    </w:p>
    <w:p>
      <w:pPr>
        <w:pStyle w:val="Heading1"/>
      </w:pPr>
      <w:r>
        <w:t>Definition</w:t>
      </w:r>
    </w:p>
    <w:p>
      <w:r>
        <w:t>Metabolic syndrome is a medical condition characterized by a cluster of interrelated risk factors including increased waist circumference (central obesity), elevated blood pressure, raised fasting glucose, high serum triglycerides, and low high-density lipoprotein cholesterol (HDL-C). These factors collectively increase the risk for cardiovascular diseases, type 2 diabetes, and all-cause mortality.</w:t>
      </w:r>
    </w:p>
    <w:p>
      <w:pPr>
        <w:pStyle w:val="Heading1"/>
      </w:pPr>
      <w:r>
        <w:t>Why This Matters</w:t>
      </w:r>
    </w:p>
    <w:p>
      <w:r>
        <w:t>Preventing metabolic syndrome is vital because it substantially reduces the risk of developing serious chronic diseases such as heart disease and diabetes. Early identification and management of its risk factors can improve long-term health outcomes and reduce healthcare costs. Understanding prevention strategies empowers individuals and healthcare providers to take timely, evidence-based actions.</w:t>
      </w:r>
    </w:p>
    <w:p>
      <w:pPr>
        <w:pStyle w:val="Heading1"/>
      </w:pPr>
      <w:r>
        <w:t>What is Metabolic Syndrome?</w:t>
      </w:r>
    </w:p>
    <w:p>
      <w:r>
        <w:t>Metabolic syndrome (MetS) is defined by the clustering of metabolic risk factors including abdominal obesity, hypertension, insulin resistance or high blood sugar, elevated triglycerides, and low HDL cholesterol. These factors together increase the risk of type 2 diabetes, cardiovascular diseases such as heart attack and stroke, and other complications. It is also called Syndrome X, insulin resistance syndrome, or cardiometabolic syndrome. The condition is diagnosed based on criteria set by organizations such as the National Cholesterol Education Program (NCEP) Adult Treatment Panel III (ATP III) and the International Diabetes Federation (IDF). Different organizations have slightly varying cutoff values but agree on the key components.</w:t>
      </w:r>
    </w:p>
    <w:p>
      <w:pPr>
        <w:pStyle w:val="Heading1"/>
      </w:pPr>
      <w:r>
        <w:t>Risk Factors for Metabolic Syndrome</w:t>
      </w:r>
    </w:p>
    <w:p>
      <w:r>
        <w:t>Risk factors for metabolic syndrome include modifiable components such as overweight and obesity especially central adiposity (measured by waist circumference), physical inactivity, unhealthy diet high in processed foods and sugars, smoking, and excessive alcohol intake. Non-modifiable factors include age, genetic predisposition, ethnicity (for example, higher risk in South Asian populations), and certain medical conditions such as polycystic ovary syndrome (PCOS). Insulin resistance, a condition where the body’s cells do not respond adequately to insulin, is a central underlying mechanism often triggered or worsened by these risk factors.</w:t>
      </w:r>
    </w:p>
    <w:p>
      <w:pPr>
        <w:pStyle w:val="Heading1"/>
      </w:pPr>
      <w:r>
        <w:t>Physiology and Mechanisms Underlying Metabolic Syndrome</w:t>
      </w:r>
    </w:p>
    <w:p>
      <w:r>
        <w:t>At the physiological level, metabolic syndrome involves insulin resistance—meaning body tissues like muscle and fat do not respond properly to insulin, leading to elevated blood glucose levels. Central obesity promotes chronic low-grade inflammation by releasing pro-inflammatory cytokines, which worsen insulin resistance and damage blood vessels. This triggers compensatory mechanisms increasing blood pressure and altering lipid metabolism, leading to elevated triglycerides and low HDL cholesterol. The combined effect results in increased risk for atherosclerosis, type 2 diabetes, and cardiovascular disease.</w:t>
      </w:r>
    </w:p>
    <w:p>
      <w:pPr>
        <w:pStyle w:val="Heading1"/>
      </w:pPr>
      <w:r>
        <w:t>Diagnostic and Screening Criteria for Metabolic Syndrome</w:t>
      </w:r>
    </w:p>
    <w:p>
      <w:r>
        <w:t>Screening for metabolic syndrome involves assessing several clinical and laboratory measures. According to the NCEP ATP III criteria, diagnosis requires at least three of the five following: waist circumference over 40 inches (men) or 35 inches (women); blood pressure above 130/85 mm Hg; fasting blood glucose over 100 mg/dL; triglycerides over 150 mg/dL; and HDL cholesterol below 40 mg/dL (men) or 50 mg/dL (women). Early screening helps identify individuals at high risk for complications and guides preventive measures.</w:t>
      </w:r>
    </w:p>
    <w:p>
      <w:pPr>
        <w:pStyle w:val="Heading1"/>
      </w:pPr>
      <w:r>
        <w:t>Evidence-Based Lifestyle Interventions for Prevention</w:t>
      </w:r>
    </w:p>
    <w:p>
      <w:r>
        <w:t>The most effective methods of preventing metabolic syndrome focus on lifestyle modifications. These include a balanced diet emphasizing whole grains, fruits, vegetables, lean protein, and healthy fats, alongside reduced intake of saturated fats, sugars, and processed foods. Regular physical activity—at least 150 minutes per week of moderate-intensity exercise—improves insulin sensitivity and cardiovascular health. Weight loss in overweight individuals significantly reduces risk factors. Cessation of smoking and moderation of alcohol consumption further decrease risk.</w:t>
      </w:r>
    </w:p>
    <w:p>
      <w:pPr>
        <w:pStyle w:val="Heading1"/>
      </w:pPr>
      <w:r>
        <w:t>Role of Medications in Prevention</w:t>
      </w:r>
    </w:p>
    <w:p>
      <w:r>
        <w:t>Although lifestyle changes are the foundation of preventing metabolic syndrome, certain medications may be indicated in some cases to control individual components, such as antihypertensives for high blood pressure or statins for dyslipidemia. Currently, there is no medication approved specifically for preventing metabolic syndrome itself. The use of medications should be individualized and always combined with lifestyle interventions.</w:t>
      </w:r>
    </w:p>
    <w:p>
      <w:pPr>
        <w:pStyle w:val="Heading1"/>
      </w:pPr>
      <w:r>
        <w:t>Common Misconceptions about Metabolic Syndrome Prevention</w:t>
      </w:r>
    </w:p>
    <w:p>
      <w:r>
        <w:t>A frequent misconception is that metabolic syndrome only affects obese individuals; however, people with normal body weight may also have metabolic abnormalities. Another misunderstanding is that medications alone can prevent or reverse metabolic syndrome without lifestyle changes. Additionally, some believe that short-term diets or intense exercise bursts are sufficient prevention, whereas sustained changes over time are necessary. Understanding and correcting these misconceptions helps improve prevention efforts.</w:t>
      </w:r>
    </w:p>
    <w:p>
      <w:pPr>
        <w:pStyle w:val="Heading1"/>
      </w:pPr>
      <w:r>
        <w:t>Limitations and Challenges in Prevention</w:t>
      </w:r>
    </w:p>
    <w:p>
      <w:r>
        <w:t>Challenges in preventing metabolic syndrome include variability in individual genetic susceptibility affecting response to lifestyle changes, socio-economic barriers limiting access to healthy foods and exercise opportunities, and limited awareness among the public. Moreover, behavioral change for diet and physical activity can be difficult to sustain in the long term. Medical monitoring and supportive counseling can help but require resource allocation and healthcare engagement.</w:t>
      </w:r>
    </w:p>
    <w:p>
      <w:pPr>
        <w:pStyle w:val="Heading1"/>
      </w:pPr>
      <w:r>
        <w:t>Safety Considerations in Prevention Efforts</w:t>
      </w:r>
    </w:p>
    <w:p>
      <w:r>
        <w:t>Preventing metabolic syndrome safely requires avoiding extreme or fad diets that may cause nutrient deficiencies or metabolic imbalances. Exercise programs should be tailored to individual fitness and health status to prevent injury. Individuals with hypertension or diabetes need regular monitoring of blood pressure and glucose during lifestyle modifications. Consulting healthcare providers before starting new diets or physical regimens is recommended, particularly for those with pre-existing conditions.</w:t>
      </w:r>
    </w:p>
    <w:p>
      <w:pPr>
        <w:pStyle w:val="Heading1"/>
      </w:pPr>
      <w:r>
        <w:t>Practical Steps for Individuals to Prevent Metabolic Syndrome</w:t>
      </w:r>
    </w:p>
    <w:p>
      <w:r>
        <w:t>Individuals can reduce their risk of metabolic syndrome by adopting a balanced diet rich in fiber, reducing processed and sugary foods, and maintaining a healthy weight. Incorporating regular aerobic and resistance exercise, avoiding smoking, limiting alcohol intake, and managing stress through relaxation or mindfulness techniques can also help. Regular health check-ups including blood pressure, waist measurement, and blood tests for glucose and lipids support early detection and intervention.</w:t>
      </w:r>
    </w:p>
    <w:p>
      <w:pPr>
        <w:pStyle w:val="Heading1"/>
      </w:pPr>
      <w:r>
        <w:t>Public Health and Community Strategies to Prevent Metabolic Syndrome</w:t>
      </w:r>
    </w:p>
    <w:p>
      <w:r>
        <w:t>At the population level, strategies to prevent metabolic syndrome include promoting awareness campaigns about healthy lifestyles, improving availability and affordability of nutritious foods, creating community spaces for physical activity, and implementing policies that reduce intake of harmful food components such as trans fats and excessive sugar. Screening programs targeting high-risk populations enable early intervention. Collaborative efforts among healthcare systems, governments, and community organizations are essential to address socioeconomic determinants of health.</w:t>
      </w:r>
    </w:p>
    <w:p>
      <w:pPr>
        <w:pStyle w:val="Heading1"/>
      </w:pPr>
      <w:r>
        <w:t>Practical Guidance</w:t>
      </w:r>
    </w:p>
    <w:p>
      <w:pPr>
        <w:pStyle w:val="ListBullet"/>
      </w:pPr>
      <w:r>
        <w:t>Maintain a waist circumference below the risk thresholds by monitoring and managing body weight.</w:t>
      </w:r>
    </w:p>
    <w:p>
      <w:pPr>
        <w:pStyle w:val="ListBullet"/>
      </w:pPr>
      <w:r>
        <w:t>Engage in at least 150 minutes of moderate-intensity aerobic physical activity weekly, complemented by resistance training.</w:t>
      </w:r>
    </w:p>
    <w:p>
      <w:pPr>
        <w:pStyle w:val="ListBullet"/>
      </w:pPr>
      <w:r>
        <w:t>Adopt a dietary pattern rich in fruits, vegetables, whole grains, lean proteins, and healthy fats; limit added sugars, refined grains, and saturated fats.</w:t>
      </w:r>
    </w:p>
    <w:p>
      <w:pPr>
        <w:pStyle w:val="ListBullet"/>
      </w:pPr>
      <w:r>
        <w:t>Avoid tobacco use and limit alcohol consumption to recommended guidelines.</w:t>
      </w:r>
    </w:p>
    <w:p>
      <w:pPr>
        <w:pStyle w:val="ListBullet"/>
      </w:pPr>
      <w:r>
        <w:t>Schedule regular health check-ups including blood pressure, fasting glucose, and lipid panels.</w:t>
      </w:r>
    </w:p>
    <w:p>
      <w:pPr>
        <w:pStyle w:val="ListBullet"/>
      </w:pPr>
      <w:r>
        <w:t>Seek professional support for sustainable behavior change, including dietitians and exercise specialists if needed.</w:t>
      </w:r>
    </w:p>
    <w:p>
      <w:pPr>
        <w:pStyle w:val="ListBullet"/>
      </w:pPr>
      <w:r>
        <w:t>Use medications appropriately for controlling hypertension, dyslipidemia, or hyperglycemia when indicated.</w:t>
      </w:r>
    </w:p>
    <w:p>
      <w:pPr>
        <w:pStyle w:val="ListBullet"/>
      </w:pPr>
      <w:r>
        <w:t>Stay informed and correct misconceptions by consulting credible health sources.</w:t>
      </w:r>
    </w:p>
    <w:p>
      <w:pPr>
        <w:pStyle w:val="Heading1"/>
      </w:pPr>
      <w:r>
        <w:t>Safety Notes</w:t>
      </w:r>
    </w:p>
    <w:p>
      <w:pPr>
        <w:pStyle w:val="ListBullet"/>
      </w:pPr>
      <w:r>
        <w:t>Avoid extreme dieting approaches that may cause nutritional deficiencies or electrolytic imbalances.</w:t>
      </w:r>
    </w:p>
    <w:p>
      <w:pPr>
        <w:pStyle w:val="ListBullet"/>
      </w:pPr>
      <w:r>
        <w:t>Consult a healthcare provider before initiating new exercise programs, especially if cardiovascular risk factors exist.</w:t>
      </w:r>
    </w:p>
    <w:p>
      <w:pPr>
        <w:pStyle w:val="ListBullet"/>
      </w:pPr>
      <w:r>
        <w:t>Monitor blood pressure and blood glucose regularly during lifestyle modifications.</w:t>
      </w:r>
    </w:p>
    <w:p>
      <w:pPr>
        <w:pStyle w:val="ListBullet"/>
      </w:pPr>
      <w:r>
        <w:t>Be cautious with supplements marketed for metabolic syndrome; many lack evidence and some may cause harm.</w:t>
      </w:r>
    </w:p>
    <w:p>
      <w:pPr>
        <w:pStyle w:val="ListBullet"/>
      </w:pPr>
      <w:r>
        <w:t>Do not replace prescribed medications with unproven alternative therapies.</w:t>
      </w:r>
    </w:p>
    <w:p>
      <w:pPr>
        <w:pStyle w:val="Heading1"/>
      </w:pPr>
      <w:r>
        <w:t>Common Misconceptions</w:t>
      </w:r>
    </w:p>
    <w:p>
      <w:r>
        <w:rPr>
          <w:b/>
        </w:rPr>
        <w:t xml:space="preserve">Misconception: </w:t>
      </w:r>
      <w:r>
        <w:t>Metabolic syndrome only affects overweight or obese people.</w:t>
      </w:r>
    </w:p>
    <w:p>
      <w:r>
        <w:rPr>
          <w:b/>
        </w:rPr>
        <w:t xml:space="preserve">Reality: </w:t>
      </w:r>
      <w:r>
        <w:t>While obesity is a key risk factor, individuals with normal weight can also develop metabolic abnormalities constituting metabolic syndrome.</w:t>
      </w:r>
    </w:p>
    <w:p>
      <w:r>
        <w:rPr>
          <w:b/>
        </w:rPr>
        <w:t xml:space="preserve">Misconception: </w:t>
      </w:r>
      <w:r>
        <w:t>Medications alone can prevent metabolic syndrome without lifestyle changes.</w:t>
      </w:r>
    </w:p>
    <w:p>
      <w:r>
        <w:rPr>
          <w:b/>
        </w:rPr>
        <w:t xml:space="preserve">Reality: </w:t>
      </w:r>
      <w:r>
        <w:t>Lifestyle changes are the cornerstone of prevention; medications may manage risk factors but are not standalone preventive measures.</w:t>
      </w:r>
    </w:p>
    <w:p>
      <w:r>
        <w:rPr>
          <w:b/>
        </w:rPr>
        <w:t xml:space="preserve">Misconception: </w:t>
      </w:r>
      <w:r>
        <w:t>Short-term diets or exercise bursts are sufficient to prevent metabolic syndrome.</w:t>
      </w:r>
    </w:p>
    <w:p>
      <w:r>
        <w:rPr>
          <w:b/>
        </w:rPr>
        <w:t xml:space="preserve">Reality: </w:t>
      </w:r>
      <w:r>
        <w:t>Sustained and consistent lifestyle modifications over time are necessary for effective prevention.</w:t>
      </w:r>
    </w:p>
    <w:p>
      <w:pPr>
        <w:pStyle w:val="Heading1"/>
      </w:pPr>
      <w:r>
        <w:t>Clinical Pearls</w:t>
      </w:r>
    </w:p>
    <w:p>
      <w:pPr>
        <w:pStyle w:val="ListNumber"/>
      </w:pPr>
      <w:r>
        <w:t>Early screening for metabolic syndrome components allows timely intervention before complications develop.</w:t>
      </w:r>
    </w:p>
    <w:p>
      <w:pPr>
        <w:pStyle w:val="ListNumber"/>
      </w:pPr>
      <w:r>
        <w:t>Weight loss of even 5–10% of body weight improves metabolic risk factors significantly.</w:t>
      </w:r>
    </w:p>
    <w:p>
      <w:pPr>
        <w:pStyle w:val="ListNumber"/>
      </w:pPr>
      <w:r>
        <w:t>Combination of aerobic and resistance exercises provides optimal benefit for insulin sensitivity and cardiovascular health.</w:t>
      </w:r>
    </w:p>
    <w:p>
      <w:pPr>
        <w:pStyle w:val="ListNumber"/>
      </w:pPr>
      <w:r>
        <w:t>Monitoring waist circumference is more predictive of risk than body mass index alone in metabolic syndrome.</w:t>
      </w:r>
    </w:p>
    <w:p>
      <w:pPr>
        <w:pStyle w:val="ListNumber"/>
      </w:pPr>
      <w:r>
        <w:t>Patient education should emphasize the clustering of risk factors rather than isolated conditions.</w:t>
      </w:r>
    </w:p>
    <w:p>
      <w:pPr>
        <w:pStyle w:val="ListNumber"/>
      </w:pPr>
      <w:r>
        <w:t>Genetics influence but do not determine metabolic syndrome risk—lifestyle modifications are effective across genetic backgrounds.</w:t>
      </w:r>
    </w:p>
    <w:p>
      <w:pPr>
        <w:pStyle w:val="ListNumber"/>
      </w:pPr>
      <w:r>
        <w:t>Consistent follow-up enhances adherence to prevention strategies and improves clinical outcomes.</w:t>
      </w:r>
    </w:p>
    <w:p>
      <w:pPr>
        <w:pStyle w:val="ListNumber"/>
      </w:pPr>
      <w:r>
        <w:t>Addressing socio-economic and psychosocial barriers is critical for equitable prevention efforts.</w:t>
      </w:r>
    </w:p>
    <w:p>
      <w:pPr>
        <w:pStyle w:val="Heading1"/>
      </w:pPr>
      <w:r>
        <w:t>Key Takeaways</w:t>
      </w:r>
    </w:p>
    <w:p>
      <w:pPr>
        <w:pStyle w:val="ListBullet"/>
      </w:pPr>
      <w:r>
        <w:t>Metabolic syndrome is a cluster of risk factors increasing cardiovascular and diabetes risk.</w:t>
      </w:r>
    </w:p>
    <w:p>
      <w:pPr>
        <w:pStyle w:val="ListBullet"/>
      </w:pPr>
      <w:r>
        <w:t>Central obesity and insulin resistance are key underlying mechanisms.</w:t>
      </w:r>
    </w:p>
    <w:p>
      <w:pPr>
        <w:pStyle w:val="ListBullet"/>
      </w:pPr>
      <w:r>
        <w:t>Screening involves measuring waist circumference, blood pressure, fasting glucose, triglycerides, and HDL cholesterol.</w:t>
      </w:r>
    </w:p>
    <w:p>
      <w:pPr>
        <w:pStyle w:val="ListBullet"/>
      </w:pPr>
      <w:r>
        <w:t>Lifestyle modification including healthy diet and regular exercise is the most effective prevention strategy.</w:t>
      </w:r>
    </w:p>
    <w:p>
      <w:pPr>
        <w:pStyle w:val="ListBullet"/>
      </w:pPr>
      <w:r>
        <w:t>Medications may be used adjunctively for risk factor control but are not first-line prevention.</w:t>
      </w:r>
    </w:p>
    <w:p>
      <w:pPr>
        <w:pStyle w:val="ListBullet"/>
      </w:pPr>
      <w:r>
        <w:t>Sustained behavior change and early detection are critical for effective prevention.</w:t>
      </w:r>
    </w:p>
    <w:p>
      <w:pPr>
        <w:pStyle w:val="ListBullet"/>
      </w:pPr>
      <w:r>
        <w:t>Misconceptions about metabolic syndrome can hinder proper prevention; education is important.</w:t>
      </w:r>
    </w:p>
    <w:p>
      <w:pPr>
        <w:pStyle w:val="ListBullet"/>
      </w:pPr>
      <w:r>
        <w:t>Safety in prevention involves avoiding extreme diets and consulting healthcare providers before lifestyle changes.</w:t>
      </w:r>
    </w:p>
    <w:p>
      <w:pPr>
        <w:pStyle w:val="Heading1"/>
      </w:pPr>
      <w:r>
        <w:t>Glossary</w:t>
      </w:r>
    </w:p>
    <w:p>
      <w:r>
        <w:rPr>
          <w:b/>
        </w:rPr>
        <w:t xml:space="preserve">Metabolic syndrome (MetS): </w:t>
      </w:r>
      <w:r>
        <w:t>A cluster of conditions — including increased waist circumference, elevated blood pressure, high blood sugar, high triglycerides, and low HDL cholesterol — that increase risk for heart disease, stroke, and type 2 diabetes.</w:t>
      </w:r>
    </w:p>
    <w:p>
      <w:r>
        <w:rPr>
          <w:b/>
        </w:rPr>
        <w:t xml:space="preserve">Insulin resistance: </w:t>
      </w:r>
      <w:r>
        <w:t>A condition in which body cells respond poorly to insulin, resulting in elevated blood glucose levels.</w:t>
      </w:r>
    </w:p>
    <w:p>
      <w:r>
        <w:rPr>
          <w:b/>
        </w:rPr>
        <w:t xml:space="preserve">Central obesity: </w:t>
      </w:r>
      <w:r>
        <w:t>Excess fat concentrated around the abdomen, measured by waist circumference.</w:t>
      </w:r>
    </w:p>
    <w:p>
      <w:r>
        <w:rPr>
          <w:b/>
        </w:rPr>
        <w:t xml:space="preserve">Hypertension: </w:t>
      </w:r>
      <w:r>
        <w:t>High blood pressure, a condition increasing risk for cardiovascular diseases.</w:t>
      </w:r>
    </w:p>
    <w:p>
      <w:r>
        <w:rPr>
          <w:b/>
        </w:rPr>
        <w:t xml:space="preserve">Triglycerides: </w:t>
      </w:r>
      <w:r>
        <w:t>A type of fat found in the blood; high levels can increase heart disease risk.</w:t>
      </w:r>
    </w:p>
    <w:p>
      <w:r>
        <w:rPr>
          <w:b/>
        </w:rPr>
        <w:t xml:space="preserve">High-density lipoprotein (HDL) cholesterol: </w:t>
      </w:r>
      <w:r>
        <w:t>Known as 'good cholesterol,' HDL helps remove other forms of cholesterol from the bloodstream.</w:t>
      </w:r>
    </w:p>
    <w:p>
      <w:r>
        <w:rPr>
          <w:b/>
        </w:rPr>
        <w:t xml:space="preserve">Syndrome X: </w:t>
      </w:r>
      <w:r>
        <w:t>Another term used to describe metabolic syndrome.</w:t>
      </w:r>
    </w:p>
    <w:p>
      <w:r>
        <w:rPr>
          <w:b/>
        </w:rPr>
        <w:t xml:space="preserve">Cardiometabolic syndrome: </w:t>
      </w:r>
      <w:r>
        <w:t>Synonym for metabolic syndrome emphasizing its link to cardiovascular and metabolic disease.</w:t>
      </w:r>
    </w:p>
    <w:p>
      <w:pPr>
        <w:pStyle w:val="Heading1"/>
      </w:pPr>
      <w:r>
        <w:t>Related Modules</w:t>
      </w:r>
    </w:p>
    <w:p>
      <w:pPr>
        <w:pStyle w:val="ListBullet"/>
      </w:pPr>
      <w:r>
        <w:t>DIS-015</w:t>
      </w:r>
    </w:p>
    <w:p>
      <w:pPr>
        <w:pStyle w:val="ListBullet"/>
      </w:pPr>
      <w:r>
        <w:t>DIS-021</w:t>
      </w:r>
    </w:p>
    <w:p>
      <w:pPr>
        <w:pStyle w:val="ListBullet"/>
      </w:pPr>
      <w:r>
        <w:t>NUT-034</w:t>
      </w:r>
    </w:p>
    <w:p>
      <w:pPr>
        <w:pStyle w:val="Heading1"/>
      </w:pPr>
      <w:r>
        <w:t>Illustration Specifications</w:t>
      </w:r>
    </w:p>
    <w:p>
      <w:pPr>
        <w:pStyle w:val="Heading2"/>
      </w:pPr>
      <w:r>
        <w:t>ILL-101 - Components of Metabolic Syndrome</w:t>
      </w:r>
    </w:p>
    <w:p>
      <w:r>
        <w:t>Type: Diagram</w:t>
      </w:r>
    </w:p>
    <w:p>
      <w:r>
        <w:t>Visual overview of diagnostic criteria for metabolic syndrome including waist circumference, blood pressure, fasting glucose, triglycerides, and HDL cholesterol.</w:t>
      </w:r>
    </w:p>
    <w:p>
      <w:r>
        <w:t>Alt text: Diagram showing the five components defining metabolic syndrome.</w:t>
      </w:r>
    </w:p>
    <w:p>
      <w:pPr>
        <w:pStyle w:val="Heading2"/>
      </w:pPr>
      <w:r>
        <w:t>ILL-102 - Pathophysiology of Metabolic Syndrome</w:t>
      </w:r>
    </w:p>
    <w:p>
      <w:r>
        <w:t>Type: Flowchart</w:t>
      </w:r>
    </w:p>
    <w:p>
      <w:r>
        <w:t>Flowchart illustrating the physiological mechanisms leading to metabolic syndrome including insulin resistance and chronic inflammation.</w:t>
      </w:r>
    </w:p>
    <w:p>
      <w:r>
        <w:t>Alt text: Flowchart depicting insulin resistance and inflammation pathways in metabolic syndrome.</w:t>
      </w:r>
    </w:p>
    <w:p>
      <w:pPr>
        <w:pStyle w:val="Heading2"/>
      </w:pPr>
      <w:r>
        <w:t>ILL-103 - Healthy Plate for Metabolic Syndrome Prevention</w:t>
      </w:r>
    </w:p>
    <w:p>
      <w:r>
        <w:t>Type: Infographic</w:t>
      </w:r>
    </w:p>
    <w:p>
      <w:r>
        <w:t>Graphic showing portion sizes for fruits, vegetables, grains, proteins, and fats to guide a balanced diet preventing metabolic syndrome.</w:t>
      </w:r>
    </w:p>
    <w:p>
      <w:r>
        <w:t>Alt text: Infographic depicting balanced diet portions for metabolic health.</w:t>
      </w:r>
    </w:p>
    <w:p>
      <w:pPr>
        <w:pStyle w:val="Heading2"/>
      </w:pPr>
      <w:r>
        <w:t>ILL-104 - Recommended Physical Activities</w:t>
      </w:r>
    </w:p>
    <w:p>
      <w:r>
        <w:t>Type: Image Series</w:t>
      </w:r>
    </w:p>
    <w:p>
      <w:r>
        <w:t>Images demonstrating examples of moderate-intensity exercises such as walking, cycling, and resistance training suitable for metabolic syndrome prevention.</w:t>
      </w:r>
    </w:p>
    <w:p>
      <w:r>
        <w:t>Alt text: Images of people performing walking, cycling, and resistance exercises.</w:t>
      </w:r>
    </w:p>
    <w:p>
      <w:pPr>
        <w:pStyle w:val="Heading1"/>
      </w:pPr>
      <w:r>
        <w:t>References</w:t>
      </w:r>
    </w:p>
    <w:p>
      <w:pPr>
        <w:pStyle w:val="ListBullet"/>
      </w:pPr>
      <w:r>
        <w:t>National Cholesterol Education Program (NCEP) Expert Panel on Detection, Evaluation, and Treatment of High Blood Cholesterol in Adults (Adult Treatment Panel III) final report. | National Heart, Lung, and Blood Institute (NHLBI) | 2002 | NHLBI ATP III Report | Unverified</w:t>
      </w:r>
    </w:p>
    <w:p>
      <w:pPr>
        <w:pStyle w:val="ListBullet"/>
      </w:pPr>
      <w:r>
        <w:t>International Diabetes Federation Consensus Worldwide Definition of the Metabolic Syndrome. | International Diabetes Federation | 2006 | IDF Consensus Report | Unverified</w:t>
      </w:r>
    </w:p>
    <w:p>
      <w:pPr>
        <w:pStyle w:val="ListBullet"/>
      </w:pPr>
      <w:r>
        <w:t>Metabolic syndrome and cardiovascular risk: a systematic review and meta-analysis. | Mottillo S et al., Journal of the American College of Cardiology | 2010 | 10.1016/j.jacc.2010.03.056 | Unverified</w:t>
      </w:r>
    </w:p>
    <w:p>
      <w:pPr>
        <w:pStyle w:val="ListBullet"/>
      </w:pPr>
      <w:r>
        <w:t>Lifestyle interventions for the prevention and treatment of metabolic syndrome: systematic review and meta-analysis. | Yamaoka K, Tango T, Evidence-Based Complementary and Alternative Medicine | 2012 | doi:10.1155/2012/658247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