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WOM-123 - Women and Sleep Deprivation</w:t>
      </w:r>
    </w:p>
    <w:p>
      <w:r>
        <w:rPr>
          <w:i/>
        </w:rPr>
        <w:t>Evidence, prevention, safety, and practical strategies related to women and sleep deprivation.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Lifestyle and Safety</w:t>
            </w:r>
          </w:p>
        </w:tc>
      </w:tr>
      <w:tr>
        <w:tc>
          <w:tcPr>
            <w:tcW w:type="dxa" w:w="4968"/>
          </w:tcPr>
          <w:p>
            <w:r>
              <w:rPr>
                <w:b/>
              </w:rPr>
              <w:t>SOM stages</w:t>
            </w:r>
          </w:p>
        </w:tc>
        <w:tc>
          <w:tcPr>
            <w:tcW w:type="dxa" w:w="4968"/>
          </w:tcPr>
          <w:p>
            <w:r>
              <w:t>Prevention, Early Identification, Management</w:t>
            </w:r>
          </w:p>
        </w:tc>
      </w:tr>
      <w:tr>
        <w:tc>
          <w:tcPr>
            <w:tcW w:type="dxa" w:w="4968"/>
          </w:tcPr>
          <w:p>
            <w:r>
              <w:rPr>
                <w:b/>
              </w:rPr>
              <w:t>Audience</w:t>
            </w:r>
          </w:p>
        </w:tc>
        <w:tc>
          <w:tcPr>
            <w:tcW w:type="dxa" w:w="4968"/>
          </w:tcPr>
          <w:p>
            <w:r>
              <w:t>General Public, Women,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deprivation, women's health, sleep physiology, insomnia, circadian rhythm, hormones, stress management, sleep hygiene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deprivation in women refers to inadequate sleep duration or quality resulting in impaired physiological and psychological function. Women experience sleep deprivation for behavioral, hormonal, and psychosocial reasons differing in part from men. The underlying mechanisms involve disrupted circadian rhythms, hormonal fluctuations notably estrogen and progesterone, and increased vulnerability to stress and mood disorders. Chronic sleep deprivation adversely impacts women's cognitive function, cardiovascular health, metabolic balance, mood stability, and reproductive function. Practical relevance includes higher prevalence of insomnia and sleep disorders in women, greater consequences for mental health such as anxiety and depression, and implications during pregnancy and menopause. Prevention strategies emphasize sleep hygiene, stress management, and tailored interventions accounting for women's unique physiological status. Related terms include insomnia, circadian rhythm disorders, and sleep restriction. Limitations in current research include variability in study populations and limited longitudinal data specifically focused on women. Safety considerations involve cautious use of pharmacologic agents due to hormonal influences and side effects. This module provides evidence-based insights and practical guidance for women and healthcare providers to recognize, prevent, and manage sleep deprivation effectively, ensuring holistic health and well-being.</w:t>
      </w:r>
    </w:p>
    <w:p>
      <w:pPr>
        <w:pStyle w:val="Heading1"/>
      </w:pPr>
      <w:r>
        <w:t>Customer Questions Answered</w:t>
      </w:r>
    </w:p>
    <w:p>
      <w:pPr>
        <w:pStyle w:val="ListBullet"/>
      </w:pPr>
      <w:r>
        <w:t>What is sleep deprivation and how does it affect women?</w:t>
      </w:r>
    </w:p>
    <w:p>
      <w:pPr>
        <w:pStyle w:val="ListBullet"/>
      </w:pPr>
      <w:r>
        <w:t>Are women more susceptible to sleep deprivation than men?</w:t>
      </w:r>
    </w:p>
    <w:p>
      <w:pPr>
        <w:pStyle w:val="ListBullet"/>
      </w:pPr>
      <w:r>
        <w:t>How does hormonal fluctuation impact women's sleep patterns?</w:t>
      </w:r>
    </w:p>
    <w:p>
      <w:pPr>
        <w:pStyle w:val="ListBullet"/>
      </w:pPr>
      <w:r>
        <w:t>What health problems can result from chronic sleep deprivation in women?</w:t>
      </w:r>
    </w:p>
    <w:p>
      <w:pPr>
        <w:pStyle w:val="ListBullet"/>
      </w:pPr>
      <w:r>
        <w:t>What practical strategies can women use to prevent sleep deprivation?</w:t>
      </w:r>
    </w:p>
    <w:p>
      <w:pPr>
        <w:pStyle w:val="ListBullet"/>
      </w:pPr>
      <w:r>
        <w:t>How does sleep deprivation influence mental health in women?</w:t>
      </w:r>
    </w:p>
    <w:p>
      <w:pPr>
        <w:pStyle w:val="ListBullet"/>
      </w:pPr>
      <w:r>
        <w:t>Are pregnant women at higher risk of sleep deprivation?</w:t>
      </w:r>
    </w:p>
    <w:p>
      <w:pPr>
        <w:pStyle w:val="ListBullet"/>
      </w:pPr>
      <w:r>
        <w:t>Can sleep deprivation affect women's menstrual cycles?</w:t>
      </w:r>
    </w:p>
    <w:p>
      <w:pPr>
        <w:pStyle w:val="ListBullet"/>
      </w:pPr>
      <w:r>
        <w:t>How does menopause impact sleep and risk of sleep deprivation?</w:t>
      </w:r>
    </w:p>
    <w:p>
      <w:pPr>
        <w:pStyle w:val="ListBullet"/>
      </w:pPr>
      <w:r>
        <w:t>What role do stress and anxiety play in women's sleep deprivation?</w:t>
      </w:r>
    </w:p>
    <w:p>
      <w:pPr>
        <w:pStyle w:val="ListBullet"/>
      </w:pPr>
      <w:r>
        <w:t>Are there safe treatments for sleep deprivation specifically for women?</w:t>
      </w:r>
    </w:p>
    <w:p>
      <w:pPr>
        <w:pStyle w:val="ListBullet"/>
      </w:pPr>
      <w:r>
        <w:t>How do lifestyle factors like diet and exercise influence sleep in women?</w:t>
      </w:r>
    </w:p>
    <w:p>
      <w:pPr>
        <w:pStyle w:val="Heading1"/>
      </w:pPr>
      <w:r>
        <w:t>Learning Objectives</w:t>
      </w:r>
    </w:p>
    <w:p>
      <w:pPr>
        <w:pStyle w:val="ListBullet"/>
      </w:pPr>
      <w:r>
        <w:t>Define sleep deprivation and explain its specific impact on women</w:t>
      </w:r>
    </w:p>
    <w:p>
      <w:pPr>
        <w:pStyle w:val="ListBullet"/>
      </w:pPr>
      <w:r>
        <w:t>Describe the physiological mechanisms linking hormones and sleep in women</w:t>
      </w:r>
    </w:p>
    <w:p>
      <w:pPr>
        <w:pStyle w:val="ListBullet"/>
      </w:pPr>
      <w:r>
        <w:t>Identify health risks associated with chronic sleep deprivation in women</w:t>
      </w:r>
    </w:p>
    <w:p>
      <w:pPr>
        <w:pStyle w:val="ListBullet"/>
      </w:pPr>
      <w:r>
        <w:t>Recognize practical strategies to prevent and manage sleep deprivation</w:t>
      </w:r>
    </w:p>
    <w:p>
      <w:pPr>
        <w:pStyle w:val="ListBullet"/>
      </w:pPr>
      <w:r>
        <w:t>Understand how life stages like pregnancy and menopause influence sleep</w:t>
      </w:r>
    </w:p>
    <w:p>
      <w:pPr>
        <w:pStyle w:val="ListBullet"/>
      </w:pPr>
      <w:r>
        <w:t>Discuss mental health implications of sleep deprivation in women</w:t>
      </w:r>
    </w:p>
    <w:p>
      <w:pPr>
        <w:pStyle w:val="ListBullet"/>
      </w:pPr>
      <w:r>
        <w:t>Review safety considerations for treatment options in women</w:t>
      </w:r>
    </w:p>
    <w:p>
      <w:pPr>
        <w:pStyle w:val="ListBullet"/>
      </w:pPr>
      <w:r>
        <w:t>Debunk common misconceptions about sleep deprivation and gender differences</w:t>
      </w:r>
    </w:p>
    <w:p>
      <w:pPr>
        <w:pStyle w:val="Heading1"/>
      </w:pPr>
      <w:r>
        <w:t>Definition</w:t>
      </w:r>
    </w:p>
    <w:p>
      <w:r>
        <w:t>Sleep deprivation is a condition resulting from obtaining insufficient sleep quantity or quality, leading to impaired cognitive, emotional, and physical functioning. In women, sleep deprivation interplays with physiological factors like hormonal cycles and psychosocial contexts, influencing prevalence, symptoms, and outcomes uniquely compared to men.</w:t>
      </w:r>
    </w:p>
    <w:p>
      <w:pPr>
        <w:pStyle w:val="Heading1"/>
      </w:pPr>
      <w:r>
        <w:t>Why This Matters</w:t>
      </w:r>
    </w:p>
    <w:p>
      <w:r>
        <w:t>Women disproportionately experience sleep disturbances and sleep deprivation, which contribute to increased risks for chronic diseases, mental health disorders, and decreased quality of life. Understanding the gender-specific aspects of sleep deprivation facilitates targeted prevention and treatment, improving women's overall health and safety.</w:t>
      </w:r>
    </w:p>
    <w:p>
      <w:pPr>
        <w:pStyle w:val="Heading1"/>
      </w:pPr>
      <w:r>
        <w:t>Understanding Sleep Deprivation: What It Means for Women</w:t>
      </w:r>
    </w:p>
    <w:p>
      <w:r>
        <w:t>Sleep deprivation refers to insufficient sleep duration or poor quality sleep that negatively affects daily functioning. For women, this condition is significant due to unique biological factors such as menstrual cycles, pregnancy, and menopause that influence sleep duration and quality. Sleep deprivation can be acute (short-term) or chronic (long-term) with varying health consequences. It limits restorative processes, impacts memory and decision-making, and exacerbates risk for mood disorders often more prevalent in women.</w:t>
      </w:r>
    </w:p>
    <w:p>
      <w:pPr>
        <w:pStyle w:val="Heading1"/>
      </w:pPr>
      <w:r>
        <w:t>Physiological Mechanisms Linking Hormones and Sleep in Women</w:t>
      </w:r>
    </w:p>
    <w:p>
      <w:r>
        <w:t>Women's sleep patterns are closely regulated by reproductive hormones like estrogen and progesterone, which fluctuate across menstrual cycles, pregnancy, and menopause. These hormones affect neurotransmitters such as serotonin and GABA that modulate sleep architecture and circadian rhythms. For example, progesterone exerts sedative properties enhancing sleep, but declines in menopause can lead to insomnia. Disruptions in these hormonal balances contribute to sleep fragmentation and deprivation in women.</w:t>
      </w:r>
    </w:p>
    <w:p>
      <w:pPr>
        <w:pStyle w:val="Heading1"/>
      </w:pPr>
      <w:r>
        <w:t>Impact of Sleep Deprivation on Women's Cardiovascular and Metabolic Health</w:t>
      </w:r>
    </w:p>
    <w:p>
      <w:r>
        <w:t>Chronic sleep deprivation elevates risks for hypertension, heart disease, diabetes, and obesity in women. Lack of sleep impairs glucose metabolism and increases inflammatory responses, which are critical factors in cardiovascular health. Women may experience amplified adverse effects due to hormonal changes, especially during perimenopause and menopause, increasing susceptibility to metabolic syndrome and related conditions.</w:t>
      </w:r>
    </w:p>
    <w:p>
      <w:pPr>
        <w:pStyle w:val="Heading1"/>
      </w:pPr>
      <w:r>
        <w:t>Mental Health Consequences of Sleep Deprivation in Women</w:t>
      </w:r>
    </w:p>
    <w:p>
      <w:r>
        <w:t>Sleep deprivation is strongly linked with mood disorders such as depression and anxiety, which have higher prevalence rates in women than men. Insufficient sleep exacerbates emotional reactivity, impairs stress coping mechanisms, and interferes with neurochemical balance in brain regions governing emotions. This bi-directional relationship means poor sleep worsens mental health and vice versa, necessitating integrated treatment approaches.</w:t>
      </w:r>
    </w:p>
    <w:p>
      <w:pPr>
        <w:pStyle w:val="Heading1"/>
      </w:pPr>
      <w:r>
        <w:t>Sleep Disturbances across Women's Life Stages: Menstruation, Pregnancy, and Menopause</w:t>
      </w:r>
    </w:p>
    <w:p>
      <w:r>
        <w:t>Women experience variation in sleep quality and vulnerability to deprivation throughout life stages. Premenstrual syndrome can disrupt sleep; pregnancy is often accompanied by insomnia and fragmented sleep due to hormonal and physical changes; menopause typically leads to hot flashes and night sweats disturbing sleep continuity. Each stage requires tailored strategies to address specific causes and prevent chronic sleep debt.</w:t>
      </w:r>
    </w:p>
    <w:p>
      <w:pPr>
        <w:pStyle w:val="Heading1"/>
      </w:pPr>
      <w:r>
        <w:t>Behavioral and Lifestyle Factors Influencing Sleep Deprivation in Women</w:t>
      </w:r>
    </w:p>
    <w:p>
      <w:r>
        <w:t>Psychosocial stressors, caregiving responsibilities, shift work, and lifestyle choices such as caffeine consumption and screen time contribute substantially to sleep deprivation among women. Physical activity and diet also affect sleep quality—moderate exercise promotes healthy sleep, while poor nutrition can worsen sleep problems. Understanding these modifiable factors offers practical avenues to support better sleep hygiene.</w:t>
      </w:r>
    </w:p>
    <w:p>
      <w:pPr>
        <w:pStyle w:val="Heading1"/>
      </w:pPr>
      <w:r>
        <w:t>Evidence-Based Strategies for Preventing and Managing Sleep Deprivation in Women</w:t>
      </w:r>
    </w:p>
    <w:p>
      <w:r>
        <w:t>Interventions include establishing consistent sleep routines, optimizing bedtime environments, managing stress through relaxation techniques, and cognitive behavioral therapy for insomnia (CBT-I). Hormonal therapies may be appropriate during menopause under medical supervision. Sleep education and addressing coexisting conditions like depression enhance outcomes. Tailored approaches respecting individual life circumstances improve adherence and effectiveness.</w:t>
      </w:r>
    </w:p>
    <w:p>
      <w:pPr>
        <w:pStyle w:val="Heading1"/>
      </w:pPr>
      <w:r>
        <w:t>Safety Considerations in Treating Sleep Deprivation Among Women</w:t>
      </w:r>
    </w:p>
    <w:p>
      <w:r>
        <w:t>Pharmacologic treatments require caution given potential side effects and interactions with hormonal contraceptives or pregnancy status. Non-pharmacologic interventions are preferred first-line options. Monitoring for sleep apnea, restless legs syndrome, and medication side effects is essential. Providers should weigh benefits versus risks, especially during pregnancy and lactation, to ensure maternal and fetal safety.</w:t>
      </w:r>
    </w:p>
    <w:p>
      <w:pPr>
        <w:pStyle w:val="Heading1"/>
      </w:pPr>
      <w:r>
        <w:t>Common Misconceptions about Sleep Deprivation in Women</w:t>
      </w:r>
    </w:p>
    <w:p>
      <w:r>
        <w:t>A widespread fallacy is that women inherently need less sleep or adapt better to sleep loss than men; evidence shows they often require equal or more sleep and suffer disproportionate consequences. Another myth is that feeling tired always means sleep deprivation, whereas multiple factors affect fatigue. Clarifying these misconceptions helps reduce stigma and promotes timely intervention.</w:t>
      </w:r>
    </w:p>
    <w:p>
      <w:pPr>
        <w:pStyle w:val="Heading1"/>
      </w:pPr>
      <w:r>
        <w:t>Limitations in Current Research on Women and Sleep Deprivation</w:t>
      </w:r>
    </w:p>
    <w:p>
      <w:r>
        <w:t>Research often underrepresents diverse female populations and does not always account for hormonal status or life stage variations. Longitudinal studies clarifying causal mechanisms remain limited. Many clinical trials exclude pregnant or menopausal women, constraining generalizability. Recognition of these gaps guides future studies to optimize women's sleep health evidence base.</w:t>
      </w:r>
    </w:p>
    <w:p>
      <w:pPr>
        <w:pStyle w:val="Heading1"/>
      </w:pPr>
      <w:r>
        <w:t>Practical Guidance for Women to Improve Sleep Quality and Prevent Deprivation</w:t>
      </w:r>
    </w:p>
    <w:p>
      <w:r>
        <w:t>Maintaining a regular sleep schedule, creating a calming pre-bedtime routine, limiting caffeine and electronic device exposure before sleep, and managing stress through mindfulness or therapy help mitigate sleep deprivation. Consulting healthcare providers about persistent sleep problems, especially during pregnancy or menopause, is recommended. Attention to overall health including balanced diet and exercise supports restorative sleep.</w:t>
      </w:r>
    </w:p>
    <w:p>
      <w:pPr>
        <w:pStyle w:val="Heading1"/>
      </w:pPr>
      <w:r>
        <w:t>Role of Healthcare Providers in Addressing Sleep Deprivation in Women</w:t>
      </w:r>
    </w:p>
    <w:p>
      <w:r>
        <w:t>Clinicians should routinely assess sleep quality in women during health visits, screen for sleep disorders, and consider gender-specific factors contributing to sleep deprivation. Patient education, multidisciplinary approaches integrating mental health and reproductive care, and personalized treatment plans promote comprehensive management. Continuous provider education ensures up-to-date, safe, and effective care.</w:t>
      </w:r>
    </w:p>
    <w:p>
      <w:pPr>
        <w:pStyle w:val="Heading1"/>
      </w:pPr>
      <w:r>
        <w:t>Practical Guidance</w:t>
      </w:r>
    </w:p>
    <w:p>
      <w:pPr>
        <w:pStyle w:val="ListBullet"/>
      </w:pPr>
      <w:r>
        <w:t>Establish consistent sleep-wake times even on weekends to regulate circadian rhythms.</w:t>
      </w:r>
    </w:p>
    <w:p>
      <w:pPr>
        <w:pStyle w:val="ListBullet"/>
      </w:pPr>
      <w:r>
        <w:t>Limit caffeine and heavy meals close to bedtime to prevent sleep disruption.</w:t>
      </w:r>
    </w:p>
    <w:p>
      <w:pPr>
        <w:pStyle w:val="ListBullet"/>
      </w:pPr>
      <w:r>
        <w:t>Create a quiet, dark, and comfortable sleep environment to enhance sleep quality.</w:t>
      </w:r>
    </w:p>
    <w:p>
      <w:pPr>
        <w:pStyle w:val="ListBullet"/>
      </w:pPr>
      <w:r>
        <w:t>Engage in regular moderate exercise but avoid intense activity near bedtime.</w:t>
      </w:r>
    </w:p>
    <w:p>
      <w:pPr>
        <w:pStyle w:val="ListBullet"/>
      </w:pPr>
      <w:r>
        <w:t>Use relaxation techniques such as deep breathing, meditation, or progressive muscle relaxation before sleep.</w:t>
      </w:r>
    </w:p>
    <w:p>
      <w:pPr>
        <w:pStyle w:val="ListBullet"/>
      </w:pPr>
      <w:r>
        <w:t>Avoid screen use at least one hour before bed to reduce blue light exposure.</w:t>
      </w:r>
    </w:p>
    <w:p>
      <w:pPr>
        <w:pStyle w:val="ListBullet"/>
      </w:pPr>
      <w:r>
        <w:t>Discuss persistent sleep difficulties with a healthcare provider, especially during pregnancy or menopause.</w:t>
      </w:r>
    </w:p>
    <w:p>
      <w:pPr>
        <w:pStyle w:val="ListBullet"/>
      </w:pPr>
      <w:r>
        <w:t>Implement cognitive behavioral therapy for insomnia (CBT-I) when recommended by professionals.</w:t>
      </w:r>
    </w:p>
    <w:p>
      <w:pPr>
        <w:pStyle w:val="Heading1"/>
      </w:pPr>
      <w:r>
        <w:t>Safety Notes</w:t>
      </w:r>
    </w:p>
    <w:p>
      <w:pPr>
        <w:pStyle w:val="ListBullet"/>
      </w:pPr>
      <w:r>
        <w:t>Avoid self-medicating with over-the-counter sleep aids without medical advice due to potential side effects.</w:t>
      </w:r>
    </w:p>
    <w:p>
      <w:pPr>
        <w:pStyle w:val="ListBullet"/>
      </w:pPr>
      <w:r>
        <w:t>Consult a healthcare provider before using hormonal therapies related to sleep issues.</w:t>
      </w:r>
    </w:p>
    <w:p>
      <w:pPr>
        <w:pStyle w:val="ListBullet"/>
      </w:pPr>
      <w:r>
        <w:t>Be cautious with sleep medications during pregnancy and breastfeeding; many are not recommended.</w:t>
      </w:r>
    </w:p>
    <w:p>
      <w:pPr>
        <w:pStyle w:val="ListBullet"/>
      </w:pPr>
      <w:r>
        <w:t>Monitor for underlying sleep disorders such as sleep apnea that may require specialized treatment.</w:t>
      </w:r>
    </w:p>
    <w:p>
      <w:pPr>
        <w:pStyle w:val="ListBullet"/>
      </w:pPr>
      <w:r>
        <w:t>Use non-pharmacological strategies as first-line interventions to minimize risks.</w:t>
      </w:r>
    </w:p>
    <w:p>
      <w:pPr>
        <w:pStyle w:val="Heading1"/>
      </w:pPr>
      <w:r>
        <w:t>Common Misconceptions</w:t>
      </w:r>
    </w:p>
    <w:p>
      <w:r>
        <w:rPr>
          <w:b/>
        </w:rPr>
        <w:t xml:space="preserve">Misconception: </w:t>
      </w:r>
      <w:r>
        <w:t>Women need less sleep than men and tolerate sleep loss better.</w:t>
      </w:r>
    </w:p>
    <w:p>
      <w:r>
        <w:rPr>
          <w:b/>
        </w:rPr>
        <w:t xml:space="preserve">Reality: </w:t>
      </w:r>
      <w:r>
        <w:t>Scientific evidence indicates women generally need at least as much or slightly more sleep than men and may experience more severe consequences from sleep deprivation.</w:t>
      </w:r>
    </w:p>
    <w:p>
      <w:r>
        <w:rPr>
          <w:b/>
        </w:rPr>
        <w:t xml:space="preserve">Misconception: </w:t>
      </w:r>
      <w:r>
        <w:t>Feeling tired always means you are sleep deprived.</w:t>
      </w:r>
    </w:p>
    <w:p>
      <w:r>
        <w:rPr>
          <w:b/>
        </w:rPr>
        <w:t xml:space="preserve">Reality: </w:t>
      </w:r>
      <w:r>
        <w:t>Fatigue can result from various causes including medical conditions, nutrition, mental health, and not only insufficient sleep.</w:t>
      </w:r>
    </w:p>
    <w:p>
      <w:pPr>
        <w:pStyle w:val="Heading1"/>
      </w:pPr>
      <w:r>
        <w:t>Clinical Pearls</w:t>
      </w:r>
    </w:p>
    <w:p>
      <w:pPr>
        <w:pStyle w:val="ListNumber"/>
      </w:pPr>
      <w:r>
        <w:t>Hormonal fluctuations are a key biological factor influencing women's sleep patterns and vulnerability to deprivation.</w:t>
      </w:r>
    </w:p>
    <w:p>
      <w:pPr>
        <w:pStyle w:val="ListNumber"/>
      </w:pPr>
      <w:r>
        <w:t>Sleep deprivation increases cardiovascular and metabolic risks particularly in peri- and post-menopausal women.</w:t>
      </w:r>
    </w:p>
    <w:p>
      <w:pPr>
        <w:pStyle w:val="ListNumber"/>
      </w:pPr>
      <w:r>
        <w:t>Cognitive behavioral therapy for insomnia (CBT-I) has strong evidence for improving sleep quality in women.</w:t>
      </w:r>
    </w:p>
    <w:p>
      <w:pPr>
        <w:pStyle w:val="ListNumber"/>
      </w:pPr>
      <w:r>
        <w:t>Addressing lifestyle and psychosocial contributors is essential for effective sleep deprivation management in women.</w:t>
      </w:r>
    </w:p>
    <w:p>
      <w:pPr>
        <w:pStyle w:val="ListNumber"/>
      </w:pPr>
      <w:r>
        <w:t>Sleep hygiene education is a practical, low-risk approach to prevent and mitigate sleep deprivation effects.</w:t>
      </w:r>
    </w:p>
    <w:p>
      <w:pPr>
        <w:pStyle w:val="Heading1"/>
      </w:pPr>
      <w:r>
        <w:t>Key Takeaways</w:t>
      </w:r>
    </w:p>
    <w:p>
      <w:pPr>
        <w:pStyle w:val="ListBullet"/>
      </w:pPr>
      <w:r>
        <w:t>Sleep deprivation in women is impacted by unique hormonal and psychosocial factors.</w:t>
      </w:r>
    </w:p>
    <w:p>
      <w:pPr>
        <w:pStyle w:val="ListBullet"/>
      </w:pPr>
      <w:r>
        <w:t>Chronic sleep deprivation increases risks for cardiovascular, metabolic, and mental health disorders in women.</w:t>
      </w:r>
    </w:p>
    <w:p>
      <w:pPr>
        <w:pStyle w:val="ListBullet"/>
      </w:pPr>
      <w:r>
        <w:t>Life stages such as menstruation, pregnancy, and menopause alter sleep needs and susceptibility to deprivation.</w:t>
      </w:r>
    </w:p>
    <w:p>
      <w:pPr>
        <w:pStyle w:val="ListBullet"/>
      </w:pPr>
      <w:r>
        <w:t>Practical strategies include sleep hygiene, stress management, and behavioral therapies tailored for women.</w:t>
      </w:r>
    </w:p>
    <w:p>
      <w:pPr>
        <w:pStyle w:val="ListBullet"/>
      </w:pPr>
      <w:r>
        <w:t>Pharmacologic treatments require careful consideration due to hormonal interactions and safety concerns.</w:t>
      </w:r>
    </w:p>
    <w:p>
      <w:pPr>
        <w:pStyle w:val="ListBullet"/>
      </w:pPr>
      <w:r>
        <w:t>Mental health and sleep deprivation are closely interconnected in women.</w:t>
      </w:r>
    </w:p>
    <w:p>
      <w:pPr>
        <w:pStyle w:val="ListBullet"/>
      </w:pPr>
      <w:r>
        <w:t>Misconceptions about women and sleep deprivation may delay appropriate care.</w:t>
      </w:r>
    </w:p>
    <w:p>
      <w:pPr>
        <w:pStyle w:val="ListBullet"/>
      </w:pPr>
      <w:r>
        <w:t>Research gaps exist in women's sleep health, underscoring need for further study.</w:t>
      </w:r>
    </w:p>
    <w:p>
      <w:pPr>
        <w:pStyle w:val="Heading1"/>
      </w:pPr>
      <w:r>
        <w:t>Glossary</w:t>
      </w:r>
    </w:p>
    <w:p>
      <w:r>
        <w:rPr>
          <w:b/>
        </w:rPr>
        <w:t xml:space="preserve">Sleep Deprivation: </w:t>
      </w:r>
      <w:r>
        <w:t>A condition caused by insufficient quantity or quality of sleep leading to impaired functioning.</w:t>
      </w:r>
    </w:p>
    <w:p>
      <w:r>
        <w:rPr>
          <w:b/>
        </w:rPr>
        <w:t xml:space="preserve">Circadian Rhythm: </w:t>
      </w:r>
      <w:r>
        <w:t>The body's internal 24-hour biological clock regulating sleep and wake cycles.</w:t>
      </w:r>
    </w:p>
    <w:p>
      <w:r>
        <w:rPr>
          <w:b/>
        </w:rPr>
        <w:t xml:space="preserve">Insomnia: </w:t>
      </w:r>
      <w:r>
        <w:t>A common sleep disorder characterized by difficulty falling asleep, staying asleep, or non-restorative sleep.</w:t>
      </w:r>
    </w:p>
    <w:p>
      <w:r>
        <w:rPr>
          <w:b/>
        </w:rPr>
        <w:t xml:space="preserve">Hormones: </w:t>
      </w:r>
      <w:r>
        <w:t>Chemical messengers such as estrogen and progesterone that regulate various physiological processes including sleep.</w:t>
      </w:r>
    </w:p>
    <w:p>
      <w:r>
        <w:rPr>
          <w:b/>
        </w:rPr>
        <w:t xml:space="preserve">Progesterone: </w:t>
      </w:r>
      <w:r>
        <w:t>A female reproductive hormone that has sedative effects promoting sleep.</w:t>
      </w:r>
    </w:p>
    <w:p>
      <w:r>
        <w:rPr>
          <w:b/>
        </w:rPr>
        <w:t xml:space="preserve">Estrogen: </w:t>
      </w:r>
      <w:r>
        <w:t>A primary female sex hormone influencing many body systems including sleep regulation.</w:t>
      </w:r>
    </w:p>
    <w:p>
      <w:r>
        <w:rPr>
          <w:b/>
        </w:rPr>
        <w:t xml:space="preserve">Sleep Hygiene: </w:t>
      </w:r>
      <w:r>
        <w:t>Practices and environmental factors that promote good quality sleep.</w:t>
      </w:r>
    </w:p>
    <w:p>
      <w:r>
        <w:rPr>
          <w:b/>
        </w:rPr>
        <w:t xml:space="preserve">Cognitive Behavioral Therapy for Insomnia (CBT-I): </w:t>
      </w:r>
      <w:r>
        <w:t>A structured therapy designed to identify and replace thoughts and behaviors causing or worsening sleep problems.</w:t>
      </w:r>
    </w:p>
    <w:p>
      <w:pPr>
        <w:pStyle w:val="Heading1"/>
      </w:pPr>
      <w:r>
        <w:t>Related Modules</w:t>
      </w:r>
    </w:p>
    <w:p>
      <w:pPr>
        <w:pStyle w:val="ListBullet"/>
      </w:pPr>
      <w:r>
        <w:t>GEN-045: Circadian Rhythms and Human Health</w:t>
      </w:r>
    </w:p>
    <w:p>
      <w:pPr>
        <w:pStyle w:val="ListBullet"/>
      </w:pPr>
      <w:r>
        <w:t>WOM-101: Menopause and Women's Health</w:t>
      </w:r>
    </w:p>
    <w:p>
      <w:pPr>
        <w:pStyle w:val="ListBullet"/>
      </w:pPr>
      <w:r>
        <w:t>WOM-117: Mental Health in Women</w:t>
      </w:r>
    </w:p>
    <w:p>
      <w:pPr>
        <w:pStyle w:val="Heading1"/>
      </w:pPr>
      <w:r>
        <w:t>Illustration Specifications</w:t>
      </w:r>
    </w:p>
    <w:p>
      <w:pPr>
        <w:pStyle w:val="Heading2"/>
      </w:pPr>
      <w:r>
        <w:t>ILL-001 - Hormonal Fluctuations Across Women's Menstrual Cycle</w:t>
      </w:r>
    </w:p>
    <w:p>
      <w:r>
        <w:t>Type: Informational Diagram</w:t>
      </w:r>
    </w:p>
    <w:p>
      <w:r>
        <w:t>Graphical depiction of estrogen and progesterone levels fluctuating over a 28-day menstrual cycle and their effects on sleep patterns.</w:t>
      </w:r>
    </w:p>
    <w:p>
      <w:r>
        <w:t>Alt text: Line graph showing estrogen and progesterone levels during menstrual cycle phases with sleep impact annotations.</w:t>
      </w:r>
    </w:p>
    <w:p>
      <w:pPr>
        <w:pStyle w:val="Heading2"/>
      </w:pPr>
      <w:r>
        <w:t>ILL-002 - Impact of Sleep Deprivation on Female Cardiovascular System</w:t>
      </w:r>
    </w:p>
    <w:p>
      <w:r>
        <w:t>Type: Anatomical Diagram</w:t>
      </w:r>
    </w:p>
    <w:p>
      <w:r>
        <w:t>Diagram illustrating the cardiovascular complications associated with chronic sleep deprivation in women, including hypertension and heart disease.</w:t>
      </w:r>
    </w:p>
    <w:p>
      <w:r>
        <w:t>Alt text: Heart and blood vessels highlighting areas affected by chronic sleep loss in women.</w:t>
      </w:r>
    </w:p>
    <w:p>
      <w:pPr>
        <w:pStyle w:val="Heading2"/>
      </w:pPr>
      <w:r>
        <w:t>ILL-003 - Strategies to Improve Sleep Hygiene in Women</w:t>
      </w:r>
    </w:p>
    <w:p>
      <w:r>
        <w:t>Type: Infographic</w:t>
      </w:r>
    </w:p>
    <w:p>
      <w:r>
        <w:t>Stepwise visual guide showing practical tips for improving sleep hygiene, tailored to female lifestyles and hormonal cycles.</w:t>
      </w:r>
    </w:p>
    <w:p>
      <w:r>
        <w:t>Alt text: Illustration of a bedroom setup with sleep tips, clock, and relaxation icons.</w:t>
      </w:r>
    </w:p>
    <w:p>
      <w:pPr>
        <w:pStyle w:val="Heading1"/>
      </w:pPr>
      <w:r>
        <w:t>References</w:t>
      </w:r>
    </w:p>
    <w:p>
      <w:pPr>
        <w:pStyle w:val="ListBullet"/>
      </w:pPr>
      <w:r>
        <w:t>Sleep and Women's Health | National Sleep Foundation | 2022 | https://www.sleepfoundation.org/women | Unverified - generated</w:t>
      </w:r>
    </w:p>
    <w:p>
      <w:pPr>
        <w:pStyle w:val="ListBullet"/>
      </w:pPr>
      <w:r>
        <w:t>Effects of Sex Hormones on Sleep Architecture in Women | Journal of Clinical Endocrinology &amp; Metabolism | 2021 | 10.1210/clinem/dgaa929 | Unverified - generated</w:t>
      </w:r>
    </w:p>
    <w:p>
      <w:pPr>
        <w:pStyle w:val="ListBullet"/>
      </w:pPr>
      <w:r>
        <w:t>Sleep Deprivation and Cardiovascular Risk Among Women | American Heart Association | 2020 | https://www.heart.org/en/news/2020/09/28/sleep-loss-tied-to-heart-disease-risk-in-women | Unverified - generated</w:t>
      </w:r>
    </w:p>
    <w:p>
      <w:pPr>
        <w:pStyle w:val="ListBullet"/>
      </w:pPr>
      <w:r>
        <w:t>Cognitive Behavioral Therapy for Insomnia in Women: A Systematic Review | Sleep Medicine Reviews | 2019 | 10.1016/j.smrv.2019.101225 | Unverified - generated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