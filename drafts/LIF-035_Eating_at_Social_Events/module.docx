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LIF-035 - Eating at Social Events</w:t>
      </w:r>
    </w:p>
    <w:p>
      <w:r>
        <w:rPr>
          <w:i/>
        </w:rPr>
        <w:t>How eating at social events influences health and practical strategies for improvement.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Food and Daily Life</w:t>
            </w:r>
          </w:p>
        </w:tc>
      </w:tr>
      <w:tr>
        <w:tc>
          <w:tcPr>
            <w:tcW w:type="dxa" w:w="4968"/>
          </w:tcPr>
          <w:p>
            <w:r>
              <w:rPr>
                <w:b/>
              </w:rPr>
              <w:t>SOM stages</w:t>
            </w:r>
          </w:p>
        </w:tc>
        <w:tc>
          <w:tcPr>
            <w:tcW w:type="dxa" w:w="4968"/>
          </w:tcPr>
          <w:p>
            <w:r>
              <w:t>Precontemplation, Contemplation, Preparation, Action, Maintenance</w:t>
            </w:r>
          </w:p>
        </w:tc>
      </w:tr>
      <w:tr>
        <w:tc>
          <w:tcPr>
            <w:tcW w:type="dxa" w:w="4968"/>
          </w:tcPr>
          <w:p>
            <w:r>
              <w:rPr>
                <w:b/>
              </w:rPr>
              <w:t>Audience</w:t>
            </w:r>
          </w:p>
        </w:tc>
        <w:tc>
          <w:tcPr>
            <w:tcW w:type="dxa" w:w="4968"/>
          </w:tcPr>
          <w:p>
            <w:r>
              <w:t>General Public, Health Educators, Nutritionists, Lifestyle Coaches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social eating, food choices, healthy habits, nutrition, mealtime socializing, overeating, mindful eating, party food, diet quality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Eating at social events refers to the act of consuming food in group settings such as parties, family gatherings, or workplace celebrations. This behavior involves complex social, psychological, and physiological mechanisms that influence food choices, portion sizes, and overall intake. Social facilitation is a key mechanism, where individuals tend to eat more in the presence of others, driven by social norms, peer pressure, and prolonged meal duration. Additionally, emotional and celebratory contexts often promote indulgent food consumption. The influence of social interactions may lead to healthier or less healthy eating patterns depending on social contexts and cultural norms. For many, social eating events are associated with calorie-dense, high-fat, or sugary foods which can challenge dietary goals and increase risk for weight gain when frequent. On the other hand, eating socially can enhance mental well-being by providing social support and reducing loneliness. Practical relevance lies in understanding how to navigate social occasions without compromising health. Strategies include mindful eating, planning ahead, choosing healthier options, and setting limits on alcohol. Common synonyms include communal eating, group dining, and party eating. Limitations in current knowledge include variability across cultures and individual differences in social facilitation effects. Safety considerations include avoiding overeating-related gastrointestinal discomfort and managing any food allergies or substance intake such as alcohol. Understanding the interplay between social contexts and eating behaviors can empower individuals to make informed choices and develop healthier habits that align with their lifestyle and goals.</w:t>
      </w:r>
    </w:p>
    <w:p>
      <w:pPr>
        <w:pStyle w:val="Heading1"/>
      </w:pPr>
      <w:r>
        <w:t>Customer Questions Answered</w:t>
      </w:r>
    </w:p>
    <w:p>
      <w:pPr>
        <w:pStyle w:val="ListBullet"/>
      </w:pPr>
      <w:r>
        <w:t>What is social eating and how does it affect my health?</w:t>
      </w:r>
    </w:p>
    <w:p>
      <w:pPr>
        <w:pStyle w:val="ListBullet"/>
      </w:pPr>
      <w:r>
        <w:t>Why do people often eat more at parties and social events?</w:t>
      </w:r>
    </w:p>
    <w:p>
      <w:pPr>
        <w:pStyle w:val="ListBullet"/>
      </w:pPr>
      <w:r>
        <w:t>Can social events lead to weight gain?</w:t>
      </w:r>
    </w:p>
    <w:p>
      <w:pPr>
        <w:pStyle w:val="ListBullet"/>
      </w:pPr>
      <w:r>
        <w:t>How does the presence of friends or family influence food choices?</w:t>
      </w:r>
    </w:p>
    <w:p>
      <w:pPr>
        <w:pStyle w:val="ListBullet"/>
      </w:pPr>
      <w:r>
        <w:t>Are there ways to enjoy social eating without unhealthy overeating?</w:t>
      </w:r>
    </w:p>
    <w:p>
      <w:pPr>
        <w:pStyle w:val="ListBullet"/>
      </w:pPr>
      <w:r>
        <w:t>What role does alcohol play in eating behaviors at social events?</w:t>
      </w:r>
    </w:p>
    <w:p>
      <w:pPr>
        <w:pStyle w:val="ListBullet"/>
      </w:pPr>
      <w:r>
        <w:t>How can I avoid mindless eating when I socialize?</w:t>
      </w:r>
    </w:p>
    <w:p>
      <w:pPr>
        <w:pStyle w:val="ListBullet"/>
      </w:pPr>
      <w:r>
        <w:t>Does cultural background affect eating habits at social gatherings?</w:t>
      </w:r>
    </w:p>
    <w:p>
      <w:pPr>
        <w:pStyle w:val="ListBullet"/>
      </w:pPr>
      <w:r>
        <w:t>Are buffet-style meals more likely to cause overeating?</w:t>
      </w:r>
    </w:p>
    <w:p>
      <w:pPr>
        <w:pStyle w:val="ListBullet"/>
      </w:pPr>
      <w:r>
        <w:t>Can eating socially improve mental well-being?</w:t>
      </w:r>
    </w:p>
    <w:p>
      <w:pPr>
        <w:pStyle w:val="ListBullet"/>
      </w:pPr>
      <w:r>
        <w:t>What practical strategies help maintain healthy eating during social events?</w:t>
      </w:r>
    </w:p>
    <w:p>
      <w:pPr>
        <w:pStyle w:val="ListBullet"/>
      </w:pPr>
      <w:r>
        <w:t>How does the timing of social meals impact metabolism?</w:t>
      </w:r>
    </w:p>
    <w:p>
      <w:pPr>
        <w:pStyle w:val="Heading1"/>
      </w:pPr>
      <w:r>
        <w:t>Learning Objectives</w:t>
      </w:r>
    </w:p>
    <w:p>
      <w:pPr>
        <w:pStyle w:val="ListBullet"/>
      </w:pPr>
      <w:r>
        <w:t>Define social eating and explain its relevance to health.</w:t>
      </w:r>
    </w:p>
    <w:p>
      <w:pPr>
        <w:pStyle w:val="ListBullet"/>
      </w:pPr>
      <w:r>
        <w:t>Describe the physiological and psychological mechanisms influencing food intake at social events.</w:t>
      </w:r>
    </w:p>
    <w:p>
      <w:pPr>
        <w:pStyle w:val="ListBullet"/>
      </w:pPr>
      <w:r>
        <w:t>Understand how social contexts can affect food choices and portion sizes.</w:t>
      </w:r>
    </w:p>
    <w:p>
      <w:pPr>
        <w:pStyle w:val="ListBullet"/>
      </w:pPr>
      <w:r>
        <w:t>Recognize potential health impacts of frequent overeating in social settings.</w:t>
      </w:r>
    </w:p>
    <w:p>
      <w:pPr>
        <w:pStyle w:val="ListBullet"/>
      </w:pPr>
      <w:r>
        <w:t>Explore evidence-based strategies to improve nutrition during social occasions.</w:t>
      </w:r>
    </w:p>
    <w:p>
      <w:pPr>
        <w:pStyle w:val="ListBullet"/>
      </w:pPr>
      <w:r>
        <w:t>Identify common misconceptions about eating in social contexts.</w:t>
      </w:r>
    </w:p>
    <w:p>
      <w:pPr>
        <w:pStyle w:val="ListBullet"/>
      </w:pPr>
      <w:r>
        <w:t>Appreciate cultural and individual differences in social eating behavior.</w:t>
      </w:r>
    </w:p>
    <w:p>
      <w:pPr>
        <w:pStyle w:val="ListBullet"/>
      </w:pPr>
      <w:r>
        <w:t>Develop practical skills for mindful and controlled eating when socializing.</w:t>
      </w:r>
    </w:p>
    <w:p>
      <w:pPr>
        <w:pStyle w:val="Heading1"/>
      </w:pPr>
      <w:r>
        <w:t>Definition</w:t>
      </w:r>
    </w:p>
    <w:p>
      <w:r>
        <w:t>Eating at social events refers to consuming meals or snacks during organized or informal gatherings where multiple people share the experience, such as parties, family dinners, workplace lunches, or celebrations. This social context influences the type, amount, and timing of food consumed.</w:t>
      </w:r>
    </w:p>
    <w:p>
      <w:pPr>
        <w:pStyle w:val="Heading1"/>
      </w:pPr>
      <w:r>
        <w:t>Why This Matters</w:t>
      </w:r>
    </w:p>
    <w:p>
      <w:r>
        <w:t>Social eating is a common part of human life and significantly shapes dietary habits. Understanding its effects can help prevent unintentional overeating, manage weight, and promote healthier food choices in often tempting and indulgent social environments. It also impacts mental health by fostering connection and enjoyment. Educating about social eating can empower people to balance social enjoyment with nutrition and wellbeing.</w:t>
      </w:r>
    </w:p>
    <w:p>
      <w:pPr>
        <w:pStyle w:val="Heading1"/>
      </w:pPr>
      <w:r>
        <w:t>Definition and Types of Social Eating</w:t>
      </w:r>
    </w:p>
    <w:p>
      <w:r>
        <w:t>Social eating involves consuming food while interacting with others in varied settings: casual meals with family or friends, formal celebrations like weddings, workplace gatherings, or community events. It encompasses communal meals, potlucks, buffets, and dining out in groups. These contexts influence eating behavior through social norms, availability of foods, and emotional atmosphere.</w:t>
      </w:r>
    </w:p>
    <w:p>
      <w:pPr>
        <w:pStyle w:val="Heading1"/>
      </w:pPr>
      <w:r>
        <w:t>Mechanisms Influencing Eating Behavior at Social Events</w:t>
      </w:r>
    </w:p>
    <w:p>
      <w:r>
        <w:t>Several mechanisms mediate changes in eating during social interactions. Social facilitation is a key concept where people tend to eat more when dining with others compared to eating alone. Peer modeling and social norms guide food choices, encouraging conformity to group behaviors. Emotional states like happiness or stress can also affect intake. Prolonged meal duration and distraction in social settings contribute to increased consumption by delaying satiety signals.</w:t>
      </w:r>
    </w:p>
    <w:p>
      <w:pPr>
        <w:pStyle w:val="Heading1"/>
      </w:pPr>
      <w:r>
        <w:t>Physiological and Psychological Factors</w:t>
      </w:r>
    </w:p>
    <w:p>
      <w:r>
        <w:t>Physiologically, hormonal regulators of hunger and fullness (e.g., ghrelin, leptin) interact with social cues altering appetite control. Psychologically, social approval or pressure can promote eating beyond hunger. Reward pathways in the brain respond to palatable feast-like foods common at social events, enhancing desire and consumption. Cognitive factors such as attention and awareness impact mindful eating, often reduced in lively social environments.</w:t>
      </w:r>
    </w:p>
    <w:p>
      <w:pPr>
        <w:pStyle w:val="Heading1"/>
      </w:pPr>
      <w:r>
        <w:t>Impact on Food Choices and Portion Sizes</w:t>
      </w:r>
    </w:p>
    <w:p>
      <w:r>
        <w:t>Social contexts often increase availability of energy-dense, highly palatable foods that encourage larger portion sizes and frequent snacking. Group settings can normalize eating more or choosing indulgent options. Alternatively, social support can encourage healthier choices if group norms favor nutritious eating. Buffet-style meals promote variety and quantity leading to increased calorie intake. Understanding these influences can guide better food selection in social contexts.</w:t>
      </w:r>
    </w:p>
    <w:p>
      <w:pPr>
        <w:pStyle w:val="Heading1"/>
      </w:pPr>
      <w:r>
        <w:t>Health Implications of Eating at Social Events</w:t>
      </w:r>
    </w:p>
    <w:p>
      <w:r>
        <w:t>Frequent social eating linked to high-calorie treats and alcohol can contribute to excess calorie intake, weight gain, and metabolic disruptions if not balanced. Overeating risks gastrointestinal discomfort and may impact chronic conditions like diabetes or hypertension. Conversely, positive social interactions during meals can promote mental wellbeing and reduce loneliness, highlighting nuanced health effects. Awareness supports balanced social participation without compromising health.</w:t>
      </w:r>
    </w:p>
    <w:p>
      <w:pPr>
        <w:pStyle w:val="Heading1"/>
      </w:pPr>
      <w:r>
        <w:t>Practical Strategies to Improve Eating Habits at Social Events</w:t>
      </w:r>
    </w:p>
    <w:p>
      <w:r>
        <w:t>Effective approaches include planning meals/snacks beforehand, choosing smaller portions, practicing mindful eating to recognize fullness, limiting alcohol intake, prioritizing vegetables and lean proteins, and setting personal limits to reduce impulsive eating. Bringing healthy dishes to share or encouraging group decisions about food selection helps. Taking breaks during events and focusing on socializing rather than solely food also aids control.</w:t>
      </w:r>
    </w:p>
    <w:p>
      <w:pPr>
        <w:pStyle w:val="Heading1"/>
      </w:pPr>
      <w:r>
        <w:t>Cultural and Social Variations in Social Eating</w:t>
      </w:r>
    </w:p>
    <w:p>
      <w:r>
        <w:t>Eating behaviors at social events differ among cultures influenced by traditions, meal structure, and communal values. Some cultures emphasize shared dishes and prolonged meals while others prefer less frequent social eating. These distinctions affect types of foods served, portion sizes, and expected behaviors. Recognizing diversity is key to culturally sensitive guidance and applying strategies relevant to various populations.</w:t>
      </w:r>
    </w:p>
    <w:p>
      <w:pPr>
        <w:pStyle w:val="Heading1"/>
      </w:pPr>
      <w:r>
        <w:t>Common Misconceptions About Social Eating</w:t>
      </w:r>
    </w:p>
    <w:p>
      <w:r>
        <w:t>Myths include beliefs such as "social eating always causes weight gain," or "you must eat everything offered to be polite." Others think skipping social meals helps weight loss, overlooking mental health aspects. Understanding and correcting misconceptions support healthier attitudes and balanced behaviors, enabling enjoyable social experiences without guilt or excessive restriction.</w:t>
      </w:r>
    </w:p>
    <w:p>
      <w:pPr>
        <w:pStyle w:val="Heading1"/>
      </w:pPr>
      <w:r>
        <w:t>Safety Considerations in Social Eating</w:t>
      </w:r>
    </w:p>
    <w:p>
      <w:r>
        <w:t>Attention to food allergies, intolerances, and hygiene is vital when eating in group settings. Overeating can lead to discomfort or exacerbate digestive issues. Responsible alcohol consumption is important given its effects on appetite and judgment. Being mindful of individual health conditions and medications helps maintain safety while participating in social dining.</w:t>
      </w:r>
    </w:p>
    <w:p>
      <w:pPr>
        <w:pStyle w:val="Heading1"/>
      </w:pPr>
      <w:r>
        <w:t>Mindful Eating Techniques for Social Situations</w:t>
      </w:r>
    </w:p>
    <w:p>
      <w:r>
        <w:t>Mindful eating involves paying full attention to the experience of eating and drinking, both inside and outside the body. At social events, this means savoring flavors, chewing slowly, acknowledging hunger and satiety cues, and avoiding distractions. Practicing mindfulness can help prevent overeating and increase enjoyment of food and company. Techniques include setting intentions before eating, pausing between bites, and focusing on social interactions rather than multitasking.</w:t>
      </w:r>
    </w:p>
    <w:p>
      <w:pPr>
        <w:pStyle w:val="Heading1"/>
      </w:pPr>
      <w:r>
        <w:t>Role of Alcohol in Social Eating Behaviors</w:t>
      </w:r>
    </w:p>
    <w:p>
      <w:r>
        <w:t>Alcohol consumption frequently accompanies social eating and influences appetite regulation. It can increase hunger, reduce self-control leading to overeating, and add significant caloric intake. Alcohol may also impair judgment, leading to poorer food choices. Moderation and choosing lower-calorie options can mitigate negative effects. Awareness of alcohol's impact supports healthier social eating patterns.</w:t>
      </w:r>
    </w:p>
    <w:p>
      <w:pPr>
        <w:pStyle w:val="Heading1"/>
      </w:pPr>
      <w:r>
        <w:t>Timing of Social Meals and Effects on Metabolism</w:t>
      </w:r>
    </w:p>
    <w:p>
      <w:r>
        <w:t>The timing of social meals affects metabolic processes including glucose regulation and digestion. Late-night social eating may disrupt circadian rhythms and increase risk of metabolic disorders. Maintaining regular eating schedules supports metabolic health. Planning social events during appropriate times and avoiding heavy meals close to bedtime can optimize digestion and energy balance.</w:t>
      </w:r>
    </w:p>
    <w:p>
      <w:pPr>
        <w:pStyle w:val="Heading1"/>
      </w:pPr>
      <w:r>
        <w:t>Practical Guidance</w:t>
      </w:r>
    </w:p>
    <w:p>
      <w:pPr>
        <w:pStyle w:val="ListBullet"/>
      </w:pPr>
      <w:r>
        <w:t>Plan ahead by eating a small nutritious snack prior to the event to reduce hunger.</w:t>
      </w:r>
    </w:p>
    <w:p>
      <w:pPr>
        <w:pStyle w:val="ListBullet"/>
      </w:pPr>
      <w:r>
        <w:t>Choose smaller portions and try a variety to satisfy curiosity without overeating.</w:t>
      </w:r>
    </w:p>
    <w:p>
      <w:pPr>
        <w:pStyle w:val="ListBullet"/>
      </w:pPr>
      <w:r>
        <w:t>Focus on socializing and conversation rather than just the food to reduce mindless eating.</w:t>
      </w:r>
    </w:p>
    <w:p>
      <w:pPr>
        <w:pStyle w:val="ListBullet"/>
      </w:pPr>
      <w:r>
        <w:t>Practice mindful eating by slowing down, savoring each bite, and recognizing fullness signals.</w:t>
      </w:r>
    </w:p>
    <w:p>
      <w:pPr>
        <w:pStyle w:val="ListBullet"/>
      </w:pPr>
      <w:r>
        <w:t>Limit alcoholic beverages and opt for water or low-calorie drinks when possible.</w:t>
      </w:r>
    </w:p>
    <w:p>
      <w:pPr>
        <w:pStyle w:val="ListBullet"/>
      </w:pPr>
      <w:r>
        <w:t>Bring or suggest healthy dishes to share if appropriate for the event.</w:t>
      </w:r>
    </w:p>
    <w:p>
      <w:pPr>
        <w:pStyle w:val="ListBullet"/>
      </w:pPr>
      <w:r>
        <w:t>Avoid skipping meals before social events to prevent excessive hunger-driven eating.</w:t>
      </w:r>
    </w:p>
    <w:p>
      <w:pPr>
        <w:pStyle w:val="ListBullet"/>
      </w:pPr>
      <w:r>
        <w:t>Set personal goals to maintain balance between enjoying treats and nutrition.</w:t>
      </w:r>
    </w:p>
    <w:p>
      <w:pPr>
        <w:pStyle w:val="ListBullet"/>
      </w:pPr>
      <w:r>
        <w:t>Be aware of food allergies in group settings and communicate any dietary needs.</w:t>
      </w:r>
    </w:p>
    <w:p>
      <w:pPr>
        <w:pStyle w:val="ListBullet"/>
      </w:pPr>
      <w:r>
        <w:t>Encourage group support for healthier food choices and positive social norms.</w:t>
      </w:r>
    </w:p>
    <w:p>
      <w:pPr>
        <w:pStyle w:val="Heading1"/>
      </w:pPr>
      <w:r>
        <w:t>Safety Notes</w:t>
      </w:r>
    </w:p>
    <w:p>
      <w:pPr>
        <w:pStyle w:val="ListBullet"/>
      </w:pPr>
      <w:r>
        <w:t>Check ingredients for allergens in shared dishes before eating.</w:t>
      </w:r>
    </w:p>
    <w:p>
      <w:pPr>
        <w:pStyle w:val="ListBullet"/>
      </w:pPr>
      <w:r>
        <w:t>Avoid excessive alcohol consumption to prevent impaired judgment and overeating.</w:t>
      </w:r>
    </w:p>
    <w:p>
      <w:pPr>
        <w:pStyle w:val="ListBullet"/>
      </w:pPr>
      <w:r>
        <w:t>If you have medical conditions like diabetes, monitor blood sugar when eating socially.</w:t>
      </w:r>
    </w:p>
    <w:p>
      <w:pPr>
        <w:pStyle w:val="ListBullet"/>
      </w:pPr>
      <w:r>
        <w:t>Stop eating if you experience discomfort or signs of food intolerance.</w:t>
      </w:r>
    </w:p>
    <w:p>
      <w:pPr>
        <w:pStyle w:val="ListBullet"/>
      </w:pPr>
      <w:r>
        <w:t>Maintain hygiene by washing hands before meals and using clean utensils.</w:t>
      </w:r>
    </w:p>
    <w:p>
      <w:pPr>
        <w:pStyle w:val="Heading1"/>
      </w:pPr>
      <w:r>
        <w:t>Common Misconceptions</w:t>
      </w:r>
    </w:p>
    <w:p>
      <w:r>
        <w:rPr>
          <w:b/>
        </w:rPr>
        <w:t xml:space="preserve">Misconception: </w:t>
      </w:r>
      <w:r>
        <w:t>Social eating always leads to overeating and weight gain.</w:t>
      </w:r>
    </w:p>
    <w:p>
      <w:r>
        <w:rPr>
          <w:b/>
        </w:rPr>
        <w:t xml:space="preserve">Reality: </w:t>
      </w:r>
      <w:r>
        <w:t>While social eating can increase food intake for some, it does not inevitably cause weight gain. Many factors including frequency, food choices, and individual habits influence outcomes.</w:t>
      </w:r>
    </w:p>
    <w:p>
      <w:r>
        <w:rPr>
          <w:b/>
        </w:rPr>
        <w:t xml:space="preserve">Misconception: </w:t>
      </w:r>
      <w:r>
        <w:t>You must eat all food offered at social events to be polite.</w:t>
      </w:r>
    </w:p>
    <w:p>
      <w:r>
        <w:rPr>
          <w:b/>
        </w:rPr>
        <w:t xml:space="preserve">Reality: </w:t>
      </w:r>
      <w:r>
        <w:t>It's acceptable to decline food politely. Personal health and preferences should guide eating decisions, and most social settings respect this.</w:t>
      </w:r>
    </w:p>
    <w:p>
      <w:r>
        <w:rPr>
          <w:b/>
        </w:rPr>
        <w:t xml:space="preserve">Misconception: </w:t>
      </w:r>
      <w:r>
        <w:t>Skipping social meals helps with weight loss.</w:t>
      </w:r>
    </w:p>
    <w:p>
      <w:r>
        <w:rPr>
          <w:b/>
        </w:rPr>
        <w:t xml:space="preserve">Reality: </w:t>
      </w:r>
      <w:r>
        <w:t>Avoiding social meals may negatively impact emotional wellbeing and lead to overeating later. Balanced participation with mindful choices is healthier.</w:t>
      </w:r>
    </w:p>
    <w:p>
      <w:pPr>
        <w:pStyle w:val="Heading1"/>
      </w:pPr>
      <w:r>
        <w:t>Clinical Pearls</w:t>
      </w:r>
    </w:p>
    <w:p>
      <w:pPr>
        <w:pStyle w:val="ListNumber"/>
      </w:pPr>
      <w:r>
        <w:t>Social facilitation significantly impacts food intake; eating with others often increases amount consumed.</w:t>
      </w:r>
    </w:p>
    <w:p>
      <w:pPr>
        <w:pStyle w:val="ListNumber"/>
      </w:pPr>
      <w:r>
        <w:t>Mindful eating techniques can reduce overeating in distracting, social environments.</w:t>
      </w:r>
    </w:p>
    <w:p>
      <w:pPr>
        <w:pStyle w:val="ListNumber"/>
      </w:pPr>
      <w:r>
        <w:t>Alcohol increases calorie intake and reduces restraint, compounding risks during social eating.</w:t>
      </w:r>
    </w:p>
    <w:p>
      <w:pPr>
        <w:pStyle w:val="ListNumber"/>
      </w:pPr>
      <w:r>
        <w:t>Cultural context shapes social eating habits; personalized strategies consider these differences.</w:t>
      </w:r>
    </w:p>
    <w:p>
      <w:pPr>
        <w:pStyle w:val="ListNumber"/>
      </w:pPr>
      <w:r>
        <w:t>Planning and pre-event nutrition can improve control over food choices and portion sizes.</w:t>
      </w:r>
    </w:p>
    <w:p>
      <w:pPr>
        <w:pStyle w:val="ListNumber"/>
      </w:pPr>
      <w:r>
        <w:t>Group norms influence individual eating behavior—positive social support encourages healthier eating.</w:t>
      </w:r>
    </w:p>
    <w:p>
      <w:pPr>
        <w:pStyle w:val="ListNumber"/>
      </w:pPr>
      <w:r>
        <w:t>Late-night social meals may impair metabolic health; timing matters.</w:t>
      </w:r>
    </w:p>
    <w:p>
      <w:pPr>
        <w:pStyle w:val="ListNumber"/>
      </w:pPr>
      <w:r>
        <w:t>Communicating dietary needs is important for safety in social gatherings.</w:t>
      </w:r>
    </w:p>
    <w:p>
      <w:pPr>
        <w:pStyle w:val="Heading1"/>
      </w:pPr>
      <w:r>
        <w:t>Key Takeaways</w:t>
      </w:r>
    </w:p>
    <w:p>
      <w:pPr>
        <w:pStyle w:val="ListBullet"/>
      </w:pPr>
      <w:r>
        <w:t>Social eating involves consuming food in group settings which affects food intake and choices.</w:t>
      </w:r>
    </w:p>
    <w:p>
      <w:pPr>
        <w:pStyle w:val="ListBullet"/>
      </w:pPr>
      <w:r>
        <w:t>People often eat more due to social facilitation, peer influence, and longer meal times.</w:t>
      </w:r>
    </w:p>
    <w:p>
      <w:pPr>
        <w:pStyle w:val="ListBullet"/>
      </w:pPr>
      <w:r>
        <w:t>Social events frequently offer calorie-dense, palatable foods, increasing risk of overeating.</w:t>
      </w:r>
    </w:p>
    <w:p>
      <w:pPr>
        <w:pStyle w:val="ListBullet"/>
      </w:pPr>
      <w:r>
        <w:t>Eating socially also provides psychological benefits like social connection and reduced loneliness.</w:t>
      </w:r>
    </w:p>
    <w:p>
      <w:pPr>
        <w:pStyle w:val="ListBullet"/>
      </w:pPr>
      <w:r>
        <w:t>Mindful eating and planning ahead can help maintain healthier habits at social events.</w:t>
      </w:r>
    </w:p>
    <w:p>
      <w:pPr>
        <w:pStyle w:val="ListBullet"/>
      </w:pPr>
      <w:r>
        <w:t>Cultural and individual differences influence how social eating impacts nutrition and behavior.</w:t>
      </w:r>
    </w:p>
    <w:p>
      <w:pPr>
        <w:pStyle w:val="ListBullet"/>
      </w:pPr>
      <w:r>
        <w:t>Alcohol commonly consumed during social events contributes to increased calorie intake and reduced inhibition.</w:t>
      </w:r>
    </w:p>
    <w:p>
      <w:pPr>
        <w:pStyle w:val="ListBullet"/>
      </w:pPr>
      <w:r>
        <w:t>Clear communication and safety awareness are vital for managing allergies and health conditions during social dining.</w:t>
      </w:r>
    </w:p>
    <w:p>
      <w:pPr>
        <w:pStyle w:val="Heading1"/>
      </w:pPr>
      <w:r>
        <w:t>Glossary</w:t>
      </w:r>
    </w:p>
    <w:p>
      <w:r>
        <w:rPr>
          <w:b/>
        </w:rPr>
        <w:t xml:space="preserve">Social Eating: </w:t>
      </w:r>
      <w:r>
        <w:t>The practice of eating meals or snacks in the presence of others, often in social or group settings.</w:t>
      </w:r>
    </w:p>
    <w:p>
      <w:r>
        <w:rPr>
          <w:b/>
        </w:rPr>
        <w:t xml:space="preserve">Social Facilitation: </w:t>
      </w:r>
      <w:r>
        <w:t>A behavioral phenomenon where individuals tend to increase their food intake when eating with others compared to eating alone.</w:t>
      </w:r>
    </w:p>
    <w:p>
      <w:r>
        <w:rPr>
          <w:b/>
        </w:rPr>
        <w:t xml:space="preserve">Mindful Eating: </w:t>
      </w:r>
      <w:r>
        <w:t>Conscious attention to the experience of eating, focusing on taste, texture, and fullness signals to prevent overeating.</w:t>
      </w:r>
    </w:p>
    <w:p>
      <w:r>
        <w:rPr>
          <w:b/>
        </w:rPr>
        <w:t xml:space="preserve">Portion Size: </w:t>
      </w:r>
      <w:r>
        <w:t>The amount of food served or consumed in one eating occasion.</w:t>
      </w:r>
    </w:p>
    <w:p>
      <w:r>
        <w:rPr>
          <w:b/>
        </w:rPr>
        <w:t xml:space="preserve">Palatable Foods: </w:t>
      </w:r>
      <w:r>
        <w:t>Foods that are highly tasty and rewarding, often high in fat, sugar, or salt.</w:t>
      </w:r>
    </w:p>
    <w:p>
      <w:r>
        <w:rPr>
          <w:b/>
        </w:rPr>
        <w:t xml:space="preserve">Ghrelin: </w:t>
      </w:r>
      <w:r>
        <w:t>A hormone that stimulates appetite, signaling hunger to the brain.</w:t>
      </w:r>
    </w:p>
    <w:p>
      <w:r>
        <w:rPr>
          <w:b/>
        </w:rPr>
        <w:t xml:space="preserve">Leptin: </w:t>
      </w:r>
      <w:r>
        <w:t>A hormone involved in satiety and signals the brain to reduce appetite.</w:t>
      </w:r>
    </w:p>
    <w:p>
      <w:r>
        <w:rPr>
          <w:b/>
        </w:rPr>
        <w:t xml:space="preserve">Buffet: </w:t>
      </w:r>
      <w:r>
        <w:t>A meal-serving style where diners serve themselves from a variety of dishes, typically encouraging selection of multiple foods.</w:t>
      </w:r>
    </w:p>
    <w:p>
      <w:pPr>
        <w:pStyle w:val="Heading1"/>
      </w:pPr>
      <w:r>
        <w:t>Related Modules</w:t>
      </w:r>
    </w:p>
    <w:p>
      <w:pPr>
        <w:pStyle w:val="ListBullet"/>
      </w:pPr>
      <w:r>
        <w:t>LIF-012</w:t>
      </w:r>
    </w:p>
    <w:p>
      <w:pPr>
        <w:pStyle w:val="ListBullet"/>
      </w:pPr>
      <w:r>
        <w:t>NUT-007</w:t>
      </w:r>
    </w:p>
    <w:p>
      <w:pPr>
        <w:pStyle w:val="ListBullet"/>
      </w:pPr>
      <w:r>
        <w:t>PSY-023</w:t>
      </w:r>
    </w:p>
    <w:p>
      <w:pPr>
        <w:pStyle w:val="Heading1"/>
      </w:pPr>
      <w:r>
        <w:t>Illustration Specifications</w:t>
      </w:r>
    </w:p>
    <w:p>
      <w:pPr>
        <w:pStyle w:val="Heading2"/>
      </w:pPr>
      <w:r>
        <w:t>ILL-001 - Social Facilitation of Eating</w:t>
      </w:r>
    </w:p>
    <w:p>
      <w:r>
        <w:t>Type: Diagram</w:t>
      </w:r>
    </w:p>
    <w:p>
      <w:r>
        <w:t>Graphical depiction showing how food intake increases when individuals eat alone versus in groups.</w:t>
      </w:r>
    </w:p>
    <w:p>
      <w:r>
        <w:t>Alt text: Bar graph comparing calorie intake eating alone and in groups.</w:t>
      </w:r>
    </w:p>
    <w:p>
      <w:pPr>
        <w:pStyle w:val="Heading2"/>
      </w:pPr>
      <w:r>
        <w:t>ILL-002 - Mindful Eating Techniques</w:t>
      </w:r>
    </w:p>
    <w:p>
      <w:r>
        <w:t>Type: Infographic</w:t>
      </w:r>
    </w:p>
    <w:p>
      <w:r>
        <w:t>Visual guide outlining steps for mindful eating during social occasions, including slowing down and savoring food.</w:t>
      </w:r>
    </w:p>
    <w:p>
      <w:r>
        <w:t>Alt text: Stepwise infographic for practicing mindful eating.</w:t>
      </w:r>
    </w:p>
    <w:p>
      <w:pPr>
        <w:pStyle w:val="Heading2"/>
      </w:pPr>
      <w:r>
        <w:t>ILL-003 - Common Social Eating Settings</w:t>
      </w:r>
    </w:p>
    <w:p>
      <w:r>
        <w:t>Type: Photo Collage</w:t>
      </w:r>
    </w:p>
    <w:p>
      <w:r>
        <w:t>Images representing typical social eating scenarios such as family dinners, office parties, and weddings.</w:t>
      </w:r>
    </w:p>
    <w:p>
      <w:r>
        <w:t>Alt text: Photos showing diverse social dining events.</w:t>
      </w:r>
    </w:p>
    <w:p>
      <w:pPr>
        <w:pStyle w:val="Heading2"/>
      </w:pPr>
      <w:r>
        <w:t>ILL-004 - Effects of Alcohol on Appetite</w:t>
      </w:r>
    </w:p>
    <w:p>
      <w:r>
        <w:t>Type: Chart</w:t>
      </w:r>
    </w:p>
    <w:p>
      <w:r>
        <w:t>Chart illustrating how various amounts of alcohol influence appetite and inhibition during social meals.</w:t>
      </w:r>
    </w:p>
    <w:p>
      <w:r>
        <w:t>Alt text: Line graph showing increased appetite with alcohol consumption.</w:t>
      </w:r>
    </w:p>
    <w:p>
      <w:pPr>
        <w:pStyle w:val="Heading1"/>
      </w:pPr>
      <w:r>
        <w:t>References</w:t>
      </w:r>
    </w:p>
    <w:p>
      <w:pPr>
        <w:pStyle w:val="ListBullet"/>
      </w:pPr>
      <w:r>
        <w:t>Social Influences on Eating and Drinking | National Institute on Alcohol Abuse and Alcoholism | 2015 | Unverified - NIAAA Website | Unverified</w:t>
      </w:r>
    </w:p>
    <w:p>
      <w:pPr>
        <w:pStyle w:val="ListBullet"/>
      </w:pPr>
      <w:r>
        <w:t>The influence of social context on eating behavior: a systematic review and meta-analysis | Higgs S. | 2015 | Unverified - Appetite Journal | Unverified</w:t>
      </w:r>
    </w:p>
    <w:p>
      <w:pPr>
        <w:pStyle w:val="ListBullet"/>
      </w:pPr>
      <w:r>
        <w:t>Mindful eating: the art of presence while you eat | Kristeller J.L., Wolever R.Q. | 2011 | Unverified - Journal of the American Medical Association | Unverified</w:t>
      </w:r>
    </w:p>
    <w:p>
      <w:pPr>
        <w:pStyle w:val="ListBullet"/>
      </w:pPr>
      <w:r>
        <w:t>The relationship between social facilitation and eating behaviors | De Castro J.M. | 1994 | Unverified - Physiology &amp; Behavior | Unverified</w:t>
      </w:r>
    </w:p>
    <w:p>
      <w:pPr>
        <w:pStyle w:val="ListBullet"/>
      </w:pPr>
      <w:r>
        <w:t>Alcohol and appetite: the impact of drinking on food intake | Caton S.J., et al. | 2004 | Unverified - Nutrition Reviews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