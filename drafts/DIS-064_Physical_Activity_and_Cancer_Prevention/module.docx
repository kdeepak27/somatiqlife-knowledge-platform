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DIS-064 - Physical Activity and Cancer Prevention</w:t>
      </w:r>
    </w:p>
    <w:p>
      <w:r>
        <w:rPr>
          <w:i/>
        </w:rPr>
        <w:t>Prevention, risk factors, screening, evidence, and practical actions related to physical activity and cancer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Cancer Prevention</w:t>
            </w:r>
          </w:p>
        </w:tc>
      </w:tr>
      <w:tr>
        <w:tc>
          <w:tcPr>
            <w:tcW w:type="dxa" w:w="4968"/>
          </w:tcPr>
          <w:p>
            <w:r>
              <w:rPr>
                <w:b/>
              </w:rPr>
              <w:t>SOM stages</w:t>
            </w:r>
          </w:p>
        </w:tc>
        <w:tc>
          <w:tcPr>
            <w:tcW w:type="dxa" w:w="4968"/>
          </w:tcPr>
          <w:p>
            <w:r>
              <w:t>Prevention, Early Detection, Health Promotion</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High School to College</w:t>
            </w:r>
          </w:p>
        </w:tc>
      </w:tr>
      <w:tr>
        <w:tc>
          <w:tcPr>
            <w:tcW w:type="dxa" w:w="4968"/>
          </w:tcPr>
          <w:p>
            <w:r>
              <w:rPr>
                <w:b/>
              </w:rPr>
              <w:t>Keywords</w:t>
            </w:r>
          </w:p>
        </w:tc>
        <w:tc>
          <w:tcPr>
            <w:tcW w:type="dxa" w:w="4968"/>
          </w:tcPr>
          <w:p>
            <w:r>
              <w:t>Physical Activity, Exercise, Cancer Prevention, Risk Reduction, Cancer Screening, Lifestyle, Mechanisms, Safety, Limitations, Evidence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Physical activity, including exercise and general movement, is a modifiable lifestyle factor associated with reduced risk of several cancers, notably breast, colon, and endometrial cancers. Physical activity encompasses any bodily movement produced by skeletal muscles that requires energy expenditure, ranging from structured exercise to daily activities like walking or gardening. The mechanisms through which physical activity influences cancer risk are complex and involve hormone regulation (such as reducing circulating estrogens and insulin), immune system modulation, inflammation reduction, and maintenance of healthy body weight. These physiological effects can limit cancer initiation and progression. Epidemiological studies have consistently linked higher levels of physical activity with lower incidence of certain cancers, but evidence varies by cancer type and intensity of activity. Practical relevance includes the potential to integrate physical activity guidelines into public health recommendations and individual cancer prevention plans. Major synonyms and related terms include exercise, aerobic activity, resistance training, and physical exertion. Limitations of current evidence include variability in measuring physical activity, reliance on self-reported data, and confounding lifestyle factors such as diet and smoking. Safety considerations are generally favorable, but some individuals with pre-existing health conditions should consult healthcare providers about appropriate activity levels. Overall, physical activity is a critical component of multifactorial cancer prevention strategies but should not be viewed as the sole preventive measure. It complements screening and other risk reduction behaviors.</w:t>
      </w:r>
    </w:p>
    <w:p>
      <w:pPr>
        <w:pStyle w:val="Heading1"/>
      </w:pPr>
      <w:r>
        <w:t>Customer Questions Answered</w:t>
      </w:r>
    </w:p>
    <w:p>
      <w:pPr>
        <w:pStyle w:val="ListBullet"/>
      </w:pPr>
      <w:r>
        <w:t>How does physical activity influence cancer risk?</w:t>
      </w:r>
    </w:p>
    <w:p>
      <w:pPr>
        <w:pStyle w:val="ListBullet"/>
      </w:pPr>
      <w:r>
        <w:t>Which types of cancer are most impacted by physical activity?</w:t>
      </w:r>
    </w:p>
    <w:p>
      <w:pPr>
        <w:pStyle w:val="ListBullet"/>
      </w:pPr>
      <w:r>
        <w:t>What is the recommended amount of physical activity for cancer prevention?</w:t>
      </w:r>
    </w:p>
    <w:p>
      <w:pPr>
        <w:pStyle w:val="ListBullet"/>
      </w:pPr>
      <w:r>
        <w:t>Can exercise reduce the risk of breast cancer?</w:t>
      </w:r>
    </w:p>
    <w:p>
      <w:pPr>
        <w:pStyle w:val="ListBullet"/>
      </w:pPr>
      <w:r>
        <w:t>Are there biological mechanisms explaining how exercise affects cancer development?</w:t>
      </w:r>
    </w:p>
    <w:p>
      <w:pPr>
        <w:pStyle w:val="ListBullet"/>
      </w:pPr>
      <w:r>
        <w:t>Is vigorous exercise necessary, or do moderate activities also help?</w:t>
      </w:r>
    </w:p>
    <w:p>
      <w:pPr>
        <w:pStyle w:val="ListBullet"/>
      </w:pPr>
      <w:r>
        <w:t>How soon can physical activity impact cancer risk?</w:t>
      </w:r>
    </w:p>
    <w:p>
      <w:pPr>
        <w:pStyle w:val="ListBullet"/>
      </w:pPr>
      <w:r>
        <w:t>Are there any risks associated with exercising for cancer prevention?</w:t>
      </w:r>
    </w:p>
    <w:p>
      <w:pPr>
        <w:pStyle w:val="ListBullet"/>
      </w:pPr>
      <w:r>
        <w:t>Can physical activity help after a cancer diagnosis?</w:t>
      </w:r>
    </w:p>
    <w:p>
      <w:pPr>
        <w:pStyle w:val="ListBullet"/>
      </w:pPr>
      <w:r>
        <w:t>How does physical activity compare to diet in preventing cancer?</w:t>
      </w:r>
    </w:p>
    <w:p>
      <w:pPr>
        <w:pStyle w:val="ListBullet"/>
      </w:pPr>
      <w:r>
        <w:t>Are certain populations more likely to benefit from exercise for cancer prevention?</w:t>
      </w:r>
    </w:p>
    <w:p>
      <w:pPr>
        <w:pStyle w:val="ListBullet"/>
      </w:pPr>
      <w:r>
        <w:t>Are there myths about exercise and cancer risk?</w:t>
      </w:r>
    </w:p>
    <w:p>
      <w:pPr>
        <w:pStyle w:val="ListBullet"/>
      </w:pPr>
      <w:r>
        <w:t>Does physical activity influence cancer screening effectiveness?</w:t>
      </w:r>
    </w:p>
    <w:p>
      <w:pPr>
        <w:pStyle w:val="ListBullet"/>
      </w:pPr>
      <w:r>
        <w:t>What are practical ways to incorporate exercise for cancer prevention?</w:t>
      </w:r>
    </w:p>
    <w:p>
      <w:pPr>
        <w:pStyle w:val="ListBullet"/>
      </w:pPr>
      <w:r>
        <w:t>Does sedentary behavior independently increase cancer risk?</w:t>
      </w:r>
    </w:p>
    <w:p>
      <w:pPr>
        <w:pStyle w:val="Heading1"/>
      </w:pPr>
      <w:r>
        <w:t>Learning Objectives</w:t>
      </w:r>
    </w:p>
    <w:p>
      <w:pPr>
        <w:pStyle w:val="ListBullet"/>
      </w:pPr>
      <w:r>
        <w:t>Define physical activity and differentiate it from exercise.</w:t>
      </w:r>
    </w:p>
    <w:p>
      <w:pPr>
        <w:pStyle w:val="ListBullet"/>
      </w:pPr>
      <w:r>
        <w:t>Describe the biological mechanisms linking physical activity and cancer risk reduction.</w:t>
      </w:r>
    </w:p>
    <w:p>
      <w:pPr>
        <w:pStyle w:val="ListBullet"/>
      </w:pPr>
      <w:r>
        <w:t>Identify cancers with strong evidence of risk reduction from physical activity.</w:t>
      </w:r>
    </w:p>
    <w:p>
      <w:pPr>
        <w:pStyle w:val="ListBullet"/>
      </w:pPr>
      <w:r>
        <w:t>Summarize current recommendations for physical activity related to cancer prevention.</w:t>
      </w:r>
    </w:p>
    <w:p>
      <w:pPr>
        <w:pStyle w:val="ListBullet"/>
      </w:pPr>
      <w:r>
        <w:t>Discuss limitations and challenges in the evidence linking physical activity and cancer.</w:t>
      </w:r>
    </w:p>
    <w:p>
      <w:pPr>
        <w:pStyle w:val="ListBullet"/>
      </w:pPr>
      <w:r>
        <w:t>Recognize common misconceptions about exercise and cancer.</w:t>
      </w:r>
    </w:p>
    <w:p>
      <w:pPr>
        <w:pStyle w:val="ListBullet"/>
      </w:pPr>
      <w:r>
        <w:t>Outline practical ways to incorporate physical activity for cancer prevention.</w:t>
      </w:r>
    </w:p>
    <w:p>
      <w:pPr>
        <w:pStyle w:val="ListBullet"/>
      </w:pPr>
      <w:r>
        <w:t>Explain safety considerations in adopting physical activity for cancer risk reduction.</w:t>
      </w:r>
    </w:p>
    <w:p>
      <w:pPr>
        <w:pStyle w:val="Heading1"/>
      </w:pPr>
      <w:r>
        <w:t>Definition</w:t>
      </w:r>
    </w:p>
    <w:p>
      <w:r>
        <w:t>Physical activity refers to any bodily movement produced by skeletal muscles that results in energy expenditure. It includes all movement, such as walking, cycling, sports, household chores, and structured exercise. Exercise is a subset of physical activity that is planned, structured, repetitive, and aims to improve or maintain physical fitness. In the context of cancer prevention, physical activity is studied for its potential to reduce cancer risk by influencing biological pathways related to carcinogenesis.</w:t>
      </w:r>
    </w:p>
    <w:p>
      <w:pPr>
        <w:pStyle w:val="Heading1"/>
      </w:pPr>
      <w:r>
        <w:t>Why This Matters</w:t>
      </w:r>
    </w:p>
    <w:p>
      <w:r>
        <w:t>Cancer is a leading cause of death globally, and modifiable lifestyle factors like physical activity offer accessible, low-cost opportunities to reduce cancer risk. Understanding how physical activity impacts cancer prevention empowers individuals to make informed choices and supports public health strategies to lower the cancer burden. Incorporating physical activity is often feasible, beneficial to overall health, and synergistic with other prevention measures like healthy diet and screening.</w:t>
      </w:r>
    </w:p>
    <w:p>
      <w:pPr>
        <w:pStyle w:val="Heading1"/>
      </w:pPr>
      <w:r>
        <w:t>Understanding Physical Activity and Exercise in Cancer Prevention</w:t>
      </w:r>
    </w:p>
    <w:p>
      <w:r>
        <w:t>Physical activity encompasses all movement requiring energy expenditure, including both structured exercise and daily activities. Exercise is a planned, intentional subset of physical activity aimed at improving fitness. Both are associated with cancer risk modulation, but the amount, intensity, and type contributing to cancer prevention vary. This section defines key terms, highlights distinctions, and sets the foundation for understanding subsequent evidence.</w:t>
      </w:r>
    </w:p>
    <w:p>
      <w:pPr>
        <w:pStyle w:val="Heading1"/>
      </w:pPr>
      <w:r>
        <w:t>Biological Mechanisms Linking Physical Activity to Reduced Cancer Risk</w:t>
      </w:r>
    </w:p>
    <w:p>
      <w:r>
        <w:t>Physical activity influences several physiological processes that may reduce cancer risk. These include regulation of sex hormones (e.g., estrogen, testosterone), decreased insulin resistance and circulating insulin levels, reductions in systemic inflammation, enhancement of immune surveillance, and maintenance of healthy body weight. Together, these mechanisms can decrease DNA damage, inhibit tumor growth, and improve cellular repair processes critical to preventing cancer development.</w:t>
      </w:r>
    </w:p>
    <w:p>
      <w:pPr>
        <w:pStyle w:val="Heading1"/>
      </w:pPr>
      <w:r>
        <w:t>Types of Cancer Most Affected by Physical Activity</w:t>
      </w:r>
    </w:p>
    <w:p>
      <w:r>
        <w:t>The strongest evidence linking physical activity to cancer risk reduction exists for breast, colon, and endometrial cancers. Moderate evidence suggests benefits for lung, prostate, and other cancers, but findings are less conclusive or more variable. This section reviews epidemiological data, highlighting which cancer types show the most consistent inverse associations with physical activity levels.</w:t>
      </w:r>
    </w:p>
    <w:p>
      <w:pPr>
        <w:pStyle w:val="Heading1"/>
      </w:pPr>
      <w:r>
        <w:t>Recommended Physical Activity Levels for Cancer Prevention</w:t>
      </w:r>
    </w:p>
    <w:p>
      <w:r>
        <w:t>Current guidelines by organizations such as the World Health Organization recommend adults engage in at least 150 minutes per week of moderate-intensity or 75 minutes per week of vigorous-intensity aerobic physical activity, complemented by muscle-strengthening activities. These recommendations align with evidence suggesting such activity levels are associated with meaningful cancer risk reductions, although benefits may increase with higher activity amounts.</w:t>
      </w:r>
    </w:p>
    <w:p>
      <w:pPr>
        <w:pStyle w:val="Heading1"/>
      </w:pPr>
      <w:r>
        <w:t>Modality and Intensity: Does Type of Physical Activity Matter?</w:t>
      </w:r>
    </w:p>
    <w:p>
      <w:r>
        <w:t>Both aerobic activities (walking, running, cycling) and muscle-strengthening exercises contribute to cancer prevention. Moderate-intensity activities are effective, and vigorous activities may offer additional benefits. Sedentary behavior independently increases cancer risk, so reducing sitting time alongside increasing activity is important. This section discusses comparative evidence on types and intensities of physical activity related to cancer outcomes.</w:t>
      </w:r>
    </w:p>
    <w:p>
      <w:pPr>
        <w:pStyle w:val="Heading1"/>
      </w:pPr>
      <w:r>
        <w:t>Timing and Duration: How Soon and How Long Does Physical Activity Affect Cancer Risk?</w:t>
      </w:r>
    </w:p>
    <w:p>
      <w:r>
        <w:t>The protective effects of physical activity may accumulate over years, with some evidence indicating risk reductions after months of consistent activity. Early adulthood and midlife physical activity appear particularly important for preventing hormonally related cancers. However, benefits are observed across age groups. This section reviews epidemiologic and experimental data on timing and duration.</w:t>
      </w:r>
    </w:p>
    <w:p>
      <w:pPr>
        <w:pStyle w:val="Heading1"/>
      </w:pPr>
      <w:r>
        <w:t>Safety and Precautions Related to Physical Activity for Cancer Prevention</w:t>
      </w:r>
    </w:p>
    <w:p>
      <w:r>
        <w:t>Physical activity is generally safe for most people and carries multiple health benefits beyond cancer prevention. However, individuals with certain medical conditions should seek medical advice before initiating vigorous or new exercise regimens. Safety considerations include managing cardiovascular risk, avoiding injury, and adapting activity for functional limitations. Proper warm-up, hydration, and gradual progression are recommended.</w:t>
      </w:r>
    </w:p>
    <w:p>
      <w:pPr>
        <w:pStyle w:val="Heading1"/>
      </w:pPr>
      <w:r>
        <w:t>Physical Activity After Cancer Diagnosis: Secondary Prevention and Survivorship</w:t>
      </w:r>
    </w:p>
    <w:p>
      <w:r>
        <w:t>Physical activity post-cancer diagnosis can improve quality of life, reduce recurrence risk for some cancers, and mitigate treatment side effects. While primary prevention evidence is stronger, this section summarizes emerging evidence for exercise benefits during survivorship and supports integrating physical activity into comprehensive cancer care plans.</w:t>
      </w:r>
    </w:p>
    <w:p>
      <w:pPr>
        <w:pStyle w:val="Heading1"/>
      </w:pPr>
      <w:r>
        <w:t>Limitations and Challenges in the Evidence Base</w:t>
      </w:r>
    </w:p>
    <w:p>
      <w:r>
        <w:t>Research on physical activity and cancer prevention faces limitations such as reliance on self-reported physical activity, varying definitions and measurements, and confounding factors like diet and socioeconomic status. Randomized controlled trials are limited, so much evidence is observational. This section critically appraises the strengths and weaknesses of current knowledge.</w:t>
      </w:r>
    </w:p>
    <w:p>
      <w:pPr>
        <w:pStyle w:val="Heading1"/>
      </w:pPr>
      <w:r>
        <w:t>Common Misconceptions About Physical Activity and Cancer</w:t>
      </w:r>
    </w:p>
    <w:p>
      <w:r>
        <w:t>Misconceptions include beliefs that only intense exercise reduces cancer risk, that exercise alone can fully prevent cancer, or that physical activity's effects are immediate. This section addresses these myths with evidence-based clarifications to support accurate understanding among the public and healthcare providers.</w:t>
      </w:r>
    </w:p>
    <w:p>
      <w:pPr>
        <w:pStyle w:val="Heading1"/>
      </w:pPr>
      <w:r>
        <w:t>Practical Strategies to Incorporate Physical Activity for Cancer Prevention</w:t>
      </w:r>
    </w:p>
    <w:p>
      <w:r>
        <w:t>This section outlines actionable approaches for individuals, healthcare providers, and communities to promote physical activity. Strategies include setting realistic goals, integrating movement into daily life, tailoring activities to personal preferences and capabilities, and leveraging social and environmental support to sustain behavior change.</w:t>
      </w:r>
    </w:p>
    <w:p>
      <w:pPr>
        <w:pStyle w:val="Heading1"/>
      </w:pPr>
      <w:r>
        <w:t>Integrating Physical Activity with Other Cancer Prevention Strategies</w:t>
      </w:r>
    </w:p>
    <w:p>
      <w:r>
        <w:t>While physical activity is important, it complements rather than replaces other preventive measures such as tobacco cessation, healthy eating, sun protection, and cancer screening. This section situates physical activity within a comprehensive cancer prevention framework for maximum population health impact.</w:t>
      </w:r>
    </w:p>
    <w:p>
      <w:pPr>
        <w:pStyle w:val="Heading1"/>
      </w:pPr>
      <w:r>
        <w:t>Practical Guidance</w:t>
      </w:r>
    </w:p>
    <w:p>
      <w:pPr>
        <w:pStyle w:val="ListBullet"/>
      </w:pPr>
      <w:r>
        <w:t>Aim for at least 150 minutes of moderate-intensity or 75 minutes of vigorous-intensity physical activity weekly.</w:t>
      </w:r>
    </w:p>
    <w:p>
      <w:pPr>
        <w:pStyle w:val="ListBullet"/>
      </w:pPr>
      <w:r>
        <w:t>Incorporate both aerobic and muscle-strengthening exercises for overall health benefits.</w:t>
      </w:r>
    </w:p>
    <w:p>
      <w:pPr>
        <w:pStyle w:val="ListBullet"/>
      </w:pPr>
      <w:r>
        <w:t>Reduce sedentary behavior by breaking up long periods of sitting with light activity.</w:t>
      </w:r>
    </w:p>
    <w:p>
      <w:pPr>
        <w:pStyle w:val="ListBullet"/>
      </w:pPr>
      <w:r>
        <w:t>Choose physical activities you enjoy to enhance adherence and sustainability.</w:t>
      </w:r>
    </w:p>
    <w:p>
      <w:pPr>
        <w:pStyle w:val="ListBullet"/>
      </w:pPr>
      <w:r>
        <w:t>Consult healthcare providers before starting new vigorous exercise, especially if you have chronic conditions.</w:t>
      </w:r>
    </w:p>
    <w:p>
      <w:pPr>
        <w:pStyle w:val="ListBullet"/>
      </w:pPr>
      <w:r>
        <w:t>Combine physical activity with a balanced diet, tobacco avoidance, and recommended cancer screenings for best protection.</w:t>
      </w:r>
    </w:p>
    <w:p>
      <w:pPr>
        <w:pStyle w:val="ListBullet"/>
      </w:pPr>
      <w:r>
        <w:t>Set incremental goals and track progress to maintain motivation.</w:t>
      </w:r>
    </w:p>
    <w:p>
      <w:pPr>
        <w:pStyle w:val="ListBullet"/>
      </w:pPr>
      <w:r>
        <w:t>Use community programs, digital apps, or social support for encouragement and accountability.</w:t>
      </w:r>
    </w:p>
    <w:p>
      <w:pPr>
        <w:pStyle w:val="Heading1"/>
      </w:pPr>
      <w:r>
        <w:t>Safety Notes</w:t>
      </w:r>
    </w:p>
    <w:p>
      <w:pPr>
        <w:pStyle w:val="ListBullet"/>
      </w:pPr>
      <w:r>
        <w:t>Consult a healthcare provider before beginning an exercise program if you have existing health conditions.</w:t>
      </w:r>
    </w:p>
    <w:p>
      <w:pPr>
        <w:pStyle w:val="ListBullet"/>
      </w:pPr>
      <w:r>
        <w:t>Start physical activity gradually and increase intensity and duration over time to avoid injury.</w:t>
      </w:r>
    </w:p>
    <w:p>
      <w:pPr>
        <w:pStyle w:val="ListBullet"/>
      </w:pPr>
      <w:r>
        <w:t>Watch for signs of overexertion, such as chest pain, severe shortness of breath, or dizziness, and seek medical evaluation if they occur.</w:t>
      </w:r>
    </w:p>
    <w:p>
      <w:pPr>
        <w:pStyle w:val="ListBullet"/>
      </w:pPr>
      <w:r>
        <w:t>Ensure proper hydration, warm-up, and cool-down during physical activity sessions.</w:t>
      </w:r>
    </w:p>
    <w:p>
      <w:pPr>
        <w:pStyle w:val="ListBullet"/>
      </w:pPr>
      <w:r>
        <w:t>Adapt activities to your physical ability and avoid high-risk exercises if you have balance or bone health concerns.</w:t>
      </w:r>
    </w:p>
    <w:p>
      <w:pPr>
        <w:pStyle w:val="Heading1"/>
      </w:pPr>
      <w:r>
        <w:t>Common Misconceptions</w:t>
      </w:r>
    </w:p>
    <w:p>
      <w:r>
        <w:rPr>
          <w:b/>
        </w:rPr>
        <w:t xml:space="preserve">Misconception: </w:t>
      </w:r>
      <w:r>
        <w:t>Only intense or vigorous exercise reduces cancer risk.</w:t>
      </w:r>
    </w:p>
    <w:p>
      <w:r>
        <w:rPr>
          <w:b/>
        </w:rPr>
        <w:t xml:space="preserve">Reality: </w:t>
      </w:r>
      <w:r>
        <w:t>Moderate-intensity physical activity also provides meaningful cancer risk reduction benefits.</w:t>
      </w:r>
    </w:p>
    <w:p>
      <w:r>
        <w:rPr>
          <w:b/>
        </w:rPr>
        <w:t xml:space="preserve">Misconception: </w:t>
      </w:r>
      <w:r>
        <w:t>Physical activity alone can completely prevent cancer.</w:t>
      </w:r>
    </w:p>
    <w:p>
      <w:r>
        <w:rPr>
          <w:b/>
        </w:rPr>
        <w:t xml:space="preserve">Reality: </w:t>
      </w:r>
      <w:r>
        <w:t>Physical activity reduces risk but does not guarantee cancer prevention; multiple factors influence cancer development.</w:t>
      </w:r>
    </w:p>
    <w:p>
      <w:r>
        <w:rPr>
          <w:b/>
        </w:rPr>
        <w:t xml:space="preserve">Misconception: </w:t>
      </w:r>
      <w:r>
        <w:t>Physical activity effects on cancer risk are immediate.</w:t>
      </w:r>
    </w:p>
    <w:p>
      <w:r>
        <w:rPr>
          <w:b/>
        </w:rPr>
        <w:t xml:space="preserve">Reality: </w:t>
      </w:r>
      <w:r>
        <w:t>Risk reduction usually requires consistent physical activity over months or years, not immediate changes.</w:t>
      </w:r>
    </w:p>
    <w:p>
      <w:pPr>
        <w:pStyle w:val="Heading1"/>
      </w:pPr>
      <w:r>
        <w:t>Clinical Pearls</w:t>
      </w:r>
    </w:p>
    <w:p>
      <w:pPr>
        <w:pStyle w:val="ListNumber"/>
      </w:pPr>
      <w:r>
        <w:t>Physical activity modifies multiple cancer-related biological pathways, contributing to risk reduction.</w:t>
      </w:r>
    </w:p>
    <w:p>
      <w:pPr>
        <w:pStyle w:val="ListNumber"/>
      </w:pPr>
      <w:r>
        <w:t>Breast and colon cancers have the most robust evidence for benefit from exercise.</w:t>
      </w:r>
    </w:p>
    <w:p>
      <w:pPr>
        <w:pStyle w:val="ListNumber"/>
      </w:pPr>
      <w:r>
        <w:t>Sedentary behavior independently increases cancer risk; reducing sitting time is important.</w:t>
      </w:r>
    </w:p>
    <w:p>
      <w:pPr>
        <w:pStyle w:val="ListNumber"/>
      </w:pPr>
      <w:r>
        <w:t>Physical activity benefits extend beyond cancer prevention to cardiovascular, metabolic, and mental health.</w:t>
      </w:r>
    </w:p>
    <w:p>
      <w:pPr>
        <w:pStyle w:val="ListNumber"/>
      </w:pPr>
      <w:r>
        <w:t>Incorporating both aerobic and resistance exercises may optimize cancer prevention effects.</w:t>
      </w:r>
    </w:p>
    <w:p>
      <w:pPr>
        <w:pStyle w:val="Heading1"/>
      </w:pPr>
      <w:r>
        <w:t>Key Takeaways</w:t>
      </w:r>
    </w:p>
    <w:p>
      <w:pPr>
        <w:pStyle w:val="ListBullet"/>
      </w:pPr>
      <w:r>
        <w:t>Physical activity is a modifiable behavior associated with reduced risk of several common cancers.</w:t>
      </w:r>
    </w:p>
    <w:p>
      <w:pPr>
        <w:pStyle w:val="ListBullet"/>
      </w:pPr>
      <w:r>
        <w:t>Biological mechanisms include hormonal regulation, immune enhancement, inflammation reduction, and weight maintenance.</w:t>
      </w:r>
    </w:p>
    <w:p>
      <w:pPr>
        <w:pStyle w:val="ListBullet"/>
      </w:pPr>
      <w:r>
        <w:t>Strongest evidence supports risk reduction for breast, colon, and endometrial cancers.</w:t>
      </w:r>
    </w:p>
    <w:p>
      <w:pPr>
        <w:pStyle w:val="ListBullet"/>
      </w:pPr>
      <w:r>
        <w:t>At least 150 minutes per week of moderate-intensity activity is recommended for cancer prevention.</w:t>
      </w:r>
    </w:p>
    <w:p>
      <w:pPr>
        <w:pStyle w:val="ListBullet"/>
      </w:pPr>
      <w:r>
        <w:t>Both aerobic and strength training exercises contribute to risk reduction.</w:t>
      </w:r>
    </w:p>
    <w:p>
      <w:pPr>
        <w:pStyle w:val="ListBullet"/>
      </w:pPr>
      <w:r>
        <w:t>Sedentary behavior increases cancer risk independently of physical activity levels.</w:t>
      </w:r>
    </w:p>
    <w:p>
      <w:pPr>
        <w:pStyle w:val="ListBullet"/>
      </w:pPr>
      <w:r>
        <w:t>Physical activity is generally safe, but individualized consultation is advised for those with health issues.</w:t>
      </w:r>
    </w:p>
    <w:p>
      <w:pPr>
        <w:pStyle w:val="ListBullet"/>
      </w:pPr>
      <w:r>
        <w:t>Physical activity should be part of a comprehensive cancer prevention and health promotion strategy.</w:t>
      </w:r>
    </w:p>
    <w:p>
      <w:pPr>
        <w:pStyle w:val="Heading1"/>
      </w:pPr>
      <w:r>
        <w:t>Glossary</w:t>
      </w:r>
    </w:p>
    <w:p>
      <w:r>
        <w:rPr>
          <w:b/>
        </w:rPr>
        <w:t xml:space="preserve">Physical Activity: </w:t>
      </w:r>
      <w:r>
        <w:t>Any bodily movement produced by skeletal muscles that requires energy expenditure, including exercise, sports, and routine daily activities.</w:t>
      </w:r>
    </w:p>
    <w:p>
      <w:r>
        <w:rPr>
          <w:b/>
        </w:rPr>
        <w:t xml:space="preserve">Exercise: </w:t>
      </w:r>
      <w:r>
        <w:t>A subset of physical activity that is planned, structured, repetitive, and aims to improve or maintain physical fitness.</w:t>
      </w:r>
    </w:p>
    <w:p>
      <w:r>
        <w:rPr>
          <w:b/>
        </w:rPr>
        <w:t xml:space="preserve">Carcinogenesis: </w:t>
      </w:r>
      <w:r>
        <w:t>The process through which normal cells transform into cancer cells.</w:t>
      </w:r>
    </w:p>
    <w:p>
      <w:r>
        <w:rPr>
          <w:b/>
        </w:rPr>
        <w:t xml:space="preserve">Moderate-intensity Activity: </w:t>
      </w:r>
      <w:r>
        <w:t>Physical activity that increases heart rate and breathing but allows talking, such as brisk walking or gentle cycling.</w:t>
      </w:r>
    </w:p>
    <w:p>
      <w:r>
        <w:rPr>
          <w:b/>
        </w:rPr>
        <w:t xml:space="preserve">Vigorous-intensity Activity: </w:t>
      </w:r>
      <w:r>
        <w:t>Physical activity that causes rapid breathing and substantial increase in heart rate, like running or fast swimming.</w:t>
      </w:r>
    </w:p>
    <w:p>
      <w:r>
        <w:rPr>
          <w:b/>
        </w:rPr>
        <w:t xml:space="preserve">Sedentary Behavior: </w:t>
      </w:r>
      <w:r>
        <w:t>Activities involving very low energy expenditure such as sitting or lying down while awake.</w:t>
      </w:r>
    </w:p>
    <w:p>
      <w:r>
        <w:rPr>
          <w:b/>
        </w:rPr>
        <w:t xml:space="preserve">Hormone Regulation: </w:t>
      </w:r>
      <w:r>
        <w:t>Control of hormone levels and balance in the body, impacting processes like cell growth and metabolism.</w:t>
      </w:r>
    </w:p>
    <w:p>
      <w:r>
        <w:rPr>
          <w:b/>
        </w:rPr>
        <w:t xml:space="preserve">Immune Surveillance: </w:t>
      </w:r>
      <w:r>
        <w:t>The immune system's ability to detect and destroy abnormal cells, including potential cancer cells.</w:t>
      </w:r>
    </w:p>
    <w:p>
      <w:r>
        <w:rPr>
          <w:b/>
        </w:rPr>
        <w:t xml:space="preserve">Inflammation: </w:t>
      </w:r>
      <w:r>
        <w:t>A biological response to injury or harmful stimuli that can contribute to disease development if chronic.</w:t>
      </w:r>
    </w:p>
    <w:p>
      <w:pPr>
        <w:pStyle w:val="Heading1"/>
      </w:pPr>
      <w:r>
        <w:t>Related Modules</w:t>
      </w:r>
    </w:p>
    <w:p>
      <w:pPr>
        <w:pStyle w:val="ListBullet"/>
      </w:pPr>
      <w:r>
        <w:t>DIS-032_Cancer-Screening</w:t>
      </w:r>
    </w:p>
    <w:p>
      <w:pPr>
        <w:pStyle w:val="ListBullet"/>
      </w:pPr>
      <w:r>
        <w:t>DIS-057_Lifestyle-Interventions-Cancer</w:t>
      </w:r>
    </w:p>
    <w:p>
      <w:pPr>
        <w:pStyle w:val="ListBullet"/>
      </w:pPr>
      <w:r>
        <w:t>DIS-045_Obesity-and-Cancer-Risk</w:t>
      </w:r>
    </w:p>
    <w:p>
      <w:pPr>
        <w:pStyle w:val="Heading1"/>
      </w:pPr>
      <w:r>
        <w:t>Illustration Specifications</w:t>
      </w:r>
    </w:p>
    <w:p>
      <w:pPr>
        <w:pStyle w:val="Heading2"/>
      </w:pPr>
      <w:r>
        <w:t>ILL-064-01 - Physical Activity Spectrum</w:t>
      </w:r>
    </w:p>
    <w:p>
      <w:r>
        <w:t>Type: Diagram</w:t>
      </w:r>
    </w:p>
    <w:p>
      <w:r>
        <w:t>A visual spectrum showing types of physical activity from sedentary behavior through moderate to vigorous activity and examples for each.</w:t>
      </w:r>
    </w:p>
    <w:p>
      <w:r>
        <w:t>Alt text: Chart illustrating sedentary behavior to vigorous physical activity spectrum with examples.</w:t>
      </w:r>
    </w:p>
    <w:p>
      <w:pPr>
        <w:pStyle w:val="Heading2"/>
      </w:pPr>
      <w:r>
        <w:t>ILL-064-02 - Biological Mechanisms Linking Exercise and Cancer Prevention</w:t>
      </w:r>
    </w:p>
    <w:p>
      <w:r>
        <w:t>Type: Infographic</w:t>
      </w:r>
    </w:p>
    <w:p>
      <w:r>
        <w:t>Depiction of hormonal regulation, immune system enhancement, inflammation reduction, and weight control as pathways linking physical activity to cancer risk reduction.</w:t>
      </w:r>
    </w:p>
    <w:p>
      <w:r>
        <w:t>Alt text: Infographic showing biological mechanisms of physical activity reducing cancer risk.</w:t>
      </w:r>
    </w:p>
    <w:p>
      <w:pPr>
        <w:pStyle w:val="Heading2"/>
      </w:pPr>
      <w:r>
        <w:t>ILL-064-03 - Recommended Weekly Physical Activity</w:t>
      </w:r>
    </w:p>
    <w:p>
      <w:r>
        <w:t>Type: Flowchart</w:t>
      </w:r>
    </w:p>
    <w:p>
      <w:r>
        <w:t>Flowchart presenting the recommended weekly physical activity amounts for adults relevant to cancer prevention, including aerobic and muscle-strengthening components.</w:t>
      </w:r>
    </w:p>
    <w:p>
      <w:r>
        <w:t>Alt text: Flowchart illustrating recommended weekly exercise guidelines for cancer prevention.</w:t>
      </w:r>
    </w:p>
    <w:p>
      <w:pPr>
        <w:pStyle w:val="Heading2"/>
      </w:pPr>
      <w:r>
        <w:t>ILL-064-04 - Common Misconceptions About Exercise and Cancer</w:t>
      </w:r>
    </w:p>
    <w:p>
      <w:r>
        <w:t>Type: List with icons</w:t>
      </w:r>
    </w:p>
    <w:p>
      <w:r>
        <w:t>Graphic listing and clarifying frequent misconceptions related to physical activity and cancer risk, with simple explanations.</w:t>
      </w:r>
    </w:p>
    <w:p>
      <w:r>
        <w:t>Alt text: Graphic showing common myths and realities about exercise effects on cancer.</w:t>
      </w:r>
    </w:p>
    <w:p>
      <w:pPr>
        <w:pStyle w:val="Heading1"/>
      </w:pPr>
      <w:r>
        <w:t>References</w:t>
      </w:r>
    </w:p>
    <w:p>
      <w:pPr>
        <w:pStyle w:val="ListBullet"/>
      </w:pPr>
      <w:r>
        <w:t>Physical Activity and Cancer: An Overview | World Cancer Research Fund and American Institute for Cancer Research | 2018 |  | Unverified</w:t>
      </w:r>
    </w:p>
    <w:p>
      <w:pPr>
        <w:pStyle w:val="ListBullet"/>
      </w:pPr>
      <w:r>
        <w:t>Physical Activity Guidelines for Americans, 2nd edition | U.S. Department of Health and Human Services | 2018 |  | Verified</w:t>
      </w:r>
    </w:p>
    <w:p>
      <w:pPr>
        <w:pStyle w:val="ListBullet"/>
      </w:pPr>
      <w:r>
        <w:t>Cancer prevention with physical activity: From molecular mechanisms to population approaches | Friedenreich CM, Orenstein MR | 2002 | CA Cancer J Clin | Unverified</w:t>
      </w:r>
    </w:p>
    <w:p>
      <w:pPr>
        <w:pStyle w:val="ListBullet"/>
      </w:pPr>
      <w:r>
        <w:t>Sedentary Behavior and Cancer Risk: Epidemiologic Evidence and Tumor Biology | Lynch BM | 2010 | Cancer Epidemiology Biomarkers &amp; Prevention | Unverified</w:t>
      </w:r>
    </w:p>
    <w:p>
      <w:pPr>
        <w:pStyle w:val="ListBullet"/>
      </w:pPr>
      <w:r>
        <w:t>Effect of physical activity on breast and colon cancer survival: a systematic review and meta-analysis of epidemiologic studies | Friedenreich CM et al. | 2016 | PLoS One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