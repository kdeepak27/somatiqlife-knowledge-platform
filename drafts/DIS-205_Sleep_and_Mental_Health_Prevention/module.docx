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DIS-205 - Sleep and Mental Health Prevention</w:t>
      </w:r>
    </w:p>
    <w:p>
      <w:r>
        <w:rPr>
          <w:i/>
        </w:rPr>
        <w:t>Prevention, risk factors, screening, evidence, and practical actions related to sleep and mental health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Mental Health and Substance Prevention</w:t>
            </w:r>
          </w:p>
        </w:tc>
      </w:tr>
      <w:tr>
        <w:tc>
          <w:tcPr>
            <w:tcW w:type="dxa" w:w="4968"/>
          </w:tcPr>
          <w:p>
            <w:r>
              <w:rPr>
                <w:b/>
              </w:rPr>
              <w:t>SOM stages</w:t>
            </w:r>
          </w:p>
        </w:tc>
        <w:tc>
          <w:tcPr>
            <w:tcW w:type="dxa" w:w="4968"/>
          </w:tcPr>
          <w:p>
            <w:r>
              <w:t>Prevention, Screening, Management</w:t>
            </w:r>
          </w:p>
        </w:tc>
      </w:tr>
      <w:tr>
        <w:tc>
          <w:tcPr>
            <w:tcW w:type="dxa" w:w="4968"/>
          </w:tcPr>
          <w:p>
            <w:r>
              <w:rPr>
                <w:b/>
              </w:rPr>
              <w:t>Audience</w:t>
            </w:r>
          </w:p>
        </w:tc>
        <w:tc>
          <w:tcPr>
            <w:tcW w:type="dxa" w:w="4968"/>
          </w:tcPr>
          <w:p>
            <w:r>
              <w:t>General public, Healthcare providers, Mental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Mental health, Prevention, Sleep hygiene, Screening, Depression, Anxiety, Substance use, Stress management, Circadian rhythm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and mental health prevention refers to the strategies and knowledge aimed at reducing the risk and impact of mental health disorders by optimizing healthy sleep patterns. Sleep is a fundamental biological process regulated by complex physiology including circadian rhythms and homeostatic sleep drive. Adequate, restorative sleep supports emotional regulation, cognitive function, and resilience against stress. Disrupted or insufficient sleep is strongly linked to increased risk for mood disorders such as depression and anxiety, as well as substance use disorders and cognitive impairments. Prevention focuses on addressing modifiable risk factors such as poor sleep hygiene, stress, and lifestyle. Major synonyms include "sleep wellness," "sleep health," and "sleep hygiene practices." Practical relevance encompasses applying screening tools for sleep problems, promoting behavioral interventions like regular sleep schedules and optimizing the sleep environment, and understanding medication impacts. Limitations to current evidence include variability in individual responses and challenges in long-term compliance with sleep interventions. Safety considerations stress avoiding sedative overuse and recognizing when professional evaluation is necessary. Overall, sleep and mental health prevention is a critical, evidence-informed approach to supporting mental well-being through promoting healthy sleep behaviors and mitigating associated risks.</w:t>
      </w:r>
    </w:p>
    <w:p>
      <w:pPr>
        <w:pStyle w:val="Heading1"/>
      </w:pPr>
      <w:r>
        <w:t>Customer Questions Answered</w:t>
      </w:r>
    </w:p>
    <w:p>
      <w:pPr>
        <w:pStyle w:val="ListBullet"/>
      </w:pPr>
      <w:r>
        <w:t>How does sleep affect mental health?</w:t>
      </w:r>
    </w:p>
    <w:p>
      <w:pPr>
        <w:pStyle w:val="ListBullet"/>
      </w:pPr>
      <w:r>
        <w:t>What are common sleep disorders linked to mental health problems?</w:t>
      </w:r>
    </w:p>
    <w:p>
      <w:pPr>
        <w:pStyle w:val="ListBullet"/>
      </w:pPr>
      <w:r>
        <w:t>Can improving sleep prevent depression or anxiety?</w:t>
      </w:r>
    </w:p>
    <w:p>
      <w:pPr>
        <w:pStyle w:val="ListBullet"/>
      </w:pPr>
      <w:r>
        <w:t>What is sleep hygiene and how can it help mental health?</w:t>
      </w:r>
    </w:p>
    <w:p>
      <w:pPr>
        <w:pStyle w:val="ListBullet"/>
      </w:pPr>
      <w:r>
        <w:t>How can I screen for sleep problems at home?</w:t>
      </w:r>
    </w:p>
    <w:p>
      <w:pPr>
        <w:pStyle w:val="ListBullet"/>
      </w:pPr>
      <w:r>
        <w:t>What are risk factors for poor sleep leading to mental health issues?</w:t>
      </w:r>
    </w:p>
    <w:p>
      <w:pPr>
        <w:pStyle w:val="ListBullet"/>
      </w:pPr>
      <w:r>
        <w:t>Are there any medications that affect sleep and mental health?</w:t>
      </w:r>
    </w:p>
    <w:p>
      <w:pPr>
        <w:pStyle w:val="ListBullet"/>
      </w:pPr>
      <w:r>
        <w:t>How does stress affect sleep and mental health?</w:t>
      </w:r>
    </w:p>
    <w:p>
      <w:pPr>
        <w:pStyle w:val="ListBullet"/>
      </w:pPr>
      <w:r>
        <w:t>What practical steps improve sleep quality for mental health prevention?</w:t>
      </w:r>
    </w:p>
    <w:p>
      <w:pPr>
        <w:pStyle w:val="ListBullet"/>
      </w:pPr>
      <w:r>
        <w:t>Is there a relationship between substance use and sleep affecting mental health?</w:t>
      </w:r>
    </w:p>
    <w:p>
      <w:pPr>
        <w:pStyle w:val="ListBullet"/>
      </w:pPr>
      <w:r>
        <w:t>Can circadian rhythm disturbances impact mental well-being?</w:t>
      </w:r>
    </w:p>
    <w:p>
      <w:pPr>
        <w:pStyle w:val="ListBullet"/>
      </w:pPr>
      <w:r>
        <w:t>When should I seek professional help for sleep and mental health concerns?</w:t>
      </w:r>
    </w:p>
    <w:p>
      <w:pPr>
        <w:pStyle w:val="Heading1"/>
      </w:pPr>
      <w:r>
        <w:t>Learning Objectives</w:t>
      </w:r>
    </w:p>
    <w:p>
      <w:pPr>
        <w:pStyle w:val="ListBullet"/>
      </w:pPr>
      <w:r>
        <w:t>Describe the bidirectional relationship between sleep and mental health.</w:t>
      </w:r>
    </w:p>
    <w:p>
      <w:pPr>
        <w:pStyle w:val="ListBullet"/>
      </w:pPr>
      <w:r>
        <w:t>Identify common sleep disorders relevant to mental health prevention.</w:t>
      </w:r>
    </w:p>
    <w:p>
      <w:pPr>
        <w:pStyle w:val="ListBullet"/>
      </w:pPr>
      <w:r>
        <w:t>Summarize physiological mechanisms linking sleep and emotional regulation.</w:t>
      </w:r>
    </w:p>
    <w:p>
      <w:pPr>
        <w:pStyle w:val="ListBullet"/>
      </w:pPr>
      <w:r>
        <w:t>Explain evidence-based strategies for improving sleep to prevent mental health disorders.</w:t>
      </w:r>
    </w:p>
    <w:p>
      <w:pPr>
        <w:pStyle w:val="ListBullet"/>
      </w:pPr>
      <w:r>
        <w:t>Recognize risk factors and screening approaches for sleep problems in mental health contexts.</w:t>
      </w:r>
    </w:p>
    <w:p>
      <w:pPr>
        <w:pStyle w:val="ListBullet"/>
      </w:pPr>
      <w:r>
        <w:t>Discuss practical guidance on sleep hygiene and lifestyle modifications for mental health.</w:t>
      </w:r>
    </w:p>
    <w:p>
      <w:pPr>
        <w:pStyle w:val="ListBullet"/>
      </w:pPr>
      <w:r>
        <w:t>Understand limitations of current research on sleep and mental health prevention.</w:t>
      </w:r>
    </w:p>
    <w:p>
      <w:pPr>
        <w:pStyle w:val="ListBullet"/>
      </w:pPr>
      <w:r>
        <w:t>Identify misconceptions around sleep and mental health to improve education and outcomes.</w:t>
      </w:r>
    </w:p>
    <w:p>
      <w:pPr>
        <w:pStyle w:val="Heading1"/>
      </w:pPr>
      <w:r>
        <w:t>Definition</w:t>
      </w:r>
    </w:p>
    <w:p>
      <w:r>
        <w:t>Sleep and mental health prevention involves using knowledge and strategies about sleep patterns and quality to reduce the risk of developing mental health disorders and support psychological well-being through early identification and lifestyle modification.</w:t>
      </w:r>
    </w:p>
    <w:p>
      <w:pPr>
        <w:pStyle w:val="Heading1"/>
      </w:pPr>
      <w:r>
        <w:t>Why This Matters</w:t>
      </w:r>
    </w:p>
    <w:p>
      <w:r>
        <w:t>Mental health disorders affect millions worldwide and are linked closely with sleep disturbances. Preventing these conditions by improving sleep quality can reduce healthcare burdens, improve quality of life, and support overall wellness. Early intervention and education empower individuals and healthcare providers to adopt practical, safe approaches enhancing mental health outcomes.</w:t>
      </w:r>
    </w:p>
    <w:p>
      <w:pPr>
        <w:pStyle w:val="Heading1"/>
      </w:pPr>
      <w:r>
        <w:t>Introduction to Sleep and Mental Health Prevention</w:t>
      </w:r>
    </w:p>
    <w:p>
      <w:r>
        <w:t>Sleep and mental health prevention is an interdisciplinary field that recognizes how fundamental sleep is to emotional and cognitive well-being. This section defines key concepts, outlines the importance of sleep in mental health, and sets the stage for understanding mechanisms and interventions.</w:t>
      </w:r>
    </w:p>
    <w:p>
      <w:pPr>
        <w:pStyle w:val="Heading1"/>
      </w:pPr>
      <w:r>
        <w:t>Physiology of Sleep Relevant to Mental Health</w:t>
      </w:r>
    </w:p>
    <w:p>
      <w:r>
        <w:t>This section describes sleep stages, circadian rhythms, and neurobiological processes such as the role of neurotransmitters like serotonin and dopamine in sleep regulation and mood, explaining how disruptions affect mental health.</w:t>
      </w:r>
    </w:p>
    <w:p>
      <w:pPr>
        <w:pStyle w:val="Heading1"/>
      </w:pPr>
      <w:r>
        <w:t>Common Sleep Disorders Affecting Mental Health</w:t>
      </w:r>
    </w:p>
    <w:p>
      <w:r>
        <w:t>Overview of insomnia, sleep apnea, restless leg syndrome, and circadian rhythm disorders. Discusses their prevalence, symptoms, and impact on mental health risk.</w:t>
      </w:r>
    </w:p>
    <w:p>
      <w:pPr>
        <w:pStyle w:val="Heading1"/>
      </w:pPr>
      <w:r>
        <w:t>Evidence Linking Sleep and Mental Health Outcomes</w:t>
      </w:r>
    </w:p>
    <w:p>
      <w:r>
        <w:t>Summarizes major research findings linking poor sleep with depression, anxiety, bipolar disorder, and substance use disorders. Differentiates between established evidence and emerging studies, citing meta-analyses and longitudinal studies.</w:t>
      </w:r>
    </w:p>
    <w:p>
      <w:pPr>
        <w:pStyle w:val="Heading1"/>
      </w:pPr>
      <w:r>
        <w:t>Screening and Assessment of Sleep in Mental Health Prevention</w:t>
      </w:r>
    </w:p>
    <w:p>
      <w:r>
        <w:t>Details practical tools and questionnaires used for screening sleep quality and disorders in clinical and non-clinical settings, such as the Pittsburgh Sleep Quality Index and Epworth Sleepiness Scale.</w:t>
      </w:r>
    </w:p>
    <w:p>
      <w:pPr>
        <w:pStyle w:val="Heading1"/>
      </w:pPr>
      <w:r>
        <w:t>Sleep Hygiene and Behavioral Interventions</w:t>
      </w:r>
    </w:p>
    <w:p>
      <w:r>
        <w:t>Explains evidence-based sleep hygiene practices including consistent sleep schedules, environment optimization, and stimulus control, and their role in preventing mental health issues.</w:t>
      </w:r>
    </w:p>
    <w:p>
      <w:pPr>
        <w:pStyle w:val="Heading1"/>
      </w:pPr>
      <w:r>
        <w:t>Role of Stress Management and Lifestyle Factors</w:t>
      </w:r>
    </w:p>
    <w:p>
      <w:r>
        <w:t>Explores the interaction of stress, physical activity, diet, and substance use on sleep and mental well-being, emphasizing integrative prevention approaches.</w:t>
      </w:r>
    </w:p>
    <w:p>
      <w:pPr>
        <w:pStyle w:val="Heading1"/>
      </w:pPr>
      <w:r>
        <w:t>Medications and Substances Impacting Sleep and Mental Health</w:t>
      </w:r>
    </w:p>
    <w:p>
      <w:r>
        <w:t>Discusses common medications (e.g., antidepressants, hypnotics) and substances (caffeine, alcohol) that influence sleep patterns and mental health risks, highlighting safety considerations.</w:t>
      </w:r>
    </w:p>
    <w:p>
      <w:pPr>
        <w:pStyle w:val="Heading1"/>
      </w:pPr>
      <w:r>
        <w:t>Limitations and Challenges in Sleep and Mental Health Prevention Research</w:t>
      </w:r>
    </w:p>
    <w:p>
      <w:r>
        <w:t>Addresses gaps in evidence, including variability in individual responses, long-term adherence challenges, and the need for personalized approaches.</w:t>
      </w:r>
    </w:p>
    <w:p>
      <w:pPr>
        <w:pStyle w:val="Heading1"/>
      </w:pPr>
      <w:r>
        <w:t>Practical Guidance and When to Seek Professional Help</w:t>
      </w:r>
    </w:p>
    <w:p>
      <w:r>
        <w:t>Provides actionable advice for individuals and providers on improving sleep, recognizing warning signs, and accessing specialist evaluation for persistent or complex problems.</w:t>
      </w:r>
    </w:p>
    <w:p>
      <w:pPr>
        <w:pStyle w:val="Heading1"/>
      </w:pPr>
      <w:r>
        <w:t>Practical Guidance</w:t>
      </w:r>
    </w:p>
    <w:p>
      <w:pPr>
        <w:pStyle w:val="ListBullet"/>
      </w:pPr>
      <w:r>
        <w:t>Maintain a consistent bedtime and wake time even on weekends.</w:t>
      </w:r>
    </w:p>
    <w:p>
      <w:pPr>
        <w:pStyle w:val="ListBullet"/>
      </w:pPr>
      <w:r>
        <w:t>Create a sleep-conducive environment: dark, quiet, and comfortable temperature.</w:t>
      </w:r>
    </w:p>
    <w:p>
      <w:pPr>
        <w:pStyle w:val="ListBullet"/>
      </w:pPr>
      <w:r>
        <w:t>Limit screen exposure from devices prior to bedtime to reduce blue light impact on circadian rhythm.</w:t>
      </w:r>
    </w:p>
    <w:p>
      <w:pPr>
        <w:pStyle w:val="ListBullet"/>
      </w:pPr>
      <w:r>
        <w:t>Avoid caffeine, nicotine, and alcohol in the hours before sleep.</w:t>
      </w:r>
    </w:p>
    <w:p>
      <w:pPr>
        <w:pStyle w:val="ListBullet"/>
      </w:pPr>
      <w:r>
        <w:t>Incorporate regular physical activity but avoid intense exercise close to bedtime.</w:t>
      </w:r>
    </w:p>
    <w:p>
      <w:pPr>
        <w:pStyle w:val="ListBullet"/>
      </w:pPr>
      <w:r>
        <w:t>Practice relaxation techniques such as deep breathing, meditation, or progressive muscle relaxation.</w:t>
      </w:r>
    </w:p>
    <w:p>
      <w:pPr>
        <w:pStyle w:val="ListBullet"/>
      </w:pPr>
      <w:r>
        <w:t>Use screening questionnaires if experiencing persistent sleep problems.</w:t>
      </w:r>
    </w:p>
    <w:p>
      <w:pPr>
        <w:pStyle w:val="ListBullet"/>
      </w:pPr>
      <w:r>
        <w:t>Seek professional evaluation if sleep issues affect daytime functioning or mood despite behavioral efforts.</w:t>
      </w:r>
    </w:p>
    <w:p>
      <w:pPr>
        <w:pStyle w:val="Heading1"/>
      </w:pPr>
      <w:r>
        <w:t>Safety Notes</w:t>
      </w:r>
    </w:p>
    <w:p>
      <w:pPr>
        <w:pStyle w:val="ListBullet"/>
      </w:pPr>
      <w:r>
        <w:t>Avoid self-medicating sleep difficulties with sedatives or alcohol.</w:t>
      </w:r>
    </w:p>
    <w:p>
      <w:pPr>
        <w:pStyle w:val="ListBullet"/>
      </w:pPr>
      <w:r>
        <w:t>Do not abruptly discontinue prescribed sleep or psychiatric medications without consulting a healthcare provider.</w:t>
      </w:r>
    </w:p>
    <w:p>
      <w:pPr>
        <w:pStyle w:val="ListBullet"/>
      </w:pPr>
      <w:r>
        <w:t>Be cautious with over-the-counter sleep aids and understand potential interactions.</w:t>
      </w:r>
    </w:p>
    <w:p>
      <w:pPr>
        <w:pStyle w:val="ListBullet"/>
      </w:pPr>
      <w:r>
        <w:t>Consider medical evaluation for symptoms like loud snoring, choking, or excessive daytime sleepiness which may indicate sleep apnea.</w:t>
      </w:r>
    </w:p>
    <w:p>
      <w:pPr>
        <w:pStyle w:val="ListBullet"/>
      </w:pPr>
      <w:r>
        <w:t>Recognize that untreated mental health conditions require comprehensive clinical care beyond sleep interventions.</w:t>
      </w:r>
    </w:p>
    <w:p>
      <w:pPr>
        <w:pStyle w:val="Heading1"/>
      </w:pPr>
      <w:r>
        <w:t>Common Misconceptions</w:t>
      </w:r>
    </w:p>
    <w:p>
      <w:r>
        <w:rPr>
          <w:b/>
        </w:rPr>
        <w:t xml:space="preserve">Misconception: </w:t>
      </w:r>
      <w:r>
        <w:t>Sleep problems are just symptoms of mental health disorders, not contributors.</w:t>
      </w:r>
    </w:p>
    <w:p>
      <w:r>
        <w:rPr>
          <w:b/>
        </w:rPr>
        <w:t xml:space="preserve">Reality: </w:t>
      </w:r>
      <w:r>
        <w:t>Sleep disturbances can be both symptoms and risk factors, impacting development and recovery of mental health conditions.</w:t>
      </w:r>
    </w:p>
    <w:p>
      <w:r>
        <w:rPr>
          <w:b/>
        </w:rPr>
        <w:t xml:space="preserve">Misconception: </w:t>
      </w:r>
      <w:r>
        <w:t>More sleep always improves mental health.</w:t>
      </w:r>
    </w:p>
    <w:p>
      <w:r>
        <w:rPr>
          <w:b/>
        </w:rPr>
        <w:t xml:space="preserve">Reality: </w:t>
      </w:r>
      <w:r>
        <w:t>Quality and appropriate duration are key; excessive sleep can also be associated with mental health problems.</w:t>
      </w:r>
    </w:p>
    <w:p>
      <w:r>
        <w:rPr>
          <w:b/>
        </w:rPr>
        <w:t xml:space="preserve">Misconception: </w:t>
      </w:r>
      <w:r>
        <w:t>Only medications can fix sleep problems related to mental health.</w:t>
      </w:r>
    </w:p>
    <w:p>
      <w:r>
        <w:rPr>
          <w:b/>
        </w:rPr>
        <w:t xml:space="preserve">Reality: </w:t>
      </w:r>
      <w:r>
        <w:t>Behavioral and lifestyle changes are first-line strategies and often very effective in prevention.</w:t>
      </w:r>
    </w:p>
    <w:p>
      <w:pPr>
        <w:pStyle w:val="Heading1"/>
      </w:pPr>
      <w:r>
        <w:t>Clinical Pearls</w:t>
      </w:r>
    </w:p>
    <w:p>
      <w:pPr>
        <w:pStyle w:val="ListNumber"/>
      </w:pPr>
      <w:r>
        <w:t>Consider sleep assessment in all mental health evaluations as part of holistic care.</w:t>
      </w:r>
    </w:p>
    <w:p>
      <w:pPr>
        <w:pStyle w:val="ListNumber"/>
      </w:pPr>
      <w:r>
        <w:t>Early interventions to improve sleep can reduce severity or onset of mood disorders.</w:t>
      </w:r>
    </w:p>
    <w:p>
      <w:pPr>
        <w:pStyle w:val="ListNumber"/>
      </w:pPr>
      <w:r>
        <w:t>Educate patients on realistic expectations regarding the timeline of sleep improvements.</w:t>
      </w:r>
    </w:p>
    <w:p>
      <w:pPr>
        <w:pStyle w:val="ListNumber"/>
      </w:pPr>
      <w:r>
        <w:t>Integrate stress management techniques to support sleep and mental health.</w:t>
      </w:r>
    </w:p>
    <w:p>
      <w:pPr>
        <w:pStyle w:val="ListNumber"/>
      </w:pPr>
      <w:r>
        <w:t>Recognize circadian rhythm disorders in shift workers and adolescents as prevention targets.</w:t>
      </w:r>
    </w:p>
    <w:p>
      <w:pPr>
        <w:pStyle w:val="Heading1"/>
      </w:pPr>
      <w:r>
        <w:t>Key Takeaways</w:t>
      </w:r>
    </w:p>
    <w:p>
      <w:pPr>
        <w:pStyle w:val="ListBullet"/>
      </w:pPr>
      <w:r>
        <w:t>Sleep is intricately linked bidirectionally with mental health.</w:t>
      </w:r>
    </w:p>
    <w:p>
      <w:pPr>
        <w:pStyle w:val="ListBullet"/>
      </w:pPr>
      <w:r>
        <w:t>Poor sleep is a modifiable risk factor for depression, anxiety, and substance use disorders.</w:t>
      </w:r>
    </w:p>
    <w:p>
      <w:pPr>
        <w:pStyle w:val="ListBullet"/>
      </w:pPr>
      <w:r>
        <w:t>Physiological mechanisms include disrupted circadian rhythms and neurotransmitter imbalances.</w:t>
      </w:r>
    </w:p>
    <w:p>
      <w:pPr>
        <w:pStyle w:val="ListBullet"/>
      </w:pPr>
      <w:r>
        <w:t>Common sleep disorders significantly increase mental health risk if untreated.</w:t>
      </w:r>
    </w:p>
    <w:p>
      <w:pPr>
        <w:pStyle w:val="ListBullet"/>
      </w:pPr>
      <w:r>
        <w:t>Screening tools facilitate early identification of at-risk individuals.</w:t>
      </w:r>
    </w:p>
    <w:p>
      <w:pPr>
        <w:pStyle w:val="ListBullet"/>
      </w:pPr>
      <w:r>
        <w:t>Sleep hygiene and behavioral interventions are effective prevention strategies.</w:t>
      </w:r>
    </w:p>
    <w:p>
      <w:pPr>
        <w:pStyle w:val="ListBullet"/>
      </w:pPr>
      <w:r>
        <w:t>Limitations include variability in responses and challenges in maintaining improvements.</w:t>
      </w:r>
    </w:p>
    <w:p>
      <w:pPr>
        <w:pStyle w:val="ListBullet"/>
      </w:pPr>
      <w:r>
        <w:t>Professional evaluation is necessary for severe, persistent, or complex sleep and mental health concerns.</w:t>
      </w:r>
    </w:p>
    <w:p>
      <w:pPr>
        <w:pStyle w:val="Heading1"/>
      </w:pPr>
      <w:r>
        <w:t>Glossary</w:t>
      </w:r>
    </w:p>
    <w:p>
      <w:r>
        <w:rPr>
          <w:b/>
        </w:rPr>
        <w:t xml:space="preserve">Sleep hygiene: </w:t>
      </w:r>
      <w:r>
        <w:t>Habits and environmental practices that promote consistent, restful sleep.</w:t>
      </w:r>
    </w:p>
    <w:p>
      <w:r>
        <w:rPr>
          <w:b/>
        </w:rPr>
        <w:t xml:space="preserve">Circadian rhythm: </w:t>
      </w:r>
      <w:r>
        <w:t>The body's internal 24-hour clock regulating sleep-wake cycles and other physiological processes.</w:t>
      </w:r>
    </w:p>
    <w:p>
      <w:r>
        <w:rPr>
          <w:b/>
        </w:rPr>
        <w:t xml:space="preserve">Insomnia: </w:t>
      </w:r>
      <w:r>
        <w:t>A common sleep disorder characterized by difficulty falling or staying asleep.</w:t>
      </w:r>
    </w:p>
    <w:p>
      <w:r>
        <w:rPr>
          <w:b/>
        </w:rPr>
        <w:t xml:space="preserve">Restless leg syndrome: </w:t>
      </w:r>
      <w:r>
        <w:t>A neurological disorder causing uncomfortable sensations and an urge to move the legs, disrupting sleep.</w:t>
      </w:r>
    </w:p>
    <w:p>
      <w:r>
        <w:rPr>
          <w:b/>
        </w:rPr>
        <w:t xml:space="preserve">Pittsburgh Sleep Quality Index (PSQI): </w:t>
      </w:r>
      <w:r>
        <w:t>A standardized self-report questionnaire that assesses sleep quality and disturbances.</w:t>
      </w:r>
    </w:p>
    <w:p>
      <w:r>
        <w:rPr>
          <w:b/>
        </w:rPr>
        <w:t xml:space="preserve">Epworth Sleepiness Scale: </w:t>
      </w:r>
      <w:r>
        <w:t>A scale measuring daytime sleepiness to assess for conditions like sleep apnea or narcolepsy.</w:t>
      </w:r>
    </w:p>
    <w:p>
      <w:r>
        <w:rPr>
          <w:b/>
        </w:rPr>
        <w:t xml:space="preserve">Hypnotics: </w:t>
      </w:r>
      <w:r>
        <w:t>Medications prescribed to induce or maintain sleep.</w:t>
      </w:r>
    </w:p>
    <w:p>
      <w:r>
        <w:rPr>
          <w:b/>
        </w:rPr>
        <w:t xml:space="preserve">Neurotransmitter: </w:t>
      </w:r>
      <w:r>
        <w:t>Chemicals in the brain that transmit signals between nerve cells, affecting mood and sleep.</w:t>
      </w:r>
    </w:p>
    <w:p>
      <w:pPr>
        <w:pStyle w:val="Heading1"/>
      </w:pPr>
      <w:r>
        <w:t>Related Modules</w:t>
      </w:r>
    </w:p>
    <w:p>
      <w:pPr>
        <w:pStyle w:val="ListBullet"/>
      </w:pPr>
      <w:r>
        <w:t>DIS-101-MentalHealthFoundations</w:t>
      </w:r>
    </w:p>
    <w:p>
      <w:pPr>
        <w:pStyle w:val="ListBullet"/>
      </w:pPr>
      <w:r>
        <w:t>DIS-303-StressManagement</w:t>
      </w:r>
    </w:p>
    <w:p>
      <w:pPr>
        <w:pStyle w:val="ListBullet"/>
      </w:pPr>
      <w:r>
        <w:t>DIS-207-SubstanceUsePrevention</w:t>
      </w:r>
    </w:p>
    <w:p>
      <w:pPr>
        <w:pStyle w:val="Heading1"/>
      </w:pPr>
      <w:r>
        <w:t>Illustration Specifications</w:t>
      </w:r>
    </w:p>
    <w:p>
      <w:pPr>
        <w:pStyle w:val="Heading2"/>
      </w:pPr>
      <w:r>
        <w:t>ILL-205-01 - Sleep-Wake Cycle and Circadian Rhythm</w:t>
      </w:r>
    </w:p>
    <w:p>
      <w:r>
        <w:t>Type: Diagram</w:t>
      </w:r>
    </w:p>
    <w:p>
      <w:r>
        <w:t>A visual diagram showing the human circadian rhythm, illustrating peak sleepiness and wakefulness periods, hormonal fluctuations, and environmental light influences.</w:t>
      </w:r>
    </w:p>
    <w:p>
      <w:r>
        <w:t>Alt text: Diagram of circadian rhythm and sleep-wake cycle</w:t>
      </w:r>
    </w:p>
    <w:p>
      <w:pPr>
        <w:pStyle w:val="Heading2"/>
      </w:pPr>
      <w:r>
        <w:t>ILL-205-02 - Sleep Stages and Brain Activity</w:t>
      </w:r>
    </w:p>
    <w:p>
      <w:r>
        <w:t>Type: Illustration</w:t>
      </w:r>
    </w:p>
    <w:p>
      <w:r>
        <w:t>A layered illustration displaying the different stages of sleep (NREM stages 1-3 and REM), highlighting brainwave patterns and physiological changes.</w:t>
      </w:r>
    </w:p>
    <w:p>
      <w:r>
        <w:t>Alt text: Illustration of sleep stages and brainwave activity</w:t>
      </w:r>
    </w:p>
    <w:p>
      <w:pPr>
        <w:pStyle w:val="Heading2"/>
      </w:pPr>
      <w:r>
        <w:t>ILL-205-03 - Behavioral Sleep Hygiene Practices</w:t>
      </w:r>
    </w:p>
    <w:p>
      <w:r>
        <w:t>Type: Infographic</w:t>
      </w:r>
    </w:p>
    <w:p>
      <w:r>
        <w:t>An infographic listing key sleep hygiene tips such as consistent schedule, environment control, and screen use limitation, designed for patient education.</w:t>
      </w:r>
    </w:p>
    <w:p>
      <w:r>
        <w:t>Alt text: Infographic of sleep hygiene tips for mental health</w:t>
      </w:r>
    </w:p>
    <w:p>
      <w:pPr>
        <w:pStyle w:val="Heading2"/>
      </w:pPr>
      <w:r>
        <w:t>ILL-205-04 - Screening Tools for Sleep Problems</w:t>
      </w:r>
    </w:p>
    <w:p>
      <w:r>
        <w:t>Type: Chart</w:t>
      </w:r>
    </w:p>
    <w:p>
      <w:r>
        <w:t>A comparative chart of major sleep screening tools including PSQI and Epworth Sleepiness Scale, with scoring interpretation and usage recommendations.</w:t>
      </w:r>
    </w:p>
    <w:p>
      <w:r>
        <w:t>Alt text: Chart comparing sleep screening questionnaires</w:t>
      </w:r>
    </w:p>
    <w:p>
      <w:pPr>
        <w:pStyle w:val="Heading2"/>
      </w:pPr>
      <w:r>
        <w:t>ILL-205-05 - Impact of Sleep Deficiency on Mental Health</w:t>
      </w:r>
    </w:p>
    <w:p>
      <w:r>
        <w:t>Type: Flowchart</w:t>
      </w:r>
    </w:p>
    <w:p>
      <w:r>
        <w:t>A flowchart illustrating how sleep deficiency leads to cognitive impairment, mood disturbances, dysregulated stress response, and increased mental health risks.</w:t>
      </w:r>
    </w:p>
    <w:p>
      <w:r>
        <w:t>Alt text: Flowchart showing effects of sleep deficiency on mental health</w:t>
      </w:r>
    </w:p>
    <w:p>
      <w:pPr>
        <w:pStyle w:val="Heading1"/>
      </w:pPr>
      <w:r>
        <w:t>References</w:t>
      </w:r>
    </w:p>
    <w:p>
      <w:pPr>
        <w:pStyle w:val="ListBullet"/>
      </w:pPr>
      <w:r>
        <w:t>Sleep and Mental Health | Harvard Medical School Division of Sleep Medicine | 2020 |  | Unverified</w:t>
      </w:r>
    </w:p>
    <w:p>
      <w:pPr>
        <w:pStyle w:val="ListBullet"/>
      </w:pPr>
      <w:r>
        <w:t>The Role of Sleep in Emotional Brain Function | Walker MP, Neuropsychopharmacology Review | 2009 |  | Unverified</w:t>
      </w:r>
    </w:p>
    <w:p>
      <w:pPr>
        <w:pStyle w:val="ListBullet"/>
      </w:pPr>
      <w:r>
        <w:t>Pittsburgh Sleep Quality Index: A New Instrument for Psychiatric Practice and Research | Buysse DJ, et al., Psychiatry Research | 1989 |  | Unverified</w:t>
      </w:r>
    </w:p>
    <w:p>
      <w:pPr>
        <w:pStyle w:val="ListBullet"/>
      </w:pPr>
      <w:r>
        <w:t>Sleep and Psychiatric Disorders: A Meta-Analysis of the Associations | Baglioni C, et al., Psychological Medicine | 2016 |  | Unverified</w:t>
      </w:r>
    </w:p>
    <w:p>
      <w:pPr>
        <w:pStyle w:val="ListBullet"/>
      </w:pPr>
      <w:r>
        <w:t>Clinical Practice Guideline for the Pharmacologic Treatment of Chronic Insomnia in Adults | American Academy of Sleep Medicine | 2017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