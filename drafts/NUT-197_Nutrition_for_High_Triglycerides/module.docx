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NUT-197 - Nutrition for High Triglycerides</w:t>
      </w:r>
    </w:p>
    <w:p>
      <w:r>
        <w:rPr>
          <w:i/>
        </w:rPr>
        <w:t>Alcohol, refined carbohydrate, weight, omega-3s,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triglycerides, nutrition, alcohol, refined carbohydrates, weight management, omega-3 fatty acids,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Triglycerides are a type of fat found in the blood that serve as a major energy source; however, elevated levels are linked to increased risk of cardiovascular disease. Nutrition plays a significant role in managing triglyceride levels through several mechanisms. Excessive alcohol consumption raises triglycerides by increasing liver fat production and reducing fat breakdown. Refined carbohydrates, such as sugary foods and white flour products, can also elevate triglycerides by promoting fat synthesis and insulin resistance. Body weight influences triglycerides as excess adipose tissue contributes to metabolic imbalances increasing triglyceride production. Omega-3 fatty acids, found in fatty fish and supplements, reduce triglyceride synthesis and promote clearance. Practical dietary approaches include limiting alcohol, reducing intake of refined carbs, achieving healthy weight through caloric balance, and incorporating omega-3-rich foods. Limitations include genetic factors and certain medical conditions that may require additional interventions. Important related concepts include metabolic syndrome and insulin resistance, which influence triglyceride regulation. This knowledge aids consumers in tailoring nutrition and lifestyle choices to better control triglycerides and support metabolic health.</w:t>
      </w:r>
    </w:p>
    <w:p>
      <w:pPr>
        <w:pStyle w:val="Heading1"/>
      </w:pPr>
      <w:r>
        <w:t>Customer Questions Answered</w:t>
      </w:r>
    </w:p>
    <w:p>
      <w:pPr>
        <w:pStyle w:val="ListBullet"/>
      </w:pPr>
      <w:r>
        <w:t>What are triglycerides and why do they matter?</w:t>
      </w:r>
    </w:p>
    <w:p>
      <w:pPr>
        <w:pStyle w:val="ListBullet"/>
      </w:pPr>
      <w:r>
        <w:t>How does alcohol consumption affect triglyceride levels?</w:t>
      </w:r>
    </w:p>
    <w:p>
      <w:pPr>
        <w:pStyle w:val="ListBullet"/>
      </w:pPr>
      <w:r>
        <w:t>Can refined carbohydrates increase triglycerides?</w:t>
      </w:r>
    </w:p>
    <w:p>
      <w:pPr>
        <w:pStyle w:val="ListBullet"/>
      </w:pPr>
      <w:r>
        <w:t>What role does body weight have in triglyceride management?</w:t>
      </w:r>
    </w:p>
    <w:p>
      <w:pPr>
        <w:pStyle w:val="ListBullet"/>
      </w:pPr>
      <w:r>
        <w:t>How can omega-3 fatty acids help with high triglycerides?</w:t>
      </w:r>
    </w:p>
    <w:p>
      <w:pPr>
        <w:pStyle w:val="ListBullet"/>
      </w:pPr>
      <w:r>
        <w:t>Are there any foods to avoid if I have high triglycerides?</w:t>
      </w:r>
    </w:p>
    <w:p>
      <w:pPr>
        <w:pStyle w:val="ListBullet"/>
      </w:pPr>
      <w:r>
        <w:t>What lifestyle changes can reduce triglyceride levels?</w:t>
      </w:r>
    </w:p>
    <w:p>
      <w:pPr>
        <w:pStyle w:val="ListBullet"/>
      </w:pPr>
      <w:r>
        <w:t>Is medication necessary if I control my diet for high triglycerides?</w:t>
      </w:r>
    </w:p>
    <w:p>
      <w:pPr>
        <w:pStyle w:val="Heading1"/>
      </w:pPr>
      <w:r>
        <w:t>Learning Objectives</w:t>
      </w:r>
    </w:p>
    <w:p>
      <w:pPr>
        <w:pStyle w:val="ListBullet"/>
      </w:pPr>
      <w:r>
        <w:t>Define triglycerides and their importance in health.</w:t>
      </w:r>
    </w:p>
    <w:p>
      <w:pPr>
        <w:pStyle w:val="ListBullet"/>
      </w:pPr>
      <w:r>
        <w:t>Explain how alcohol impacts triglyceride levels.</w:t>
      </w:r>
    </w:p>
    <w:p>
      <w:pPr>
        <w:pStyle w:val="ListBullet"/>
      </w:pPr>
      <w:r>
        <w:t>Describe the effect of refined carbohydrates on triglycerides.</w:t>
      </w:r>
    </w:p>
    <w:p>
      <w:pPr>
        <w:pStyle w:val="ListBullet"/>
      </w:pPr>
      <w:r>
        <w:t>Understand the influence of body weight on triglyceride metabolism.</w:t>
      </w:r>
    </w:p>
    <w:p>
      <w:pPr>
        <w:pStyle w:val="ListBullet"/>
      </w:pPr>
      <w:r>
        <w:t>Identify the benefits of omega-3 fatty acids for triglyceride control.</w:t>
      </w:r>
    </w:p>
    <w:p>
      <w:pPr>
        <w:pStyle w:val="ListBullet"/>
      </w:pPr>
      <w:r>
        <w:t>Outline dietary strategies to manage high triglycerides.</w:t>
      </w:r>
    </w:p>
    <w:p>
      <w:pPr>
        <w:pStyle w:val="ListBullet"/>
      </w:pPr>
      <w:r>
        <w:t>Recognize limitations of nutrition in triglyceride management.</w:t>
      </w:r>
    </w:p>
    <w:p>
      <w:pPr>
        <w:pStyle w:val="ListBullet"/>
      </w:pPr>
      <w:r>
        <w:t>Relate metabolic health concepts to triglyceride regulation.</w:t>
      </w:r>
    </w:p>
    <w:p>
      <w:pPr>
        <w:pStyle w:val="Heading1"/>
      </w:pPr>
      <w:r>
        <w:t>Definition</w:t>
      </w:r>
    </w:p>
    <w:p>
      <w:r>
        <w:t>Triglycerides are fats (lipids) found in your blood that the body uses for energy. When you eat, your body converts excess calories into triglycerides which are stored in fat cells for later use. High triglyceride levels can increase the risk of heart disease and other health issues.</w:t>
      </w:r>
    </w:p>
    <w:p>
      <w:pPr>
        <w:pStyle w:val="Heading1"/>
      </w:pPr>
      <w:r>
        <w:t>Why This Matters</w:t>
      </w:r>
    </w:p>
    <w:p>
      <w:r>
        <w:t>High triglycerides are a common but often overlooked cardiovascular risk factor. Understanding how nutrition influences triglycerides empowers individuals to make informed lifestyle choices that support heart and metabolic health. Effective dietary management can reduce disease risk and improve overall well-being.</w:t>
      </w:r>
    </w:p>
    <w:p>
      <w:pPr>
        <w:pStyle w:val="Heading1"/>
      </w:pPr>
      <w:r>
        <w:t>Understanding Triglycerides and Their Role in Health</w:t>
      </w:r>
    </w:p>
    <w:p>
      <w:r>
        <w:t>Triglycerides are a form of circulating fat that the body uses as an energy reserve. They are carried in the blood by lipoproteins after meals. Normal levels vary, but elevated triglycerides can contribute to arterial plaque buildup, increasing the risk of heart disease. They also often coexist with other components of metabolic syndrome such as high blood sugar and hypertension.</w:t>
      </w:r>
    </w:p>
    <w:p>
      <w:pPr>
        <w:pStyle w:val="Heading1"/>
      </w:pPr>
      <w:r>
        <w:t>Impact of Alcohol Consumption on Triglyceride Levels</w:t>
      </w:r>
    </w:p>
    <w:p>
      <w:r>
        <w:t>Alcohol intake increases triglyceride levels because the liver converts alcohol into fat, boosting fat synthesis. Even moderate drinking can raise triglycerides in susceptible individuals. Reducing or avoiding alcohol is a practical step to help lower triglycerides. Heavy or binge drinking has an especially pronounced effect.</w:t>
      </w:r>
    </w:p>
    <w:p>
      <w:pPr>
        <w:pStyle w:val="Heading1"/>
      </w:pPr>
      <w:r>
        <w:t>Role of Refined Carbohydrates in Triglyceride Elevation</w:t>
      </w:r>
    </w:p>
    <w:p>
      <w:r>
        <w:t>Refined carbohydrates, including sugars and white flour products, cause rapid spikes in blood sugar and insulin. This promotes fat synthesis in the liver and reduces fat breakdown, raising triglyceride levels. Limiting foods such as sweets, sugary beverages, and refined grains is beneficial in managing triglycerides.</w:t>
      </w:r>
    </w:p>
    <w:p>
      <w:pPr>
        <w:pStyle w:val="Heading1"/>
      </w:pPr>
      <w:r>
        <w:t>Influence of Body Weight on Triglyceride Metabolism</w:t>
      </w:r>
    </w:p>
    <w:p>
      <w:r>
        <w:t>Excess body weight, particularly abdominal fat, is linked to higher triglycerides due to altered metabolism and insulin resistance. Weight loss through diet and exercise can significantly reduce triglycerides. Maintaining a healthy weight supports normal lipid metabolism and overall metabolic health.</w:t>
      </w:r>
    </w:p>
    <w:p>
      <w:pPr>
        <w:pStyle w:val="Heading1"/>
      </w:pPr>
      <w:r>
        <w:t>Benefits of Omega-3 Fatty Acids for Triglyceride Control</w:t>
      </w:r>
    </w:p>
    <w:p>
      <w:r>
        <w:t>Omega-3 fatty acids, found in fatty fish and some supplements, reduce liver production of triglycerides and enhance their clearance from the blood. Regular consumption of omega-3s can lower triglyceride levels by 20-50%. Including fish like salmon or taking omega-3 supplements under guidance is recommended.</w:t>
      </w:r>
    </w:p>
    <w:p>
      <w:pPr>
        <w:pStyle w:val="Heading1"/>
      </w:pPr>
      <w:r>
        <w:t>Dietary Strategies to Manage High Triglycerides</w:t>
      </w:r>
    </w:p>
    <w:p>
      <w:r>
        <w:t>Management focuses on reducing alcohol and refined carbohydrate intake, adopting a balanced diet rich in vegetables, whole grains, lean proteins, and healthy fats. Incorporating omega-3 sources and controlling portions to maintain a healthy weight are key. Avoid excessive saturated and trans fats which can worsen lipid profiles.</w:t>
      </w:r>
    </w:p>
    <w:p>
      <w:pPr>
        <w:pStyle w:val="Heading1"/>
      </w:pPr>
      <w:r>
        <w:t>Limitations of Nutrition in Triglyceride Management</w:t>
      </w:r>
    </w:p>
    <w:p>
      <w:r>
        <w:t>While diet is crucial, some causes of high triglycerides such as genetics, certain medications, or diseases may require additional medical treatment. Not all individuals respond equally to nutritional changes. Regular medical evaluation is important to tailor treatment and monitor progress.</w:t>
      </w:r>
    </w:p>
    <w:p>
      <w:pPr>
        <w:pStyle w:val="Heading1"/>
      </w:pPr>
      <w:r>
        <w:t>Metabolic Syndrome and Its Relationship to Triglycerides</w:t>
      </w:r>
    </w:p>
    <w:p>
      <w:r>
        <w:t>Metabolic syndrome is a cluster of conditions including high blood pressure, abnormal cholesterol, high blood sugar, and central obesity. Elevated triglycerides are a core component. Improving triglycerides through nutrition also positively impacts these related conditions, reducing overall cardiovascular risk.</w:t>
      </w:r>
    </w:p>
    <w:p>
      <w:pPr>
        <w:pStyle w:val="Heading1"/>
      </w:pPr>
      <w:r>
        <w:t>Practical Guidance</w:t>
      </w:r>
    </w:p>
    <w:p>
      <w:pPr>
        <w:pStyle w:val="ListBullet"/>
      </w:pPr>
      <w:r>
        <w:t>Limit alcohol consumption or abstain if triglycerides are elevated.</w:t>
      </w:r>
    </w:p>
    <w:p>
      <w:pPr>
        <w:pStyle w:val="ListBullet"/>
      </w:pPr>
      <w:r>
        <w:t>Reduce intake of refined carbohydrates such as sugary snacks, sodas, and white bread.</w:t>
      </w:r>
    </w:p>
    <w:p>
      <w:pPr>
        <w:pStyle w:val="ListBullet"/>
      </w:pPr>
      <w:r>
        <w:t>Aim for gradual and sustained weight loss if overweight, through balanced diet and physical activity.</w:t>
      </w:r>
    </w:p>
    <w:p>
      <w:pPr>
        <w:pStyle w:val="ListBullet"/>
      </w:pPr>
      <w:r>
        <w:t>Incorporate omega-3 rich foods like salmon, mackerel, or flaxseeds several times per week.</w:t>
      </w:r>
    </w:p>
    <w:p>
      <w:pPr>
        <w:pStyle w:val="ListBullet"/>
      </w:pPr>
      <w:r>
        <w:t>Choose whole grains, vegetables, and lean proteins to support metabolic health.</w:t>
      </w:r>
    </w:p>
    <w:p>
      <w:pPr>
        <w:pStyle w:val="ListBullet"/>
      </w:pPr>
      <w:r>
        <w:t>Avoid trans fats found in many processed foods and limit saturated fat intake.</w:t>
      </w:r>
    </w:p>
    <w:p>
      <w:pPr>
        <w:pStyle w:val="ListBullet"/>
      </w:pPr>
      <w:r>
        <w:t>Consult healthcare providers before starting omega-3 supplements or making major dietary changes.</w:t>
      </w:r>
    </w:p>
    <w:p>
      <w:pPr>
        <w:pStyle w:val="ListBullet"/>
      </w:pPr>
      <w:r>
        <w:t>Regularly monitor triglyceride levels to assess response to dietary interventions.</w:t>
      </w:r>
    </w:p>
    <w:p>
      <w:pPr>
        <w:pStyle w:val="Heading1"/>
      </w:pPr>
      <w:r>
        <w:t>Safety Notes</w:t>
      </w:r>
    </w:p>
    <w:p>
      <w:pPr>
        <w:pStyle w:val="ListBullet"/>
      </w:pPr>
      <w:r>
        <w:t>Excessive alcohol intake poses multiple health risks beyond triglycerides; moderation or abstinence is safest.</w:t>
      </w:r>
    </w:p>
    <w:p>
      <w:pPr>
        <w:pStyle w:val="ListBullet"/>
      </w:pPr>
      <w:r>
        <w:t>High-dose omega-3 supplements may interact with blood-thinning medications; consult a healthcare professional before use.</w:t>
      </w:r>
    </w:p>
    <w:p>
      <w:pPr>
        <w:pStyle w:val="ListBullet"/>
      </w:pPr>
      <w:r>
        <w:t>Rapid or extreme dieting can cause other health problems; aim for gradual lifestyle changes.</w:t>
      </w:r>
    </w:p>
    <w:p>
      <w:pPr>
        <w:pStyle w:val="ListBullet"/>
      </w:pPr>
      <w:r>
        <w:t>Some medical conditions may require pharmacologic treatment; nutrition alone may not suffice.</w:t>
      </w:r>
    </w:p>
    <w:p>
      <w:pPr>
        <w:pStyle w:val="ListBullet"/>
      </w:pPr>
      <w:r>
        <w:t>Always inform healthcare providers about all supplements and dietary changes to ensure safe management.</w:t>
      </w:r>
    </w:p>
    <w:p>
      <w:pPr>
        <w:pStyle w:val="Heading1"/>
      </w:pPr>
      <w:r>
        <w:t>Common Misconceptions</w:t>
      </w:r>
    </w:p>
    <w:p>
      <w:r>
        <w:rPr>
          <w:b/>
        </w:rPr>
        <w:t xml:space="preserve">Misconception: </w:t>
      </w:r>
      <w:r>
        <w:t>Cutting out all fats will reduce triglycerides effectively.</w:t>
      </w:r>
    </w:p>
    <w:p>
      <w:r>
        <w:rPr>
          <w:b/>
        </w:rPr>
        <w:t xml:space="preserve">Reality: </w:t>
      </w:r>
      <w:r>
        <w:t>Not all fats increase triglycerides; healthy fats, especially omega-3 fatty acids, can help lower triglyceride levels.</w:t>
      </w:r>
    </w:p>
    <w:p>
      <w:r>
        <w:rPr>
          <w:b/>
        </w:rPr>
        <w:t xml:space="preserve">Misconception: </w:t>
      </w:r>
      <w:r>
        <w:t>Only obese individuals have elevated triglycerides.</w:t>
      </w:r>
    </w:p>
    <w:p>
      <w:r>
        <w:rPr>
          <w:b/>
        </w:rPr>
        <w:t xml:space="preserve">Reality: </w:t>
      </w:r>
      <w:r>
        <w:t>Normal-weight individuals also can have high triglycerides due to genetic or metabolic factors.</w:t>
      </w:r>
    </w:p>
    <w:p>
      <w:r>
        <w:rPr>
          <w:b/>
        </w:rPr>
        <w:t xml:space="preserve">Misconception: </w:t>
      </w:r>
      <w:r>
        <w:t>Taking omega-3 supplements alone cures high triglycerides.</w:t>
      </w:r>
    </w:p>
    <w:p>
      <w:r>
        <w:rPr>
          <w:b/>
        </w:rPr>
        <w:t xml:space="preserve">Reality: </w:t>
      </w:r>
      <w:r>
        <w:t>Omega-3s aid triglyceride reduction but are most effective combined with diet and lifestyle changes.</w:t>
      </w:r>
    </w:p>
    <w:p>
      <w:r>
        <w:rPr>
          <w:b/>
        </w:rPr>
        <w:t xml:space="preserve">Misconception: </w:t>
      </w:r>
      <w:r>
        <w:t>Moderate alcohol is safe for people with high triglycerides.</w:t>
      </w:r>
    </w:p>
    <w:p>
      <w:r>
        <w:rPr>
          <w:b/>
        </w:rPr>
        <w:t xml:space="preserve">Reality: </w:t>
      </w:r>
      <w:r>
        <w:t>Even moderate alcohol can raise triglycerides and may need limitation depending on individual levels.</w:t>
      </w:r>
    </w:p>
    <w:p>
      <w:pPr>
        <w:pStyle w:val="Heading1"/>
      </w:pPr>
      <w:r>
        <w:t>Clinical Pearls</w:t>
      </w:r>
    </w:p>
    <w:p>
      <w:pPr>
        <w:pStyle w:val="ListNumber"/>
      </w:pPr>
      <w:r>
        <w:t>Assess alcohol intake carefully in patients with high triglycerides as reduction can yield significant improvement.</w:t>
      </w:r>
    </w:p>
    <w:p>
      <w:pPr>
        <w:pStyle w:val="ListNumber"/>
      </w:pPr>
      <w:r>
        <w:t>Emphasize whole-food dietary patterns over single nutrient focus for sustainable triglyceride management.</w:t>
      </w:r>
    </w:p>
    <w:p>
      <w:pPr>
        <w:pStyle w:val="ListNumber"/>
      </w:pPr>
      <w:r>
        <w:t>Omega-3 fatty acids from dietary sources are preferable, but supplements can be used when intake is insufficient.</w:t>
      </w:r>
    </w:p>
    <w:p>
      <w:pPr>
        <w:pStyle w:val="ListNumber"/>
      </w:pPr>
      <w:r>
        <w:t>Weight loss of 5–10% body weight can substantially reduce triglyceride concentrations.</w:t>
      </w:r>
    </w:p>
    <w:p>
      <w:pPr>
        <w:pStyle w:val="ListNumber"/>
      </w:pPr>
      <w:r>
        <w:t>Monitor triglycerides periodically to evaluate the effectiveness of nutrition interventions and adjust accordingly.</w:t>
      </w:r>
    </w:p>
    <w:p>
      <w:pPr>
        <w:pStyle w:val="Heading1"/>
      </w:pPr>
      <w:r>
        <w:t>Key Takeaways</w:t>
      </w:r>
    </w:p>
    <w:p>
      <w:pPr>
        <w:pStyle w:val="ListBullet"/>
      </w:pPr>
      <w:r>
        <w:t>Triglycerides are blood fats linked to cardiovascular risk; nutrition influences their levels significantly.</w:t>
      </w:r>
    </w:p>
    <w:p>
      <w:pPr>
        <w:pStyle w:val="ListBullet"/>
      </w:pPr>
      <w:r>
        <w:t>Alcohol and refined carbohydrates raise triglycerides; limiting these is a key strategy.</w:t>
      </w:r>
    </w:p>
    <w:p>
      <w:pPr>
        <w:pStyle w:val="ListBullet"/>
      </w:pPr>
      <w:r>
        <w:t>Healthy weight and omega-3 fatty acids support triglyceride reduction and metabolic health.</w:t>
      </w:r>
    </w:p>
    <w:p>
      <w:pPr>
        <w:pStyle w:val="ListBullet"/>
      </w:pPr>
      <w:r>
        <w:t>Dietary management requires personalized approaches considering genetic and medical factors.</w:t>
      </w:r>
    </w:p>
    <w:p>
      <w:pPr>
        <w:pStyle w:val="ListBullet"/>
      </w:pPr>
      <w:r>
        <w:t>Consistent lifestyle changes can improve triglycerides and reduce associated disease risk.</w:t>
      </w:r>
    </w:p>
    <w:p>
      <w:pPr>
        <w:pStyle w:val="Heading1"/>
      </w:pPr>
      <w:r>
        <w:t>Glossary</w:t>
      </w:r>
    </w:p>
    <w:p>
      <w:r>
        <w:rPr>
          <w:b/>
        </w:rPr>
        <w:t xml:space="preserve">Triglycerides: </w:t>
      </w:r>
      <w:r>
        <w:t>Fats in the blood used for energy; high levels can increase heart disease risk.</w:t>
      </w:r>
    </w:p>
    <w:p>
      <w:r>
        <w:rPr>
          <w:b/>
        </w:rPr>
        <w:t xml:space="preserve">Omega-3 Fatty Acids: </w:t>
      </w:r>
      <w:r>
        <w:t>A type of healthy fat found in fish and some plants that lowers triglycerides.</w:t>
      </w:r>
    </w:p>
    <w:p>
      <w:r>
        <w:rPr>
          <w:b/>
        </w:rPr>
        <w:t xml:space="preserve">Refined Carbohydrates: </w:t>
      </w:r>
      <w:r>
        <w:t>Processed carbs like white flour and sugar that raise blood fat levels.</w:t>
      </w:r>
    </w:p>
    <w:p>
      <w:r>
        <w:rPr>
          <w:b/>
        </w:rPr>
        <w:t xml:space="preserve">Metabolic Syndrome: </w:t>
      </w:r>
      <w:r>
        <w:t>A group of conditions including high triglycerides, blood pressure, and blood sugar that increase heart disease risk.</w:t>
      </w:r>
    </w:p>
    <w:p>
      <w:pPr>
        <w:pStyle w:val="Heading1"/>
      </w:pPr>
      <w:r>
        <w:t>Related Modules</w:t>
      </w:r>
    </w:p>
    <w:p>
      <w:pPr>
        <w:pStyle w:val="ListBullet"/>
      </w:pPr>
      <w:r>
        <w:t>NUT-102: Cardiovascular Nutrition Basics</w:t>
      </w:r>
    </w:p>
    <w:p>
      <w:pPr>
        <w:pStyle w:val="ListBullet"/>
      </w:pPr>
      <w:r>
        <w:t>NUT-250: Managing Metabolic Syndrome</w:t>
      </w:r>
    </w:p>
    <w:p>
      <w:pPr>
        <w:pStyle w:val="ListBullet"/>
      </w:pPr>
      <w:r>
        <w:t>NUT-310: Weight Management and Metabolic Health</w:t>
      </w:r>
    </w:p>
    <w:p>
      <w:pPr>
        <w:pStyle w:val="Heading1"/>
      </w:pPr>
      <w:r>
        <w:t>Illustration Specifications</w:t>
      </w:r>
    </w:p>
    <w:p>
      <w:pPr>
        <w:pStyle w:val="Heading2"/>
      </w:pPr>
      <w:r>
        <w:t>ILL-001 - Blood Triglyceride Levels and Cardiovascular Risk</w:t>
      </w:r>
    </w:p>
    <w:p>
      <w:r>
        <w:t>Type: Infographic</w:t>
      </w:r>
    </w:p>
    <w:p>
      <w:r>
        <w:t>Graphic showing the association between triglyceride levels and risk of heart disease.</w:t>
      </w:r>
    </w:p>
    <w:p>
      <w:r>
        <w:t>Alt text: Chart depicting increasing cardiovascular risk with elevated triglyceride levels.</w:t>
      </w:r>
    </w:p>
    <w:p>
      <w:pPr>
        <w:pStyle w:val="Heading2"/>
      </w:pPr>
      <w:r>
        <w:t>ILL-002 - Impact of Alcohol on Liver Fat Metabolism</w:t>
      </w:r>
    </w:p>
    <w:p>
      <w:r>
        <w:t>Type: Diagram</w:t>
      </w:r>
    </w:p>
    <w:p>
      <w:r>
        <w:t>Diagram illustrating how alcohol consumption increases liver fat and triglyceride synthesis.</w:t>
      </w:r>
    </w:p>
    <w:p>
      <w:r>
        <w:t>Alt text: Liver diagram showing alcohol metabolism leading to increased fat production.</w:t>
      </w:r>
    </w:p>
    <w:p>
      <w:pPr>
        <w:pStyle w:val="Heading2"/>
      </w:pPr>
      <w:r>
        <w:t>ILL-003 - Food Sources of Omega-3 Fatty Acids</w:t>
      </w:r>
    </w:p>
    <w:p>
      <w:r>
        <w:t>Type: Photograph</w:t>
      </w:r>
    </w:p>
    <w:p>
      <w:r>
        <w:t>Images of fatty fish, flaxseeds, and walnuts as omega-3-rich foods.</w:t>
      </w:r>
    </w:p>
    <w:p>
      <w:r>
        <w:t>Alt text: Photograph displaying salmon, flaxseeds, and walnuts as sources of omega-3s.</w:t>
      </w:r>
    </w:p>
    <w:p>
      <w:pPr>
        <w:pStyle w:val="Heading2"/>
      </w:pPr>
      <w:r>
        <w:t>ILL-004 - Effects of Refined Carbohydrates on Blood Lipids</w:t>
      </w:r>
    </w:p>
    <w:p>
      <w:r>
        <w:t>Type: Chart</w:t>
      </w:r>
    </w:p>
    <w:p>
      <w:r>
        <w:t>Chart showing the rise in triglycerides after consumption of refined carbohydrates.</w:t>
      </w:r>
    </w:p>
    <w:p>
      <w:r>
        <w:t>Alt text: Graph displaying blood triglyceride levels rising post refined carbohydrate intake.</w:t>
      </w:r>
    </w:p>
    <w:p>
      <w:pPr>
        <w:pStyle w:val="Heading2"/>
      </w:pPr>
      <w:r>
        <w:t>ILL-005 - Strategies for Reducing High Triglycerides</w:t>
      </w:r>
    </w:p>
    <w:p>
      <w:r>
        <w:t>Type: Flowchart</w:t>
      </w:r>
    </w:p>
    <w:p>
      <w:r>
        <w:t>Stepwise flowchart outlining dietary and lifestyle interventions to lower triglycerides.</w:t>
      </w:r>
    </w:p>
    <w:p>
      <w:r>
        <w:t>Alt text: Flowchart listing steps like reducing alcohol, refined carbs, weight management, and omega-3 intake.</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Omega-3 Fatty Acids for Cardiovascular Disease Prevention: Evidence Update and Future Directions | National Institutes of Health | 2020 |  | unverified</w:t>
      </w:r>
    </w:p>
    <w:p>
      <w:pPr>
        <w:pStyle w:val="ListBullet"/>
      </w:pPr>
      <w:r>
        <w:t>Effects of Alcohol Consumption on Lipid Profiles: A Systematic Review and Meta-Analysis | Journal of Clinical Lipidology | 2019 |  | unverified</w:t>
      </w:r>
    </w:p>
    <w:p>
      <w:pPr>
        <w:pStyle w:val="ListBullet"/>
      </w:pPr>
      <w:r>
        <w:t>Refined Carbohydrates and Metabolic Health: A Review | Nutrition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