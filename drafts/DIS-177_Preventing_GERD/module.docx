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DIS-177 - Preventing GERD</w:t>
      </w:r>
    </w:p>
    <w:p>
      <w:r>
        <w:rPr>
          <w:i/>
        </w:rPr>
        <w:t>Prevention, risk factors, screening, evidence, and practical actions related to preventing gerd.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GERD, Gastroesophageal Reflux Disease, acid reflux prevention, risk factors, screening, digestive health, GERD prevention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Gastroesophageal Reflux Disease (GERD) is a chronic digestive condition where stomach acid or contents flow back (reflux) into the esophagus causing symptoms like heartburn and acid regurgitation. Prevention of GERD aims to reduce this reflux and its frequency to avoid esophageal irritation, inflammation, and complications. GERD develops from a combination of physiological factors including lower esophageal sphincter (LES) dysfunction, delayed gastric emptying, and increased intra-abdominal pressure. Common risk factors include obesity, hiatal hernia, smoking, dietary habits, and certain medications that relax the LES. Major prevention approaches emphasize modifiable lifestyle factors such as weight management, dietary changes (avoiding trigger foods and large meals), quitting smoking, elevating the head during sleep, and limiting alcohol intake. While medications like proton pump inhibitors (PPIs) treat GERD symptoms, prevention primarily focuses on non-pharmacologic interventions. Screening for GERD risk is generally clinical and symptom-based rather than via routine tests. Safety considerations include avoiding excessive or harmful use of medications and ensuring lifestyle changes do not compromise nutrition. The term acid reflux disease and gastroesophageal reflux disease are frequently used interchangeably with GERD. Limitations include incomplete symptom relief by behavioral changes alone and variable individual responses. Preventing GERD is important to improve quality of life and reduce risks of esophageal complications such as erosive esophagitis or Barrett's esophagus. This module covers practical, evidence-supported strategies, relevant physiology, and common misconceptions to equip individuals with knowledge to reduce GERD risk effectively.</w:t>
      </w:r>
    </w:p>
    <w:p>
      <w:pPr>
        <w:pStyle w:val="Heading1"/>
      </w:pPr>
      <w:r>
        <w:t>Customer Questions Answered</w:t>
      </w:r>
    </w:p>
    <w:p>
      <w:pPr>
        <w:pStyle w:val="ListBullet"/>
      </w:pPr>
      <w:r>
        <w:t>What is GERD and why should I prevent it?</w:t>
      </w:r>
    </w:p>
    <w:p>
      <w:pPr>
        <w:pStyle w:val="ListBullet"/>
      </w:pPr>
      <w:r>
        <w:t>What are the main risk factors for GERD?</w:t>
      </w:r>
    </w:p>
    <w:p>
      <w:pPr>
        <w:pStyle w:val="ListBullet"/>
      </w:pPr>
      <w:r>
        <w:t>How does acid reflux lead to GERD?</w:t>
      </w:r>
    </w:p>
    <w:p>
      <w:pPr>
        <w:pStyle w:val="ListBullet"/>
      </w:pPr>
      <w:r>
        <w:t>Can diet changes help prevent GERD?</w:t>
      </w:r>
    </w:p>
    <w:p>
      <w:pPr>
        <w:pStyle w:val="ListBullet"/>
      </w:pPr>
      <w:r>
        <w:t>What lifestyle habits increase risk of GERD?</w:t>
      </w:r>
    </w:p>
    <w:p>
      <w:pPr>
        <w:pStyle w:val="ListBullet"/>
      </w:pPr>
      <w:r>
        <w:t>Are there any screening tests for GERD risk?</w:t>
      </w:r>
    </w:p>
    <w:p>
      <w:pPr>
        <w:pStyle w:val="ListBullet"/>
      </w:pPr>
      <w:r>
        <w:t>What medications can prevent or worsen GERD?</w:t>
      </w:r>
    </w:p>
    <w:p>
      <w:pPr>
        <w:pStyle w:val="ListBullet"/>
      </w:pPr>
      <w:r>
        <w:t>How does body weight affect GERD risk?</w:t>
      </w:r>
    </w:p>
    <w:p>
      <w:pPr>
        <w:pStyle w:val="ListBullet"/>
      </w:pPr>
      <w:r>
        <w:t>What practical steps help stop GERD before it starts?</w:t>
      </w:r>
    </w:p>
    <w:p>
      <w:pPr>
        <w:pStyle w:val="ListBullet"/>
      </w:pPr>
      <w:r>
        <w:t>Can exercise prevent GERD?</w:t>
      </w:r>
    </w:p>
    <w:p>
      <w:pPr>
        <w:pStyle w:val="ListBullet"/>
      </w:pPr>
      <w:r>
        <w:t>Is there evidence supporting natural remedies for GERD prevention?</w:t>
      </w:r>
    </w:p>
    <w:p>
      <w:pPr>
        <w:pStyle w:val="ListBullet"/>
      </w:pPr>
      <w:r>
        <w:t>When should I see a doctor about GERD symptoms?</w:t>
      </w:r>
    </w:p>
    <w:p>
      <w:pPr>
        <w:pStyle w:val="Heading1"/>
      </w:pPr>
      <w:r>
        <w:t>Learning Objectives</w:t>
      </w:r>
    </w:p>
    <w:p>
      <w:pPr>
        <w:pStyle w:val="ListBullet"/>
      </w:pPr>
      <w:r>
        <w:t>Define GERD and understand its physiological mechanisms.</w:t>
      </w:r>
    </w:p>
    <w:p>
      <w:pPr>
        <w:pStyle w:val="ListBullet"/>
      </w:pPr>
      <w:r>
        <w:t>Identify major risk factors contributing to GERD.</w:t>
      </w:r>
    </w:p>
    <w:p>
      <w:pPr>
        <w:pStyle w:val="ListBullet"/>
      </w:pPr>
      <w:r>
        <w:t>Explain the role of lifestyle factors in GERD prevention.</w:t>
      </w:r>
    </w:p>
    <w:p>
      <w:pPr>
        <w:pStyle w:val="ListBullet"/>
      </w:pPr>
      <w:r>
        <w:t>Recognize evidence-based dietary and behavioral prevention strategies.</w:t>
      </w:r>
    </w:p>
    <w:p>
      <w:pPr>
        <w:pStyle w:val="ListBullet"/>
      </w:pPr>
      <w:r>
        <w:t>Understand the role and limitations of medications in GERD prevention.</w:t>
      </w:r>
    </w:p>
    <w:p>
      <w:pPr>
        <w:pStyle w:val="ListBullet"/>
      </w:pPr>
      <w:r>
        <w:t>Describe screening approaches and when to seek medical advice.</w:t>
      </w:r>
    </w:p>
    <w:p>
      <w:pPr>
        <w:pStyle w:val="ListBullet"/>
      </w:pPr>
      <w:r>
        <w:t>Clarify common misconceptions about GERD causes and prevention.</w:t>
      </w:r>
    </w:p>
    <w:p>
      <w:pPr>
        <w:pStyle w:val="ListBullet"/>
      </w:pPr>
      <w:r>
        <w:t>Outline safety considerations in GERD prevention measures.</w:t>
      </w:r>
    </w:p>
    <w:p>
      <w:pPr>
        <w:pStyle w:val="Heading1"/>
      </w:pPr>
      <w:r>
        <w:t>Definition</w:t>
      </w:r>
    </w:p>
    <w:p>
      <w:r>
        <w:t>Gastroesophageal Reflux Disease (GERD) is a chronic condition characterized by the backflow of stomach acid or contents into the esophagus leading to symptoms like heartburn and potential damage to the esophageal lining.</w:t>
      </w:r>
    </w:p>
    <w:p>
      <w:pPr>
        <w:pStyle w:val="Heading1"/>
      </w:pPr>
      <w:r>
        <w:t>Why This Matters</w:t>
      </w:r>
    </w:p>
    <w:p>
      <w:r>
        <w:t>GERD affects a significant portion of the population and, if untreated, can lead to complications including esophageal inflammation, ulcers, strictures, and increased risk of Barrett's esophagus or esophageal cancer. Understanding prevention is key to reducing symptom burden, improving quality of life, avoiding complications, and minimizing the need for long-term medication.</w:t>
      </w:r>
    </w:p>
    <w:p>
      <w:pPr>
        <w:pStyle w:val="Heading1"/>
      </w:pPr>
      <w:r>
        <w:t>Understanding GERD: Definition and Pathophysiology</w:t>
      </w:r>
    </w:p>
    <w:p>
      <w:r>
        <w:t>GERD results from the dysfunction of the lower esophageal sphincter (LES), a muscular ring that normally prevents stomach contents from flowing backward into the esophagus. In GERD, the LES is weak or relaxes inappropriately, causing acid reflux. Additional contributing factors include delayed gastric emptying, hiatal hernia, and increased intra-abdominal pressure from obesity or pregnancy. Frequent reflux irritates and inflames the esophageal lining, leading to symptoms such as heartburn, regurgitation, and sometimes respiratory symptoms like cough or hoarseness. Scientific terms related to GERD include "acid reflux," "esophagitis," and "barrett's esophagus." Understanding these mechanisms lays the foundation for identifying prevention strategies that focus on improving LES function and reducing reflux episodes.</w:t>
      </w:r>
    </w:p>
    <w:p>
      <w:pPr>
        <w:pStyle w:val="Heading1"/>
      </w:pPr>
      <w:r>
        <w:t>Risk Factors for Developing GERD</w:t>
      </w:r>
    </w:p>
    <w:p>
      <w:r>
        <w:t>Many factors increase the risk of developing GERD. Common modifiable risk factors include obesity, smoking, alcohol consumption, and consumption of trigger foods (high-fat foods, chocolate, caffeine, spicy foods). Non-modifiable risk factors include age, genetic predisposition, and anatomical abnormalities like hiatal hernia. Certain medications such as calcium channel blockers, nitrates, and antihistamines can relax the LES and exacerbate reflux. Recognizing these risk factors helps target prevention efforts effectively. For example, weight loss in obese individuals significantly reduces reflux episodes and symptoms. Addressing risk factors individually or in combination is a practical approach to lower GERD risk.</w:t>
      </w:r>
    </w:p>
    <w:p>
      <w:pPr>
        <w:pStyle w:val="Heading1"/>
      </w:pPr>
      <w:r>
        <w:t>Screening and Early Detection of GERD Risk</w:t>
      </w:r>
    </w:p>
    <w:p>
      <w:r>
        <w:t>There is no routine screening test for GERD in the general population; diagnosis typically relies on clinical symptoms. Healthcare providers may evaluate patients presenting with chronic heartburn, regurgitation, or extra-esophageal symptoms. Endoscopy can confirm esophageal inflammation or complications but is usually reserved for those with alarm symptoms like difficulty swallowing or bleeding. Risk assessment involves evaluating frequency of reflux symptoms, lifestyle factors, and underlying anatomical issues. Early detection is important because prolonged, untreated GERD may lead to complications. Patients at higher risk (e.g., chronic smokers, obese individuals) are encouraged to seek evaluation at the onset of symptoms. Education about recognizing symptoms is key to timely intervention.</w:t>
      </w:r>
    </w:p>
    <w:p>
      <w:pPr>
        <w:pStyle w:val="Heading1"/>
      </w:pPr>
      <w:r>
        <w:t>Dietary Approaches to Prevent GERD</w:t>
      </w:r>
    </w:p>
    <w:p>
      <w:r>
        <w:t>Diet plays an important role in GERD prevention. Foods that relax the LES or increase acid production (such as fatty foods, chocolate, peppermint, caffeine, and alcohol) should be minimized. Large meals and eating close to bedtime can increase reflux episodes as stomach fullness promotes backflow. A prevention diet focuses on smaller, more frequent meals, avoiding trigger foods, and maintaining adequate hydration. Evidence supports that adopting a Mediterranean-style diet rich in fruits, vegetables, whole grains, and lean proteins correlates with decreased GERD symptoms in some studies. However, individual responses vary, and tailored dietary advice from a healthcare provider or dietitian may be beneficial. Overall, diet modification is a cornerstone non-pharmacological measure in preventing GERD.</w:t>
      </w:r>
    </w:p>
    <w:p>
      <w:pPr>
        <w:pStyle w:val="Heading1"/>
      </w:pPr>
      <w:r>
        <w:t>Lifestyle Modifications to Reduce GERD Risk</w:t>
      </w:r>
    </w:p>
    <w:p>
      <w:r>
        <w:t>Besides diet, lifestyle habits significantly impact GERD risk. Maintaining a healthy weight through regular physical activity reduces intra-abdominal pressure on the LES. Smoking cessation is strongly recommended since nicotine relaxes the LES and damages mucosal defenses. Elevating the head of the bed by 6–8 inches helps prevent nocturnal reflux by using gravity to keep stomach acid down. Avoiding tight clothing around the abdomen and refraining from lying down immediately after meals also reduce reflux episodes. Stress management techniques may contribute to overall symptom reduction though evidence is moderate. These behavioral changes have few risks and provide additional health benefits beyond GERD prevention.</w:t>
      </w:r>
    </w:p>
    <w:p>
      <w:pPr>
        <w:pStyle w:val="Heading1"/>
      </w:pPr>
      <w:r>
        <w:t>Role of Medications in GERD Prevention</w:t>
      </w:r>
    </w:p>
    <w:p>
      <w:r>
        <w:t>Medications are primarily used to treat GERD symptoms rather than preventing disease occurrence. Proton pump inhibitors (PPIs) and H2-receptor antagonists reduce acid production but do not correct underlying LES dysfunction. Some medications can worsen GERD by relaxing the LES or delaying gastric emptying; these include certain antihypertensives, asthma medications, and antidepressants. Prevention strategies focus on minimizing unnecessary use of such drugs. Occasionally, medication can be used temporarily in high-risk individuals to prevent reflux-related damage. Long-term use of acid suppression therapy has safety considerations including risk of nutrient malabsorption and infections. Therefore, medication should be used judiciously under professional guidance as part of overall GERD management.</w:t>
      </w:r>
    </w:p>
    <w:p>
      <w:pPr>
        <w:pStyle w:val="Heading1"/>
      </w:pPr>
      <w:r>
        <w:t>Physical Activity and Its Impact on GERD Prevention</w:t>
      </w:r>
    </w:p>
    <w:p>
      <w:r>
        <w:t>Regular moderate exercise is associated with reduced GERD symptoms and may help prevent disease development. Exercise aids weight management, which decreases pressure on the LES. However, certain vigorous activities or those increasing abdominal pressure (e.g., heavy weightlifting) may provoke reflux in susceptible individuals. It is advisable to avoid exercising immediately after meals to reduce reflux risk. Activities like walking, swimming, and yoga that improve overall digestive health without excessive strain may benefit GERD prevention. The evidence base for exercise in GERD prevention is emerging but suggests moderate physical activity as a helpful lifestyle component.</w:t>
      </w:r>
    </w:p>
    <w:p>
      <w:pPr>
        <w:pStyle w:val="Heading1"/>
      </w:pPr>
      <w:r>
        <w:t>Common Misconceptions About GERD Prevention</w:t>
      </w:r>
    </w:p>
    <w:p>
      <w:r>
        <w:t>A frequent misconception is that GERD is caused solely by stress or eating spicy foods, whereas it is a multifactorial disease. Another myth is that only medications can effectively prevent reflux; in reality, lifestyle modifications are first-line preventive approaches. Some believe milk or antacids prevent GERD, but they only provide temporary symptom relief and can sometimes increase acid secretion later. It's also misunderstood that GERD always causes symptoms; silent reflux exists and can still cause damage without heartburn. Correcting these misconceptions is important for setting realistic expectations and guiding effective preventive strategies.</w:t>
      </w:r>
    </w:p>
    <w:p>
      <w:pPr>
        <w:pStyle w:val="Heading1"/>
      </w:pPr>
      <w:r>
        <w:t>Limitations and Challenges in GERD Prevention</w:t>
      </w:r>
    </w:p>
    <w:p>
      <w:r>
        <w:t>GERD prevention faces challenges due to variability in individual physiology, symptom presentation, and risk factors. Not all patients respond similarly to lifestyle modifications or dietary changes. Some anatomical contributors like hiatal hernia may require surgical intervention. Also, compliance with recommended preventive behaviors may be difficult due to habits and social factors. Furthermore, preventive interventions do not guarantee complete symptom elimination but aim to reduce frequency and severity. Understanding these limitations helps patients and providers set achievable goals and tailor prevention plans accordingly. Ongoing research continues to explore novel prevention methods.</w:t>
      </w:r>
    </w:p>
    <w:p>
      <w:pPr>
        <w:pStyle w:val="Heading1"/>
      </w:pPr>
      <w:r>
        <w:t>Safety Considerations in GERD Prevention Strategies</w:t>
      </w:r>
    </w:p>
    <w:p>
      <w:r>
        <w:t>Most GERD prevention strategies involve lifestyle and dietary modifications with minimal safety concerns. However, rapid or extreme weight loss attempts can be unsafe. Care should be taken in using any over-the-counter remedies or supplements not well-studied. The use of acid-suppressant medications for prevention should be judicious to avoid adverse effects such as increased infection risk or nutrient deficiencies. Patients with alarm symptoms or significant comorbidities should consult healthcare professionals before making major changes. Education about safe, evidence-based approaches improves outcomes and reduces risks associated with self-treatment.</w:t>
      </w:r>
    </w:p>
    <w:p>
      <w:pPr>
        <w:pStyle w:val="Heading1"/>
      </w:pPr>
      <w:r>
        <w:t>Practical Guidance for Individuals to Prevent GERD</w:t>
      </w:r>
    </w:p>
    <w:p>
      <w:r>
        <w:t>To reduce the risk of GERD, individuals can adopt several practical actions: maintain a healthy weight through balanced diet and exercise; avoid known trigger foods and large meals especially close to bedtime; elevate the head of the bed during sleep; quit smoking entirely; limit or avoid alcohol consumption; practice stress reduction techniques; and avoid tight clothes that compress the abdomen. Tracking symptoms can help identify personal triggers. Seek medical evaluation if symptoms persist more than twice weekly or if alarm signs (difficulty swallowing, weight loss, bleeding) occur. Collaboration with healthcare providers or dietitians can help personalize prevention plans. Persistence and gradual adoption of changes typically yield best results.</w:t>
      </w:r>
    </w:p>
    <w:p>
      <w:pPr>
        <w:pStyle w:val="Heading1"/>
      </w:pPr>
      <w:r>
        <w:t>Practical Guidance</w:t>
      </w:r>
    </w:p>
    <w:p>
      <w:pPr>
        <w:pStyle w:val="ListBullet"/>
      </w:pPr>
      <w:r>
        <w:t>Maintain a healthy body weight to reduce intra-abdominal pressure.</w:t>
      </w:r>
    </w:p>
    <w:p>
      <w:pPr>
        <w:pStyle w:val="ListBullet"/>
      </w:pPr>
      <w:r>
        <w:t>Eat smaller, more frequent meals and avoid trigger foods like fatty, spicy, or acidic foods.</w:t>
      </w:r>
    </w:p>
    <w:p>
      <w:pPr>
        <w:pStyle w:val="ListBullet"/>
      </w:pPr>
      <w:r>
        <w:t>Avoid eating 2-3 hours before bedtime; elevate the head of your bed by 6-8 inches.</w:t>
      </w:r>
    </w:p>
    <w:p>
      <w:pPr>
        <w:pStyle w:val="ListBullet"/>
      </w:pPr>
      <w:r>
        <w:t>Quit smoking and limit or avoid alcohol consumption.</w:t>
      </w:r>
    </w:p>
    <w:p>
      <w:pPr>
        <w:pStyle w:val="ListBullet"/>
      </w:pPr>
      <w:r>
        <w:t>Wear loose clothing that does not compress the abdomen.</w:t>
      </w:r>
    </w:p>
    <w:p>
      <w:pPr>
        <w:pStyle w:val="ListBullet"/>
      </w:pPr>
      <w:r>
        <w:t>Engage in regular moderate exercise, avoiding vigorous activities immediately after meals.</w:t>
      </w:r>
    </w:p>
    <w:p>
      <w:pPr>
        <w:pStyle w:val="ListBullet"/>
      </w:pPr>
      <w:r>
        <w:t>Manage stress through relaxation techniques or counseling if needed.</w:t>
      </w:r>
    </w:p>
    <w:p>
      <w:pPr>
        <w:pStyle w:val="ListBullet"/>
      </w:pPr>
      <w:r>
        <w:t>Consult healthcare providers for persistent symptoms or before starting new medications that may affect GERD risk.</w:t>
      </w:r>
    </w:p>
    <w:p>
      <w:pPr>
        <w:pStyle w:val="Heading1"/>
      </w:pPr>
      <w:r>
        <w:t>Safety Notes</w:t>
      </w:r>
    </w:p>
    <w:p>
      <w:pPr>
        <w:pStyle w:val="ListBullet"/>
      </w:pPr>
      <w:r>
        <w:t>Avoid excessive or rapid weight loss which can be harmful.</w:t>
      </w:r>
    </w:p>
    <w:p>
      <w:pPr>
        <w:pStyle w:val="ListBullet"/>
      </w:pPr>
      <w:r>
        <w:t>Use acid-suppressing medications under professional supervision to avoid side effects.</w:t>
      </w:r>
    </w:p>
    <w:p>
      <w:pPr>
        <w:pStyle w:val="ListBullet"/>
      </w:pPr>
      <w:r>
        <w:t>Do not rely solely on over-the-counter remedies without consulting a healthcare provider.</w:t>
      </w:r>
    </w:p>
    <w:p>
      <w:pPr>
        <w:pStyle w:val="ListBullet"/>
      </w:pPr>
      <w:r>
        <w:t>Seek prompt medical attention for alarm symptoms such as difficulty swallowing, bleeding, or unexplained weight loss.</w:t>
      </w:r>
    </w:p>
    <w:p>
      <w:pPr>
        <w:pStyle w:val="ListBullet"/>
      </w:pPr>
      <w:r>
        <w:t>Ensure lifestyle changes do not compromise overall nutrition or physical health.</w:t>
      </w:r>
    </w:p>
    <w:p>
      <w:pPr>
        <w:pStyle w:val="Heading1"/>
      </w:pPr>
      <w:r>
        <w:t>Common Misconceptions</w:t>
      </w:r>
    </w:p>
    <w:p>
      <w:r>
        <w:rPr>
          <w:b/>
        </w:rPr>
        <w:t xml:space="preserve">Misconception: </w:t>
      </w:r>
      <w:r>
        <w:t>GERD is caused only by eating spicy foods.</w:t>
      </w:r>
    </w:p>
    <w:p>
      <w:r>
        <w:rPr>
          <w:b/>
        </w:rPr>
        <w:t xml:space="preserve">Reality: </w:t>
      </w:r>
      <w:r>
        <w:t>GERD results from multiple factors including LES dysfunction and is not caused solely by spicy food consumption.</w:t>
      </w:r>
    </w:p>
    <w:p>
      <w:r>
        <w:rPr>
          <w:b/>
        </w:rPr>
        <w:t xml:space="preserve">Misconception: </w:t>
      </w:r>
      <w:r>
        <w:t>Medications are the only effective way to prevent GERD.</w:t>
      </w:r>
    </w:p>
    <w:p>
      <w:r>
        <w:rPr>
          <w:b/>
        </w:rPr>
        <w:t xml:space="preserve">Reality: </w:t>
      </w:r>
      <w:r>
        <w:t>Lifestyle and dietary changes are primary prevention strategies; medications mainly control symptoms.</w:t>
      </w:r>
    </w:p>
    <w:p>
      <w:r>
        <w:rPr>
          <w:b/>
        </w:rPr>
        <w:t xml:space="preserve">Misconception: </w:t>
      </w:r>
      <w:r>
        <w:t>Milk or antacids provide lasting prevention of GERD.</w:t>
      </w:r>
    </w:p>
    <w:p>
      <w:r>
        <w:rPr>
          <w:b/>
        </w:rPr>
        <w:t xml:space="preserve">Reality: </w:t>
      </w:r>
      <w:r>
        <w:t>They only offer temporary symptom relief and do not prevent acid reflux.</w:t>
      </w:r>
    </w:p>
    <w:p>
      <w:r>
        <w:rPr>
          <w:b/>
        </w:rPr>
        <w:t xml:space="preserve">Misconception: </w:t>
      </w:r>
      <w:r>
        <w:t>Silent GERD without heartburn is not harmful.</w:t>
      </w:r>
    </w:p>
    <w:p>
      <w:r>
        <w:rPr>
          <w:b/>
        </w:rPr>
        <w:t xml:space="preserve">Reality: </w:t>
      </w:r>
      <w:r>
        <w:t>Silent reflux can damage the esophagus and should be evaluated by a healthcare professional.</w:t>
      </w:r>
    </w:p>
    <w:p>
      <w:pPr>
        <w:pStyle w:val="Heading1"/>
      </w:pPr>
      <w:r>
        <w:t>Clinical Pearls</w:t>
      </w:r>
    </w:p>
    <w:p>
      <w:pPr>
        <w:pStyle w:val="ListNumber"/>
      </w:pPr>
      <w:r>
        <w:t>Weight loss of 5-10% body mass can significantly reduce GERD symptoms.</w:t>
      </w:r>
    </w:p>
    <w:p>
      <w:pPr>
        <w:pStyle w:val="ListNumber"/>
      </w:pPr>
      <w:r>
        <w:t>Elevating the head of the bed reduces nocturnal reflux and improves sleep quality.</w:t>
      </w:r>
    </w:p>
    <w:p>
      <w:pPr>
        <w:pStyle w:val="ListNumber"/>
      </w:pPr>
      <w:r>
        <w:t>Smoking cessation benefits both LES function and mucosal health.</w:t>
      </w:r>
    </w:p>
    <w:p>
      <w:pPr>
        <w:pStyle w:val="ListNumber"/>
      </w:pPr>
      <w:r>
        <w:t>Regular moderate exercise can be protective but avoid exercising right after meals.</w:t>
      </w:r>
    </w:p>
    <w:p>
      <w:pPr>
        <w:pStyle w:val="ListNumber"/>
      </w:pPr>
      <w:r>
        <w:t>Medication use should be personalized to balance symptom control with safety.</w:t>
      </w:r>
    </w:p>
    <w:p>
      <w:pPr>
        <w:pStyle w:val="Heading1"/>
      </w:pPr>
      <w:r>
        <w:t>Key Takeaways</w:t>
      </w:r>
    </w:p>
    <w:p>
      <w:pPr>
        <w:pStyle w:val="ListBullet"/>
      </w:pPr>
      <w:r>
        <w:t>GERD occurs when stomach acid refluxes into the esophagus due to LES dysfunction.</w:t>
      </w:r>
    </w:p>
    <w:p>
      <w:pPr>
        <w:pStyle w:val="ListBullet"/>
      </w:pPr>
      <w:r>
        <w:t>Preventing GERD focuses on modifiable risk factors such as obesity, diet, and smoking.</w:t>
      </w:r>
    </w:p>
    <w:p>
      <w:pPr>
        <w:pStyle w:val="ListBullet"/>
      </w:pPr>
      <w:r>
        <w:t>There is no standard population screening; prevention relies on risk factor management and symptom awareness.</w:t>
      </w:r>
    </w:p>
    <w:p>
      <w:pPr>
        <w:pStyle w:val="ListBullet"/>
      </w:pPr>
      <w:r>
        <w:t>Dietary changes like avoiding trigger foods and large meals reduce reflux episodes.</w:t>
      </w:r>
    </w:p>
    <w:p>
      <w:pPr>
        <w:pStyle w:val="ListBullet"/>
      </w:pPr>
      <w:r>
        <w:t>Lifestyle modifications including weight control and head elevation during sleep are effective preventive measures.</w:t>
      </w:r>
    </w:p>
    <w:p>
      <w:pPr>
        <w:pStyle w:val="ListBullet"/>
      </w:pPr>
      <w:r>
        <w:t>Medications treat symptoms but are not the primary prevention method and have limitations.</w:t>
      </w:r>
    </w:p>
    <w:p>
      <w:pPr>
        <w:pStyle w:val="ListBullet"/>
      </w:pPr>
      <w:r>
        <w:t>Misconceptions about GERD causes can hinder effective prevention; education is important.</w:t>
      </w:r>
    </w:p>
    <w:p>
      <w:pPr>
        <w:pStyle w:val="ListBullet"/>
      </w:pPr>
      <w:r>
        <w:t>Safety considerations recommend professional guidance, especially regarding medication use and when symptoms persist.</w:t>
      </w:r>
    </w:p>
    <w:p>
      <w:pPr>
        <w:pStyle w:val="Heading1"/>
      </w:pPr>
      <w:r>
        <w:t>Glossary</w:t>
      </w:r>
    </w:p>
    <w:p>
      <w:r>
        <w:rPr>
          <w:b/>
        </w:rPr>
        <w:t xml:space="preserve">Gastroesophageal Reflux Disease (GERD): </w:t>
      </w:r>
      <w:r>
        <w:t>A chronic condition where stomach acid flows back into the esophagus, causing symptoms like heartburn and potential esophageal damage.</w:t>
      </w:r>
    </w:p>
    <w:p>
      <w:r>
        <w:rPr>
          <w:b/>
        </w:rPr>
        <w:t xml:space="preserve">Lower Esophageal Sphincter (LES): </w:t>
      </w:r>
      <w:r>
        <w:t>A ring-like muscle at the junction of the esophagus and stomach that prevents acid reflux by closing tightly.</w:t>
      </w:r>
    </w:p>
    <w:p>
      <w:r>
        <w:rPr>
          <w:b/>
        </w:rPr>
        <w:t xml:space="preserve">Acid Reflux: </w:t>
      </w:r>
      <w:r>
        <w:t>The backward flow of stomach acid into the esophagus.</w:t>
      </w:r>
    </w:p>
    <w:p>
      <w:r>
        <w:rPr>
          <w:b/>
        </w:rPr>
        <w:t xml:space="preserve">Hiatal Hernia: </w:t>
      </w:r>
      <w:r>
        <w:t>A condition where part of the stomach pushes through the diaphragm into the chest cavity, often contributing to GERD.</w:t>
      </w:r>
    </w:p>
    <w:p>
      <w:r>
        <w:rPr>
          <w:b/>
        </w:rPr>
        <w:t xml:space="preserve">Barrett’s Esophagus: </w:t>
      </w:r>
      <w:r>
        <w:t>A complication of chronic GERD involving changes in the esophageal lining that increase cancer risk.</w:t>
      </w:r>
    </w:p>
    <w:p>
      <w:r>
        <w:rPr>
          <w:b/>
        </w:rPr>
        <w:t xml:space="preserve">Proton Pump Inhibitors (PPIs): </w:t>
      </w:r>
      <w:r>
        <w:t>Medications that reduce stomach acid production to treat GERD symptoms.</w:t>
      </w:r>
    </w:p>
    <w:p>
      <w:r>
        <w:rPr>
          <w:b/>
        </w:rPr>
        <w:t xml:space="preserve">Esophagitis: </w:t>
      </w:r>
      <w:r>
        <w:t>Inflammation of the esophagus often caused by repeated acid exposure due to GERD.</w:t>
      </w:r>
    </w:p>
    <w:p>
      <w:r>
        <w:rPr>
          <w:b/>
        </w:rPr>
        <w:t xml:space="preserve">Acid Suppression Therapy: </w:t>
      </w:r>
      <w:r>
        <w:t>Use of medications like PPIs or H2 blockers to reduce stomach acid and manage GERD.</w:t>
      </w:r>
    </w:p>
    <w:p>
      <w:pPr>
        <w:pStyle w:val="Heading1"/>
      </w:pPr>
      <w:r>
        <w:t>Related Modules</w:t>
      </w:r>
    </w:p>
    <w:p>
      <w:pPr>
        <w:pStyle w:val="ListBullet"/>
      </w:pPr>
      <w:r>
        <w:t>DIS-102</w:t>
      </w:r>
    </w:p>
    <w:p>
      <w:pPr>
        <w:pStyle w:val="ListBullet"/>
      </w:pPr>
      <w:r>
        <w:t>DIS-210</w:t>
      </w:r>
    </w:p>
    <w:p>
      <w:pPr>
        <w:pStyle w:val="ListBullet"/>
      </w:pPr>
      <w:r>
        <w:t>DIS-190</w:t>
      </w:r>
    </w:p>
    <w:p>
      <w:pPr>
        <w:pStyle w:val="Heading1"/>
      </w:pPr>
      <w:r>
        <w:t>Illustration Specifications</w:t>
      </w:r>
    </w:p>
    <w:p>
      <w:pPr>
        <w:pStyle w:val="Heading2"/>
      </w:pPr>
      <w:r>
        <w:t>ILL-GERD-001 - Anatomy of the Lower Esophageal Sphincter</w:t>
      </w:r>
    </w:p>
    <w:p>
      <w:r>
        <w:t>Type: Diagram</w:t>
      </w:r>
    </w:p>
    <w:p>
      <w:r>
        <w:t>Detailed anatomical diagram showing the location and function of the lower esophageal sphincter in preventing acid reflux.</w:t>
      </w:r>
    </w:p>
    <w:p>
      <w:r>
        <w:t>Alt text: Diagram of lower esophageal sphincter at junction of esophagus and stomach.</w:t>
      </w:r>
    </w:p>
    <w:p>
      <w:pPr>
        <w:pStyle w:val="Heading2"/>
      </w:pPr>
      <w:r>
        <w:t>ILL-GERD-002 - Common GERD Trigger Foods</w:t>
      </w:r>
    </w:p>
    <w:p>
      <w:r>
        <w:t>Type: Infographic</w:t>
      </w:r>
    </w:p>
    <w:p>
      <w:r>
        <w:t>Visual list of foods commonly linked to increased GERD risk including fatty, spicy, and acidic items.</w:t>
      </w:r>
    </w:p>
    <w:p>
      <w:r>
        <w:t>Alt text: Infographic showing fatty foods, chocolate, coffee, and alcohol as GERD triggers.</w:t>
      </w:r>
    </w:p>
    <w:p>
      <w:pPr>
        <w:pStyle w:val="Heading2"/>
      </w:pPr>
      <w:r>
        <w:t>ILL-GERD-003 - Lifestyle Modifications to Prevent GERD</w:t>
      </w:r>
    </w:p>
    <w:p>
      <w:r>
        <w:t>Type: Illustration</w:t>
      </w:r>
    </w:p>
    <w:p>
      <w:r>
        <w:t>Illustration showing lifestyle tips such as weight management, smoking cessation, and head-of-bed elevation to prevent GERD.</w:t>
      </w:r>
    </w:p>
    <w:p>
      <w:r>
        <w:t>Alt text: Illustration with icons representing healthy habits to prevent acid reflux.</w:t>
      </w:r>
    </w:p>
    <w:p>
      <w:pPr>
        <w:pStyle w:val="Heading2"/>
      </w:pPr>
      <w:r>
        <w:t>ILL-GERD-004 - Mechanism of Acid Reflux in GERD</w:t>
      </w:r>
    </w:p>
    <w:p>
      <w:r>
        <w:t>Type: Diagram</w:t>
      </w:r>
    </w:p>
    <w:p>
      <w:r>
        <w:t>Schematic illustrating how LES dysfunction leads to stomach acid refluxing into the esophagus causing symptoms.</w:t>
      </w:r>
    </w:p>
    <w:p>
      <w:r>
        <w:t>Alt text: Diagram showing acid reflux from stomach to esophagus due to weak LES.</w:t>
      </w:r>
    </w:p>
    <w:p>
      <w:pPr>
        <w:pStyle w:val="Heading1"/>
      </w:pPr>
      <w:r>
        <w:t>References</w:t>
      </w:r>
    </w:p>
    <w:p>
      <w:pPr>
        <w:pStyle w:val="ListBullet"/>
      </w:pPr>
      <w:r>
        <w:t>Gastroesophageal Reflux Disease: Pathophysiology, Diagnosis, and Treatment | Katz PO, Gerson LB, Vela MF | 2013 | PMID 23625842 | Unverified</w:t>
      </w:r>
    </w:p>
    <w:p>
      <w:pPr>
        <w:pStyle w:val="ListBullet"/>
      </w:pPr>
      <w:r>
        <w:t>Lifestyle factors affecting gastroesophageal reflux disease symptoms: the role of weight loss and meal timing | Nilsson M, Johnsen R, Ye W | 2007 | PMID 17327263 | Unverified</w:t>
      </w:r>
    </w:p>
    <w:p>
      <w:pPr>
        <w:pStyle w:val="ListBullet"/>
      </w:pPr>
      <w:r>
        <w:t>Dietary management of gastroesophageal reflux disease | Savarino V, Bredenoord AJ, Fox M, et al. | 2017 | PMID 28109541 | Unverified</w:t>
      </w:r>
    </w:p>
    <w:p>
      <w:pPr>
        <w:pStyle w:val="ListBullet"/>
      </w:pPr>
      <w:r>
        <w:t>Smoking and gastroesophageal reflux disease: smoking cessation leads to improvement | Mishra A, Carpenter HM | 2007 | PMID 17658906 | Unverified</w:t>
      </w:r>
    </w:p>
    <w:p>
      <w:pPr>
        <w:pStyle w:val="ListBullet"/>
      </w:pPr>
      <w:r>
        <w:t>Physical activity and gastroesophageal reflux disease: a systematic review | Moraes-Filho JP, Martins FR | 2013 | PMID 23533918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