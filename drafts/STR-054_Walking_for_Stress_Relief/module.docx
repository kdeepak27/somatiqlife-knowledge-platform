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STR-054 - Walking for Stress Relief</w:t>
      </w:r>
    </w:p>
    <w:p>
      <w:r>
        <w:rPr>
          <w:i/>
        </w:rPr>
        <w:t>How to use walking for stress relief,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Awareness, Skill Building, Application</w:t>
            </w:r>
          </w:p>
        </w:tc>
      </w:tr>
      <w:tr>
        <w:tc>
          <w:tcPr>
            <w:tcW w:type="dxa" w:w="4968"/>
          </w:tcPr>
          <w:p>
            <w:r>
              <w:rPr>
                <w:b/>
              </w:rPr>
              <w:t>Audience</w:t>
            </w:r>
          </w:p>
        </w:tc>
        <w:tc>
          <w:tcPr>
            <w:tcW w:type="dxa" w:w="4968"/>
          </w:tcPr>
          <w:p>
            <w:r>
              <w:t>General Adult Population, Mental Health Enthusiasts, Healthcare Providers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walking, stress relief, stress management, physical activity, mental health, anxiety, depression, mind-body connection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for stress relief refers to using ambulatory physical activity, typically at a moderate pace, as a tool to reduce psychological stress and improve mental well-being. Mechanistically, walking influences multiple biological and psychological systems: it modulates the autonomic nervous system by increasing parasympathetic tone and reducing sympathetic arousal, lowers circulating stress hormones like cortisol, and promotes release of mood-enhancing neurotransmitters such as serotonin and endorphins. Additionally, walking in natural environments (often called 'green exercise') may amplify these benefits via restorative effects on attention and emotion regulation. Synonyms include "therapeutic walking," "stress reduction walking," and "mindful walking" when combined with focused attention practices. Practical relevance is high as walking is accessible, low-risk, requires no special equipment, and can be adapted to varying fitness levels. Scientific evidence supports moderate-intensity walking sessions, performed regularly (e.g., 30 minutes on most days), can reduce perceived stress and symptoms of anxiety and depression. Limitations include variability in individual responses, dependence on consistency, and less potent acute effects compared to more vigorous exercises. Safety considerations involve ensuring proper footwear, gradual intensity increase, and medical advice when associated health conditions exist. Overall, walking is a practical, evidence-supported strategy for managing stress as part of a broader mental health approach.</w:t>
      </w:r>
    </w:p>
    <w:p>
      <w:pPr>
        <w:pStyle w:val="Heading1"/>
      </w:pPr>
      <w:r>
        <w:t>Customer Questions Answered</w:t>
      </w:r>
    </w:p>
    <w:p>
      <w:pPr>
        <w:pStyle w:val="ListBullet"/>
      </w:pPr>
      <w:r>
        <w:t>What is walking for stress relief?</w:t>
      </w:r>
    </w:p>
    <w:p>
      <w:pPr>
        <w:pStyle w:val="ListBullet"/>
      </w:pPr>
      <w:r>
        <w:t>How does walking help reduce stress?</w:t>
      </w:r>
    </w:p>
    <w:p>
      <w:pPr>
        <w:pStyle w:val="ListBullet"/>
      </w:pPr>
      <w:r>
        <w:t>Is walking more effective than other exercises for stress management?</w:t>
      </w:r>
    </w:p>
    <w:p>
      <w:pPr>
        <w:pStyle w:val="ListBullet"/>
      </w:pPr>
      <w:r>
        <w:t>Can walking improve my mood?</w:t>
      </w:r>
    </w:p>
    <w:p>
      <w:pPr>
        <w:pStyle w:val="ListBullet"/>
      </w:pPr>
      <w:r>
        <w:t>How long and often should I walk to reduce stress?</w:t>
      </w:r>
    </w:p>
    <w:p>
      <w:pPr>
        <w:pStyle w:val="ListBullet"/>
      </w:pPr>
      <w:r>
        <w:t>Are there particular types of walking that are best for stress relief?</w:t>
      </w:r>
    </w:p>
    <w:p>
      <w:pPr>
        <w:pStyle w:val="ListBullet"/>
      </w:pPr>
      <w:r>
        <w:t>Is walking safe for everyone, including elderly or people with health conditions?</w:t>
      </w:r>
    </w:p>
    <w:p>
      <w:pPr>
        <w:pStyle w:val="ListBullet"/>
      </w:pPr>
      <w:r>
        <w:t>Can walking reduce anxiety and symptoms of depression?</w:t>
      </w:r>
    </w:p>
    <w:p>
      <w:pPr>
        <w:pStyle w:val="ListBullet"/>
      </w:pPr>
      <w:r>
        <w:t>Does walking need to be outdoors to be effective for stress relief?</w:t>
      </w:r>
    </w:p>
    <w:p>
      <w:pPr>
        <w:pStyle w:val="ListBullet"/>
      </w:pPr>
      <w:r>
        <w:t>What physiological changes occur during walking that help with stress?</w:t>
      </w:r>
    </w:p>
    <w:p>
      <w:pPr>
        <w:pStyle w:val="ListBullet"/>
      </w:pPr>
      <w:r>
        <w:t>Are there risks or limitations to using walking as a stress management strategy?</w:t>
      </w:r>
    </w:p>
    <w:p>
      <w:pPr>
        <w:pStyle w:val="ListBullet"/>
      </w:pPr>
      <w:r>
        <w:t>How can I incorporate walking into a busy daily schedule?</w:t>
      </w:r>
    </w:p>
    <w:p>
      <w:pPr>
        <w:pStyle w:val="Heading1"/>
      </w:pPr>
      <w:r>
        <w:t>Learning Objectives</w:t>
      </w:r>
    </w:p>
    <w:p>
      <w:pPr>
        <w:pStyle w:val="ListBullet"/>
      </w:pPr>
      <w:r>
        <w:t>Define walking for stress relief and its physiological basis.</w:t>
      </w:r>
    </w:p>
    <w:p>
      <w:pPr>
        <w:pStyle w:val="ListBullet"/>
      </w:pPr>
      <w:r>
        <w:t>Explain how walking physiologically and psychologically reduces stress.</w:t>
      </w:r>
    </w:p>
    <w:p>
      <w:pPr>
        <w:pStyle w:val="ListBullet"/>
      </w:pPr>
      <w:r>
        <w:t>Summarize evidence supporting walking as a stress management tool.</w:t>
      </w:r>
    </w:p>
    <w:p>
      <w:pPr>
        <w:pStyle w:val="ListBullet"/>
      </w:pPr>
      <w:r>
        <w:t>Identify practical strategies for incorporating walking into daily routines.</w:t>
      </w:r>
    </w:p>
    <w:p>
      <w:pPr>
        <w:pStyle w:val="ListBullet"/>
      </w:pPr>
      <w:r>
        <w:t>Describe safety considerations when using walking for stress relief.</w:t>
      </w:r>
    </w:p>
    <w:p>
      <w:pPr>
        <w:pStyle w:val="ListBullet"/>
      </w:pPr>
      <w:r>
        <w:t>List common misconceptions about walking and stress relief.</w:t>
      </w:r>
    </w:p>
    <w:p>
      <w:pPr>
        <w:pStyle w:val="ListBullet"/>
      </w:pPr>
      <w:r>
        <w:t>Recognize the limitations and appropriate expectations for walking's effects on stress.</w:t>
      </w:r>
    </w:p>
    <w:p>
      <w:pPr>
        <w:pStyle w:val="ListBullet"/>
      </w:pPr>
      <w:r>
        <w:t>Understand the role of environment and walking style in enhancing stress reduction.</w:t>
      </w:r>
    </w:p>
    <w:p>
      <w:pPr>
        <w:pStyle w:val="Heading1"/>
      </w:pPr>
      <w:r>
        <w:t>Definition</w:t>
      </w:r>
    </w:p>
    <w:p>
      <w:r>
        <w:t>Walking for stress relief is the use of walking, at a range of intensities typically moderate, as a deliberate activity to reduce psychological stress, promote relaxation, and support mental health.</w:t>
      </w:r>
    </w:p>
    <w:p>
      <w:pPr>
        <w:pStyle w:val="Heading1"/>
      </w:pPr>
      <w:r>
        <w:t>Why This Matters</w:t>
      </w:r>
    </w:p>
    <w:p>
      <w:r>
        <w:t>Stress is a pervasive factor affecting mental and physical health worldwide. Walking offers an accessible, low-cost, and adaptable approach to manage stress that can complement other therapies and improve overall well-being. Understanding how walking influences stress physiology and psychology empowers individuals and healthcare providers to integrate this practice safely and effectively.</w:t>
      </w:r>
    </w:p>
    <w:p>
      <w:pPr>
        <w:pStyle w:val="Heading1"/>
      </w:pPr>
      <w:r>
        <w:t>What is Walking for Stress Relief?</w:t>
      </w:r>
    </w:p>
    <w:p>
      <w:r>
        <w:t>Walking for stress relief is a purposeful activity involving walking at a comfortable or moderate pace to alleviate feelings of stress, anxiety, or mental tension. Unlike walking performed solely for transportation or exercise, this practice emphasizes the mental and emotional benefits derived from moving the body rhythmically. It is sometimes combined with mindfulness techniques to enhance awareness and relaxation. Therapeutic walking is a synonym highlighting its role in mental health support.</w:t>
      </w:r>
    </w:p>
    <w:p>
      <w:pPr>
        <w:pStyle w:val="Heading1"/>
      </w:pPr>
      <w:r>
        <w:t>Physiological Mechanisms of Stress Reduction During Walking</w:t>
      </w:r>
    </w:p>
    <w:p>
      <w:r>
        <w:t>Walking activates the parasympathetic nervous system, which promotes a ’rest-and-digest’ state, thereby counteracting the ’fight-or-flight’ response involved in stress. Physical activity triggers release of endorphins, natural painkillers and mood enhancers, which improve feelings of well-being. Furthermore, walking reduces cortisol levels, a hormone elevated in chronic stress, and improves cardiovascular function, which can be negatively affected by stress.</w:t>
      </w:r>
    </w:p>
    <w:p>
      <w:pPr>
        <w:pStyle w:val="Heading1"/>
      </w:pPr>
      <w:r>
        <w:t>Psychological and Cognitive Mechanisms</w:t>
      </w:r>
    </w:p>
    <w:p>
      <w:r>
        <w:t>Walking aids stress relief by enhancing cognitive focus, improving mood, and providing a change from stressful environments. It can improve executive functions such as attention and working memory, facilitating better coping with stressors. If performed outdoors, walking enhances exposure to nature which has been linked to reduced rumination and improved emotional regulation.</w:t>
      </w:r>
    </w:p>
    <w:p>
      <w:pPr>
        <w:pStyle w:val="Heading1"/>
      </w:pPr>
      <w:r>
        <w:t>Scientific Evidence Supporting Walking for Stress Relief</w:t>
      </w:r>
    </w:p>
    <w:p>
      <w:r>
        <w:t>Moderate-quality evidence from controlled trials suggests that regular walking, especially 30 minutes or more on most days, reduces self-reported stress, anxiety, and depressive symptoms. Meta-analyses indicate that walking interventions yield meaningful reductions in perceived stress scores. However, evidence varies depending on walking dose, setting, and participant characteristics. Systematic reviews recommend walking as a viable adjunct for managing mild to moderate stress.</w:t>
      </w:r>
    </w:p>
    <w:p>
      <w:pPr>
        <w:pStyle w:val="Heading1"/>
      </w:pPr>
      <w:r>
        <w:t>Practical Application: How to Use Walking for Stress Relief</w:t>
      </w:r>
    </w:p>
    <w:p>
      <w:r>
        <w:t>To use walking effectively for stress relief, aim for consistent, moderate-intensity sessions of at least 20-30 minutes most days of the week. Walking in green spaces such as parks may amplify benefits, but indoor walking can also be helpful. Combining walking with deep breathing or mindfulness enhances relaxation. Using comfortable footwear and setting achievable goals will support adherence. Tracking walks and tuning into emotional states before and after can increase awareness of benefits.</w:t>
      </w:r>
    </w:p>
    <w:p>
      <w:pPr>
        <w:pStyle w:val="Heading1"/>
      </w:pPr>
      <w:r>
        <w:t>Limitations of Walking for Stress Relief</w:t>
      </w:r>
    </w:p>
    <w:p>
      <w:r>
        <w:t>Walking may not fully substitute for formal therapy in severe mental health conditions. Individual responses vary; some may not experience immediate relief. It requires regular commitment for sustained effects, and acute stress might need other strategies for rapid reduction. Weather, mobility issues, and environmental safety can also limit accessibility. Walking should be one component of a multifaceted stress management plan.</w:t>
      </w:r>
    </w:p>
    <w:p>
      <w:pPr>
        <w:pStyle w:val="Heading1"/>
      </w:pPr>
      <w:r>
        <w:t>Common Misconceptions About Walking and Stress Relief</w:t>
      </w:r>
    </w:p>
    <w:p>
      <w:r>
        <w:t>A widespread misconception is that walking must be vigorous to yield stress relief; however, moderate pace is sufficient. Another myth is that walking outdoors is necessary; indoor walking also benefits stress. Some believe stress relief from walking is immediate and dramatic, though effects generally build over time with routine practice. Lastly, some overestimate walking’s ability to replace medical treatment for mental illnesses.</w:t>
      </w:r>
    </w:p>
    <w:p>
      <w:pPr>
        <w:pStyle w:val="Heading1"/>
      </w:pPr>
      <w:r>
        <w:t>Safety Considerations When Using Walking for Stress Relief</w:t>
      </w:r>
    </w:p>
    <w:p>
      <w:r>
        <w:t>Walking is generally safe but precautions include using appropriate footwear to prevent injury, warming up adequately, and starting slowly to avoid fatigue. Individuals with chronic conditions should seek medical advice before starting new walking routines. Be mindful of environmental risks such as uneven terrain or traffic. Hydration and weather-appropriate clothing are also important for comfort and safety.</w:t>
      </w:r>
    </w:p>
    <w:p>
      <w:pPr>
        <w:pStyle w:val="Heading1"/>
      </w:pPr>
      <w:r>
        <w:t>Environmental and Contextual Factors Enhancing Walking Benefits</w:t>
      </w:r>
    </w:p>
    <w:p>
      <w:r>
        <w:t>Walking in natural environments, such as parks, forests, or near water, potentiates stress relief through sensory engagement and restoration of cognitive capacities. Urban walks can be beneficial when routes are safe and aesthetically pleasing. Group walking may foster social support, enhancing mood. Timing (e.g., morning walks) and integration into daily routines affect sustainability and outcomes.</w:t>
      </w:r>
    </w:p>
    <w:p>
      <w:pPr>
        <w:pStyle w:val="Heading1"/>
      </w:pPr>
      <w:r>
        <w:t>Integrating Walking into a Busy Lifestyle</w:t>
      </w:r>
    </w:p>
    <w:p>
      <w:r>
        <w:t>Short walking bouts throughout the day, such as walking meetings, parking farther from destinations, or using stairs, can contribute to stress management. Scheduling walks as breaks during work or after stressful events can be restorative. Using technology like step counters or apps may motivate and track progress. Flexibility in timing and duration helps accommodate varying schedules.</w:t>
      </w:r>
    </w:p>
    <w:p>
      <w:pPr>
        <w:pStyle w:val="Heading1"/>
      </w:pPr>
      <w:r>
        <w:t>Future Directions and Emerging Research</w:t>
      </w:r>
    </w:p>
    <w:p>
      <w:r>
        <w:t>Emerging evidence explores the role of mindful walking, using focused attention during walking, for enhanced stress relief. Studies investigate tailored walking prescriptions based on individual stress profiles and integration with digital health tools. Research on mechanisms underlying walking’s effect on neuroinflammation and brain connectivity is ongoing. Understanding these may optimize interventions for diverse populations.</w:t>
      </w:r>
    </w:p>
    <w:p>
      <w:pPr>
        <w:pStyle w:val="Heading1"/>
      </w:pPr>
      <w:r>
        <w:t>Practical Guidance</w:t>
      </w:r>
    </w:p>
    <w:p>
      <w:pPr>
        <w:pStyle w:val="ListBullet"/>
      </w:pPr>
      <w:r>
        <w:t>Aim for at least 20-30 minutes of moderate-paced walking on most days for stress relief.</w:t>
      </w:r>
    </w:p>
    <w:p>
      <w:pPr>
        <w:pStyle w:val="ListBullet"/>
      </w:pPr>
      <w:r>
        <w:t>Wear comfortable, supportive footwear to prevent injury during walks.</w:t>
      </w:r>
    </w:p>
    <w:p>
      <w:pPr>
        <w:pStyle w:val="ListBullet"/>
      </w:pPr>
      <w:r>
        <w:t>Incorporate walking in natural environments when possible to enhance benefits.</w:t>
      </w:r>
    </w:p>
    <w:p>
      <w:pPr>
        <w:pStyle w:val="ListBullet"/>
      </w:pPr>
      <w:r>
        <w:t>Combine walking with mindfulness or deep breathing exercises to increase relaxation.</w:t>
      </w:r>
    </w:p>
    <w:p>
      <w:pPr>
        <w:pStyle w:val="ListBullet"/>
      </w:pPr>
      <w:r>
        <w:t>Start slowly and gradually increase duration and frequency to build a sustainable routine.</w:t>
      </w:r>
    </w:p>
    <w:p>
      <w:pPr>
        <w:pStyle w:val="ListBullet"/>
      </w:pPr>
      <w:r>
        <w:t>Use reminders or apps to prompt regular walking breaks, especially on busy days.</w:t>
      </w:r>
    </w:p>
    <w:p>
      <w:pPr>
        <w:pStyle w:val="ListBullet"/>
      </w:pPr>
      <w:r>
        <w:t>Discuss with a healthcare provider before starting walking if you have health conditions.</w:t>
      </w:r>
    </w:p>
    <w:p>
      <w:pPr>
        <w:pStyle w:val="ListBullet"/>
      </w:pPr>
      <w:r>
        <w:t>Listen to your body and adjust walking intensity based on comfort and fatigue levels.</w:t>
      </w:r>
    </w:p>
    <w:p>
      <w:pPr>
        <w:pStyle w:val="Heading1"/>
      </w:pPr>
      <w:r>
        <w:t>Safety Notes</w:t>
      </w:r>
    </w:p>
    <w:p>
      <w:pPr>
        <w:pStyle w:val="ListBullet"/>
      </w:pPr>
      <w:r>
        <w:t>Ensure stable walking surfaces to avoid falls and injuries.</w:t>
      </w:r>
    </w:p>
    <w:p>
      <w:pPr>
        <w:pStyle w:val="ListBullet"/>
      </w:pPr>
      <w:r>
        <w:t>Avoid walking in extreme weather conditions without proper preparation.</w:t>
      </w:r>
    </w:p>
    <w:p>
      <w:pPr>
        <w:pStyle w:val="ListBullet"/>
      </w:pPr>
      <w:r>
        <w:t>Stay hydrated, especially during longer walks or warmer weather.</w:t>
      </w:r>
    </w:p>
    <w:p>
      <w:pPr>
        <w:pStyle w:val="ListBullet"/>
      </w:pPr>
      <w:r>
        <w:t>Seek medical advice prior to initiating a new walking regimen if you have cardiovascular, respiratory, or musculoskeletal issues.</w:t>
      </w:r>
    </w:p>
    <w:p>
      <w:pPr>
        <w:pStyle w:val="ListBullet"/>
      </w:pPr>
      <w:r>
        <w:t>Wear visible clothing if walking near roads or in low-light conditions for safety.</w:t>
      </w:r>
    </w:p>
    <w:p>
      <w:pPr>
        <w:pStyle w:val="Heading1"/>
      </w:pPr>
      <w:r>
        <w:t>Common Misconceptions</w:t>
      </w:r>
    </w:p>
    <w:p>
      <w:r>
        <w:rPr>
          <w:b/>
        </w:rPr>
        <w:t xml:space="preserve">Misconception: </w:t>
      </w:r>
      <w:r>
        <w:t>Walking must be vigorous to relieve stress effectively.</w:t>
      </w:r>
    </w:p>
    <w:p>
      <w:r>
        <w:rPr>
          <w:b/>
        </w:rPr>
        <w:t xml:space="preserve">Reality: </w:t>
      </w:r>
      <w:r>
        <w:t>Moderate-paced walking is sufficient for stress reduction benefits.</w:t>
      </w:r>
    </w:p>
    <w:p>
      <w:r>
        <w:rPr>
          <w:b/>
        </w:rPr>
        <w:t xml:space="preserve">Misconception: </w:t>
      </w:r>
      <w:r>
        <w:t>Only outdoor walking reduces stress; indoor walking is ineffective.</w:t>
      </w:r>
    </w:p>
    <w:p>
      <w:r>
        <w:rPr>
          <w:b/>
        </w:rPr>
        <w:t xml:space="preserve">Reality: </w:t>
      </w:r>
      <w:r>
        <w:t>Both outdoor and indoor walking can reduce stress, though nature exposure may enhance the effect.</w:t>
      </w:r>
    </w:p>
    <w:p>
      <w:r>
        <w:rPr>
          <w:b/>
        </w:rPr>
        <w:t xml:space="preserve">Misconception: </w:t>
      </w:r>
      <w:r>
        <w:t>Walking instantly eliminates stress.</w:t>
      </w:r>
    </w:p>
    <w:p>
      <w:r>
        <w:rPr>
          <w:b/>
        </w:rPr>
        <w:t xml:space="preserve">Reality: </w:t>
      </w:r>
      <w:r>
        <w:t>Stress relief from walking usually builds over time with consistent practice.</w:t>
      </w:r>
    </w:p>
    <w:p>
      <w:r>
        <w:rPr>
          <w:b/>
        </w:rPr>
        <w:t xml:space="preserve">Misconception: </w:t>
      </w:r>
      <w:r>
        <w:t>Walking can replace medical treatment for mental health disorders.</w:t>
      </w:r>
    </w:p>
    <w:p>
      <w:r>
        <w:rPr>
          <w:b/>
        </w:rPr>
        <w:t xml:space="preserve">Reality: </w:t>
      </w:r>
      <w:r>
        <w:t>Walking supports stress management but should not replace professional treatment when needed.</w:t>
      </w:r>
    </w:p>
    <w:p>
      <w:pPr>
        <w:pStyle w:val="Heading1"/>
      </w:pPr>
      <w:r>
        <w:t>Clinical Pearls</w:t>
      </w:r>
    </w:p>
    <w:p>
      <w:pPr>
        <w:pStyle w:val="ListNumber"/>
      </w:pPr>
      <w:r>
        <w:t>Regular moderate-intensity walking reduces cortisol and improves parasympathetic tone, aiding stress recovery.</w:t>
      </w:r>
    </w:p>
    <w:p>
      <w:pPr>
        <w:pStyle w:val="ListNumber"/>
      </w:pPr>
      <w:r>
        <w:t>Incorporating nature into walking routes can amplify mood-enhancing effects.</w:t>
      </w:r>
    </w:p>
    <w:p>
      <w:pPr>
        <w:pStyle w:val="ListNumber"/>
      </w:pPr>
      <w:r>
        <w:t>Mindful walking techniques can deepen stress reduction beyond physical activity alone.</w:t>
      </w:r>
    </w:p>
    <w:p>
      <w:pPr>
        <w:pStyle w:val="ListNumber"/>
      </w:pPr>
      <w:r>
        <w:t>Consistency is key: acute benefits may be mild but build with routine practice.</w:t>
      </w:r>
    </w:p>
    <w:p>
      <w:pPr>
        <w:pStyle w:val="ListNumber"/>
      </w:pPr>
      <w:r>
        <w:t>Walking is a low-risk intervention suitable for most populations including older adults.</w:t>
      </w:r>
    </w:p>
    <w:p>
      <w:pPr>
        <w:pStyle w:val="Heading1"/>
      </w:pPr>
      <w:r>
        <w:t>Key Takeaways</w:t>
      </w:r>
    </w:p>
    <w:p>
      <w:pPr>
        <w:pStyle w:val="ListBullet"/>
      </w:pPr>
      <w:r>
        <w:t>Walking is a practical, accessible method to reduce psychological stress.</w:t>
      </w:r>
    </w:p>
    <w:p>
      <w:pPr>
        <w:pStyle w:val="ListBullet"/>
      </w:pPr>
      <w:r>
        <w:t>Physiological effects include hormone regulation, nervous system balance, and neurotransmitter release.</w:t>
      </w:r>
    </w:p>
    <w:p>
      <w:pPr>
        <w:pStyle w:val="ListBullet"/>
      </w:pPr>
      <w:r>
        <w:t>Evidence supports regular moderate-intensity walking to reduce symptoms of stress, anxiety, and depression.</w:t>
      </w:r>
    </w:p>
    <w:p>
      <w:pPr>
        <w:pStyle w:val="ListBullet"/>
      </w:pPr>
      <w:r>
        <w:t>Walking can be enhanced by combining with mindfulness and spending time in natural settings.</w:t>
      </w:r>
    </w:p>
    <w:p>
      <w:pPr>
        <w:pStyle w:val="ListBullet"/>
      </w:pPr>
      <w:r>
        <w:t>Safety considerations are minimal but important for specific populations or environments.</w:t>
      </w:r>
    </w:p>
    <w:p>
      <w:pPr>
        <w:pStyle w:val="ListBullet"/>
      </w:pPr>
      <w:r>
        <w:t>Walking is a valuable adjunct to other stress management techniques, not a replacement for medical treatment.</w:t>
      </w:r>
    </w:p>
    <w:p>
      <w:pPr>
        <w:pStyle w:val="ListBullet"/>
      </w:pPr>
      <w:r>
        <w:t>Limitations include variability in individual response and need for regularity.</w:t>
      </w:r>
    </w:p>
    <w:p>
      <w:pPr>
        <w:pStyle w:val="ListBullet"/>
      </w:pPr>
      <w:r>
        <w:t>Incorporating walking into daily life requires planning but can be facilitated by simple strategies.</w:t>
      </w:r>
    </w:p>
    <w:p>
      <w:pPr>
        <w:pStyle w:val="Heading1"/>
      </w:pPr>
      <w:r>
        <w:t>Glossary</w:t>
      </w:r>
    </w:p>
    <w:p>
      <w:r>
        <w:rPr>
          <w:b/>
        </w:rPr>
        <w:t xml:space="preserve">Walking: </w:t>
      </w:r>
      <w:r>
        <w:t>A form of physical activity involving moving at a moderate pace on foot.</w:t>
      </w:r>
    </w:p>
    <w:p>
      <w:r>
        <w:rPr>
          <w:b/>
        </w:rPr>
        <w:t xml:space="preserve">Stress: </w:t>
      </w:r>
      <w:r>
        <w:t>The body's response to perceived challenges or demands causing mental or emotional strain.</w:t>
      </w:r>
    </w:p>
    <w:p>
      <w:r>
        <w:rPr>
          <w:b/>
        </w:rPr>
        <w:t xml:space="preserve">Stress Relief: </w:t>
      </w:r>
      <w:r>
        <w:t>Activities or interventions aimed at reducing psychological stress and its effects.</w:t>
      </w:r>
    </w:p>
    <w:p>
      <w:r>
        <w:rPr>
          <w:b/>
        </w:rPr>
        <w:t xml:space="preserve">Cortisol: </w:t>
      </w:r>
      <w:r>
        <w:t>A steroid hormone released in response to stress, often called the 'stress hormone'.</w:t>
      </w:r>
    </w:p>
    <w:p>
      <w:r>
        <w:rPr>
          <w:b/>
        </w:rPr>
        <w:t xml:space="preserve">Parasympathetic Nervous System: </w:t>
      </w:r>
      <w:r>
        <w:t>Part of the autonomic nervous system that promotes relaxation and recovery.</w:t>
      </w:r>
    </w:p>
    <w:p>
      <w:r>
        <w:rPr>
          <w:b/>
        </w:rPr>
        <w:t xml:space="preserve">Endorphins: </w:t>
      </w:r>
      <w:r>
        <w:t>Natural chemicals produced by the body that reduce pain and promote feelings of well-being.</w:t>
      </w:r>
    </w:p>
    <w:p>
      <w:r>
        <w:rPr>
          <w:b/>
        </w:rPr>
        <w:t xml:space="preserve">Mindfulness: </w:t>
      </w:r>
      <w:r>
        <w:t>The practice of being fully present and engaged in the current moment without judgment.</w:t>
      </w:r>
    </w:p>
    <w:p>
      <w:r>
        <w:rPr>
          <w:b/>
        </w:rPr>
        <w:t xml:space="preserve">Green Exercise: </w:t>
      </w:r>
      <w:r>
        <w:t>Physical activity conducted in natural environments, such as parks or forests.</w:t>
      </w:r>
    </w:p>
    <w:p>
      <w:pPr>
        <w:pStyle w:val="Heading1"/>
      </w:pPr>
      <w:r>
        <w:t>Related Modules</w:t>
      </w:r>
    </w:p>
    <w:p>
      <w:pPr>
        <w:pStyle w:val="ListBullet"/>
      </w:pPr>
      <w:r>
        <w:t>STR-021_Introduction_to_Stress_Management</w:t>
      </w:r>
    </w:p>
    <w:p>
      <w:pPr>
        <w:pStyle w:val="ListBullet"/>
      </w:pPr>
      <w:r>
        <w:t>EXE-037_Physical_Activity_and_Mental_Health</w:t>
      </w:r>
    </w:p>
    <w:p>
      <w:pPr>
        <w:pStyle w:val="ListBullet"/>
      </w:pPr>
      <w:r>
        <w:t>MIN-054_Mindfulness_for_Stress_Relief</w:t>
      </w:r>
    </w:p>
    <w:p>
      <w:pPr>
        <w:pStyle w:val="Heading1"/>
      </w:pPr>
      <w:r>
        <w:t>Illustration Specifications</w:t>
      </w:r>
    </w:p>
    <w:p>
      <w:pPr>
        <w:pStyle w:val="Heading2"/>
      </w:pPr>
      <w:r>
        <w:t>IL-054-1 - Walking Outdoors in a Park</w:t>
      </w:r>
    </w:p>
    <w:p>
      <w:r>
        <w:t>Type: Photograph</w:t>
      </w:r>
    </w:p>
    <w:p>
      <w:r>
        <w:t>Person walking on a natural trail surrounded by trees illustrating green exercise.</w:t>
      </w:r>
    </w:p>
    <w:p>
      <w:r>
        <w:t>Alt text: A person walking on a shaded forest trail for stress relief.</w:t>
      </w:r>
    </w:p>
    <w:p>
      <w:pPr>
        <w:pStyle w:val="Heading2"/>
      </w:pPr>
      <w:r>
        <w:t>IL-054-2 - Physiological Effects of Walking on Stress</w:t>
      </w:r>
    </w:p>
    <w:p>
      <w:r>
        <w:t>Type: Diagram</w:t>
      </w:r>
    </w:p>
    <w:p>
      <w:r>
        <w:t>Visual schematic showing decreased cortisol levels, increased parasympathetic activity, and endorphin release during walking.</w:t>
      </w:r>
    </w:p>
    <w:p>
      <w:r>
        <w:t>Alt text: Diagram illustrating walking's impact on stress hormones and nervous system.</w:t>
      </w:r>
    </w:p>
    <w:p>
      <w:pPr>
        <w:pStyle w:val="Heading2"/>
      </w:pPr>
      <w:r>
        <w:t>IL-054-3 - Mindful Walking Practice</w:t>
      </w:r>
    </w:p>
    <w:p>
      <w:r>
        <w:t>Type: Illustration</w:t>
      </w:r>
    </w:p>
    <w:p>
      <w:r>
        <w:t>Person walking slowly while paying attention to breath and footsteps to illustrate mindfulness combined with walking.</w:t>
      </w:r>
    </w:p>
    <w:p>
      <w:r>
        <w:t>Alt text: Illustration of mindful walking method focusing on breath awareness.</w:t>
      </w:r>
    </w:p>
    <w:p>
      <w:pPr>
        <w:pStyle w:val="Heading2"/>
      </w:pPr>
      <w:r>
        <w:t>IL-054-4 - Safe Walking Guidelines</w:t>
      </w:r>
    </w:p>
    <w:p>
      <w:r>
        <w:t>Type: Infographic</w:t>
      </w:r>
    </w:p>
    <w:p>
      <w:r>
        <w:t>List of safety tips for walking including footwear, hydration, surface caution, and medical advice.</w:t>
      </w:r>
    </w:p>
    <w:p>
      <w:r>
        <w:t>Alt text: Infographic showing safety tips for stress-relief walking routines.</w:t>
      </w:r>
    </w:p>
    <w:p>
      <w:pPr>
        <w:pStyle w:val="Heading1"/>
      </w:pPr>
      <w:r>
        <w:t>References</w:t>
      </w:r>
    </w:p>
    <w:p>
      <w:pPr>
        <w:pStyle w:val="ListBullet"/>
      </w:pPr>
      <w:r>
        <w:t>Effects of Walking on Stress Response and Mental Health: A Systematic Review | Journal of Behavioral Medicine | 2022 | Unverified | Unverified</w:t>
      </w:r>
    </w:p>
    <w:p>
      <w:pPr>
        <w:pStyle w:val="ListBullet"/>
      </w:pPr>
      <w:r>
        <w:t>Physical Activity and Stress Reduction: A Meta-Analysis | American Psychological Association | 2021 | Unverified | Unverified</w:t>
      </w:r>
    </w:p>
    <w:p>
      <w:pPr>
        <w:pStyle w:val="ListBullet"/>
      </w:pPr>
      <w:r>
        <w:t>The Benefits of Nature Exposure on Mental Health | Environmental Health Perspectives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