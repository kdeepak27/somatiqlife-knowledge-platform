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LIF-144 - Hand Hygiene</w:t>
      </w:r>
    </w:p>
    <w:p>
      <w:r>
        <w:rPr>
          <w:i/>
        </w:rPr>
        <w:t>Evidence-based safety and prevention principles related to hand hygiene.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Workers, Caregivers, Public Health Educators</w:t>
            </w:r>
          </w:p>
        </w:tc>
      </w:tr>
      <w:tr>
        <w:tc>
          <w:tcPr>
            <w:tcW w:type="dxa" w:w="4968"/>
          </w:tcPr>
          <w:p>
            <w:r>
              <w:rPr>
                <w:b/>
              </w:rPr>
              <w:t>Reading level</w:t>
            </w:r>
          </w:p>
        </w:tc>
        <w:tc>
          <w:tcPr>
            <w:tcW w:type="dxa" w:w="4968"/>
          </w:tcPr>
          <w:p>
            <w:r>
              <w:t>Grade 7-9</w:t>
            </w:r>
          </w:p>
        </w:tc>
      </w:tr>
      <w:tr>
        <w:tc>
          <w:tcPr>
            <w:tcW w:type="dxa" w:w="4968"/>
          </w:tcPr>
          <w:p>
            <w:r>
              <w:rPr>
                <w:b/>
              </w:rPr>
              <w:t>Keywords</w:t>
            </w:r>
          </w:p>
        </w:tc>
        <w:tc>
          <w:tcPr>
            <w:tcW w:type="dxa" w:w="4968"/>
          </w:tcPr>
          <w:p>
            <w:r>
              <w:t>Hand Hygiene, Handwashing, Hand Sanitizer, Infection Prevention, Hand Care, Microorganisms, Cross-contamination, Hand Drying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Hand hygiene is the practice of cleaning hands to remove dirt, microorganisms, and other contaminants to prevent the transmission of infectious agents. It primarily involves handwashing with soap and water or the application of alcohol-based hand sanitizers (ABHS). The mechanism by which hand hygiene reduces infections includes physical removal of microbes through washing and chemical inactivation by sanitizers. Major synonyms include 'hand cleansing' and 'hand disinfection.' Effective hand hygiene reduces pathogen transmission in community and healthcare settings, lowering incidences of gastrointestinal and respiratory infections. Limitations include reduced efficacy of hand sanitizers on visibly soiled hands and challenges in maintaining skin integrity with excessive washing. Safety considerations emphasize the use of gentle soaps and moisturizers to prevent dermatitis. This module covers detailed definitions, physiological mechanisms of microbial removal, evidence from infection control studies, practical advice on techniques, timing, and product choices, misconceptions, safety considerations, and educational strategies. It is essential for laypersons, caregivers, and professionals to understand these principles for effective infection prevention.</w:t>
      </w:r>
    </w:p>
    <w:p>
      <w:pPr>
        <w:pStyle w:val="Heading1"/>
      </w:pPr>
      <w:r>
        <w:t>Customer Questions Answered</w:t>
      </w:r>
    </w:p>
    <w:p>
      <w:pPr>
        <w:pStyle w:val="ListBullet"/>
      </w:pPr>
      <w:r>
        <w:t>What is hand hygiene and why is it important?</w:t>
      </w:r>
    </w:p>
    <w:p>
      <w:pPr>
        <w:pStyle w:val="ListBullet"/>
      </w:pPr>
      <w:r>
        <w:t>How does handwashing prevent the spread of germs?</w:t>
      </w:r>
    </w:p>
    <w:p>
      <w:pPr>
        <w:pStyle w:val="ListBullet"/>
      </w:pPr>
      <w:r>
        <w:t>What is the correct technique and duration for effective handwashing?</w:t>
      </w:r>
    </w:p>
    <w:p>
      <w:pPr>
        <w:pStyle w:val="ListBullet"/>
      </w:pPr>
      <w:r>
        <w:t>When should I wash my hands to reduce infection risk?</w:t>
      </w:r>
    </w:p>
    <w:p>
      <w:pPr>
        <w:pStyle w:val="ListBullet"/>
      </w:pPr>
      <w:r>
        <w:t>How does alcohol-based hand sanitizer work compared to soap and water?</w:t>
      </w:r>
    </w:p>
    <w:p>
      <w:pPr>
        <w:pStyle w:val="ListBullet"/>
      </w:pPr>
      <w:r>
        <w:t>Are there situations where hand sanitizer is not effective?</w:t>
      </w:r>
    </w:p>
    <w:p>
      <w:pPr>
        <w:pStyle w:val="ListBullet"/>
      </w:pPr>
      <w:r>
        <w:t>Can frequent handwashing cause skin problems?</w:t>
      </w:r>
    </w:p>
    <w:p>
      <w:pPr>
        <w:pStyle w:val="ListBullet"/>
      </w:pPr>
      <w:r>
        <w:t>What types of soap are best for hand hygiene?</w:t>
      </w:r>
    </w:p>
    <w:p>
      <w:pPr>
        <w:pStyle w:val="ListBullet"/>
      </w:pPr>
      <w:r>
        <w:t>Does hand drying method affect hand hygiene effectiveness?</w:t>
      </w:r>
    </w:p>
    <w:p>
      <w:pPr>
        <w:pStyle w:val="ListBullet"/>
      </w:pPr>
      <w:r>
        <w:t>What are common misconceptions about hand hygiene?</w:t>
      </w:r>
    </w:p>
    <w:p>
      <w:pPr>
        <w:pStyle w:val="ListBullet"/>
      </w:pPr>
      <w:r>
        <w:t>How can children be taught effective hand hygiene?</w:t>
      </w:r>
    </w:p>
    <w:p>
      <w:pPr>
        <w:pStyle w:val="ListBullet"/>
      </w:pPr>
      <w:r>
        <w:t>Is hand hygiene important outside of healthcare settings?</w:t>
      </w:r>
    </w:p>
    <w:p>
      <w:pPr>
        <w:pStyle w:val="Heading1"/>
      </w:pPr>
      <w:r>
        <w:t>Learning Objectives</w:t>
      </w:r>
    </w:p>
    <w:p>
      <w:pPr>
        <w:pStyle w:val="ListBullet"/>
      </w:pPr>
      <w:r>
        <w:t>Define hand hygiene and its role in infection prevention.</w:t>
      </w:r>
    </w:p>
    <w:p>
      <w:pPr>
        <w:pStyle w:val="ListBullet"/>
      </w:pPr>
      <w:r>
        <w:t>Describe the physiological mechanisms through which hand hygiene reduces microbial contamination.</w:t>
      </w:r>
    </w:p>
    <w:p>
      <w:pPr>
        <w:pStyle w:val="ListBullet"/>
      </w:pPr>
      <w:r>
        <w:t>Identify appropriate hand hygiene techniques, timing, and products.</w:t>
      </w:r>
    </w:p>
    <w:p>
      <w:pPr>
        <w:pStyle w:val="ListBullet"/>
      </w:pPr>
      <w:r>
        <w:t>Compare the effectiveness and limitations of soap and water versus alcohol-based hand sanitizers.</w:t>
      </w:r>
    </w:p>
    <w:p>
      <w:pPr>
        <w:pStyle w:val="ListBullet"/>
      </w:pPr>
      <w:r>
        <w:t>Recognize common misconceptions about hand hygiene and correct them.</w:t>
      </w:r>
    </w:p>
    <w:p>
      <w:pPr>
        <w:pStyle w:val="ListBullet"/>
      </w:pPr>
      <w:r>
        <w:t>Understand safety considerations related to frequent handwashing and sanitizer use.</w:t>
      </w:r>
    </w:p>
    <w:p>
      <w:pPr>
        <w:pStyle w:val="ListBullet"/>
      </w:pPr>
      <w:r>
        <w:t>Explain how hand hygiene contributes to public health in various settings.</w:t>
      </w:r>
    </w:p>
    <w:p>
      <w:pPr>
        <w:pStyle w:val="ListBullet"/>
      </w:pPr>
      <w:r>
        <w:t>Apply practical guidelines to improve hand hygiene adherence among different populations.</w:t>
      </w:r>
    </w:p>
    <w:p>
      <w:pPr>
        <w:pStyle w:val="Heading1"/>
      </w:pPr>
      <w:r>
        <w:t>Definition</w:t>
      </w:r>
    </w:p>
    <w:p>
      <w:r>
        <w:t>Hand hygiene refers to the process of cleaning hands by washing with soap and water or using alcohol-based hand rubs to remove dirt, bacteria, viruses, and other microorganisms to prevent infection transmission.</w:t>
      </w:r>
    </w:p>
    <w:p>
      <w:pPr>
        <w:pStyle w:val="Heading1"/>
      </w:pPr>
      <w:r>
        <w:t>Why This Matters</w:t>
      </w:r>
    </w:p>
    <w:p>
      <w:r>
        <w:t>Effective hand hygiene is a cornerstone of preventing infections in everyday life and healthcare. It reduces the spread of harmful microorganisms, protects individuals and communities from illnesses like colds, flu, and gastrointestinal infections, and is fundamental in controlling outbreaks of infectious diseases like COVID-19. Understanding how to perform hand hygiene properly can save lives and reduce healthcare costs.</w:t>
      </w:r>
    </w:p>
    <w:p>
      <w:pPr>
        <w:pStyle w:val="Heading1"/>
      </w:pPr>
      <w:r>
        <w:t>What is Hand Hygiene?</w:t>
      </w:r>
    </w:p>
    <w:p>
      <w:r>
        <w:t>Hand hygiene is the act of cleansing hands through washing with soap and water or using alcohol-based hand rubs to mechanically and chemically remove or kill microorganisms. It is a key preventive measure against the spread of infectious agents such as bacteria, viruses, and fungi in both healthcare and everyday settings.</w:t>
      </w:r>
    </w:p>
    <w:p>
      <w:pPr>
        <w:pStyle w:val="Heading1"/>
      </w:pPr>
      <w:r>
        <w:t>Mechanisms of Microbial Removal and Inactivation</w:t>
      </w:r>
    </w:p>
    <w:p>
      <w:r>
        <w:t>Handwashing physically removes microorganisms and organic material from the skin surface by the mechanical action of rubbing with soap and water, which disrupts the oils and helps dislodge microbes. Alcohol-based hand sanitizers inactivate microorganisms by disrupting the lipid membranes and denaturing proteins, thereby killing bacteria and viruses effectively when used correctly.</w:t>
      </w:r>
    </w:p>
    <w:p>
      <w:pPr>
        <w:pStyle w:val="Heading1"/>
      </w:pPr>
      <w:r>
        <w:t>When and How to Perform Hand Hygiene</w:t>
      </w:r>
    </w:p>
    <w:p>
      <w:r>
        <w:t>Hand hygiene should be performed before eating, after using the restroom, after coughing or sneezing, after contact with potentially contaminated surfaces, and before and after caring for others. Effective handwashing involves wetting hands, applying enough soap, rubbing all hand surfaces—including between fingers and under nails—for at least 20 seconds, rinsing, and drying thoroughly. Alcohol-based hand sanitizers should contain at least 60% alcohol and be rubbed until hands are dry.</w:t>
      </w:r>
    </w:p>
    <w:p>
      <w:pPr>
        <w:pStyle w:val="Heading1"/>
      </w:pPr>
      <w:r>
        <w:t>Soap and Water vs. Alcohol-Based Hand Sanitizers</w:t>
      </w:r>
    </w:p>
    <w:p>
      <w:r>
        <w:t>Soap and water are preferred when hands are visibly dirty or greasy, as they remove dirt and microbes physically. Alcohol-based hand sanitizers are effective for routine hand cleansing and are convenient when soap and water are unavailable. However, sanitizers are less effective against certain pathogens like norovirus and Clostridioides difficile spores and are not suitable for visibly soiled hands.</w:t>
      </w:r>
    </w:p>
    <w:p>
      <w:pPr>
        <w:pStyle w:val="Heading1"/>
      </w:pPr>
      <w:r>
        <w:t>Physiology of the Skin and Hand Hygiene Impact</w:t>
      </w:r>
    </w:p>
    <w:p>
      <w:r>
        <w:t>The skin acts as a barrier to infection and harbors beneficial microbes. Frequent handwashing or sanitizer use can disrupt skin lipids and moisture, leading to dryness, irritation, or dermatitis. Using mild soaps, moisturizers, and appropriate drying methods helps maintain skin integrity while practicing hand hygiene.</w:t>
      </w:r>
    </w:p>
    <w:p>
      <w:pPr>
        <w:pStyle w:val="Heading1"/>
      </w:pPr>
      <w:r>
        <w:t>Evidence Supporting Hand Hygiene for Infection Prevention</w:t>
      </w:r>
    </w:p>
    <w:p>
      <w:r>
        <w:t>Numerous studies demonstrate that proper hand hygiene significantly reduces the spread of infections such as respiratory illnesses and diarrhea. In healthcare, hand hygiene is a fundamental component of infection control bundles shown to reduce healthcare-associated infections (HAIs). Community-based hand hygiene interventions also correlate with decreased disease incidence.</w:t>
      </w:r>
    </w:p>
    <w:p>
      <w:pPr>
        <w:pStyle w:val="Heading1"/>
      </w:pPr>
      <w:r>
        <w:t>Practical Applications and Products for Hand Hygiene</w:t>
      </w:r>
    </w:p>
    <w:p>
      <w:r>
        <w:t>Effective products include plain or antimicrobial soaps and alcohol-based hand rubs with appropriate alcohol concentration. Proper hand drying using clean towels or air dryers is essential to further reduce microbial transmission. Educational programs and reminders improve adherence and technique among all populations.</w:t>
      </w:r>
    </w:p>
    <w:p>
      <w:pPr>
        <w:pStyle w:val="Heading1"/>
      </w:pPr>
      <w:r>
        <w:t>Limitations and Challenges in Hand Hygiene</w:t>
      </w:r>
    </w:p>
    <w:p>
      <w:r>
        <w:t>Challenges include inadequate access to handwashing facilities, skin irritation from frequent washing, and behavioral barriers such as forgetfulness or misconceptions. Some pathogens resist alcohol-based sanitizers, and visibly soiled hands require thorough washing. Ensuring consistent, correct hand hygiene practice remains a public health challenge.</w:t>
      </w:r>
    </w:p>
    <w:p>
      <w:pPr>
        <w:pStyle w:val="Heading1"/>
      </w:pPr>
      <w:r>
        <w:t>Common Misconceptions about Hand Hygiene</w:t>
      </w:r>
    </w:p>
    <w:p>
      <w:r>
        <w:t>Misconceptions include beliefs that quick rinsing is sufficient, that only hand sanitizers are needed, or that hand hygiene is unnecessary if gloves are worn. Clarifying these misconceptions is vital to improve hygiene behaviors and reduce infection risks effectively.</w:t>
      </w:r>
    </w:p>
    <w:p>
      <w:pPr>
        <w:pStyle w:val="Heading1"/>
      </w:pPr>
      <w:r>
        <w:t>Safety Considerations in Hand Hygiene Practices</w:t>
      </w:r>
    </w:p>
    <w:p>
      <w:r>
        <w:t>Using harsh soaps or excessive sanitizer can cause skin damage. Individuals should use gentle products, moisturizers, and avoid open wounds when sanitizing. Alcohol-based hand sanitizers should be kept away from flames due to flammability. Children require supervision to prevent ingestion or improper use.</w:t>
      </w:r>
    </w:p>
    <w:p>
      <w:pPr>
        <w:pStyle w:val="Heading1"/>
      </w:pPr>
      <w:r>
        <w:t>Practical Guidance</w:t>
      </w:r>
    </w:p>
    <w:p>
      <w:pPr>
        <w:pStyle w:val="ListBullet"/>
      </w:pPr>
      <w:r>
        <w:t>Always perform hand hygiene before eating, after using the bathroom, and after touching potentially contaminated objects.</w:t>
      </w:r>
    </w:p>
    <w:p>
      <w:pPr>
        <w:pStyle w:val="ListBullet"/>
      </w:pPr>
      <w:r>
        <w:t>Use soap and water when hands are visibly dirty; otherwise, use an alcohol-based hand sanitizer with at least 60% alcohol.</w:t>
      </w:r>
    </w:p>
    <w:p>
      <w:pPr>
        <w:pStyle w:val="ListBullet"/>
      </w:pPr>
      <w:r>
        <w:t>Rub hands thoroughly for at least 20 seconds during handwashing and until dry when using sanitizer.</w:t>
      </w:r>
    </w:p>
    <w:p>
      <w:pPr>
        <w:pStyle w:val="ListBullet"/>
      </w:pPr>
      <w:r>
        <w:t>Keep skin moisturized to prevent dryness and irritation caused by frequent handwashing.</w:t>
      </w:r>
    </w:p>
    <w:p>
      <w:pPr>
        <w:pStyle w:val="ListBullet"/>
      </w:pPr>
      <w:r>
        <w:t>Educate children on the importance and correct techniques of hand hygiene.</w:t>
      </w:r>
    </w:p>
    <w:p>
      <w:pPr>
        <w:pStyle w:val="ListBullet"/>
      </w:pPr>
      <w:r>
        <w:t>Ensure availability of hand hygiene supplies in homes, schools, and workplaces.</w:t>
      </w:r>
    </w:p>
    <w:p>
      <w:pPr>
        <w:pStyle w:val="ListBullet"/>
      </w:pPr>
      <w:r>
        <w:t>Avoid touching your face with unwashed hands to reduce infection risk.</w:t>
      </w:r>
    </w:p>
    <w:p>
      <w:pPr>
        <w:pStyle w:val="ListBullet"/>
      </w:pPr>
      <w:r>
        <w:t>Replace hand sanitizers that are expired or have evaporated alcohol content.</w:t>
      </w:r>
    </w:p>
    <w:p>
      <w:pPr>
        <w:pStyle w:val="Heading1"/>
      </w:pPr>
      <w:r>
        <w:t>Safety Notes</w:t>
      </w:r>
    </w:p>
    <w:p>
      <w:pPr>
        <w:pStyle w:val="ListBullet"/>
      </w:pPr>
      <w:r>
        <w:t>Avoid using hand sanitizers near open flames due to flammability.</w:t>
      </w:r>
    </w:p>
    <w:p>
      <w:pPr>
        <w:pStyle w:val="ListBullet"/>
      </w:pPr>
      <w:r>
        <w:t>Keep hand hygiene products out of reach of young children to prevent accidental ingestion.</w:t>
      </w:r>
    </w:p>
    <w:p>
      <w:pPr>
        <w:pStyle w:val="ListBullet"/>
      </w:pPr>
      <w:r>
        <w:t>Discontinue products that cause allergic reactions or severe skin irritation and consult a healthcare provider.</w:t>
      </w:r>
    </w:p>
    <w:p>
      <w:pPr>
        <w:pStyle w:val="ListBullet"/>
      </w:pPr>
      <w:r>
        <w:t>Do not rely on hand sanitizers when hands are visibly dirty or greasy; wash with soap and water instead.</w:t>
      </w:r>
    </w:p>
    <w:p>
      <w:pPr>
        <w:pStyle w:val="ListBullet"/>
      </w:pPr>
      <w:r>
        <w:t>Moisturize hands regularly to protect against dermatitis after frequent washing.</w:t>
      </w:r>
    </w:p>
    <w:p>
      <w:pPr>
        <w:pStyle w:val="Heading1"/>
      </w:pPr>
      <w:r>
        <w:t>Common Misconceptions</w:t>
      </w:r>
    </w:p>
    <w:p>
      <w:r>
        <w:rPr>
          <w:b/>
        </w:rPr>
        <w:t xml:space="preserve">Misconception: </w:t>
      </w:r>
      <w:r>
        <w:t>Hand sanitizer is always more effective than soap and water.</w:t>
      </w:r>
    </w:p>
    <w:p>
      <w:r>
        <w:rPr>
          <w:b/>
        </w:rPr>
        <w:t xml:space="preserve">Reality: </w:t>
      </w:r>
      <w:r>
        <w:t>Soap and water are more effective at removing certain pathogens and dirt, especially when hands are visibly soiled.</w:t>
      </w:r>
    </w:p>
    <w:p>
      <w:r>
        <w:rPr>
          <w:b/>
        </w:rPr>
        <w:t xml:space="preserve">Misconception: </w:t>
      </w:r>
      <w:r>
        <w:t>Wearing gloves eliminates the need for hand hygiene.</w:t>
      </w:r>
    </w:p>
    <w:p>
      <w:r>
        <w:rPr>
          <w:b/>
        </w:rPr>
        <w:t xml:space="preserve">Reality: </w:t>
      </w:r>
      <w:r>
        <w:t>Gloves do not replace hand hygiene, as contamination can occur during glove removal and from glove defects.</w:t>
      </w:r>
    </w:p>
    <w:p>
      <w:r>
        <w:rPr>
          <w:b/>
        </w:rPr>
        <w:t xml:space="preserve">Misconception: </w:t>
      </w:r>
      <w:r>
        <w:t>Quick rinsing without soap is sufficient for hand cleansing.</w:t>
      </w:r>
    </w:p>
    <w:p>
      <w:r>
        <w:rPr>
          <w:b/>
        </w:rPr>
        <w:t xml:space="preserve">Reality: </w:t>
      </w:r>
      <w:r>
        <w:t>Effective handwashing requires soap and at least 20 seconds of rubbing to remove microbes.</w:t>
      </w:r>
    </w:p>
    <w:p>
      <w:pPr>
        <w:pStyle w:val="Heading1"/>
      </w:pPr>
      <w:r>
        <w:t>Clinical Pearls</w:t>
      </w:r>
    </w:p>
    <w:p>
      <w:pPr>
        <w:pStyle w:val="ListNumber"/>
      </w:pPr>
      <w:r>
        <w:t>Alcohol-based hand sanitizers with 60-95% alcohol are most effective against bacteria and enveloped viruses.</w:t>
      </w:r>
    </w:p>
    <w:p>
      <w:pPr>
        <w:pStyle w:val="ListNumber"/>
      </w:pPr>
      <w:r>
        <w:t>Drying hands thoroughly after washing reduces microbial transmission; wet hands can spread germs more easily.</w:t>
      </w:r>
    </w:p>
    <w:p>
      <w:pPr>
        <w:pStyle w:val="ListNumber"/>
      </w:pPr>
      <w:r>
        <w:t>Persistent skin problems from hand hygiene may require switching to mild soaps and frequent use of moisturizers.</w:t>
      </w:r>
    </w:p>
    <w:p>
      <w:pPr>
        <w:pStyle w:val="ListNumber"/>
      </w:pPr>
      <w:r>
        <w:t>Educational interventions improve hand hygiene compliance significantly in communities and healthcare settings.</w:t>
      </w:r>
    </w:p>
    <w:p>
      <w:pPr>
        <w:pStyle w:val="ListNumber"/>
      </w:pPr>
      <w:r>
        <w:t>Hand hygiene reduces transmission of both bacterial and viral infections including influenza and COVID-19.</w:t>
      </w:r>
    </w:p>
    <w:p>
      <w:pPr>
        <w:pStyle w:val="Heading1"/>
      </w:pPr>
      <w:r>
        <w:t>Key Takeaways</w:t>
      </w:r>
    </w:p>
    <w:p>
      <w:pPr>
        <w:pStyle w:val="ListBullet"/>
      </w:pPr>
      <w:r>
        <w:t>Hand hygiene is essential to interrupt the transmission of infectious agents and prevent disease.</w:t>
      </w:r>
    </w:p>
    <w:p>
      <w:pPr>
        <w:pStyle w:val="ListBullet"/>
      </w:pPr>
      <w:r>
        <w:t>Both soap and water and alcohol-based hand sanitizers play important but distinct roles in hand hygiene.</w:t>
      </w:r>
    </w:p>
    <w:p>
      <w:pPr>
        <w:pStyle w:val="ListBullet"/>
      </w:pPr>
      <w:r>
        <w:t>Proper technique and duration—at least 20 seconds of hand rubbing—are critical for effective microbial removal.</w:t>
      </w:r>
    </w:p>
    <w:p>
      <w:pPr>
        <w:pStyle w:val="ListBullet"/>
      </w:pPr>
      <w:r>
        <w:t>Hand sanitizers should contain at least 60% alcohol to be effective; they are not a substitute when hands are visibly dirty.</w:t>
      </w:r>
    </w:p>
    <w:p>
      <w:pPr>
        <w:pStyle w:val="ListBullet"/>
      </w:pPr>
      <w:r>
        <w:t>Frequent hand hygiene can cause skin dryness, so using moisturizers helps maintain skin health.</w:t>
      </w:r>
    </w:p>
    <w:p>
      <w:pPr>
        <w:pStyle w:val="ListBullet"/>
      </w:pPr>
      <w:r>
        <w:t>Education and reminders increase adherence and correct technique in all population groups.</w:t>
      </w:r>
    </w:p>
    <w:p>
      <w:pPr>
        <w:pStyle w:val="ListBullet"/>
      </w:pPr>
      <w:r>
        <w:t>Hand hygiene is fundamental in both healthcare and community settings to reduce disease spread.</w:t>
      </w:r>
    </w:p>
    <w:p>
      <w:pPr>
        <w:pStyle w:val="ListBullet"/>
      </w:pPr>
      <w:r>
        <w:t>Common misconceptions about hand hygiene can undermine infection control efforts if not addressed.</w:t>
      </w:r>
    </w:p>
    <w:p>
      <w:pPr>
        <w:pStyle w:val="Heading1"/>
      </w:pPr>
      <w:r>
        <w:t>Glossary</w:t>
      </w:r>
    </w:p>
    <w:p>
      <w:r>
        <w:rPr>
          <w:b/>
        </w:rPr>
        <w:t xml:space="preserve">Hand Hygiene: </w:t>
      </w:r>
      <w:r>
        <w:t>The process of cleaning hands by washing with soap and water or using alcohol-based hand sanitizer to remove or kill germs.</w:t>
      </w:r>
    </w:p>
    <w:p>
      <w:r>
        <w:rPr>
          <w:b/>
        </w:rPr>
        <w:t xml:space="preserve">Microorganisms: </w:t>
      </w:r>
      <w:r>
        <w:t>Microscopic organisms including bacteria, viruses, and fungi that can be present on skin surfaces.</w:t>
      </w:r>
    </w:p>
    <w:p>
      <w:r>
        <w:rPr>
          <w:b/>
        </w:rPr>
        <w:t xml:space="preserve">Alcohol-Based Hand Sanitizer (ABHS): </w:t>
      </w:r>
      <w:r>
        <w:t>A hand cleansing product containing at least 60% alcohol that inactivates microbes on the skin.</w:t>
      </w:r>
    </w:p>
    <w:p>
      <w:r>
        <w:rPr>
          <w:b/>
        </w:rPr>
        <w:t xml:space="preserve">Microbial Transmission: </w:t>
      </w:r>
      <w:r>
        <w:t>The spread of microorganisms from one person or surface to another, potentially causing infections.</w:t>
      </w:r>
    </w:p>
    <w:p>
      <w:r>
        <w:rPr>
          <w:b/>
        </w:rPr>
        <w:t xml:space="preserve">Dermatitis: </w:t>
      </w:r>
      <w:r>
        <w:t>Inflammation or irritation of the skin often caused by dryness or repetitive washing.</w:t>
      </w:r>
    </w:p>
    <w:p>
      <w:r>
        <w:rPr>
          <w:b/>
        </w:rPr>
        <w:t xml:space="preserve">Cross-contamination: </w:t>
      </w:r>
      <w:r>
        <w:t>The transfer of harmful microorganisms from one object, person, or surface to another.</w:t>
      </w:r>
    </w:p>
    <w:p>
      <w:r>
        <w:rPr>
          <w:b/>
        </w:rPr>
        <w:t xml:space="preserve">Soap: </w:t>
      </w:r>
      <w:r>
        <w:t>A cleansing agent that helps remove dirt, oils, and microbes from the skin through mechanical action.</w:t>
      </w:r>
    </w:p>
    <w:p>
      <w:r>
        <w:rPr>
          <w:b/>
        </w:rPr>
        <w:t xml:space="preserve">Handwashing Technique: </w:t>
      </w:r>
      <w:r>
        <w:t>The recommended method of wetting hands, applying soap, rubbing for 20 seconds, rinsing, and drying thoroughly.</w:t>
      </w:r>
    </w:p>
    <w:p>
      <w:pPr>
        <w:pStyle w:val="Heading1"/>
      </w:pPr>
      <w:r>
        <w:t>Related Modules</w:t>
      </w:r>
    </w:p>
    <w:p>
      <w:pPr>
        <w:pStyle w:val="ListBullet"/>
      </w:pPr>
      <w:r>
        <w:t>LIF-142_Respiratory_Hygiene</w:t>
      </w:r>
    </w:p>
    <w:p>
      <w:pPr>
        <w:pStyle w:val="ListBullet"/>
      </w:pPr>
      <w:r>
        <w:t>INF-101_Infection_Control</w:t>
      </w:r>
    </w:p>
    <w:p>
      <w:pPr>
        <w:pStyle w:val="ListBullet"/>
      </w:pPr>
      <w:r>
        <w:t>LIF-138_Skin_Care</w:t>
      </w:r>
    </w:p>
    <w:p>
      <w:pPr>
        <w:pStyle w:val="Heading1"/>
      </w:pPr>
      <w:r>
        <w:t>Illustration Specifications</w:t>
      </w:r>
    </w:p>
    <w:p>
      <w:pPr>
        <w:pStyle w:val="Heading2"/>
      </w:pPr>
      <w:r>
        <w:t>LIF144-ILL1 - Proper Handwashing Technique</w:t>
      </w:r>
    </w:p>
    <w:p>
      <w:r>
        <w:t>Type: Step-by-step Diagram</w:t>
      </w:r>
    </w:p>
    <w:p>
      <w:r>
        <w:t>Illustrates the recommended steps to wash hands effectively, highlighting key areas such as palms, back of hands, between fingers, and under nails.</w:t>
      </w:r>
    </w:p>
    <w:p>
      <w:r>
        <w:t>Alt text: Diagram showing hands being washed thoroughly with soap and water.</w:t>
      </w:r>
    </w:p>
    <w:p>
      <w:pPr>
        <w:pStyle w:val="Heading2"/>
      </w:pPr>
      <w:r>
        <w:t>LIF144-ILL2 - Comparison of Hand Hygiene Methods</w:t>
      </w:r>
    </w:p>
    <w:p>
      <w:r>
        <w:t>Type: Infographic</w:t>
      </w:r>
    </w:p>
    <w:p>
      <w:r>
        <w:t>Visual comparison of handwashing with soap and water and use of alcohol-based hand sanitizer, including when each method is appropriate.</w:t>
      </w:r>
    </w:p>
    <w:p>
      <w:r>
        <w:t>Alt text: Infographic comparing soap and water washing versus hand sanitizer use.</w:t>
      </w:r>
    </w:p>
    <w:p>
      <w:pPr>
        <w:pStyle w:val="Heading2"/>
      </w:pPr>
      <w:r>
        <w:t>LIF144-ILL3 - Skin Effects of Frequent Handwashing</w:t>
      </w:r>
    </w:p>
    <w:p>
      <w:r>
        <w:t>Type: Illustration</w:t>
      </w:r>
    </w:p>
    <w:p>
      <w:r>
        <w:t>Depicts normal skin versus dry, cracked skin caused by excessive hand hygiene practices.</w:t>
      </w:r>
    </w:p>
    <w:p>
      <w:r>
        <w:t>Alt text: Illustration showing healthy skin compared to dry and irritated skin from frequent washing.</w:t>
      </w:r>
    </w:p>
    <w:p>
      <w:pPr>
        <w:pStyle w:val="Heading1"/>
      </w:pPr>
      <w:r>
        <w:t>References</w:t>
      </w:r>
    </w:p>
    <w:p>
      <w:pPr>
        <w:pStyle w:val="ListBullet"/>
      </w:pPr>
      <w:r>
        <w:t>Hand Hygiene: Why, How &amp; When? | World Health Organization (WHO) | 2009 | https://www.who.int/gpsc/5may/Hand_Hygiene_Why_How_and_When_Brochure.pdf | Unverified</w:t>
      </w:r>
    </w:p>
    <w:p>
      <w:pPr>
        <w:pStyle w:val="ListBullet"/>
      </w:pPr>
      <w:r>
        <w:t>Guideline for Hand Hygiene in Health-Care Settings | Centers for Disease Control and Prevention (CDC) | 2002 | https://www.cdc.gov/mmwr/preview/mmwrhtml/rr5116a1.htm | Unverified</w:t>
      </w:r>
    </w:p>
    <w:p>
      <w:pPr>
        <w:pStyle w:val="ListBullet"/>
      </w:pPr>
      <w:r>
        <w:t>Hand Hygiene: Clean Hands Save Lives | World Health Organization (WHO) | 2020 | https://www.who.int/news-room/fact-sheets/detail/clean-hands-save-lives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