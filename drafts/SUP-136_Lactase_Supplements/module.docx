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SUP-136 - Lactase Supplements</w:t>
      </w:r>
    </w:p>
    <w:p>
      <w:r>
        <w:rPr>
          <w:i/>
        </w:rPr>
        <w:t>Evidence, dosing, safety, interactions, and practical considerations for lactase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Symptom management, Maintenance, Prevention</w:t>
            </w:r>
          </w:p>
        </w:tc>
      </w:tr>
      <w:tr>
        <w:tc>
          <w:tcPr>
            <w:tcW w:type="dxa" w:w="4968"/>
          </w:tcPr>
          <w:p>
            <w:r>
              <w:rPr>
                <w:b/>
              </w:rPr>
              <w:t>Audience</w:t>
            </w:r>
          </w:p>
        </w:tc>
        <w:tc>
          <w:tcPr>
            <w:tcW w:type="dxa" w:w="4968"/>
          </w:tcPr>
          <w:p>
            <w:r>
              <w:t>Consumers, Healthcare providers, Nutritionists, Pharmacists</w:t>
            </w:r>
          </w:p>
        </w:tc>
      </w:tr>
      <w:tr>
        <w:tc>
          <w:tcPr>
            <w:tcW w:type="dxa" w:w="4968"/>
          </w:tcPr>
          <w:p>
            <w:r>
              <w:rPr>
                <w:b/>
              </w:rPr>
              <w:t>Reading level</w:t>
            </w:r>
          </w:p>
        </w:tc>
        <w:tc>
          <w:tcPr>
            <w:tcW w:type="dxa" w:w="4968"/>
          </w:tcPr>
          <w:p>
            <w:r>
              <w:t>Moderate (8th-10th grade)</w:t>
            </w:r>
          </w:p>
        </w:tc>
      </w:tr>
      <w:tr>
        <w:tc>
          <w:tcPr>
            <w:tcW w:type="dxa" w:w="4968"/>
          </w:tcPr>
          <w:p>
            <w:r>
              <w:rPr>
                <w:b/>
              </w:rPr>
              <w:t>Keywords</w:t>
            </w:r>
          </w:p>
        </w:tc>
        <w:tc>
          <w:tcPr>
            <w:tcW w:type="dxa" w:w="4968"/>
          </w:tcPr>
          <w:p>
            <w:r>
              <w:t>Lactase, Lactose intolerance, Digestive enzymes, Lactose digestion, Supplement, Gut health, Enzyme replacement, Dairy intolerance, Lactose malabsorption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Lactase supplements are oral enzyme preparations designed to aid the digestion of lactose, the sugar found in milk and dairy products. Lactose digestion normally requires lactase, an enzyme produced in the small intestine that splits lactose into glucose and galactose, which can be absorbed. In individuals with lactase deficiency or lactose intolerance, insufficient lactase activity leads to lactose malabsorption and symptoms such as bloating, diarrhea, and gas. Lactase supplements provide exogenous lactase to improve lactose digestion when consuming dairy. Common synonyms include lactase enzyme supplements, lactase pills, or lactase drops. Mechanistically, these supplements hydrolyze lactose in the digestive tract, reducing fermentation by colonic bacteria that causes symptoms. Practical relevance includes improving tolerance to dairy ingestion and enhancing dietary flexibility. However, effectiveness varies depending on dose, timing, individual lactase activity, and amount of lactose consumed. Limitations include inability to fully replace a lactose-free diet for those with severe intolerance or complete lactase deficiency. Safety profile is generally favorable, with mild gastrointestinal effects rarely reported. Lactase supplements come in multiple formulations, including tablets, capsules, drops, and chewables. They do not interact significantly with most medications, but guidance on timing relative to meals is important for optimal effect. Overall, lactase supplements are a widely used, evidence-supported aid for managing lactose intolerance symptoms and improving quality of life in affected individuals.</w:t>
      </w:r>
    </w:p>
    <w:p>
      <w:pPr>
        <w:pStyle w:val="Heading1"/>
      </w:pPr>
      <w:r>
        <w:t>Customer Questions Answered</w:t>
      </w:r>
    </w:p>
    <w:p>
      <w:pPr>
        <w:pStyle w:val="ListBullet"/>
      </w:pPr>
      <w:r>
        <w:t>What are lactase supplements and how do they work?</w:t>
      </w:r>
    </w:p>
    <w:p>
      <w:pPr>
        <w:pStyle w:val="ListBullet"/>
      </w:pPr>
      <w:r>
        <w:t>Who should consider taking lactase supplements?</w:t>
      </w:r>
    </w:p>
    <w:p>
      <w:pPr>
        <w:pStyle w:val="ListBullet"/>
      </w:pPr>
      <w:r>
        <w:t>How effective are lactase supplements for lactose intolerance?</w:t>
      </w:r>
    </w:p>
    <w:p>
      <w:pPr>
        <w:pStyle w:val="ListBullet"/>
      </w:pPr>
      <w:r>
        <w:t>What is the recommended dosage for lactase supplements?</w:t>
      </w:r>
    </w:p>
    <w:p>
      <w:pPr>
        <w:pStyle w:val="ListBullet"/>
      </w:pPr>
      <w:r>
        <w:t>Are there any side effects associated with lactase supplements?</w:t>
      </w:r>
    </w:p>
    <w:p>
      <w:pPr>
        <w:pStyle w:val="ListBullet"/>
      </w:pPr>
      <w:r>
        <w:t>Can lactase supplements interact with medications?</w:t>
      </w:r>
    </w:p>
    <w:p>
      <w:pPr>
        <w:pStyle w:val="ListBullet"/>
      </w:pPr>
      <w:r>
        <w:t>Are lactase supplements safe for children and pregnant women?</w:t>
      </w:r>
    </w:p>
    <w:p>
      <w:pPr>
        <w:pStyle w:val="ListBullet"/>
      </w:pPr>
      <w:r>
        <w:t>How quickly do lactase supplements start working after ingestion?</w:t>
      </w:r>
    </w:p>
    <w:p>
      <w:pPr>
        <w:pStyle w:val="ListBullet"/>
      </w:pPr>
      <w:r>
        <w:t>Can lactase supplements help prevent symptoms from eating dairy?</w:t>
      </w:r>
    </w:p>
    <w:p>
      <w:pPr>
        <w:pStyle w:val="ListBullet"/>
      </w:pPr>
      <w:r>
        <w:t>Are there differences between natural lactase and supplement forms?</w:t>
      </w:r>
    </w:p>
    <w:p>
      <w:pPr>
        <w:pStyle w:val="ListBullet"/>
      </w:pPr>
      <w:r>
        <w:t>How should lactase supplements be stored and taken?</w:t>
      </w:r>
    </w:p>
    <w:p>
      <w:pPr>
        <w:pStyle w:val="ListBullet"/>
      </w:pPr>
      <w:r>
        <w:t>Can lactase supplements completely replace avoiding lactose?</w:t>
      </w:r>
    </w:p>
    <w:p>
      <w:pPr>
        <w:pStyle w:val="Heading1"/>
      </w:pPr>
      <w:r>
        <w:t>Learning Objectives</w:t>
      </w:r>
    </w:p>
    <w:p>
      <w:pPr>
        <w:pStyle w:val="ListBullet"/>
      </w:pPr>
      <w:r>
        <w:t>Define what lactase supplements are and their role in lactose digestion.</w:t>
      </w:r>
    </w:p>
    <w:p>
      <w:pPr>
        <w:pStyle w:val="ListBullet"/>
      </w:pPr>
      <w:r>
        <w:t>Explain the physiology of lactase enzyme and lactose intolerance.</w:t>
      </w:r>
    </w:p>
    <w:p>
      <w:pPr>
        <w:pStyle w:val="ListBullet"/>
      </w:pPr>
      <w:r>
        <w:t>Summarize evidence on the effectiveness of lactase supplements.</w:t>
      </w:r>
    </w:p>
    <w:p>
      <w:pPr>
        <w:pStyle w:val="ListBullet"/>
      </w:pPr>
      <w:r>
        <w:t>Describe dosing strategies and practical usage of lactase supplements.</w:t>
      </w:r>
    </w:p>
    <w:p>
      <w:pPr>
        <w:pStyle w:val="ListBullet"/>
      </w:pPr>
      <w:r>
        <w:t>Identify common side effects and safety considerations.</w:t>
      </w:r>
    </w:p>
    <w:p>
      <w:pPr>
        <w:pStyle w:val="ListBullet"/>
      </w:pPr>
      <w:r>
        <w:t>Recognize potential interactions with medications or other supplements.</w:t>
      </w:r>
    </w:p>
    <w:p>
      <w:pPr>
        <w:pStyle w:val="ListBullet"/>
      </w:pPr>
      <w:r>
        <w:t>Clarify misconceptions regarding lactase supplements.</w:t>
      </w:r>
    </w:p>
    <w:p>
      <w:pPr>
        <w:pStyle w:val="ListBullet"/>
      </w:pPr>
      <w:r>
        <w:t>Provide guidance for special populations such as children and pregnant women.</w:t>
      </w:r>
    </w:p>
    <w:p>
      <w:pPr>
        <w:pStyle w:val="ListBullet"/>
      </w:pPr>
      <w:r>
        <w:t>Outline storage and administration recommendations.</w:t>
      </w:r>
    </w:p>
    <w:p>
      <w:pPr>
        <w:pStyle w:val="ListBullet"/>
      </w:pPr>
      <w:r>
        <w:t>Highlight key takeaways for consumer education.</w:t>
      </w:r>
    </w:p>
    <w:p>
      <w:pPr>
        <w:pStyle w:val="Heading1"/>
      </w:pPr>
      <w:r>
        <w:t>Definition</w:t>
      </w:r>
    </w:p>
    <w:p>
      <w:r>
        <w:t>Lactase supplements are over-the-counter or prescription enzyme products that provide the lactase enzyme to help digest lactose, the sugar found in milk and dairy, especially for individuals who are lactase deficient or lactose intolerant.</w:t>
      </w:r>
    </w:p>
    <w:p>
      <w:pPr>
        <w:pStyle w:val="Heading1"/>
      </w:pPr>
      <w:r>
        <w:t>Why This Matters</w:t>
      </w:r>
    </w:p>
    <w:p>
      <w:r>
        <w:t>Lactose intolerance affects a substantial portion of the global population, causing digestive discomfort and limiting dairy intake, which can compromise nutritional status. Lactase supplements offer a non-dietary means to improve digestion of lactose, enhancing comfort and dietary options, making understanding their use important for consumer health and wellbeing.</w:t>
      </w:r>
    </w:p>
    <w:p>
      <w:pPr>
        <w:pStyle w:val="Heading1"/>
      </w:pPr>
      <w:r>
        <w:t>What Are Lactase Supplements?</w:t>
      </w:r>
    </w:p>
    <w:p>
      <w:r>
        <w:t>Lactase supplements contain the enzyme lactase (also known as beta-galactosidase) that breaks down lactose into absorbable sugars glucose and galactose. They are available as tablets, capsules, chewables, or drops intended to be taken with dairy-containing meals or snacks. These supplements temporarily provide enzymatic activity that individuals with lactase deficiency lack, improving lactose digestion and reducing symptoms associated with lactose intolerance.</w:t>
      </w:r>
    </w:p>
    <w:p>
      <w:pPr>
        <w:pStyle w:val="Heading1"/>
      </w:pPr>
      <w:r>
        <w:t>Mechanism of Lactase and Lactose Digestion</w:t>
      </w:r>
    </w:p>
    <w:p>
      <w:r>
        <w:t>Lactase enzymes naturally occur on the brush border of the small intestine's epithelial cells, catalyzing the hydrolysis of lactose into glucose and galactose. When lactase activity is reduced or absent, lactose remains undigested and proceeds to the colon, where bacterial fermentation produces gas and other byproducts causing symptoms like bloating and diarrhea. Lactase supplements supplement endogenous enzyme activity, facilitating pre-absorption digestion of lactose in the gut lumen.</w:t>
      </w:r>
    </w:p>
    <w:p>
      <w:pPr>
        <w:pStyle w:val="Heading1"/>
      </w:pPr>
      <w:r>
        <w:t>Physiology and Causes of Lactose Intolerance</w:t>
      </w:r>
    </w:p>
    <w:p>
      <w:r>
        <w:t>Lactase deficiency leads to lactose malabsorption; primary lactase deficiency is genetically determined, common in adulthood and certain ethnic groups. Secondary lactase deficiency results from injury to small intestine mucosa from illness, infection, or surgery. Undigested lactose reaching the colon causes fermentation and related gastrointestinal symptoms. Understanding this physiology helps optimize lactase supplement use.</w:t>
      </w:r>
    </w:p>
    <w:p>
      <w:pPr>
        <w:pStyle w:val="Heading1"/>
      </w:pPr>
      <w:r>
        <w:t>Effectiveness and Evidence for Lactase Supplements</w:t>
      </w:r>
    </w:p>
    <w:p>
      <w:r>
        <w:t>Clinical studies demonstrate that lactase supplements reduce symptoms of lactose intolerance by improving lactose digestion. Effectiveness depends on dose, timing relative to lactose ingestion, and individual variability. Moderate evidence supports their use in mild to moderate lactose intolerance, with superior outcomes compared to placebo in symptom reduction and hydrogen breath tests. However, they may not fully prevent symptoms in severe cases of lactase deficiency.</w:t>
      </w:r>
    </w:p>
    <w:p>
      <w:pPr>
        <w:pStyle w:val="Heading1"/>
      </w:pPr>
      <w:r>
        <w:t>Dosing Recommendations and Timing</w:t>
      </w:r>
    </w:p>
    <w:p>
      <w:r>
        <w:t>Lactase supplements are generally taken immediately before or at the start of consuming lactose-containing foods or drinks. Typical doses range from 3,000 to 9,000 FCC units per meal, depending on product and lactose load. Some products advise repeat dosing for prolonged lactose exposure. Dosing adjustments can be guided by symptom response and lactose quantity ingested.</w:t>
      </w:r>
    </w:p>
    <w:p>
      <w:pPr>
        <w:pStyle w:val="Heading1"/>
      </w:pPr>
      <w:r>
        <w:t>Safety Profile and Side Effects</w:t>
      </w:r>
    </w:p>
    <w:p>
      <w:r>
        <w:t>Lactase supplements are considered safe with minimal side effects. Rarely, mild gastrointestinal symptoms like gas or abdominal discomfort may occur. Allergic reactions are very uncommon. They do not contain live bacteria nor have antibiotic effects. Because lactase is a natural digestive enzyme, systemic adverse effects are uncommon.</w:t>
      </w:r>
    </w:p>
    <w:p>
      <w:pPr>
        <w:pStyle w:val="Heading1"/>
      </w:pPr>
      <w:r>
        <w:t>Potential Drug and Supplement Interactions</w:t>
      </w:r>
    </w:p>
    <w:p>
      <w:r>
        <w:t>Lactase supplements have no well-documented interactions with medications or other supplements. However, taking them with acidic beverages or digestive medications (like antacids or proton pump inhibitors) may theoretically affect enzyme activity. Clinical significance of such interactions is low, but consumers should follow product instructions and consult healthcare providers if uncertain.</w:t>
      </w:r>
    </w:p>
    <w:p>
      <w:pPr>
        <w:pStyle w:val="Heading1"/>
      </w:pPr>
      <w:r>
        <w:t>Use in Special Populations: Children and Pregnancy</w:t>
      </w:r>
    </w:p>
    <w:p>
      <w:r>
        <w:t>Lactase supplements are generally safe for children and pregnant women, but data on efficacy and safety in these groups are limited. Pediatric formulations exist for ease of dosing. Healthcare provider consultation is recommended before initiating use during pregnancy or for infants due to differing lactose digestion needs and regulatory considerations.</w:t>
      </w:r>
    </w:p>
    <w:p>
      <w:pPr>
        <w:pStyle w:val="Heading1"/>
      </w:pPr>
      <w:r>
        <w:t>Limitations and Misconceptions About Lactase Supplements</w:t>
      </w:r>
    </w:p>
    <w:p>
      <w:r>
        <w:t>While lactase supplements aid lactose digestion, they do not cure lactose intolerance or increase endogenous lactase production. They may not completely prevent symptoms when consuming large amounts of lactose. Some users mistakenly believe lactase supplements allow unlimited dairy intake without symptoms, which is not supported by evidence. Proper dosing and realistic expectations are important.</w:t>
      </w:r>
    </w:p>
    <w:p>
      <w:pPr>
        <w:pStyle w:val="Heading1"/>
      </w:pPr>
      <w:r>
        <w:t>Storage and Administration Tips</w:t>
      </w:r>
    </w:p>
    <w:p>
      <w:r>
        <w:t>Lactase supplements should be stored in a cool, dry place away from direct sunlight according to product labeling. Tablets or capsules are typically taken orally with the first bite or sip of dairy-containing foods. Drops are added directly to milk and allowed time to act before ingestion. Adhering to storage guidelines maintains enzyme activity and product efficacy.</w:t>
      </w:r>
    </w:p>
    <w:p>
      <w:pPr>
        <w:pStyle w:val="Heading1"/>
      </w:pPr>
      <w:r>
        <w:t>Practical Guidance for Consumers</w:t>
      </w:r>
    </w:p>
    <w:p>
      <w:r>
        <w:t>Individuals experiencing lactose intolerance symptoms can trial lactase supplements to improve dairy tolerance. Starting with recommended doses and adjusting based on symptom relief is advised. Supplements complement but do not replace dietary adjustments. Consumers should consult healthcare providers for persistent or severe symptoms to exclude other gastrointestinal disorders.</w:t>
      </w:r>
    </w:p>
    <w:p>
      <w:pPr>
        <w:pStyle w:val="Heading1"/>
      </w:pPr>
      <w:r>
        <w:t>Practical Guidance</w:t>
      </w:r>
    </w:p>
    <w:p>
      <w:pPr>
        <w:pStyle w:val="ListBullet"/>
      </w:pPr>
      <w:r>
        <w:t>Take lactase supplements immediately before consuming lactose-containing foods for optimal effect.</w:t>
      </w:r>
    </w:p>
    <w:p>
      <w:pPr>
        <w:pStyle w:val="ListBullet"/>
      </w:pPr>
      <w:r>
        <w:t>Start with the lowest effective dose and adjust based on symptom control and lactose intake.</w:t>
      </w:r>
    </w:p>
    <w:p>
      <w:pPr>
        <w:pStyle w:val="ListBullet"/>
      </w:pPr>
      <w:r>
        <w:t>Store supplements in a cool, dry place as per manufacturer instructions to maintain enzyme potency.</w:t>
      </w:r>
    </w:p>
    <w:p>
      <w:pPr>
        <w:pStyle w:val="ListBullet"/>
      </w:pPr>
      <w:r>
        <w:t>Consult healthcare providers before use during pregnancy, breastfeeding, or for young children.</w:t>
      </w:r>
    </w:p>
    <w:p>
      <w:pPr>
        <w:pStyle w:val="ListBullet"/>
      </w:pPr>
      <w:r>
        <w:t>Do not rely solely on supplements to manage severe lactose intolerance; diet modification may be necessary.</w:t>
      </w:r>
    </w:p>
    <w:p>
      <w:pPr>
        <w:pStyle w:val="ListBullet"/>
      </w:pPr>
      <w:r>
        <w:t>Report any adverse reactions, though these are uncommon, to healthcare providers.</w:t>
      </w:r>
    </w:p>
    <w:p>
      <w:pPr>
        <w:pStyle w:val="ListBullet"/>
      </w:pPr>
      <w:r>
        <w:t>Consider hydrogen breath testing for diagnostic confirmation of lactose intolerance if uncertain.</w:t>
      </w:r>
    </w:p>
    <w:p>
      <w:pPr>
        <w:pStyle w:val="ListBullet"/>
      </w:pPr>
      <w:r>
        <w:t>Be aware that lactase supplements help with symptoms but do not cure lactase deficiency.</w:t>
      </w:r>
    </w:p>
    <w:p>
      <w:pPr>
        <w:pStyle w:val="Heading1"/>
      </w:pPr>
      <w:r>
        <w:t>Safety Notes</w:t>
      </w:r>
    </w:p>
    <w:p>
      <w:pPr>
        <w:pStyle w:val="ListBullet"/>
      </w:pPr>
      <w:r>
        <w:t>Lactase supplements are generally safe with very low risk of side effects.</w:t>
      </w:r>
    </w:p>
    <w:p>
      <w:pPr>
        <w:pStyle w:val="ListBullet"/>
      </w:pPr>
      <w:r>
        <w:t>Allergic reactions are rare but possible; discontinue use and seek medical advice if rash or swelling occurs.</w:t>
      </w:r>
    </w:p>
    <w:p>
      <w:pPr>
        <w:pStyle w:val="ListBullet"/>
      </w:pPr>
      <w:r>
        <w:t>Consult a healthcare professional before use if you have underlying digestive conditions.</w:t>
      </w:r>
    </w:p>
    <w:p>
      <w:pPr>
        <w:pStyle w:val="ListBullet"/>
      </w:pPr>
      <w:r>
        <w:t>Not a substitute for professional diagnosis or treatment of gastrointestinal symptoms.</w:t>
      </w:r>
    </w:p>
    <w:p>
      <w:pPr>
        <w:pStyle w:val="ListBullet"/>
      </w:pPr>
      <w:r>
        <w:t>Avoid using expired supplements as enzyme activity may be reduced, limiting efficacy.</w:t>
      </w:r>
    </w:p>
    <w:p>
      <w:pPr>
        <w:pStyle w:val="Heading1"/>
      </w:pPr>
      <w:r>
        <w:t>Common Misconceptions</w:t>
      </w:r>
    </w:p>
    <w:p>
      <w:r>
        <w:rPr>
          <w:b/>
        </w:rPr>
        <w:t xml:space="preserve">Misconception: </w:t>
      </w:r>
      <w:r>
        <w:t>Lactase supplements cure lactose intolerance permanently.</w:t>
      </w:r>
    </w:p>
    <w:p>
      <w:r>
        <w:rPr>
          <w:b/>
        </w:rPr>
        <w:t xml:space="preserve">Reality: </w:t>
      </w:r>
      <w:r>
        <w:t>Lactase supplements temporarily provide the enzyme but do not restore natural lactase production or cure intolerance.</w:t>
      </w:r>
    </w:p>
    <w:p>
      <w:r>
        <w:rPr>
          <w:b/>
        </w:rPr>
        <w:t xml:space="preserve">Misconception: </w:t>
      </w:r>
      <w:r>
        <w:t>You can consume unlimited dairy safely if you take lactase supplements.</w:t>
      </w:r>
    </w:p>
    <w:p>
      <w:r>
        <w:rPr>
          <w:b/>
        </w:rPr>
        <w:t xml:space="preserve">Reality: </w:t>
      </w:r>
      <w:r>
        <w:t>Effectiveness depends on dose and lactose amount; large lactose loads may still cause symptoms despite supplementation.</w:t>
      </w:r>
    </w:p>
    <w:p>
      <w:r>
        <w:rPr>
          <w:b/>
        </w:rPr>
        <w:t xml:space="preserve">Misconception: </w:t>
      </w:r>
      <w:r>
        <w:t>Lactase supplements work instantly regardless of timing.</w:t>
      </w:r>
    </w:p>
    <w:p>
      <w:r>
        <w:rPr>
          <w:b/>
        </w:rPr>
        <w:t xml:space="preserve">Reality: </w:t>
      </w:r>
      <w:r>
        <w:t>Taking supplements immediately before or with lactose ingestion is crucial for effectiveness.</w:t>
      </w:r>
    </w:p>
    <w:p>
      <w:pPr>
        <w:pStyle w:val="Heading1"/>
      </w:pPr>
      <w:r>
        <w:t>Clinical Pearls</w:t>
      </w:r>
    </w:p>
    <w:p>
      <w:pPr>
        <w:pStyle w:val="ListNumber"/>
      </w:pPr>
      <w:r>
        <w:t>Hydrogen breath tests can objectively measure improvement with lactase supplements.</w:t>
      </w:r>
    </w:p>
    <w:p>
      <w:pPr>
        <w:pStyle w:val="ListNumber"/>
      </w:pPr>
      <w:r>
        <w:t>Start with a standardized dose and personalize based on symptom response and lactose intake.</w:t>
      </w:r>
    </w:p>
    <w:p>
      <w:pPr>
        <w:pStyle w:val="ListNumber"/>
      </w:pPr>
      <w:r>
        <w:t>Consider secondary causes of lactose intolerance if symptoms persist despite supplementation.</w:t>
      </w:r>
    </w:p>
    <w:p>
      <w:pPr>
        <w:pStyle w:val="ListNumber"/>
      </w:pPr>
      <w:r>
        <w:t>Educate patients that lactase supplements improve symptoms but do not replace a balanced diet.</w:t>
      </w:r>
    </w:p>
    <w:p>
      <w:pPr>
        <w:pStyle w:val="ListNumber"/>
      </w:pPr>
      <w:r>
        <w:t>Monitor for rare side effects and advise discontinuation if severe adverse reactions occur.</w:t>
      </w:r>
    </w:p>
    <w:p>
      <w:pPr>
        <w:pStyle w:val="Heading1"/>
      </w:pPr>
      <w:r>
        <w:t>Key Takeaways</w:t>
      </w:r>
    </w:p>
    <w:p>
      <w:pPr>
        <w:pStyle w:val="ListBullet"/>
      </w:pPr>
      <w:r>
        <w:t>Lactase supplements contain the enzyme lactase to aid digestion of lactose in lactose-intolerant individuals.</w:t>
      </w:r>
    </w:p>
    <w:p>
      <w:pPr>
        <w:pStyle w:val="ListBullet"/>
      </w:pPr>
      <w:r>
        <w:t>They function by hydrolyzing lactose into absorbable sugars to reduce gastrointestinal symptoms.</w:t>
      </w:r>
    </w:p>
    <w:p>
      <w:pPr>
        <w:pStyle w:val="ListBullet"/>
      </w:pPr>
      <w:r>
        <w:t>Available formulations include tablets, capsules, drops, and chewables.</w:t>
      </w:r>
    </w:p>
    <w:p>
      <w:pPr>
        <w:pStyle w:val="ListBullet"/>
      </w:pPr>
      <w:r>
        <w:t>Effectiveness depends on appropriate dosing and timing relative to lactose ingestion.</w:t>
      </w:r>
    </w:p>
    <w:p>
      <w:pPr>
        <w:pStyle w:val="ListBullet"/>
      </w:pPr>
      <w:r>
        <w:t>Generally safe with minimal and rare side effects; allergic reactions are uncommon.</w:t>
      </w:r>
    </w:p>
    <w:p>
      <w:pPr>
        <w:pStyle w:val="ListBullet"/>
      </w:pPr>
      <w:r>
        <w:t>No significant drug interactions have been reported but follow product instructions.</w:t>
      </w:r>
    </w:p>
    <w:p>
      <w:pPr>
        <w:pStyle w:val="ListBullet"/>
      </w:pPr>
      <w:r>
        <w:t>Do not expect them to cure lactose intolerance or allow unlimited lactose consumption.</w:t>
      </w:r>
    </w:p>
    <w:p>
      <w:pPr>
        <w:pStyle w:val="ListBullet"/>
      </w:pPr>
      <w:r>
        <w:t>Consult healthcare providers for use in children, pregnancy, or persistent symptoms.</w:t>
      </w:r>
    </w:p>
    <w:p>
      <w:pPr>
        <w:pStyle w:val="Heading1"/>
      </w:pPr>
      <w:r>
        <w:t>Glossary</w:t>
      </w:r>
    </w:p>
    <w:p>
      <w:r>
        <w:rPr>
          <w:b/>
        </w:rPr>
        <w:t xml:space="preserve">Lactase: </w:t>
      </w:r>
      <w:r>
        <w:t>An enzyme that breaks down lactose into glucose and galactose, primarily produced in the small intestine.</w:t>
      </w:r>
    </w:p>
    <w:p>
      <w:r>
        <w:rPr>
          <w:b/>
        </w:rPr>
        <w:t xml:space="preserve">Lactose: </w:t>
      </w:r>
      <w:r>
        <w:t>A sugar found in milk and dairy products that requires lactase for digestion.</w:t>
      </w:r>
    </w:p>
    <w:p>
      <w:r>
        <w:rPr>
          <w:b/>
        </w:rPr>
        <w:t xml:space="preserve">Lactose intolerance: </w:t>
      </w:r>
      <w:r>
        <w:t>A condition characterized by low or absent lactase enzyme activity causing digestive symptoms after consuming lactose.</w:t>
      </w:r>
    </w:p>
    <w:p>
      <w:r>
        <w:rPr>
          <w:b/>
        </w:rPr>
        <w:t xml:space="preserve">Lactose malabsorption: </w:t>
      </w:r>
      <w:r>
        <w:t>Impaired digestion and absorption of lactose due to insufficient lactase enzyme activity.</w:t>
      </w:r>
    </w:p>
    <w:p>
      <w:r>
        <w:rPr>
          <w:b/>
        </w:rPr>
        <w:t xml:space="preserve">Hydrolysis: </w:t>
      </w:r>
      <w:r>
        <w:t>A chemical reaction involving breakdown of a compound by water; lactase hydrolyzes lactose into simpler sugars.</w:t>
      </w:r>
    </w:p>
    <w:p>
      <w:r>
        <w:rPr>
          <w:b/>
        </w:rPr>
        <w:t xml:space="preserve">Enzyme supplement: </w:t>
      </w:r>
      <w:r>
        <w:t>A product containing enzymes to aid digestion of specific food components.</w:t>
      </w:r>
    </w:p>
    <w:p>
      <w:r>
        <w:rPr>
          <w:b/>
        </w:rPr>
        <w:t xml:space="preserve">FCC units: </w:t>
      </w:r>
      <w:r>
        <w:t>Food Chemicals Codex units; a standardized measurement of enzyme activity.</w:t>
      </w:r>
    </w:p>
    <w:p>
      <w:r>
        <w:rPr>
          <w:b/>
        </w:rPr>
        <w:t xml:space="preserve">Brush border: </w:t>
      </w:r>
      <w:r>
        <w:t>Microscopic projections lining the small intestine where digestive enzymes are located.</w:t>
      </w:r>
    </w:p>
    <w:p>
      <w:pPr>
        <w:pStyle w:val="Heading1"/>
      </w:pPr>
      <w:r>
        <w:t>Related Modules</w:t>
      </w:r>
    </w:p>
    <w:p>
      <w:pPr>
        <w:pStyle w:val="ListBullet"/>
      </w:pPr>
      <w:r>
        <w:t>SUP-101</w:t>
      </w:r>
    </w:p>
    <w:p>
      <w:pPr>
        <w:pStyle w:val="ListBullet"/>
      </w:pPr>
      <w:r>
        <w:t>SUP-109</w:t>
      </w:r>
    </w:p>
    <w:p>
      <w:pPr>
        <w:pStyle w:val="ListBullet"/>
      </w:pPr>
      <w:r>
        <w:t>SUP-123</w:t>
      </w:r>
    </w:p>
    <w:p>
      <w:pPr>
        <w:pStyle w:val="Heading1"/>
      </w:pPr>
      <w:r>
        <w:t>Illustration Specifications</w:t>
      </w:r>
    </w:p>
    <w:p>
      <w:pPr>
        <w:pStyle w:val="Heading2"/>
      </w:pPr>
      <w:r>
        <w:t>ILL-001 - Lactase Enzyme Mechanism</w:t>
      </w:r>
    </w:p>
    <w:p>
      <w:r>
        <w:t>Type: Diagram</w:t>
      </w:r>
    </w:p>
    <w:p>
      <w:r>
        <w:t>Diagram showing the lactase enzyme hydrolyzing lactose into glucose and galactose molecules in the small intestine.</w:t>
      </w:r>
    </w:p>
    <w:p>
      <w:r>
        <w:t>Alt text: Diagram of lactase enzyme breaking down lactose into glucose and galactose</w:t>
      </w:r>
    </w:p>
    <w:p>
      <w:pPr>
        <w:pStyle w:val="Heading2"/>
      </w:pPr>
      <w:r>
        <w:t>ILL-002 - Lactose Intolerance Symptoms</w:t>
      </w:r>
    </w:p>
    <w:p>
      <w:r>
        <w:t>Type: Infographic</w:t>
      </w:r>
    </w:p>
    <w:p>
      <w:r>
        <w:t>Infographic illustrating common gastrointestinal symptoms experienced by individuals with lactose intolerance after dairy consumption.</w:t>
      </w:r>
    </w:p>
    <w:p>
      <w:r>
        <w:t>Alt text: Infographic of symptoms like bloating, gas, diarrhea after lactose ingestion</w:t>
      </w:r>
    </w:p>
    <w:p>
      <w:pPr>
        <w:pStyle w:val="Heading2"/>
      </w:pPr>
      <w:r>
        <w:t>ILL-003 - Forms of Lactase Supplements</w:t>
      </w:r>
    </w:p>
    <w:p>
      <w:r>
        <w:t>Type: Photo collage</w:t>
      </w:r>
    </w:p>
    <w:p>
      <w:r>
        <w:t>Photographic collage showing various lactase supplement forms including tablets, capsules, chewable pills, and liquid drops.</w:t>
      </w:r>
    </w:p>
    <w:p>
      <w:r>
        <w:t>Alt text: Photographs of lactase supplement tablets, capsules, chewables, and drops</w:t>
      </w:r>
    </w:p>
    <w:p>
      <w:pPr>
        <w:pStyle w:val="Heading2"/>
      </w:pPr>
      <w:r>
        <w:t>ILL-004 - Timing and Dosing of Lactase Supplements</w:t>
      </w:r>
    </w:p>
    <w:p>
      <w:r>
        <w:t>Type: Flowchart</w:t>
      </w:r>
    </w:p>
    <w:p>
      <w:r>
        <w:t>Flowchart depicting correct timing and dosing strategies for taking lactase supplements relative to lactose-containing meals.</w:t>
      </w:r>
    </w:p>
    <w:p>
      <w:r>
        <w:t>Alt text: Flowchart showing when and how to dose lactase supplements with food</w:t>
      </w:r>
    </w:p>
    <w:p>
      <w:pPr>
        <w:pStyle w:val="Heading2"/>
      </w:pPr>
      <w:r>
        <w:t>ILL-005 - Lactose Digestion Pathway</w:t>
      </w:r>
    </w:p>
    <w:p>
      <w:r>
        <w:t>Type: Schematic</w:t>
      </w:r>
    </w:p>
    <w:p>
      <w:r>
        <w:t>Schematic of the digestive pathway illustrating normal lactose digestion and consequences of lactase deficiency leading to fermentation and symptoms.</w:t>
      </w:r>
    </w:p>
    <w:p>
      <w:r>
        <w:t>Alt text: Schematic of lactose digestion and bacterial fermentation in lactose intolerance</w:t>
      </w:r>
    </w:p>
    <w:p>
      <w:pPr>
        <w:pStyle w:val="Heading1"/>
      </w:pPr>
      <w:r>
        <w:t>References</w:t>
      </w:r>
    </w:p>
    <w:p>
      <w:pPr>
        <w:pStyle w:val="ListBullet"/>
      </w:pPr>
      <w:r>
        <w:t>Management of Lactose Intolerance | National Institute of Diabetes and Digestive and Kidney Diseases (NIDDK) | 2022 | https://www.niddk.nih.gov/health-information/digestive-diseases/lactose-intolerance | verified</w:t>
      </w:r>
    </w:p>
    <w:p>
      <w:pPr>
        <w:pStyle w:val="ListBullet"/>
      </w:pPr>
      <w:r>
        <w:t>Lactase Enzyme Supplementation for Lactose Intolerance: A Systematic Review | Aziz, I. et al. | 2019 | PMID: 31094372 | verified</w:t>
      </w:r>
    </w:p>
    <w:p>
      <w:pPr>
        <w:pStyle w:val="ListBullet"/>
      </w:pPr>
      <w:r>
        <w:t>Guidelines for the diagnosis and management of primary lactose intolerance | National Institutes of Health Consensus Development Conference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