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FAQ-012 - Is tea healthy?</w:t>
      </w:r>
    </w:p>
    <w:p>
      <w:r>
        <w:rPr>
          <w:i/>
        </w:rPr>
        <w:t>Evidence-based answer to the common question: is tea healthy?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General Public, Health Enthusiasts, Patients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tea, health, antioxidants, polyphenols, caffeine, nutrition, beverages, green tea, black tea, herbal tea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Tea, derived from the Camellia sinensis plant, is one of the most widely consumed beverages globally. Its major varieties include green, black, oolong, white, and pu-erh teas, each differing in processing methods and chemical composition. Tea contains bioactive compounds such as polyphenols (notably catechins and flavonoids), caffeine, theanine, and various minerals. These substances contribute to potential health effects including antioxidant activity, cardiovascular benefits, cognitive enhancement, metabolism regulation, and immune support. Scientific literature establishes that moderate tea consumption can improve endothelial function, lower LDL cholesterol, and provide neuroprotective effects primarily due to antioxidant flavonoids. Green tea, rich in epigallocatechin gallate (EGCG), has been extensively studied for its role in reducing oxidative stress and inflammation. However, evidence strength varies across health outcomes, with established benefits in cardiovascular health and moderate evidence for cancer risk reduction. Herbal teas, which are infusions from plants other than Camellia sinensis (e.g., chamomile or peppermint), differ significantly in composition and health impacts. Tea consumption is generally safe for most individuals, although excessive intake may lead to caffeine-related side effects, interfere with iron absorption, or cause dental staining. Pregnant women and individuals with specific health conditions should consult healthcare providers before increasing tea intake. Overall, tea remains a healthful beverage choice when consumed sensibly, fitting into a balanced diet and healthy lifestyle. This module comprehensively addresses tea's composition, mechanisms of action, evidence for various health claims, practical guidance on consumption, safety concerns, common misconceptions, glossary of terms, and illustrative content for educational clarity.</w:t>
      </w:r>
    </w:p>
    <w:p>
      <w:pPr>
        <w:pStyle w:val="Heading1"/>
      </w:pPr>
      <w:r>
        <w:t>Customer Questions Answered</w:t>
      </w:r>
    </w:p>
    <w:p>
      <w:pPr>
        <w:pStyle w:val="ListBullet"/>
      </w:pPr>
      <w:r>
        <w:t>Is drinking tea beneficial for health?</w:t>
      </w:r>
    </w:p>
    <w:p>
      <w:pPr>
        <w:pStyle w:val="ListBullet"/>
      </w:pPr>
      <w:r>
        <w:t>What are the health benefits of green tea?</w:t>
      </w:r>
    </w:p>
    <w:p>
      <w:pPr>
        <w:pStyle w:val="ListBullet"/>
      </w:pPr>
      <w:r>
        <w:t>Does tea help reduce the risk of heart disease?</w:t>
      </w:r>
    </w:p>
    <w:p>
      <w:pPr>
        <w:pStyle w:val="ListBullet"/>
      </w:pPr>
      <w:r>
        <w:t>Can tea improve mental alertness?</w:t>
      </w:r>
    </w:p>
    <w:p>
      <w:pPr>
        <w:pStyle w:val="ListBullet"/>
      </w:pPr>
      <w:r>
        <w:t>Is herbal tea as healthy as regular tea?</w:t>
      </w:r>
    </w:p>
    <w:p>
      <w:pPr>
        <w:pStyle w:val="ListBullet"/>
      </w:pPr>
      <w:r>
        <w:t>What are the risks associated with drinking tea?</w:t>
      </w:r>
    </w:p>
    <w:p>
      <w:pPr>
        <w:pStyle w:val="ListBullet"/>
      </w:pPr>
      <w:r>
        <w:t>How much tea should one drink daily for health benefits?</w:t>
      </w:r>
    </w:p>
    <w:p>
      <w:pPr>
        <w:pStyle w:val="ListBullet"/>
      </w:pPr>
      <w:r>
        <w:t>Does tea aid in weight loss?</w:t>
      </w:r>
    </w:p>
    <w:p>
      <w:pPr>
        <w:pStyle w:val="ListBullet"/>
      </w:pPr>
      <w:r>
        <w:t>Can drinking tea reduce cancer risk?</w:t>
      </w:r>
    </w:p>
    <w:p>
      <w:pPr>
        <w:pStyle w:val="ListBullet"/>
      </w:pPr>
      <w:r>
        <w:t>Is tea safe during pregnancy?</w:t>
      </w:r>
    </w:p>
    <w:p>
      <w:pPr>
        <w:pStyle w:val="ListBullet"/>
      </w:pPr>
      <w:r>
        <w:t>Does tea consumption improve digestion?</w:t>
      </w:r>
    </w:p>
    <w:p>
      <w:pPr>
        <w:pStyle w:val="ListBullet"/>
      </w:pPr>
      <w:r>
        <w:t>Are there any side effects of drinking too much tea?</w:t>
      </w:r>
    </w:p>
    <w:p>
      <w:pPr>
        <w:pStyle w:val="Heading1"/>
      </w:pPr>
      <w:r>
        <w:t>Learning Objectives</w:t>
      </w:r>
    </w:p>
    <w:p>
      <w:pPr>
        <w:pStyle w:val="ListBullet"/>
      </w:pPr>
      <w:r>
        <w:t>Understand what tea is and its primary varieties.</w:t>
      </w:r>
    </w:p>
    <w:p>
      <w:pPr>
        <w:pStyle w:val="ListBullet"/>
      </w:pPr>
      <w:r>
        <w:t>Identify key bioactive compounds in tea and their physiological effects.</w:t>
      </w:r>
    </w:p>
    <w:p>
      <w:pPr>
        <w:pStyle w:val="ListBullet"/>
      </w:pPr>
      <w:r>
        <w:t>Recognize established health benefits and mechanisms associated with tea consumption.</w:t>
      </w:r>
    </w:p>
    <w:p>
      <w:pPr>
        <w:pStyle w:val="ListBullet"/>
      </w:pPr>
      <w:r>
        <w:t>Evaluate the strength of scientific evidence related to tea and various health conditions.</w:t>
      </w:r>
    </w:p>
    <w:p>
      <w:pPr>
        <w:pStyle w:val="ListBullet"/>
      </w:pPr>
      <w:r>
        <w:t>Apply practical guidance on healthy tea consumption and potential risks.</w:t>
      </w:r>
    </w:p>
    <w:p>
      <w:pPr>
        <w:pStyle w:val="ListBullet"/>
      </w:pPr>
      <w:r>
        <w:t>Differentiate between Camellia sinensis tea and herbal teas.</w:t>
      </w:r>
    </w:p>
    <w:p>
      <w:pPr>
        <w:pStyle w:val="ListBullet"/>
      </w:pPr>
      <w:r>
        <w:t>Address common misconceptions about tea health claims.</w:t>
      </w:r>
    </w:p>
    <w:p>
      <w:pPr>
        <w:pStyle w:val="ListBullet"/>
      </w:pPr>
      <w:r>
        <w:t>Use glossary terms to improve understanding of tea-related scientific content.</w:t>
      </w:r>
    </w:p>
    <w:p>
      <w:pPr>
        <w:pStyle w:val="Heading1"/>
      </w:pPr>
      <w:r>
        <w:t>Definition</w:t>
      </w:r>
    </w:p>
    <w:p>
      <w:r>
        <w:t>Tea is a beverage made by steeping the leaves of the Camellia sinensis plant in hot water. Its varieties—green, black, oolong, white, and pu-erh—reflect differing degrees of fermentation and processing, affecting chemical composition and health properties. Herbal teas, also called tisanes, are infusions from other plants such as chamomile or mint and contain different bioactive compounds.</w:t>
      </w:r>
    </w:p>
    <w:p>
      <w:pPr>
        <w:pStyle w:val="Heading1"/>
      </w:pPr>
      <w:r>
        <w:t>Why This Matters</w:t>
      </w:r>
    </w:p>
    <w:p>
      <w:r>
        <w:t>Tea is the second most consumed beverage worldwide after water and is frequently associated with health benefits. Consumers often ask whether drinking tea can improve health outcomes or prevent disease. A clear, evidence-based understanding can guide informed choices, dispel myths, and promote safe consumption practices, contributing to overall nutrition and wellness.</w:t>
      </w:r>
    </w:p>
    <w:p>
      <w:pPr>
        <w:pStyle w:val="Heading1"/>
      </w:pPr>
      <w:r>
        <w:t>What is Tea and Its Varieties?</w:t>
      </w:r>
    </w:p>
    <w:p>
      <w:r>
        <w:t>Tea originates from the leaves of the Camellia sinensis plant, processed into several types: green tea (unfermented), black tea (fully fermented), oolong tea (partially fermented), white tea (minimally processed), and pu-erh (fermented and aged). Each type varies in flavor, color, caffeine content, and bioactive compounds due to processing differences. Herbal teas or tisanes come from other plants and should not be confused with true teas.</w:t>
      </w:r>
    </w:p>
    <w:p>
      <w:pPr>
        <w:pStyle w:val="Heading1"/>
      </w:pPr>
      <w:r>
        <w:t>Key Chemical Components in Tea Responsible for Health Effects</w:t>
      </w:r>
    </w:p>
    <w:p>
      <w:r>
        <w:t>Tea contains polyphenols such as catechins (especially EGCG in green tea), flavonoids, caffeine, the amino acid theanine, vitamins, and minerals. These compounds exhibit antioxidant, anti-inflammatory, and neuromodulatory properties. Polyphenols neutralize free radicals and modulate enzyme activities, caffeine stimulates the central nervous system enhancing alertness, and theanine may promote relaxation.</w:t>
      </w:r>
    </w:p>
    <w:p>
      <w:pPr>
        <w:pStyle w:val="Heading1"/>
      </w:pPr>
      <w:r>
        <w:t>Physiological Mechanisms Underlying Tea's Health Benefits</w:t>
      </w:r>
    </w:p>
    <w:p>
      <w:r>
        <w:t>The antioxidant activity of tea polyphenols protects cells from oxidative damage. Flavonoids improve endothelial function, reducing blood pressure and improving blood vessel elasticity. Caffeine enhances cognitive performance and metabolism. Together, these mechanisms support cardiovascular health, metabolic regulation, and neuroprotection.</w:t>
      </w:r>
    </w:p>
    <w:p>
      <w:pPr>
        <w:pStyle w:val="Heading1"/>
      </w:pPr>
      <w:r>
        <w:t>Evidence on Tea and Cardiovascular Health</w:t>
      </w:r>
    </w:p>
    <w:p>
      <w:r>
        <w:t>Multiple epidemiological studies and randomized controlled trials indicate that regular tea consumption is associated with reductions in LDL cholesterol, improved blood pressure regulation, and decreased risk of heart disease and stroke. A 2017 meta-analysis (unverified) suggested moderate evidence supporting these cardiovascular benefits, primarily due to flavonoid content.</w:t>
      </w:r>
    </w:p>
    <w:p>
      <w:pPr>
        <w:pStyle w:val="Heading1"/>
      </w:pPr>
      <w:r>
        <w:t>Tea and Cancer Risk Reduction: Emerging Evidence</w:t>
      </w:r>
    </w:p>
    <w:p>
      <w:r>
        <w:t>Laboratory studies show tea polyphenols can inhibit tumor growth and induce apoptosis in cancer cells. However, human studies provide mixed results. Some cohort studies suggest a modest association between green tea intake and reduced risk of lung, prostate, and colorectal cancers, but evidence remains moderate and inconclusive pending further research.</w:t>
      </w:r>
    </w:p>
    <w:p>
      <w:pPr>
        <w:pStyle w:val="Heading1"/>
      </w:pPr>
      <w:r>
        <w:t>Cognitive Effects of Tea Consumption</w:t>
      </w:r>
    </w:p>
    <w:p>
      <w:r>
        <w:t>Caffeine and theanine in tea improve attention, alertness, and mental performance. Epidemiological data suggest habitual tea drinking may be linked to a lower risk of cognitive decline and neurodegenerative diseases like Alzheimer's, though evidence is moderate and requires more clinical trials.</w:t>
      </w:r>
    </w:p>
    <w:p>
      <w:pPr>
        <w:pStyle w:val="Heading1"/>
      </w:pPr>
      <w:r>
        <w:t>Tea and Metabolic Health Including Weight Management</w:t>
      </w:r>
    </w:p>
    <w:p>
      <w:r>
        <w:t>Tea, particularly green tea, may modestly increase energy expenditure and fat oxidation, potentially aiding weight loss and improving glucose metabolism. Clinical trials provide mixed but generally moderate evidence supporting tea’s role in metabolic health when combined with lifestyle changes.</w:t>
      </w:r>
    </w:p>
    <w:p>
      <w:pPr>
        <w:pStyle w:val="Heading1"/>
      </w:pPr>
      <w:r>
        <w:t>Differences Between True Tea and Herbal Teas</w:t>
      </w:r>
    </w:p>
    <w:p>
      <w:r>
        <w:t>True teas come from Camellia sinensis and contain caffeine and unique polyphenols. Herbal teas or tisanes lack caffeine and have diverse phytochemicals depending on the plant source. Their health effects vary widely and cannot be generalized as equivalent to Camellia sinensis tea.</w:t>
      </w:r>
    </w:p>
    <w:p>
      <w:pPr>
        <w:pStyle w:val="Heading1"/>
      </w:pPr>
      <w:r>
        <w:t>Practical Guidance on Tea Consumption for Health</w:t>
      </w:r>
    </w:p>
    <w:p>
      <w:r>
        <w:t>Moderate tea intake (3-5 cups daily) is generally safe and beneficial. Avoid excessive consumption to reduce risks of caffeine-related side effects. Drinking tea without added sugars or creamers is recommended. For individuals with iron-deficiency anemia, it is advisable to separate tea drinking from iron-rich meals to improve absorption.</w:t>
      </w:r>
    </w:p>
    <w:p>
      <w:pPr>
        <w:pStyle w:val="Heading1"/>
      </w:pPr>
      <w:r>
        <w:t>Safety Considerations and Potential Risks</w:t>
      </w:r>
    </w:p>
    <w:p>
      <w:r>
        <w:t>Tea is safe for most people but may cause insomnia, nervousness, or digestive upset at high consumption levels due to caffeine. Tea can interfere with iron absorption and may stain teeth. Pregnant women should limit intake because of caffeine. Rare allergic reactions are possible. Quality and contamination of tea products are potential concerns.</w:t>
      </w:r>
    </w:p>
    <w:p>
      <w:pPr>
        <w:pStyle w:val="Heading1"/>
      </w:pPr>
      <w:r>
        <w:t>Common Misconceptions About Tea and Health</w:t>
      </w:r>
    </w:p>
    <w:p>
      <w:r>
        <w:t>Not all teas are equally healthy; some marketed as health products lack strong evidence. Herbal teas are often perceived as always safe and beneficial, which is not always true. Tea cannot replace medications or cures for diseases. More tea does not always mean better health; moderation is key.</w:t>
      </w:r>
    </w:p>
    <w:p>
      <w:pPr>
        <w:pStyle w:val="Heading1"/>
      </w:pPr>
      <w:r>
        <w:t>Practical Guidance</w:t>
      </w:r>
    </w:p>
    <w:p>
      <w:pPr>
        <w:pStyle w:val="ListBullet"/>
      </w:pPr>
      <w:r>
        <w:t>Consume 3 to 5 cups of tea daily to gain health benefits without excessive caffeine intake.</w:t>
      </w:r>
    </w:p>
    <w:p>
      <w:pPr>
        <w:pStyle w:val="ListBullet"/>
      </w:pPr>
      <w:r>
        <w:t>Prefer green or black tea for evidence-based cardiovascular and metabolic health benefits.</w:t>
      </w:r>
    </w:p>
    <w:p>
      <w:pPr>
        <w:pStyle w:val="ListBullet"/>
      </w:pPr>
      <w:r>
        <w:t>Avoid adding excessive sugar, honey, or cream to minimize calorie intake.</w:t>
      </w:r>
    </w:p>
    <w:p>
      <w:pPr>
        <w:pStyle w:val="ListBullet"/>
      </w:pPr>
      <w:r>
        <w:t>Separate tea consumption from iron-rich meals by at least one hour to prevent interference with iron absorption.</w:t>
      </w:r>
    </w:p>
    <w:p>
      <w:pPr>
        <w:pStyle w:val="ListBullet"/>
      </w:pPr>
      <w:r>
        <w:t>Pregnant or breastfeeding women should consult healthcare providers about tea intake due to caffeine content.</w:t>
      </w:r>
    </w:p>
    <w:p>
      <w:pPr>
        <w:pStyle w:val="ListBullet"/>
      </w:pPr>
      <w:r>
        <w:t>Choose high-quality tea products to reduce contamination risks and ensure antioxidant potency.</w:t>
      </w:r>
    </w:p>
    <w:p>
      <w:pPr>
        <w:pStyle w:val="ListBullet"/>
      </w:pPr>
      <w:r>
        <w:t>Be aware of individual tolerance to caffeine and adjust consumption accordingly to avoid side effects.</w:t>
      </w:r>
    </w:p>
    <w:p>
      <w:pPr>
        <w:pStyle w:val="ListBullet"/>
      </w:pPr>
      <w:r>
        <w:t>Herbal teas vary widely; verify safety and potential interactions before regular consumption.</w:t>
      </w:r>
    </w:p>
    <w:p>
      <w:pPr>
        <w:pStyle w:val="Heading1"/>
      </w:pPr>
      <w:r>
        <w:t>Safety Notes</w:t>
      </w:r>
    </w:p>
    <w:p>
      <w:pPr>
        <w:pStyle w:val="ListBullet"/>
      </w:pPr>
      <w:r>
        <w:t>Excessive tea consumption can cause caffeine-related side effects such as insomnia, nervousness, and increased heart rate.</w:t>
      </w:r>
    </w:p>
    <w:p>
      <w:pPr>
        <w:pStyle w:val="ListBullet"/>
      </w:pPr>
      <w:r>
        <w:t>Tea can inhibit non-heme iron absorption and may contribute to iron deficiency if consumed excessively with meals.</w:t>
      </w:r>
    </w:p>
    <w:p>
      <w:pPr>
        <w:pStyle w:val="ListBullet"/>
      </w:pPr>
      <w:r>
        <w:t>Pregnant women are advised to limit caffeine intake, including from tea, to under 200 mg per day.</w:t>
      </w:r>
    </w:p>
    <w:p>
      <w:pPr>
        <w:pStyle w:val="ListBullet"/>
      </w:pPr>
      <w:r>
        <w:t>Tea may interact with some medications; consult a healthcare professional if on prescriptions.</w:t>
      </w:r>
    </w:p>
    <w:p>
      <w:pPr>
        <w:pStyle w:val="ListBullet"/>
      </w:pPr>
      <w:r>
        <w:t>Dental staining can occur with frequent tea drinking; good oral hygiene is advised.</w:t>
      </w:r>
    </w:p>
    <w:p>
      <w:pPr>
        <w:pStyle w:val="Heading1"/>
      </w:pPr>
      <w:r>
        <w:t>Common Misconceptions</w:t>
      </w:r>
    </w:p>
    <w:p>
      <w:r>
        <w:rPr>
          <w:b/>
        </w:rPr>
        <w:t xml:space="preserve">Misconception: </w:t>
      </w:r>
      <w:r>
        <w:t>All teas have the same health benefits regardless of type.</w:t>
      </w:r>
    </w:p>
    <w:p>
      <w:r>
        <w:rPr>
          <w:b/>
        </w:rPr>
        <w:t xml:space="preserve">Reality: </w:t>
      </w:r>
      <w:r>
        <w:t>Different tea types vary in processing and bioactive compounds, leading to distinct health effects.</w:t>
      </w:r>
    </w:p>
    <w:p>
      <w:r>
        <w:rPr>
          <w:b/>
        </w:rPr>
        <w:t xml:space="preserve">Misconception: </w:t>
      </w:r>
      <w:r>
        <w:t>Herbal teas are always caffeine-free and harmless.</w:t>
      </w:r>
    </w:p>
    <w:p>
      <w:r>
        <w:rPr>
          <w:b/>
        </w:rPr>
        <w:t xml:space="preserve">Reality: </w:t>
      </w:r>
      <w:r>
        <w:t>Some herbal teas might contain bioactive compounds that interact with medications or cause side effects.</w:t>
      </w:r>
    </w:p>
    <w:p>
      <w:r>
        <w:rPr>
          <w:b/>
        </w:rPr>
        <w:t xml:space="preserve">Misconception: </w:t>
      </w:r>
      <w:r>
        <w:t>Drinking large amounts of tea cures diseases like cancer or Alzheimer's.</w:t>
      </w:r>
    </w:p>
    <w:p>
      <w:r>
        <w:rPr>
          <w:b/>
        </w:rPr>
        <w:t xml:space="preserve">Reality: </w:t>
      </w:r>
      <w:r>
        <w:t>Scientific evidence supports only moderate benefits; tea is not a cure or substitute for medical treatment.</w:t>
      </w:r>
    </w:p>
    <w:p>
      <w:pPr>
        <w:pStyle w:val="Heading1"/>
      </w:pPr>
      <w:r>
        <w:t>Clinical Pearls</w:t>
      </w:r>
    </w:p>
    <w:p>
      <w:pPr>
        <w:pStyle w:val="ListNumber"/>
      </w:pPr>
      <w:r>
        <w:t>Green tea's EGCG is a potent antioxidant linked to many health benefits.</w:t>
      </w:r>
    </w:p>
    <w:p>
      <w:pPr>
        <w:pStyle w:val="ListNumber"/>
      </w:pPr>
      <w:r>
        <w:t>Flavonoids in black tea contribute significantly to cardiovascular protection.</w:t>
      </w:r>
    </w:p>
    <w:p>
      <w:pPr>
        <w:pStyle w:val="ListNumber"/>
      </w:pPr>
      <w:r>
        <w:t>Caffeine content varies: black tea typically has more caffeine than green tea, affecting alertness and tolerance.</w:t>
      </w:r>
    </w:p>
    <w:p>
      <w:pPr>
        <w:pStyle w:val="ListNumber"/>
      </w:pPr>
      <w:r>
        <w:t>Separating tea from iron-rich meals improves mineral absorption without sacrificing benefits.</w:t>
      </w:r>
    </w:p>
    <w:p>
      <w:pPr>
        <w:pStyle w:val="ListNumber"/>
      </w:pPr>
      <w:r>
        <w:t>Herbal teas require separate evaluation due to diverse compounds and effects.</w:t>
      </w:r>
    </w:p>
    <w:p>
      <w:pPr>
        <w:pStyle w:val="Heading1"/>
      </w:pPr>
      <w:r>
        <w:t>Key Takeaways</w:t>
      </w:r>
    </w:p>
    <w:p>
      <w:pPr>
        <w:pStyle w:val="ListBullet"/>
      </w:pPr>
      <w:r>
        <w:t>Tea is a healthful beverage rich in antioxidants and biologically active compounds.</w:t>
      </w:r>
    </w:p>
    <w:p>
      <w:pPr>
        <w:pStyle w:val="ListBullet"/>
      </w:pPr>
      <w:r>
        <w:t>Green, black, oolong, white, and pu-erh are true teas from Camellia sinensis with distinct properties.</w:t>
      </w:r>
    </w:p>
    <w:p>
      <w:pPr>
        <w:pStyle w:val="ListBullet"/>
      </w:pPr>
      <w:r>
        <w:t>Polyphenols like catechins provide antioxidant and anti-inflammatory effects.</w:t>
      </w:r>
    </w:p>
    <w:p>
      <w:pPr>
        <w:pStyle w:val="ListBullet"/>
      </w:pPr>
      <w:r>
        <w:t>Regular moderate tea consumption is linked to cardiovascular benefits and improved metabolic health.</w:t>
      </w:r>
    </w:p>
    <w:p>
      <w:pPr>
        <w:pStyle w:val="ListBullet"/>
      </w:pPr>
      <w:r>
        <w:t>Evidence for cancer prevention and cognitive protection is promising but not yet conclusive.</w:t>
      </w:r>
    </w:p>
    <w:p>
      <w:pPr>
        <w:pStyle w:val="ListBullet"/>
      </w:pPr>
      <w:r>
        <w:t>Excessive caffeine from tea can cause side effects; moderation is recommended.</w:t>
      </w:r>
    </w:p>
    <w:p>
      <w:pPr>
        <w:pStyle w:val="ListBullet"/>
      </w:pPr>
      <w:r>
        <w:t>Herbal teas differ substantially from true teas and have variable effects and safety profiles.</w:t>
      </w:r>
    </w:p>
    <w:p>
      <w:pPr>
        <w:pStyle w:val="ListBullet"/>
      </w:pPr>
      <w:r>
        <w:t>Consult healthcare providers regarding tea intake during pregnancy or chronic health conditions.</w:t>
      </w:r>
    </w:p>
    <w:p>
      <w:pPr>
        <w:pStyle w:val="Heading1"/>
      </w:pPr>
      <w:r>
        <w:t>Glossary</w:t>
      </w:r>
    </w:p>
    <w:p>
      <w:r>
        <w:rPr>
          <w:b/>
        </w:rPr>
        <w:t xml:space="preserve">Camellia sinensis: </w:t>
      </w:r>
      <w:r>
        <w:t>The plant species whose leaves and buds are used to produce true teas like green, black, and oolong tea.</w:t>
      </w:r>
    </w:p>
    <w:p>
      <w:r>
        <w:rPr>
          <w:b/>
        </w:rPr>
        <w:t xml:space="preserve">Polyphenols: </w:t>
      </w:r>
      <w:r>
        <w:t>A group of naturally occurring compounds in plants, including flavonoids and catechins, known for antioxidant properties.</w:t>
      </w:r>
    </w:p>
    <w:p>
      <w:r>
        <w:rPr>
          <w:b/>
        </w:rPr>
        <w:t xml:space="preserve">Catechins: </w:t>
      </w:r>
      <w:r>
        <w:t>A type of flavonoid polyphenol abundant in green tea, especially epigallocatechin gallate (EGCG), with health-promoting effects.</w:t>
      </w:r>
    </w:p>
    <w:p>
      <w:r>
        <w:rPr>
          <w:b/>
        </w:rPr>
        <w:t xml:space="preserve">Flavonoids: </w:t>
      </w:r>
      <w:r>
        <w:t>Compounds that contribute to the color and potential health benefits of tea, including anti-inflammatory and antioxidant actions.</w:t>
      </w:r>
    </w:p>
    <w:p>
      <w:r>
        <w:rPr>
          <w:b/>
        </w:rPr>
        <w:t xml:space="preserve">Caffeine: </w:t>
      </w:r>
      <w:r>
        <w:t>A natural stimulant found in tea that elevates alertness and metabolism but can cause side effects at high doses.</w:t>
      </w:r>
    </w:p>
    <w:p>
      <w:r>
        <w:rPr>
          <w:b/>
        </w:rPr>
        <w:t xml:space="preserve">Theanine: </w:t>
      </w:r>
      <w:r>
        <w:t>An amino acid found in tea that promotes relaxation without drowsiness and modulates cognitive effects of caffeine.</w:t>
      </w:r>
    </w:p>
    <w:p>
      <w:r>
        <w:rPr>
          <w:b/>
        </w:rPr>
        <w:t xml:space="preserve">Oxidative stress: </w:t>
      </w:r>
      <w:r>
        <w:t>An imbalance between free radicals and antioxidants in the body that can damage cells and contribute to disease.</w:t>
      </w:r>
    </w:p>
    <w:p>
      <w:r>
        <w:rPr>
          <w:b/>
        </w:rPr>
        <w:t xml:space="preserve">Herbal tea (tisane): </w:t>
      </w:r>
      <w:r>
        <w:t>An infusion made from plants other than Camellia sinensis, such as chamomile or peppermint, distinct from true tea.</w:t>
      </w:r>
    </w:p>
    <w:p>
      <w:pPr>
        <w:pStyle w:val="Heading1"/>
      </w:pPr>
      <w:r>
        <w:t>Related Modules</w:t>
      </w:r>
    </w:p>
    <w:p>
      <w:pPr>
        <w:pStyle w:val="ListBullet"/>
      </w:pPr>
      <w:r>
        <w:t>NUTR-034</w:t>
      </w:r>
    </w:p>
    <w:p>
      <w:pPr>
        <w:pStyle w:val="ListBullet"/>
      </w:pPr>
      <w:r>
        <w:t>HEART-021</w:t>
      </w:r>
    </w:p>
    <w:p>
      <w:pPr>
        <w:pStyle w:val="ListBullet"/>
      </w:pPr>
      <w:r>
        <w:t>MIND-015</w:t>
      </w:r>
    </w:p>
    <w:p>
      <w:pPr>
        <w:pStyle w:val="Heading1"/>
      </w:pPr>
      <w:r>
        <w:t>Illustration Specifications</w:t>
      </w:r>
    </w:p>
    <w:p>
      <w:pPr>
        <w:pStyle w:val="Heading2"/>
      </w:pPr>
      <w:r>
        <w:t>ILL-012-1 - Types of Tea</w:t>
      </w:r>
    </w:p>
    <w:p>
      <w:r>
        <w:t>Type: Diagram</w:t>
      </w:r>
    </w:p>
    <w:p>
      <w:r>
        <w:t>Visual representation of the different types of tea derived from Camellia sinensis, including green, black, oolong, white, and pu-erh.</w:t>
      </w:r>
    </w:p>
    <w:p>
      <w:r>
        <w:t>Alt text: Diagram showing categories of tea types from Camellia sinensis plant.</w:t>
      </w:r>
    </w:p>
    <w:p>
      <w:pPr>
        <w:pStyle w:val="Heading2"/>
      </w:pPr>
      <w:r>
        <w:t>ILL-012-2 - Chemical Components of Tea Leaves</w:t>
      </w:r>
    </w:p>
    <w:p>
      <w:r>
        <w:t>Type: Infographic</w:t>
      </w:r>
    </w:p>
    <w:p>
      <w:r>
        <w:t>Chart illustrating major bioactive compounds present in tea leaves such as catechins, caffeine, theanine, and flavonoids.</w:t>
      </w:r>
    </w:p>
    <w:p>
      <w:r>
        <w:t>Alt text: Infographic depicting tea leaf chemical constituents and their relative amounts.</w:t>
      </w:r>
    </w:p>
    <w:p>
      <w:pPr>
        <w:pStyle w:val="Heading2"/>
      </w:pPr>
      <w:r>
        <w:t>ILL-012-3 - Mechanisms of Tea in Cardiovascular Health</w:t>
      </w:r>
    </w:p>
    <w:p>
      <w:r>
        <w:t>Type: Flowchart</w:t>
      </w:r>
    </w:p>
    <w:p>
      <w:r>
        <w:t>Flowchart explaining how tea polyphenols affect endothelial function, cholesterol levels, and blood pressure to improve heart health.</w:t>
      </w:r>
    </w:p>
    <w:p>
      <w:r>
        <w:t>Alt text: Flowchart showing biological pathways through which tea benefits cardiovascular system.</w:t>
      </w:r>
    </w:p>
    <w:p>
      <w:pPr>
        <w:pStyle w:val="Heading2"/>
      </w:pPr>
      <w:r>
        <w:t>ILL-012-4 - Caffeine Content Comparison</w:t>
      </w:r>
    </w:p>
    <w:p>
      <w:r>
        <w:t>Type: Bar Graph</w:t>
      </w:r>
    </w:p>
    <w:p>
      <w:r>
        <w:t>Graph comparing caffeine content in different types of tea and common caffeinated beverages like coffee.</w:t>
      </w:r>
    </w:p>
    <w:p>
      <w:r>
        <w:t>Alt text: Bar graph comparing caffeine levels across tea types and other drinks.</w:t>
      </w:r>
    </w:p>
    <w:p>
      <w:pPr>
        <w:pStyle w:val="Heading1"/>
      </w:pPr>
      <w:r>
        <w:t>References</w:t>
      </w:r>
    </w:p>
    <w:p>
      <w:pPr>
        <w:pStyle w:val="ListBullet"/>
      </w:pPr>
      <w:r>
        <w:t>Tea and Cardiovascular Disease: A Review | American Heart Association | 2020 |  | Unverified</w:t>
      </w:r>
    </w:p>
    <w:p>
      <w:pPr>
        <w:pStyle w:val="ListBullet"/>
      </w:pPr>
      <w:r>
        <w:t>Green Tea Catechins and Their Health Benefits | National Institutes of Health | 2019 |  | Unverified</w:t>
      </w:r>
    </w:p>
    <w:p>
      <w:pPr>
        <w:pStyle w:val="ListBullet"/>
      </w:pPr>
      <w:r>
        <w:t>Tea Consumption and Risk of Cancer: An Updated Meta-Analysis | World Cancer Research Fund | 2021 |  | Unverified</w:t>
      </w:r>
    </w:p>
    <w:p>
      <w:pPr>
        <w:pStyle w:val="ListBullet"/>
      </w:pPr>
      <w:r>
        <w:t>The Effects of Tea on Cognitive Function | Alzheimer's Association | 2022 |  | Unverified</w:t>
      </w:r>
    </w:p>
    <w:p>
      <w:pPr>
        <w:pStyle w:val="ListBullet"/>
      </w:pPr>
      <w:r>
        <w:t>Herbal Tea Safety and Health Effects | National Center for Complementary and Integrative Health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