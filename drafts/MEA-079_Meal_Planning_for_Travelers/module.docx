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MEA-079 - Meal Planning for Travelers</w:t>
      </w:r>
    </w:p>
    <w:p>
      <w:r>
        <w:rPr>
          <w:i/>
        </w:rPr>
        <w:t>Practical meal planning strategies related to meal planning for travelers.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Life Stage Planning</w:t>
            </w:r>
          </w:p>
        </w:tc>
      </w:tr>
      <w:tr>
        <w:tc>
          <w:tcPr>
            <w:tcW w:type="dxa" w:w="4968"/>
          </w:tcPr>
          <w:p>
            <w:r>
              <w:rPr>
                <w:b/>
              </w:rPr>
              <w:t>SOM stages</w:t>
            </w:r>
          </w:p>
        </w:tc>
        <w:tc>
          <w:tcPr>
            <w:tcW w:type="dxa" w:w="4968"/>
          </w:tcPr>
          <w:p>
            <w:r>
              <w:t>All Life Stages</w:t>
            </w:r>
          </w:p>
        </w:tc>
      </w:tr>
      <w:tr>
        <w:tc>
          <w:tcPr>
            <w:tcW w:type="dxa" w:w="4968"/>
          </w:tcPr>
          <w:p>
            <w:r>
              <w:rPr>
                <w:b/>
              </w:rPr>
              <w:t>Audience</w:t>
            </w:r>
          </w:p>
        </w:tc>
        <w:tc>
          <w:tcPr>
            <w:tcW w:type="dxa" w:w="4968"/>
          </w:tcPr>
          <w:p>
            <w:r>
              <w:t>Consumers, Travelers, Healthcare Providers, Nutritionists</w:t>
            </w:r>
          </w:p>
        </w:tc>
      </w:tr>
      <w:tr>
        <w:tc>
          <w:tcPr>
            <w:tcW w:type="dxa" w:w="4968"/>
          </w:tcPr>
          <w:p>
            <w:r>
              <w:rPr>
                <w:b/>
              </w:rPr>
              <w:t>Reading level</w:t>
            </w:r>
          </w:p>
        </w:tc>
        <w:tc>
          <w:tcPr>
            <w:tcW w:type="dxa" w:w="4968"/>
          </w:tcPr>
          <w:p>
            <w:r>
              <w:t>Accessible to general audience with some nutrition background</w:t>
            </w:r>
          </w:p>
        </w:tc>
      </w:tr>
      <w:tr>
        <w:tc>
          <w:tcPr>
            <w:tcW w:type="dxa" w:w="4968"/>
          </w:tcPr>
          <w:p>
            <w:r>
              <w:rPr>
                <w:b/>
              </w:rPr>
              <w:t>Keywords</w:t>
            </w:r>
          </w:p>
        </w:tc>
        <w:tc>
          <w:tcPr>
            <w:tcW w:type="dxa" w:w="4968"/>
          </w:tcPr>
          <w:p>
            <w:r>
              <w:t>Meal planning, Travel nutrition, Healthy eating, Dietary management, Food safety, Portable meals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Meal planning for travelers involves the deliberate organization and preparation of foods to maintain nutritious, safe, and satisfying eating habits while away from home. This planning addresses challenges such as limited access to fresh or familiar foods, irregular meal schedules, changes in physical activity, and exposure to different food environments. Synonyms and related terms include travel nutrition, portable meal planning, and on-the-go eating strategies. Mechanistically, effective meal planning focuses on balancing macronutrients (carbohydrates, proteins, fats) with adequate micronutrients (vitamins, minerals), accommodating any specific dietary restrictions (e.g., diabetes, allergies), and ensuring food safety during transport and storage. Practical relevance includes improved energy levels, digestion, and immune function, reduction in travel-related gastrointestinal issues, and better overall wellbeing. Limitations exist due to variable travel contexts, such as differing transportation modes, climate conditions affecting food preservation, and access to kitchen facilities. Safety considerations emphasize prevention of foodborne illnesses through proper storage, hygiene, and awareness of local food standards. This module comprehensively explores physiological impacts of travel on digestion and metabolism, evidence-based strategies for packing and storing meals, managing special diets during travel, common misconceptions about travel eating habits, and pragmatic approaches for diverse traveler profiles. It aims to provide actionable guidance validated by current nutritional science while highlighting areas of emerging research where evidence is moderate or evolving.</w:t>
      </w:r>
    </w:p>
    <w:p>
      <w:pPr>
        <w:pStyle w:val="Heading1"/>
      </w:pPr>
      <w:r>
        <w:t>Customer Questions Answered</w:t>
      </w:r>
    </w:p>
    <w:p>
      <w:pPr>
        <w:pStyle w:val="ListBullet"/>
      </w:pPr>
      <w:r>
        <w:t>How can I maintain a healthy diet while traveling?</w:t>
      </w:r>
    </w:p>
    <w:p>
      <w:pPr>
        <w:pStyle w:val="ListBullet"/>
      </w:pPr>
      <w:r>
        <w:t>What are the best portable meal options for travelers?</w:t>
      </w:r>
    </w:p>
    <w:p>
      <w:pPr>
        <w:pStyle w:val="ListBullet"/>
      </w:pPr>
      <w:r>
        <w:t>How do I manage special dietary needs on the road?</w:t>
      </w:r>
    </w:p>
    <w:p>
      <w:pPr>
        <w:pStyle w:val="ListBullet"/>
      </w:pPr>
      <w:r>
        <w:t>What strategies help avoid unhealthy eating during travel?</w:t>
      </w:r>
    </w:p>
    <w:p>
      <w:pPr>
        <w:pStyle w:val="ListBullet"/>
      </w:pPr>
      <w:r>
        <w:t>Are there safe ways to store food while traveling?</w:t>
      </w:r>
    </w:p>
    <w:p>
      <w:pPr>
        <w:pStyle w:val="ListBullet"/>
      </w:pPr>
      <w:r>
        <w:t>What should I pack for a long trip to stay well-nourished?</w:t>
      </w:r>
    </w:p>
    <w:p>
      <w:pPr>
        <w:pStyle w:val="ListBullet"/>
      </w:pPr>
      <w:r>
        <w:t>How does travel disrupt normal eating patterns?</w:t>
      </w:r>
    </w:p>
    <w:p>
      <w:pPr>
        <w:pStyle w:val="ListBullet"/>
      </w:pPr>
      <w:r>
        <w:t>What food safety precautions are important when eating away from home?</w:t>
      </w:r>
    </w:p>
    <w:p>
      <w:pPr>
        <w:pStyle w:val="ListBullet"/>
      </w:pPr>
      <w:r>
        <w:t>How can I prepare nutritious meals without a kitchen?</w:t>
      </w:r>
    </w:p>
    <w:p>
      <w:pPr>
        <w:pStyle w:val="ListBullet"/>
      </w:pPr>
      <w:r>
        <w:t>Are there supplements recommended for travel nutrition?</w:t>
      </w:r>
    </w:p>
    <w:p>
      <w:pPr>
        <w:pStyle w:val="ListBullet"/>
      </w:pPr>
      <w:r>
        <w:t>What are common misconceptions about eating while traveling?</w:t>
      </w:r>
    </w:p>
    <w:p>
      <w:pPr>
        <w:pStyle w:val="ListBullet"/>
      </w:pPr>
      <w:r>
        <w:t>How can I plan meals to avoid digestive issues during travel?</w:t>
      </w:r>
    </w:p>
    <w:p>
      <w:pPr>
        <w:pStyle w:val="Heading1"/>
      </w:pPr>
      <w:r>
        <w:t>Learning Objectives</w:t>
      </w:r>
    </w:p>
    <w:p>
      <w:pPr>
        <w:pStyle w:val="ListBullet"/>
      </w:pPr>
      <w:r>
        <w:t>Define meal planning specifically in the context of travel.</w:t>
      </w:r>
    </w:p>
    <w:p>
      <w:pPr>
        <w:pStyle w:val="ListBullet"/>
      </w:pPr>
      <w:r>
        <w:t>Describe physiological and environmental challenges impacting nutrition during travel.</w:t>
      </w:r>
    </w:p>
    <w:p>
      <w:pPr>
        <w:pStyle w:val="ListBullet"/>
      </w:pPr>
      <w:r>
        <w:t>Identify strategies for preparing and packing nutritious meals for travel.</w:t>
      </w:r>
    </w:p>
    <w:p>
      <w:pPr>
        <w:pStyle w:val="ListBullet"/>
      </w:pPr>
      <w:r>
        <w:t>Explain food safety principles critical for travelers.</w:t>
      </w:r>
    </w:p>
    <w:p>
      <w:pPr>
        <w:pStyle w:val="ListBullet"/>
      </w:pPr>
      <w:r>
        <w:t>Discuss adaptations for special dietary needs on the road.</w:t>
      </w:r>
    </w:p>
    <w:p>
      <w:pPr>
        <w:pStyle w:val="ListBullet"/>
      </w:pPr>
      <w:r>
        <w:t>Recognize the limitations and challenges of meal planning while traveling.</w:t>
      </w:r>
    </w:p>
    <w:p>
      <w:pPr>
        <w:pStyle w:val="ListBullet"/>
      </w:pPr>
      <w:r>
        <w:t>Clarify common misconceptions related to eating habits during travel.</w:t>
      </w:r>
    </w:p>
    <w:p>
      <w:pPr>
        <w:pStyle w:val="ListBullet"/>
      </w:pPr>
      <w:r>
        <w:t>Apply practical tips to optimize nutrition and wellbeing when away from home.</w:t>
      </w:r>
    </w:p>
    <w:p>
      <w:pPr>
        <w:pStyle w:val="Heading1"/>
      </w:pPr>
      <w:r>
        <w:t>Definition</w:t>
      </w:r>
    </w:p>
    <w:p>
      <w:r>
        <w:t>Meal planning for travelers is the process of designing, preparing, and organizing meals and snacks suitable for consumption during periods of travel, aimed at maintaining optimal nutrition, convenience, food safety, and adherence to individual dietary requirements.</w:t>
      </w:r>
    </w:p>
    <w:p>
      <w:pPr>
        <w:pStyle w:val="Heading1"/>
      </w:pPr>
      <w:r>
        <w:t>Why This Matters</w:t>
      </w:r>
    </w:p>
    <w:p>
      <w:r>
        <w:t>Travel often disrupts regular eating routines and access to preferred or safe foods, which can negatively affect nutrition, energy levels, and health. Effective meal planning supports maintaining healthy habits, preventing illness, and enhancing travel experience.</w:t>
      </w:r>
    </w:p>
    <w:p>
      <w:pPr>
        <w:pStyle w:val="Heading1"/>
      </w:pPr>
      <w:r>
        <w:t>Understanding Meal Planning for Travelers</w:t>
      </w:r>
    </w:p>
    <w:p>
      <w:r>
        <w:t>Meal planning for travelers integrates principles of nutrition science with logistical considerations of travel. It involves selecting foods that are nutritionally balanced, easy to transport, have a long shelf life, and fit the traveler’s schedule and resources. This section outlines the framework of travel meal planning and its distinct considerations compared with everyday meal planning.</w:t>
      </w:r>
    </w:p>
    <w:p>
      <w:pPr>
        <w:pStyle w:val="Heading1"/>
      </w:pPr>
      <w:r>
        <w:t>Physiological and Environmental Challenges of Eating While Traveling</w:t>
      </w:r>
    </w:p>
    <w:p>
      <w:r>
        <w:t>Travel impacts normal digestion and metabolism due to factors like altered time zones, irregular meal timing, stress, and physical inactivity. Environmental factors such as temperature, humidity, and varying food availability influence food choice and safety. Understanding these challenges helps in designing appropriate meal plans that accommodate or mitigate these effects.</w:t>
      </w:r>
    </w:p>
    <w:p>
      <w:pPr>
        <w:pStyle w:val="Heading1"/>
      </w:pPr>
      <w:r>
        <w:t>Key Nutritional Considerations for Travelers</w:t>
      </w:r>
    </w:p>
    <w:p>
      <w:r>
        <w:t>Travel meals should provide balanced macronutrients to maintain energy, proteins for muscle maintenance, and micronutrients to support immune function. Hydration is crucial, especially in air travel or hot climates. Attention to dietary fiber helps maintain digestive health despite changes in diet and water intake.</w:t>
      </w:r>
    </w:p>
    <w:p>
      <w:pPr>
        <w:pStyle w:val="Heading1"/>
      </w:pPr>
      <w:r>
        <w:t>Food Safety Principles in Travel Meal Planning</w:t>
      </w:r>
    </w:p>
    <w:p>
      <w:r>
        <w:t>Food safety is essential to prevent foodborne illness during travel. This includes selecting foods less prone to spoilage, using insulated bags and ice packs, maintaining hygiene when handling food, and awareness of local food safety standards. Foodborne illnesses can severely impact travel plans and health, emphasizing the need for vigilance.</w:t>
      </w:r>
    </w:p>
    <w:p>
      <w:pPr>
        <w:pStyle w:val="Heading1"/>
      </w:pPr>
      <w:r>
        <w:t>Strategies for Packing and Preparing Meals for Travel</w:t>
      </w:r>
    </w:p>
    <w:p>
      <w:r>
        <w:t>Effective strategies include choosing non-perishable or shelf-stable foods (nuts, dried fruits, whole grain crackers), pre-cooking and portioning meals, using airtight containers, and considering refrigeration needs. Meal packing should balance convenience, nutrition, and palatability, adapting to trip length and mode of transport.</w:t>
      </w:r>
    </w:p>
    <w:p>
      <w:pPr>
        <w:pStyle w:val="Heading1"/>
      </w:pPr>
      <w:r>
        <w:t>Managing Special Dietary Needs During Travel</w:t>
      </w:r>
    </w:p>
    <w:p>
      <w:r>
        <w:t>Travelers with diabetes, celiac disease, allergies, or specific diets (vegetarian, ketogenic) require tailored meal planning. This may involve bringing specialized foods, understanding local cuisine options, and planning for emergencies related to dietary constraints. Communication and preparation help mitigate risks associated with dietary restrictions.</w:t>
      </w:r>
    </w:p>
    <w:p>
      <w:pPr>
        <w:pStyle w:val="Heading1"/>
      </w:pPr>
      <w:r>
        <w:t>Overcoming Common Barriers and Limitations</w:t>
      </w:r>
    </w:p>
    <w:p>
      <w:r>
        <w:t>Challenges such as limited access to kitchen facilities, restricted packing ability due to transport regulations, and cultural or language barriers can complicate meal planning. This section discusses practical approaches to navigate these limitations while maintaining nutrition, such as using ready-to-eat healthful options and digital resources to identify safe foods.</w:t>
      </w:r>
    </w:p>
    <w:p>
      <w:pPr>
        <w:pStyle w:val="Heading1"/>
      </w:pPr>
      <w:r>
        <w:t>Common Misconceptions About Eating While Traveling</w:t>
      </w:r>
    </w:p>
    <w:p>
      <w:r>
        <w:t>Misconceptions include beliefs that travelers must indulge in unhealthy foods, that meal timing is unimportant, or that hydration is secondary. This section addresses and corrects such misunderstandings based on current evidence, empowering informed choices during travel.</w:t>
      </w:r>
    </w:p>
    <w:p>
      <w:pPr>
        <w:pStyle w:val="Heading1"/>
      </w:pPr>
      <w:r>
        <w:t>Practical Tips for Maintaining Nutrition on the Go</w:t>
      </w:r>
    </w:p>
    <w:p>
      <w:r>
        <w:t>Tips include planning meal timing according to destination time zones, carrying portable nutritious snacks, prioritizing hydration, balancing indulgence with healthy choices, and listening to hunger/fullness cues. Utilizing technology such as nutrition apps and travel guides can assist in staying on track.</w:t>
      </w:r>
    </w:p>
    <w:p>
      <w:pPr>
        <w:pStyle w:val="Heading1"/>
      </w:pPr>
      <w:r>
        <w:t>Evidence and Emerging Research in Travel Nutrition</w:t>
      </w:r>
    </w:p>
    <w:p>
      <w:r>
        <w:t>Current evidence supports the importance of planned nutrition in preventing travel-related gastrointestinal distress and maintaining immune function. Emerging research is exploring effects of gut microbiome changes during travel and personalized nutrition approaches. This evolving field underscores the importance of adaptive strategies and continued study.</w:t>
      </w:r>
    </w:p>
    <w:p>
      <w:pPr>
        <w:pStyle w:val="Heading1"/>
      </w:pPr>
      <w:r>
        <w:t>Practical Guidance</w:t>
      </w:r>
    </w:p>
    <w:p>
      <w:pPr>
        <w:pStyle w:val="ListBullet"/>
      </w:pPr>
      <w:r>
        <w:t>Plan and prepare meals ahead of travel wherever possible to reduce reliance on fast food or convenience options.</w:t>
      </w:r>
    </w:p>
    <w:p>
      <w:pPr>
        <w:pStyle w:val="ListBullet"/>
      </w:pPr>
      <w:r>
        <w:t>Pack a variety of nutrient-dense, shelf-stable foods that address individual dietary needs and preferences.</w:t>
      </w:r>
    </w:p>
    <w:p>
      <w:pPr>
        <w:pStyle w:val="ListBullet"/>
      </w:pPr>
      <w:r>
        <w:t>Use insulated containers and ice packs for perishable items when appropriate and allowed.</w:t>
      </w:r>
    </w:p>
    <w:p>
      <w:pPr>
        <w:pStyle w:val="ListBullet"/>
      </w:pPr>
      <w:r>
        <w:t>Stay well-hydrated, especially during flights or in hot climates.</w:t>
      </w:r>
    </w:p>
    <w:p>
      <w:pPr>
        <w:pStyle w:val="ListBullet"/>
      </w:pPr>
      <w:r>
        <w:t>Familiarize yourself with local food safety practices and common meal ingredients at your destination.</w:t>
      </w:r>
    </w:p>
    <w:p>
      <w:pPr>
        <w:pStyle w:val="ListBullet"/>
      </w:pPr>
      <w:r>
        <w:t>Carry clear documentation of dietary restrictions, allergies, or medical conditions.</w:t>
      </w:r>
    </w:p>
    <w:p>
      <w:pPr>
        <w:pStyle w:val="ListBullet"/>
      </w:pPr>
      <w:r>
        <w:t>Incorporate portable fresh produce like fruits and vegetables that travel well, e.g., apples, carrots.</w:t>
      </w:r>
    </w:p>
    <w:p>
      <w:pPr>
        <w:pStyle w:val="ListBullet"/>
      </w:pPr>
      <w:r>
        <w:t>Adjust meal timing gradually when crossing time zones to reduce jet lag effects on appetite and digestion.</w:t>
      </w:r>
    </w:p>
    <w:p>
      <w:pPr>
        <w:pStyle w:val="ListBullet"/>
      </w:pPr>
      <w:r>
        <w:t>Utilize technology like travel health apps for meal planning and locating healthy eateries.</w:t>
      </w:r>
    </w:p>
    <w:p>
      <w:pPr>
        <w:pStyle w:val="ListBullet"/>
      </w:pPr>
      <w:r>
        <w:t>Practice good hand hygiene before eating to reduce infection risk.</w:t>
      </w:r>
    </w:p>
    <w:p>
      <w:pPr>
        <w:pStyle w:val="Heading1"/>
      </w:pPr>
      <w:r>
        <w:t>Safety Notes</w:t>
      </w:r>
    </w:p>
    <w:p>
      <w:pPr>
        <w:pStyle w:val="ListBullet"/>
      </w:pPr>
      <w:r>
        <w:t>Avoid high-risk foods such as raw or undercooked meats and unpasteurized dairy products when traveling, particularly in areas with limited food safety regulation.</w:t>
      </w:r>
    </w:p>
    <w:p>
      <w:pPr>
        <w:pStyle w:val="ListBullet"/>
      </w:pPr>
      <w:r>
        <w:t>When refrigerating food is not possible, opt for non-perishable or vacuum-sealed items to prevent spoilage.</w:t>
      </w:r>
    </w:p>
    <w:p>
      <w:pPr>
        <w:pStyle w:val="ListBullet"/>
      </w:pPr>
      <w:r>
        <w:t>Be cautious of expiration dates and inspect food packaging integrity before consumption.</w:t>
      </w:r>
    </w:p>
    <w:p>
      <w:pPr>
        <w:pStyle w:val="ListBullet"/>
      </w:pPr>
      <w:r>
        <w:t>Maintain good hand hygiene before handling or eating food to minimize contamination.</w:t>
      </w:r>
    </w:p>
    <w:p>
      <w:pPr>
        <w:pStyle w:val="ListBullet"/>
      </w:pPr>
      <w:r>
        <w:t>Consult a healthcare provider before travel if you have specific health conditions requiring dietary adaptations.</w:t>
      </w:r>
    </w:p>
    <w:p>
      <w:pPr>
        <w:pStyle w:val="Heading1"/>
      </w:pPr>
      <w:r>
        <w:t>Common Misconceptions</w:t>
      </w:r>
    </w:p>
    <w:p>
      <w:r>
        <w:rPr>
          <w:b/>
        </w:rPr>
        <w:t xml:space="preserve">Misconception: </w:t>
      </w:r>
      <w:r>
        <w:t>Traveling means you have to eat unhealthy or junk food.</w:t>
      </w:r>
    </w:p>
    <w:p>
      <w:r>
        <w:rPr>
          <w:b/>
        </w:rPr>
        <w:t xml:space="preserve">Reality: </w:t>
      </w:r>
      <w:r>
        <w:t>With proper planning, travelers can maintain a balanced and nutritious diet using portable and convenient food options.</w:t>
      </w:r>
    </w:p>
    <w:p>
      <w:r>
        <w:rPr>
          <w:b/>
        </w:rPr>
        <w:t xml:space="preserve">Misconception: </w:t>
      </w:r>
      <w:r>
        <w:t>You don’t need to plan meal timing when traveling; just eat whenever you feel like it.</w:t>
      </w:r>
    </w:p>
    <w:p>
      <w:r>
        <w:rPr>
          <w:b/>
        </w:rPr>
        <w:t xml:space="preserve">Reality: </w:t>
      </w:r>
      <w:r>
        <w:t>Irregular meal timing can disrupt digestion and metabolism; planning helps maintain energy and manage jet lag.</w:t>
      </w:r>
    </w:p>
    <w:p>
      <w:r>
        <w:rPr>
          <w:b/>
        </w:rPr>
        <w:t xml:space="preserve">Misconception: </w:t>
      </w:r>
      <w:r>
        <w:t>Hydration is less important during travel compared to eating.</w:t>
      </w:r>
    </w:p>
    <w:p>
      <w:r>
        <w:rPr>
          <w:b/>
        </w:rPr>
        <w:t xml:space="preserve">Reality: </w:t>
      </w:r>
      <w:r>
        <w:t>Hydration is critical, especially during flights and in warm climates; dehydration can worsen travel-related symptoms.</w:t>
      </w:r>
    </w:p>
    <w:p>
      <w:pPr>
        <w:pStyle w:val="Heading1"/>
      </w:pPr>
      <w:r>
        <w:t>Clinical Pearls</w:t>
      </w:r>
    </w:p>
    <w:p>
      <w:pPr>
        <w:pStyle w:val="ListNumber"/>
      </w:pPr>
      <w:r>
        <w:t>Meal planning for travel reduces risk of foodborne illness and nutritional deficiencies.</w:t>
      </w:r>
    </w:p>
    <w:p>
      <w:pPr>
        <w:pStyle w:val="ListNumber"/>
      </w:pPr>
      <w:r>
        <w:t>Travel nutrition should consider macronutrient balance and micronutrient adequacy tailored to traveler needs.</w:t>
      </w:r>
    </w:p>
    <w:p>
      <w:pPr>
        <w:pStyle w:val="ListNumber"/>
      </w:pPr>
      <w:r>
        <w:t>Portable foods high in fiber help maintain digestive health during irregular eating schedules.</w:t>
      </w:r>
    </w:p>
    <w:p>
      <w:pPr>
        <w:pStyle w:val="ListNumber"/>
      </w:pPr>
      <w:r>
        <w:t>Carrying documentation of dietary restrictions can improve safety and ease food selection abroad.</w:t>
      </w:r>
    </w:p>
    <w:p>
      <w:pPr>
        <w:pStyle w:val="ListNumber"/>
      </w:pPr>
      <w:r>
        <w:t>Adjusting eating schedules before and during travel can reduce jet lag impact on appetite and digestion.</w:t>
      </w:r>
    </w:p>
    <w:p>
      <w:pPr>
        <w:pStyle w:val="ListNumber"/>
      </w:pPr>
      <w:r>
        <w:t>Technology can facilitate identifying safe and nutritious food options in unfamiliar environments.</w:t>
      </w:r>
    </w:p>
    <w:p>
      <w:pPr>
        <w:pStyle w:val="ListNumber"/>
      </w:pPr>
      <w:r>
        <w:t>Non-perishable snacks like nuts and dried fruits are convenient nutrient sources on the go.</w:t>
      </w:r>
    </w:p>
    <w:p>
      <w:pPr>
        <w:pStyle w:val="ListNumber"/>
      </w:pPr>
      <w:r>
        <w:t>Hand hygiene remains critical when handling food during travel to prevent gastrointestinal illness.</w:t>
      </w:r>
    </w:p>
    <w:p>
      <w:pPr>
        <w:pStyle w:val="Heading1"/>
      </w:pPr>
      <w:r>
        <w:t>Key Takeaways</w:t>
      </w:r>
    </w:p>
    <w:p>
      <w:pPr>
        <w:pStyle w:val="ListBullet"/>
      </w:pPr>
      <w:r>
        <w:t>Meal planning for travelers supports maintaining nutrition and health despite disruptions in routine.</w:t>
      </w:r>
    </w:p>
    <w:p>
      <w:pPr>
        <w:pStyle w:val="ListBullet"/>
      </w:pPr>
      <w:r>
        <w:t>Consider physiological and environmental factors impacting digestion and metabolism during travel.</w:t>
      </w:r>
    </w:p>
    <w:p>
      <w:pPr>
        <w:pStyle w:val="ListBullet"/>
      </w:pPr>
      <w:r>
        <w:t>Plan meals to balance macronutrients and micronutrients, tailored to individual needs.</w:t>
      </w:r>
    </w:p>
    <w:p>
      <w:pPr>
        <w:pStyle w:val="ListBullet"/>
      </w:pPr>
      <w:r>
        <w:t>Use food safety practices to prevent illness and ensure safe consumption during travel.</w:t>
      </w:r>
    </w:p>
    <w:p>
      <w:pPr>
        <w:pStyle w:val="ListBullet"/>
      </w:pPr>
      <w:r>
        <w:t>Pack a variety of nutrient-dense, portable, and shelf-stable foods suited to travel conditions.</w:t>
      </w:r>
    </w:p>
    <w:p>
      <w:pPr>
        <w:pStyle w:val="ListBullet"/>
      </w:pPr>
      <w:r>
        <w:t>Adapt meals for special dietary needs and prepare for limited access to preferred foods.</w:t>
      </w:r>
    </w:p>
    <w:p>
      <w:pPr>
        <w:pStyle w:val="ListBullet"/>
      </w:pPr>
      <w:r>
        <w:t>Overcome common travel barriers by using ready-to-eat options and digital resources.</w:t>
      </w:r>
    </w:p>
    <w:p>
      <w:pPr>
        <w:pStyle w:val="ListBullet"/>
      </w:pPr>
      <w:r>
        <w:t>Dispel misconceptions about travel eating habits to promote healthier choices.</w:t>
      </w:r>
    </w:p>
    <w:p>
      <w:pPr>
        <w:pStyle w:val="Heading1"/>
      </w:pPr>
      <w:r>
        <w:t>Glossary</w:t>
      </w:r>
    </w:p>
    <w:p>
      <w:r>
        <w:rPr>
          <w:b/>
        </w:rPr>
        <w:t xml:space="preserve">Meal Planning: </w:t>
      </w:r>
      <w:r>
        <w:t>The process of organizing meals and snacks ahead of time to meet nutritional needs and lifestyle preferences.</w:t>
      </w:r>
    </w:p>
    <w:p>
      <w:r>
        <w:rPr>
          <w:b/>
        </w:rPr>
        <w:t xml:space="preserve">Travel Nutrition: </w:t>
      </w:r>
      <w:r>
        <w:t>The practice of managing dietary intake to maintain health and wellbeing during travel.</w:t>
      </w:r>
    </w:p>
    <w:p>
      <w:r>
        <w:rPr>
          <w:b/>
        </w:rPr>
        <w:t xml:space="preserve">Macronutrients: </w:t>
      </w:r>
      <w:r>
        <w:t>Nutrients required in large amounts for energy and bodily functions: carbohydrates, proteins, and fats.</w:t>
      </w:r>
    </w:p>
    <w:p>
      <w:r>
        <w:rPr>
          <w:b/>
        </w:rPr>
        <w:t xml:space="preserve">Micronutrients: </w:t>
      </w:r>
      <w:r>
        <w:t>Vitamins and minerals needed in small quantities for physiological functions and health maintenance.</w:t>
      </w:r>
    </w:p>
    <w:p>
      <w:r>
        <w:rPr>
          <w:b/>
        </w:rPr>
        <w:t xml:space="preserve">Foodborne Illness: </w:t>
      </w:r>
      <w:r>
        <w:t>Illness caused by consuming contaminated food or beverages, often due to bacteria, viruses, or parasites.</w:t>
      </w:r>
    </w:p>
    <w:p>
      <w:r>
        <w:rPr>
          <w:b/>
        </w:rPr>
        <w:t xml:space="preserve">Shelf-stable Foods: </w:t>
      </w:r>
      <w:r>
        <w:t>Foods that do not require refrigeration to remain safe and edible for extended periods.</w:t>
      </w:r>
    </w:p>
    <w:p>
      <w:r>
        <w:rPr>
          <w:b/>
        </w:rPr>
        <w:t xml:space="preserve">Jet Lag: </w:t>
      </w:r>
      <w:r>
        <w:t>A temporary circadian rhythm disruption caused by rapid travel across time zones, affecting sleep and digestion.</w:t>
      </w:r>
    </w:p>
    <w:p>
      <w:r>
        <w:rPr>
          <w:b/>
        </w:rPr>
        <w:t xml:space="preserve">Hydration: </w:t>
      </w:r>
      <w:r>
        <w:t>The process of maintaining adequate fluid balance in the body.</w:t>
      </w:r>
    </w:p>
    <w:p>
      <w:pPr>
        <w:pStyle w:val="Heading1"/>
      </w:pPr>
      <w:r>
        <w:t>Related Modules</w:t>
      </w:r>
    </w:p>
    <w:p>
      <w:pPr>
        <w:pStyle w:val="ListBullet"/>
      </w:pPr>
      <w:r>
        <w:t>MEA-015-Nutrition-Basics</w:t>
      </w:r>
    </w:p>
    <w:p>
      <w:pPr>
        <w:pStyle w:val="ListBullet"/>
      </w:pPr>
      <w:r>
        <w:t>MEA-052-Food-Safety</w:t>
      </w:r>
    </w:p>
    <w:p>
      <w:pPr>
        <w:pStyle w:val="ListBullet"/>
      </w:pPr>
      <w:r>
        <w:t>MEA-086-Special-Diet-Management</w:t>
      </w:r>
    </w:p>
    <w:p>
      <w:pPr>
        <w:pStyle w:val="Heading1"/>
      </w:pPr>
      <w:r>
        <w:t>Illustration Specifications</w:t>
      </w:r>
    </w:p>
    <w:p>
      <w:pPr>
        <w:pStyle w:val="Heading2"/>
      </w:pPr>
      <w:r>
        <w:t>ILLU-MEA-079-01 - Travel Meal Packing Essentials</w:t>
      </w:r>
    </w:p>
    <w:p>
      <w:r>
        <w:t>Type: Diagram</w:t>
      </w:r>
    </w:p>
    <w:p>
      <w:r>
        <w:t>Diagram illustrating a variety of portable, nutrient-dense foods and packing tools useful for meal planning during travel.</w:t>
      </w:r>
    </w:p>
    <w:p>
      <w:r>
        <w:t>Alt text: Diagram showing nuts, dried fruits, insulated containers, and portioned meals packed for travel.</w:t>
      </w:r>
    </w:p>
    <w:p>
      <w:pPr>
        <w:pStyle w:val="Heading2"/>
      </w:pPr>
      <w:r>
        <w:t>ILLU-MEA-079-02 - Effects of Travel on Digestion</w:t>
      </w:r>
    </w:p>
    <w:p>
      <w:r>
        <w:t>Type: Infographic</w:t>
      </w:r>
    </w:p>
    <w:p>
      <w:r>
        <w:t>Infographic showing physiological impacts of travel such as jet lag, irregular meals, and hydration status affecting digestion and metabolism.</w:t>
      </w:r>
    </w:p>
    <w:p>
      <w:r>
        <w:t>Alt text: Infographic depicting travel-related physiological changes affecting the digestive system.</w:t>
      </w:r>
    </w:p>
    <w:p>
      <w:pPr>
        <w:pStyle w:val="Heading2"/>
      </w:pPr>
      <w:r>
        <w:t>ILLU-MEA-079-03 - Food Safety Tips for Travelers</w:t>
      </w:r>
    </w:p>
    <w:p>
      <w:r>
        <w:t>Type: Checklist</w:t>
      </w:r>
    </w:p>
    <w:p>
      <w:r>
        <w:t>Visual checklist highlighting key food safety practices for travelers, including hand hygiene, storage tips, and safe food choices.</w:t>
      </w:r>
    </w:p>
    <w:p>
      <w:r>
        <w:t>Alt text: Checklist poster with food safety do's and don'ts for traveling individuals.</w:t>
      </w:r>
    </w:p>
    <w:p>
      <w:pPr>
        <w:pStyle w:val="Heading1"/>
      </w:pPr>
      <w:r>
        <w:t>References</w:t>
      </w:r>
    </w:p>
    <w:p>
      <w:pPr>
        <w:pStyle w:val="ListBullet"/>
      </w:pPr>
      <w:r>
        <w:t>Nutrition and Food Safety for Travelers | Centers for Disease Control and Prevention (CDC) | 2023 |  | Unverified</w:t>
      </w:r>
    </w:p>
    <w:p>
      <w:pPr>
        <w:pStyle w:val="ListBullet"/>
      </w:pPr>
      <w:r>
        <w:t>Traveler's Nutrition: A Position Paper | International Society of Travel Medicine | 2022 |  | Unverified</w:t>
      </w:r>
    </w:p>
    <w:p>
      <w:pPr>
        <w:pStyle w:val="ListBullet"/>
      </w:pPr>
      <w:r>
        <w:t>Managing Nutrition While Traveling | Academy of Nutrition and Dietetics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