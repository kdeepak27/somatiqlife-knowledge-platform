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SUP-094 - Collagen Supplements for Exercise</w:t>
      </w:r>
    </w:p>
    <w:p>
      <w:r>
        <w:rPr>
          <w:i/>
        </w:rPr>
        <w:t>Evidence, dosing, safety, interactions, and practical considerations for collagen supplements for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Supplements Research, Exercise Performance</w:t>
            </w:r>
          </w:p>
        </w:tc>
      </w:tr>
      <w:tr>
        <w:tc>
          <w:tcPr>
            <w:tcW w:type="dxa" w:w="4968"/>
          </w:tcPr>
          <w:p>
            <w:r>
              <w:rPr>
                <w:b/>
              </w:rPr>
              <w:t>Audience</w:t>
            </w:r>
          </w:p>
        </w:tc>
        <w:tc>
          <w:tcPr>
            <w:tcW w:type="dxa" w:w="4968"/>
          </w:tcPr>
          <w:p>
            <w:r>
              <w:t>Consumers, Healthcare Professionals,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collagen, collagen supplements, exercise, performance, muscle recovery, joint health, amino acids,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Collagen supplements are dietary products containing collagen proteins or peptides aimed at supporting connective tissue health, muscle recovery, and joint function especially in active individuals. Collagen is a structural protein abundant in connective tissues including tendons, ligaments, cartilage, and skin. Supplementation typically involves hydrolyzed collagen peptides, which are broken-down proteins allowing better digestion and absorption. The mechanism relates to providing amino acids like glycine, proline, and hydroxyproline that support collagen synthesis and tissue repair, which are critical for exercise-related tissue stress. Evidence from clinical trials moderately supports benefits of collagen supplements on improving joint comfort, reducing exercise-induced joint pain, and enhancing muscle recovery when combined with exercise and vitamin C. There is emerging but limited evidence on direct performance enhancement. Dosing varies but typically ranges from 5 to 15 grams per day taken 30-60 minutes before exercise or daily. Safety is generally favorable with mild gastrointestinal side effects reported rarely. Contraindications and interactions are uncommon but should be considered in personalized care. Collagen supplements are not suitable for strict vegans as they are derived from animal sources; however, alternatives with collagen-boosting nutrients exist. Despite growing popularity, collagen supplementation is adjunctive and should be combined with balanced nutrition and proper training. Major synonyms include collagen peptides, hydrolyzed collagen, and gelatin, though gelatin differs chemically. Limitations include variable quality of supplements and incomplete regulatory oversight. Overall, collagen supplements hold potential benefits for exercise-related connective tissue support but require further rigorous research.</w:t>
      </w:r>
    </w:p>
    <w:p>
      <w:pPr>
        <w:pStyle w:val="Heading1"/>
      </w:pPr>
      <w:r>
        <w:t>Customer Questions Answered</w:t>
      </w:r>
    </w:p>
    <w:p>
      <w:pPr>
        <w:pStyle w:val="ListBullet"/>
      </w:pPr>
      <w:r>
        <w:t>What are collagen supplements and how do they work?</w:t>
      </w:r>
    </w:p>
    <w:p>
      <w:pPr>
        <w:pStyle w:val="ListBullet"/>
      </w:pPr>
      <w:r>
        <w:t>Can collagen supplements improve exercise performance?</w:t>
      </w:r>
    </w:p>
    <w:p>
      <w:pPr>
        <w:pStyle w:val="ListBullet"/>
      </w:pPr>
      <w:r>
        <w:t>What is the recommended dosage of collagen for athletes?</w:t>
      </w:r>
    </w:p>
    <w:p>
      <w:pPr>
        <w:pStyle w:val="ListBullet"/>
      </w:pPr>
      <w:r>
        <w:t>Are collagen supplements safe to take during exercise training?</w:t>
      </w:r>
    </w:p>
    <w:p>
      <w:pPr>
        <w:pStyle w:val="ListBullet"/>
      </w:pPr>
      <w:r>
        <w:t>How do collagen supplements affect joint health in active individuals?</w:t>
      </w:r>
    </w:p>
    <w:p>
      <w:pPr>
        <w:pStyle w:val="ListBullet"/>
      </w:pPr>
      <w:r>
        <w:t>Can collagen help with muscle recovery after workouts?</w:t>
      </w:r>
    </w:p>
    <w:p>
      <w:pPr>
        <w:pStyle w:val="ListBullet"/>
      </w:pPr>
      <w:r>
        <w:t>Are there any side effects or risks associated with collagen supplementation?</w:t>
      </w:r>
    </w:p>
    <w:p>
      <w:pPr>
        <w:pStyle w:val="ListBullet"/>
      </w:pPr>
      <w:r>
        <w:t>Do collagen supplements interact with other supplements or medications?</w:t>
      </w:r>
    </w:p>
    <w:p>
      <w:pPr>
        <w:pStyle w:val="ListBullet"/>
      </w:pPr>
      <w:r>
        <w:t>What types of collagen are best for exercise and athletic performance?</w:t>
      </w:r>
    </w:p>
    <w:p>
      <w:pPr>
        <w:pStyle w:val="ListBullet"/>
      </w:pPr>
      <w:r>
        <w:t>How long does it take to see benefits from taking collagen supplements?</w:t>
      </w:r>
    </w:p>
    <w:p>
      <w:pPr>
        <w:pStyle w:val="ListBullet"/>
      </w:pPr>
      <w:r>
        <w:t>Are collagen supplements effective for injury prevention in athletes?</w:t>
      </w:r>
    </w:p>
    <w:p>
      <w:pPr>
        <w:pStyle w:val="ListBullet"/>
      </w:pPr>
      <w:r>
        <w:t>Can vegetarians or vegans take collagen supplements?</w:t>
      </w:r>
    </w:p>
    <w:p>
      <w:pPr>
        <w:pStyle w:val="Heading1"/>
      </w:pPr>
      <w:r>
        <w:t>Learning Objectives</w:t>
      </w:r>
    </w:p>
    <w:p>
      <w:pPr>
        <w:pStyle w:val="ListBullet"/>
      </w:pPr>
      <w:r>
        <w:t>Define collagen supplements and explain their biochemical composition.</w:t>
      </w:r>
    </w:p>
    <w:p>
      <w:pPr>
        <w:pStyle w:val="ListBullet"/>
      </w:pPr>
      <w:r>
        <w:t>Describe the physiological role of collagen in exercise and connective tissue health.</w:t>
      </w:r>
    </w:p>
    <w:p>
      <w:pPr>
        <w:pStyle w:val="ListBullet"/>
      </w:pPr>
      <w:r>
        <w:t>Review clinical evidence on the efficacy of collagen supplements for joint and muscle recovery.</w:t>
      </w:r>
    </w:p>
    <w:p>
      <w:pPr>
        <w:pStyle w:val="ListBullet"/>
      </w:pPr>
      <w:r>
        <w:t>Summarize dosing recommendations for collagen supplements in athletic contexts.</w:t>
      </w:r>
    </w:p>
    <w:p>
      <w:pPr>
        <w:pStyle w:val="ListBullet"/>
      </w:pPr>
      <w:r>
        <w:t>Outline safety considerations, potential side effects, and interactions of collagen supplementation.</w:t>
      </w:r>
    </w:p>
    <w:p>
      <w:pPr>
        <w:pStyle w:val="ListBullet"/>
      </w:pPr>
      <w:r>
        <w:t>Identify misconceptions related to collagen supplementation and exercise performance.</w:t>
      </w:r>
    </w:p>
    <w:p>
      <w:pPr>
        <w:pStyle w:val="ListBullet"/>
      </w:pPr>
      <w:r>
        <w:t>Explain the practical use of collagen supplements alongside nutrition and training.</w:t>
      </w:r>
    </w:p>
    <w:p>
      <w:pPr>
        <w:pStyle w:val="ListBullet"/>
      </w:pPr>
      <w:r>
        <w:t>Discuss limitations and gaps in current research regarding collagen use in sports.</w:t>
      </w:r>
    </w:p>
    <w:p>
      <w:pPr>
        <w:pStyle w:val="Heading1"/>
      </w:pPr>
      <w:r>
        <w:t>Definition</w:t>
      </w:r>
    </w:p>
    <w:p>
      <w:r>
        <w:t>Collagen supplements are orally ingested products containing collagen proteins or collagen-derived peptides designed to support the body’s connective tissue such as tendons, ligaments, cartilage, and skin, especially in the context of exercise or musculoskeletal health.</w:t>
      </w:r>
    </w:p>
    <w:p>
      <w:pPr>
        <w:pStyle w:val="Heading1"/>
      </w:pPr>
      <w:r>
        <w:t>Why This Matters</w:t>
      </w:r>
    </w:p>
    <w:p>
      <w:r>
        <w:t>Exercise and physical activity impose mechanical stress on connective tissues. Maintaining and repairing these tissues is critical for performance, injury prevention, and recovery. Collagen is the primary structural protein in these tissues; supplementing with collagen peptides may help provide the building blocks for repair and synthesis. Understanding the evidence, dosing, and safety of collagen supplements enables informed decisions by athletes and active individuals.</w:t>
      </w:r>
    </w:p>
    <w:p>
      <w:pPr>
        <w:pStyle w:val="Heading1"/>
      </w:pPr>
      <w:r>
        <w:t>What Is Collagen and Why Is It Important for Exercise?</w:t>
      </w:r>
    </w:p>
    <w:p>
      <w:r>
        <w:t>Collagen is the most abundant protein in mammals, forming the structural framework of connective tissues including tendons, ligaments, cartilage, bones, and skin. It provides tensile strength and elasticity needed to withstand physical forces during exercise. There are at least 28 types of collagen; types I, II, and III are particularly relevant in musculoskeletal tissues. During exercise, collagen fibers adapt and remodel to accommodate increased mechanical load. Adequate collagen synthesis is necessary for tissue repair and preventing injuries such as strains or tendinopathies.</w:t>
      </w:r>
    </w:p>
    <w:p>
      <w:pPr>
        <w:pStyle w:val="Heading1"/>
      </w:pPr>
      <w:r>
        <w:t>Types of Collagen Supplements and Their Sources</w:t>
      </w:r>
    </w:p>
    <w:p>
      <w:r>
        <w:t>Collagen supplements primarily come in forms of hydrolyzed collagen peptides or gelatin, both derived from animal sources such as bovine (cow), porcine (pig), marine (fish), or poultry. Hydrolyzed collagen consists of smaller peptides, which are easier to digest and absorb compared to native collagen or gelatin. Marine collagen is often marketed as having better bioavailability. It is important to note that collagen supplements are not suitable for vegans or vegetarians since they are animal-derived. Alternative plant-based supplements aimed at supporting collagen production contain ingredients such as vitamin C, zinc, and amino acids rather than collagen itself.</w:t>
      </w:r>
    </w:p>
    <w:p>
      <w:pPr>
        <w:pStyle w:val="Heading1"/>
      </w:pPr>
      <w:r>
        <w:t>Biochemical Mechanisms of Collagen Supplementation</w:t>
      </w:r>
    </w:p>
    <w:p>
      <w:r>
        <w:t>Orally ingested collagen peptides are broken down into amino acids and small peptides, including glycine, proline, and hydroxyproline, which are unique to collagen. These components act as substrates for collagen synthesis by fibroblasts in connective tissue. Supplementation may stimulate endogenous collagen production through signaling pathways enhancing tissue repair and remodeling. Additionally, collagen peptides have been shown in laboratory studies to increase synthesis of extracellular matrix proteins and support cartilage health. Vitamin C intake is essential in this process because it serves as a cofactor for enzymes involved in collagen cross-linking and stabilization.</w:t>
      </w:r>
    </w:p>
    <w:p>
      <w:pPr>
        <w:pStyle w:val="Heading1"/>
      </w:pPr>
      <w:r>
        <w:t>Evidence of Collagen Supplements on Joint Health in Athletes</w:t>
      </w:r>
    </w:p>
    <w:p>
      <w:r>
        <w:t>Multiple randomized controlled trials have investigated collagen supplementation in relation to joint pain and function in physically active individuals. Moderate-quality evidence suggests collagen peptide intake ranging typically from 10 to 15 grams daily for 12 to 24 weeks can reduce joint pain and improve joint mobility, especially in people with exercise-induced joint discomfort or mild osteoarthritis. These benefits are attributed to collagen's support of cartilage integrity and reduction of inflammation. However, effects may vary by individual, supplement formulation, and exercise modality. Collagen is usually more effective when combined with physical therapy or regular exercise.</w:t>
      </w:r>
    </w:p>
    <w:p>
      <w:pPr>
        <w:pStyle w:val="Heading1"/>
      </w:pPr>
      <w:r>
        <w:t>Impact of Collagen on Muscle Recovery and Performance</w:t>
      </w:r>
    </w:p>
    <w:p>
      <w:r>
        <w:t>Emerging evidence indicates that collagen supplementation may aid muscle recovery after exercise by supporting connective tissue repair and reducing injury risk. Some studies have found improved muscle strength and body composition when collagen is combined with resistance training and vitamin C; however, direct evidence on enhancing acute exercise performance is limited and inconsistent. Collagen's impact is likely secondary, focusing on tissue resilience rather than immediate energy metabolism or muscle contraction efficiency. More research is needed to clarify its role in muscle hypertrophy and performance gains.</w:t>
      </w:r>
    </w:p>
    <w:p>
      <w:pPr>
        <w:pStyle w:val="Heading1"/>
      </w:pPr>
      <w:r>
        <w:t>Recommended Dosing and Timing for Collagen Supplements</w:t>
      </w:r>
    </w:p>
    <w:p>
      <w:r>
        <w:t>Typical dosing protocols in studies range from 5 to 15 grams per day of collagen peptides. Many recommendations advise consuming collagen supplements 30 to 60 minutes prior to exercise to maximize amino acid availability for tissue repair. Daily supplementation over several weeks (8 to 24 weeks) is usually required to observe measurable benefits. Co-administration with vitamin C (approximately 50 mg or more) enhances collagen synthesis. It is important to adhere to manufacturer dosing guidelines and consult healthcare providers for personalized advice.</w:t>
      </w:r>
    </w:p>
    <w:p>
      <w:pPr>
        <w:pStyle w:val="Heading1"/>
      </w:pPr>
      <w:r>
        <w:t>Safety Profile and Potential Side Effects</w:t>
      </w:r>
    </w:p>
    <w:p>
      <w:r>
        <w:t>Collagen supplements are generally considered safe with a low incidence of adverse effects. Mild gastrointestinal symptoms such as bloating, diarrhea, or a feeling of fullness have been reported in rare cases. Allergic reactions are possible, especially for marine collagen sources or those with fish or shellfish allergies. Because collagen is sourced from animal tissue, there is a theoretical risk of contamination, though reputable brands adhere to safety standards. No significant interactions with common medications have been documented, but individuals on multiple therapies should seek professional guidance.</w:t>
      </w:r>
    </w:p>
    <w:p>
      <w:pPr>
        <w:pStyle w:val="Heading1"/>
      </w:pPr>
      <w:r>
        <w:t>Interactions and Contraindications</w:t>
      </w:r>
    </w:p>
    <w:p>
      <w:r>
        <w:t>Currently, no major drug or supplement interactions with collagen have been established. Collagen supplementation does not appear to interfere with common medications including NSAIDs, statins, or blood thinners. However, people with allergies to collagen sources (e.g., fish, bovine) should avoid related products. Pregnant or breastfeeding women should consult healthcare providers before use due to limited safety data. Caution is advised for patients with rare metabolic disorders affecting amino acid metabolism.</w:t>
      </w:r>
    </w:p>
    <w:p>
      <w:pPr>
        <w:pStyle w:val="Heading1"/>
      </w:pPr>
      <w:r>
        <w:t>Misconceptions About Collagen Supplements and Exercise</w:t>
      </w:r>
    </w:p>
    <w:p>
      <w:r>
        <w:t>A common misconception is that collagen supplements alone can dramatically enhance athletic performance or muscle growth. While collagen supports connective tissue health, it is not a direct ergogenic aid like creatine or caffeine. Another misunderstanding is equating gelatin with collagen peptides; gelatin is less soluble and may differ in efficacy. Some believe collagen supplements can replace balanced nutrition; however, collagen is effective only as part of a holistic training and nutrition program. Additionally, collagen supplements are sometimes mistaken as vegetarian or vegan safe, which they are not due to their animal origin.</w:t>
      </w:r>
    </w:p>
    <w:p>
      <w:pPr>
        <w:pStyle w:val="Heading1"/>
      </w:pPr>
      <w:r>
        <w:t>Practical Considerations for Using Collagen Supplements</w:t>
      </w:r>
    </w:p>
    <w:p>
      <w:r>
        <w:t>Consumers should select collagen supplements verified for quality and purity, ideally with third-party testing. Incorporating collagen into a daily routine with vitamin C-rich foods or supplements facilitates synthesis. Collagen supplements can be mixed into water, shakes, or foods. Consistent use over weeks to months yields best results. Integration with structured exercise programs, adequate protein intake, and recovery strategies maximizes benefits. Individual responses vary; therefore monitoring outcomes and consulting professionals enhances safety and effectiveness.</w:t>
      </w:r>
    </w:p>
    <w:p>
      <w:pPr>
        <w:pStyle w:val="Heading1"/>
      </w:pPr>
      <w:r>
        <w:t>Limitations and Future Directions in Research</w:t>
      </w:r>
    </w:p>
    <w:p>
      <w:r>
        <w:t>Despite promising findings, current research on collagen supplements for exercise is limited by small sample sizes, variability in supplement formulations, and short follow-up durations. There is also a lack of large-scale studies assessing long-term safety and effectiveness across diverse populations. Future research should clarify optimal dosing, timing, and combinations with other nutrients. Investigations into mechanisms of collagen in muscle adaptation and injury prevention are ongoing. Improved regulatory oversight and standardized quality measures will help consumers make informed choices.</w:t>
      </w:r>
    </w:p>
    <w:p>
      <w:pPr>
        <w:pStyle w:val="Heading1"/>
      </w:pPr>
      <w:r>
        <w:t>Practical Guidance</w:t>
      </w:r>
    </w:p>
    <w:p>
      <w:pPr>
        <w:pStyle w:val="ListBullet"/>
      </w:pPr>
      <w:r>
        <w:t>Start with manufacturer’s recommended dose, commonly 10 grams per day of hydrolyzed collagen peptides.</w:t>
      </w:r>
    </w:p>
    <w:p>
      <w:pPr>
        <w:pStyle w:val="ListBullet"/>
      </w:pPr>
      <w:r>
        <w:t>Take collagen supplements approximately 30-60 minutes before exercise or daily at a consistent time.</w:t>
      </w:r>
    </w:p>
    <w:p>
      <w:pPr>
        <w:pStyle w:val="ListBullet"/>
      </w:pPr>
      <w:r>
        <w:t>Consume vitamin C alongside collagen to support synthesis and tissue repair.</w:t>
      </w:r>
    </w:p>
    <w:p>
      <w:pPr>
        <w:pStyle w:val="ListBullet"/>
      </w:pPr>
      <w:r>
        <w:t>Choose collagen from reputable brands with third-party quality certifications.</w:t>
      </w:r>
    </w:p>
    <w:p>
      <w:pPr>
        <w:pStyle w:val="ListBullet"/>
      </w:pPr>
      <w:r>
        <w:t>Monitor for any allergic reactions or gastrointestinal discomfort especially if using marine collagen.</w:t>
      </w:r>
    </w:p>
    <w:p>
      <w:pPr>
        <w:pStyle w:val="ListBullet"/>
      </w:pPr>
      <w:r>
        <w:t>Incorporate collagen supplementation as part of a balanced diet and structured exercise regimen for best results.</w:t>
      </w:r>
    </w:p>
    <w:p>
      <w:pPr>
        <w:pStyle w:val="ListBullet"/>
      </w:pPr>
      <w:r>
        <w:t>Consult healthcare professionals if pregnant, breastfeeding, or taking other medications.</w:t>
      </w:r>
    </w:p>
    <w:p>
      <w:pPr>
        <w:pStyle w:val="ListBullet"/>
      </w:pPr>
      <w:r>
        <w:t>Understand collagen supplementation is adjunctive; it does not replace protein from whole foods or training adaptations.</w:t>
      </w:r>
    </w:p>
    <w:p>
      <w:pPr>
        <w:pStyle w:val="Heading1"/>
      </w:pPr>
      <w:r>
        <w:t>Safety Notes</w:t>
      </w:r>
    </w:p>
    <w:p>
      <w:pPr>
        <w:pStyle w:val="ListBullet"/>
      </w:pPr>
      <w:r>
        <w:t>Generally safe with low risk of side effects.</w:t>
      </w:r>
    </w:p>
    <w:p>
      <w:pPr>
        <w:pStyle w:val="ListBullet"/>
      </w:pPr>
      <w:r>
        <w:t>Mild gastrointestinal symptoms may occur rarely.</w:t>
      </w:r>
    </w:p>
    <w:p>
      <w:pPr>
        <w:pStyle w:val="ListBullet"/>
      </w:pPr>
      <w:r>
        <w:t>Avoid if allergic to source animal protein (fish, bovine, porcine).</w:t>
      </w:r>
    </w:p>
    <w:p>
      <w:pPr>
        <w:pStyle w:val="ListBullet"/>
      </w:pPr>
      <w:r>
        <w:t>Consult healthcare provider if pregnant or breastfeeding due to limited data.</w:t>
      </w:r>
    </w:p>
    <w:p>
      <w:pPr>
        <w:pStyle w:val="ListBullet"/>
      </w:pPr>
      <w:r>
        <w:t>Not recommended for individuals with rare amino acid metabolism disorders.</w:t>
      </w:r>
    </w:p>
    <w:p>
      <w:pPr>
        <w:pStyle w:val="Heading1"/>
      </w:pPr>
      <w:r>
        <w:t>Common Misconceptions</w:t>
      </w:r>
    </w:p>
    <w:p>
      <w:r>
        <w:rPr>
          <w:b/>
        </w:rPr>
        <w:t xml:space="preserve">Misconception: </w:t>
      </w:r>
      <w:r>
        <w:t>Collagen supplements alone can significantly improve athletic performance.</w:t>
      </w:r>
    </w:p>
    <w:p>
      <w:r>
        <w:rPr>
          <w:b/>
        </w:rPr>
        <w:t xml:space="preserve">Reality: </w:t>
      </w:r>
      <w:r>
        <w:t>Collagen supports connective tissue health but is not a direct performance enhancer like caffeine or creatine.</w:t>
      </w:r>
    </w:p>
    <w:p>
      <w:r>
        <w:rPr>
          <w:b/>
        </w:rPr>
        <w:t xml:space="preserve">Misconception: </w:t>
      </w:r>
      <w:r>
        <w:t>Gelatin and collagen peptides are the same and interchangeable.</w:t>
      </w:r>
    </w:p>
    <w:p>
      <w:r>
        <w:rPr>
          <w:b/>
        </w:rPr>
        <w:t xml:space="preserve">Reality: </w:t>
      </w:r>
      <w:r>
        <w:t>Gelatin is less soluble and chemically different from hydrolyzed collagen peptides; their absorption and effects vary.</w:t>
      </w:r>
    </w:p>
    <w:p>
      <w:r>
        <w:rPr>
          <w:b/>
        </w:rPr>
        <w:t xml:space="preserve">Misconception: </w:t>
      </w:r>
      <w:r>
        <w:t>Collagen supplements are suitable for vegetarians and vegans.</w:t>
      </w:r>
    </w:p>
    <w:p>
      <w:r>
        <w:rPr>
          <w:b/>
        </w:rPr>
        <w:t xml:space="preserve">Reality: </w:t>
      </w:r>
      <w:r>
        <w:t>Collagen is animal-derived and not suitable for strict vegetarians or vegans.</w:t>
      </w:r>
    </w:p>
    <w:p>
      <w:pPr>
        <w:pStyle w:val="Heading1"/>
      </w:pPr>
      <w:r>
        <w:t>Clinical Pearls</w:t>
      </w:r>
    </w:p>
    <w:p>
      <w:pPr>
        <w:pStyle w:val="ListNumber"/>
      </w:pPr>
      <w:r>
        <w:t>Co-supplementation with vitamin C enhances collagen synthesis and tissue repair.</w:t>
      </w:r>
    </w:p>
    <w:p>
      <w:pPr>
        <w:pStyle w:val="ListNumber"/>
      </w:pPr>
      <w:r>
        <w:t>Dosing collagen 30-60 minutes before exercise may optimize amino acid availability.</w:t>
      </w:r>
    </w:p>
    <w:p>
      <w:pPr>
        <w:pStyle w:val="ListNumber"/>
      </w:pPr>
      <w:r>
        <w:t>Hydrolyzed collagen peptides have better absorption profiles compared to gelatin.</w:t>
      </w:r>
    </w:p>
    <w:p>
      <w:pPr>
        <w:pStyle w:val="ListNumber"/>
      </w:pPr>
      <w:r>
        <w:t>Consistent use over weeks to months is required to achieve clinical benefits.</w:t>
      </w:r>
    </w:p>
    <w:p>
      <w:pPr>
        <w:pStyle w:val="ListNumber"/>
      </w:pPr>
      <w:r>
        <w:t>Monitor patient’s source allergy history before recommending collagen supplements.</w:t>
      </w:r>
    </w:p>
    <w:p>
      <w:pPr>
        <w:pStyle w:val="Heading1"/>
      </w:pPr>
      <w:r>
        <w:t>Key Takeaways</w:t>
      </w:r>
    </w:p>
    <w:p>
      <w:pPr>
        <w:pStyle w:val="ListBullet"/>
      </w:pPr>
      <w:r>
        <w:t>Collagen is a key structural protein in connective tissues important for exercise-related repair.</w:t>
      </w:r>
    </w:p>
    <w:p>
      <w:pPr>
        <w:pStyle w:val="ListBullet"/>
      </w:pPr>
      <w:r>
        <w:t>Supplementing with collagen peptides may improve joint health and muscle recovery in active individuals.</w:t>
      </w:r>
    </w:p>
    <w:p>
      <w:pPr>
        <w:pStyle w:val="ListBullet"/>
      </w:pPr>
      <w:r>
        <w:t>Most effective doses range from 5-15 grams daily, often combined with vitamin C.</w:t>
      </w:r>
    </w:p>
    <w:p>
      <w:pPr>
        <w:pStyle w:val="ListBullet"/>
      </w:pPr>
      <w:r>
        <w:t>Safety profile is favorable with few mild side effects reported.</w:t>
      </w:r>
    </w:p>
    <w:p>
      <w:pPr>
        <w:pStyle w:val="ListBullet"/>
      </w:pPr>
      <w:r>
        <w:t>Collagen supplements are animal-derived and not suitable for vegans or vegetarians.</w:t>
      </w:r>
    </w:p>
    <w:p>
      <w:pPr>
        <w:pStyle w:val="ListBullet"/>
      </w:pPr>
      <w:r>
        <w:t>Evidence on direct performance enhancement is limited; collagen mainly supports tissue resilience.</w:t>
      </w:r>
    </w:p>
    <w:p>
      <w:pPr>
        <w:pStyle w:val="ListBullet"/>
      </w:pPr>
      <w:r>
        <w:t>Selection of high-quality, third-party tested products is recommended.</w:t>
      </w:r>
    </w:p>
    <w:p>
      <w:pPr>
        <w:pStyle w:val="ListBullet"/>
      </w:pPr>
      <w:r>
        <w:t>Collagen supplementation should be used alongside balanced nutrition and exercise for best outcomes.</w:t>
      </w:r>
    </w:p>
    <w:p>
      <w:pPr>
        <w:pStyle w:val="Heading1"/>
      </w:pPr>
      <w:r>
        <w:t>Glossary</w:t>
      </w:r>
    </w:p>
    <w:p>
      <w:r>
        <w:rPr>
          <w:b/>
        </w:rPr>
        <w:t xml:space="preserve">Collagen: </w:t>
      </w:r>
      <w:r>
        <w:t>The most abundant structural protein in connective tissues such as tendons, ligaments, cartilage, and skin.</w:t>
      </w:r>
    </w:p>
    <w:p>
      <w:r>
        <w:rPr>
          <w:b/>
        </w:rPr>
        <w:t xml:space="preserve">Hydrolyzed Collagen Peptides: </w:t>
      </w:r>
      <w:r>
        <w:t>Collagen that has been broken down into smaller peptides to enhance absorption when taken as a supplement.</w:t>
      </w:r>
    </w:p>
    <w:p>
      <w:r>
        <w:rPr>
          <w:b/>
        </w:rPr>
        <w:t xml:space="preserve">Connective Tissue: </w:t>
      </w:r>
      <w:r>
        <w:t>Tissues that support, connect, or separate different types of tissues and organs in the body, including tendons, ligaments, and cartilage.</w:t>
      </w:r>
    </w:p>
    <w:p>
      <w:r>
        <w:rPr>
          <w:b/>
        </w:rPr>
        <w:t xml:space="preserve">Amino Acids: </w:t>
      </w:r>
      <w:r>
        <w:t>The building blocks of proteins; specific amino acids like glycine, proline, and hydroxyproline are abundant in collagen.</w:t>
      </w:r>
    </w:p>
    <w:p>
      <w:r>
        <w:rPr>
          <w:b/>
        </w:rPr>
        <w:t xml:space="preserve">Vitamin C: </w:t>
      </w:r>
      <w:r>
        <w:t>An essential nutrient that acts as a cofactor in enzymatic processes required for collagen synthesis and cross-linking.</w:t>
      </w:r>
    </w:p>
    <w:p>
      <w:r>
        <w:rPr>
          <w:b/>
        </w:rPr>
        <w:t xml:space="preserve">Gelatin: </w:t>
      </w:r>
      <w:r>
        <w:t>A protein derived from collagen by partial hydrolysis, less soluble than hydrolyzed collagen peptides.</w:t>
      </w:r>
    </w:p>
    <w:p>
      <w:r>
        <w:rPr>
          <w:b/>
        </w:rPr>
        <w:t xml:space="preserve">Ergogenic Aid: </w:t>
      </w:r>
      <w:r>
        <w:t>Any substance used to enhance physical performance, stamina, or recovery.</w:t>
      </w:r>
    </w:p>
    <w:p>
      <w:r>
        <w:rPr>
          <w:b/>
        </w:rPr>
        <w:t xml:space="preserve">Peptides: </w:t>
      </w:r>
      <w:r>
        <w:t>Short chains of amino acids; collagen peptides refer to small peptide fragments derived from collagen breakdown.</w:t>
      </w:r>
    </w:p>
    <w:p>
      <w:pPr>
        <w:pStyle w:val="Heading1"/>
      </w:pPr>
      <w:r>
        <w:t>Related Modules</w:t>
      </w:r>
    </w:p>
    <w:p>
      <w:pPr>
        <w:pStyle w:val="ListBullet"/>
      </w:pPr>
      <w:r>
        <w:t>SUP-021 - Protein Supplements for Muscle Building</w:t>
      </w:r>
    </w:p>
    <w:p>
      <w:pPr>
        <w:pStyle w:val="ListBullet"/>
      </w:pPr>
      <w:r>
        <w:t>SUP-035 - Vitamin C and Exercise Performance</w:t>
      </w:r>
    </w:p>
    <w:p>
      <w:pPr>
        <w:pStyle w:val="ListBullet"/>
      </w:pPr>
      <w:r>
        <w:t>EXR-052 - Exercise and Joint Health</w:t>
      </w:r>
    </w:p>
    <w:p>
      <w:pPr>
        <w:pStyle w:val="ListBullet"/>
      </w:pPr>
      <w:r>
        <w:t>SUP-089 - Marine-Derived Supplements</w:t>
      </w:r>
    </w:p>
    <w:p>
      <w:pPr>
        <w:pStyle w:val="Heading1"/>
      </w:pPr>
      <w:r>
        <w:t>Illustration Specifications</w:t>
      </w:r>
    </w:p>
    <w:p>
      <w:pPr>
        <w:pStyle w:val="Heading2"/>
      </w:pPr>
      <w:r>
        <w:t>ILL-001 - Structure of Collagen Triple Helix</w:t>
      </w:r>
    </w:p>
    <w:p>
      <w:r>
        <w:t>Type: Diagram</w:t>
      </w:r>
    </w:p>
    <w:p>
      <w:r>
        <w:t>A detailed diagram illustrating the triple helical structure of collagen molecules composed of three polypeptide chains.</w:t>
      </w:r>
    </w:p>
    <w:p>
      <w:r>
        <w:t>Alt text: Diagram showing collagen triple helix molecular structure with three intertwined chains.</w:t>
      </w:r>
    </w:p>
    <w:p>
      <w:pPr>
        <w:pStyle w:val="Heading2"/>
      </w:pPr>
      <w:r>
        <w:t>ILL-002 - Sources of Collagen Supplements</w:t>
      </w:r>
    </w:p>
    <w:p>
      <w:r>
        <w:t>Type: Infographic</w:t>
      </w:r>
    </w:p>
    <w:p>
      <w:r>
        <w:t>Infographic depicting different animal sources of collagen supplements including bovine, porcine, marine, and poultry.</w:t>
      </w:r>
    </w:p>
    <w:p>
      <w:r>
        <w:t>Alt text: Visual showing animals like cows, pigs, fish illustrating collagen supplement sources.</w:t>
      </w:r>
    </w:p>
    <w:p>
      <w:pPr>
        <w:pStyle w:val="Heading2"/>
      </w:pPr>
      <w:r>
        <w:t>ILL-003 - Mechanism of Collagen Synthesis Enhancement</w:t>
      </w:r>
    </w:p>
    <w:p>
      <w:r>
        <w:t>Type: Flowchart</w:t>
      </w:r>
    </w:p>
    <w:p>
      <w:r>
        <w:t>Flowchart outlining how ingested collagen peptides and vitamin C contribute to collagen synthesis in connective tissue cells.</w:t>
      </w:r>
    </w:p>
    <w:p>
      <w:r>
        <w:t>Alt text: Flowchart showing steps from ingestion of collagen to incorporation into connective tissue.</w:t>
      </w:r>
    </w:p>
    <w:p>
      <w:pPr>
        <w:pStyle w:val="Heading2"/>
      </w:pPr>
      <w:r>
        <w:t>ILL-004 - Clinical Evidence Summary for Collagen and Joint Health</w:t>
      </w:r>
    </w:p>
    <w:p>
      <w:r>
        <w:t>Type: Chart</w:t>
      </w:r>
    </w:p>
    <w:p>
      <w:r>
        <w:t>Bar chart summarizing results from randomized controlled trials showing improvement in joint pain with collagen supplementation.</w:t>
      </w:r>
    </w:p>
    <w:p>
      <w:r>
        <w:t>Alt text: Bar chart comparing joint pain scores before and after collagen supplementation.</w:t>
      </w:r>
    </w:p>
    <w:p>
      <w:pPr>
        <w:pStyle w:val="Heading2"/>
      </w:pPr>
      <w:r>
        <w:t>ILL-005 - Safety and Potential Side Effects of Collagen Supplements</w:t>
      </w:r>
    </w:p>
    <w:p>
      <w:r>
        <w:t>Type: Table</w:t>
      </w:r>
    </w:p>
    <w:p>
      <w:r>
        <w:t>Table listing common side effects, rare adverse events, and allergy considerations for collagen supplement users.</w:t>
      </w:r>
    </w:p>
    <w:p>
      <w:r>
        <w:t>Alt text: Table outlining safety profile and side effects of collagen supplements.</w:t>
      </w:r>
    </w:p>
    <w:p>
      <w:pPr>
        <w:pStyle w:val="Heading1"/>
      </w:pPr>
      <w:r>
        <w:t>References</w:t>
      </w:r>
    </w:p>
    <w:p>
      <w:pPr>
        <w:pStyle w:val="ListBullet"/>
      </w:pPr>
      <w:r>
        <w:t>Oral supplementation with specific collagen peptides has beneficial effects on human skin physiology: a double-blind, placebo-controlled study | Proksch E, Segger D, Degwert J, Schunck M, Zague V, Oesser S | 2014 | DOI: 10.1371/journal.pone.0106300 | Unverified</w:t>
      </w:r>
    </w:p>
    <w:p>
      <w:pPr>
        <w:pStyle w:val="ListBullet"/>
      </w:pPr>
      <w:r>
        <w:t>Effects of collagen hydrolysate on joint pain: a systematic review and meta-analysis | Bello AE, Oesser S | 2019 | DOI: 10.1080/07315724.2019.1597578 | Unverified</w:t>
      </w:r>
    </w:p>
    <w:p>
      <w:pPr>
        <w:pStyle w:val="ListBullet"/>
      </w:pPr>
      <w:r>
        <w:t>Collagen supplementation in combination with resistance training improves body composition and increases muscle strength in elderly sarcopenic men: a randomized controlled trial | Zdzieblik D, Oesser S, Gollhofer A, König D | 2015 | DOI: 10.1186/s12970-015-0104-2 | Unverified</w:t>
      </w:r>
    </w:p>
    <w:p>
      <w:pPr>
        <w:pStyle w:val="ListBullet"/>
      </w:pPr>
      <w:r>
        <w:t>Vitamin C stimulates type I collagen synthesis in human skin fibroblasts and supports cross-linking | Pullar JM, Carr AC, Vissers MCM | 2017 | DOI: 10.3390/nu9080898 | Unverified</w:t>
      </w:r>
    </w:p>
    <w:p>
      <w:pPr>
        <w:pStyle w:val="ListBullet"/>
      </w:pPr>
      <w:r>
        <w:t>Marine collagen peptides promote cartilage regeneration and repair in an osteoarthritis model | Gao Q, Wang T, Wang S, Feng B, Chen Y, Peng S | 2020 | DOI: 10.1186/s13075-020-2119-6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