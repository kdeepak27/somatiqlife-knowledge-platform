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NUT-137 - Traditional Indian Dietary Patterns</w:t>
      </w:r>
    </w:p>
    <w:p>
      <w:r>
        <w:rPr>
          <w:i/>
        </w:rPr>
        <w:t>Regional diversity, strengths, and nutritional challenges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Nutritionists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Indian diet, traditional food, regional diets, nutrition, cultural nutrition, dietary patterns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Traditional Indian dietary patterns encompass a diverse range of food practices rooted in India's vast cultural and regional variability. These diets primarily feature staple grains such as rice and wheat, legumes like lentils, a variety of vegetables, fruits, dairy products, and an array of spices and herbs that contribute both flavor and potential health benefits. The major mechanisms underlying these diets include the emphasis on plant-based foods and balanced macronutrient intake, with regional adaptations influenced by climate, agriculture, religion, and tradition. For example, southern Indian diets often center around rice and coconut, while northern diets frequently emphasize wheat and dairy. Spices such as turmeric, cumin, and fenugreek are integral and may offer anti-inflammatory and antioxidant effects. Despite strengths like high fiber content and diverse phytochemicals, challenges include potential micronutrient deficiencies, such as vitamin B12 in strict vegetarian diets, and risks related to high carbohydrate intake or excessive use of ghee and fried foods in some regions. Understanding these patterns is relevant for dietitians and healthcare providers advising populations of Indian origin or those interested in cultural nutrition. Important related concepts include vegetarianism, the Ayurvedic dietary system, and the nutrition transition occurring with modernization. Practical relevance involves applying this knowledge to support culturally sensitive dietary planning and public health strategies while acknowledging limitations such as socioeconomic disparities and changing lifestyle factors.</w:t>
      </w:r>
    </w:p>
    <w:p>
      <w:pPr>
        <w:pStyle w:val="Heading1"/>
      </w:pPr>
      <w:r>
        <w:t>Customer Questions Answered</w:t>
      </w:r>
    </w:p>
    <w:p>
      <w:pPr>
        <w:pStyle w:val="ListBullet"/>
      </w:pPr>
      <w:r>
        <w:t>What are the main types of traditional Indian diets?</w:t>
      </w:r>
    </w:p>
    <w:p>
      <w:pPr>
        <w:pStyle w:val="ListBullet"/>
      </w:pPr>
      <w:r>
        <w:t>How do regional differences influence Indian dietary habits?</w:t>
      </w:r>
    </w:p>
    <w:p>
      <w:pPr>
        <w:pStyle w:val="ListBullet"/>
      </w:pPr>
      <w:r>
        <w:t>What nutritional benefits are associated with traditional Indian foods?</w:t>
      </w:r>
    </w:p>
    <w:p>
      <w:pPr>
        <w:pStyle w:val="ListBullet"/>
      </w:pPr>
      <w:r>
        <w:t>Are there any nutritional challenges linked to Indian dietary patterns?</w:t>
      </w:r>
    </w:p>
    <w:p>
      <w:pPr>
        <w:pStyle w:val="ListBullet"/>
      </w:pPr>
      <w:r>
        <w:t>How do spices and herbs commonly used in Indian cooking affect health?</w:t>
      </w:r>
    </w:p>
    <w:p>
      <w:pPr>
        <w:pStyle w:val="ListBullet"/>
      </w:pPr>
      <w:r>
        <w:t>What role do legumes and grains play in Indian diets?</w:t>
      </w:r>
    </w:p>
    <w:p>
      <w:pPr>
        <w:pStyle w:val="ListBullet"/>
      </w:pPr>
      <w:r>
        <w:t>How does vegetarianism impact nutritional adequacy in Indian dietary patterns?</w:t>
      </w:r>
    </w:p>
    <w:p>
      <w:pPr>
        <w:pStyle w:val="ListBullet"/>
      </w:pPr>
      <w:r>
        <w:t>What practical advice can help incorporate traditional Indian dietary principles into modern lifestyles?</w:t>
      </w:r>
    </w:p>
    <w:p>
      <w:pPr>
        <w:pStyle w:val="Heading1"/>
      </w:pPr>
      <w:r>
        <w:t>Learning Objectives</w:t>
      </w:r>
    </w:p>
    <w:p>
      <w:pPr>
        <w:pStyle w:val="ListBullet"/>
      </w:pPr>
      <w:r>
        <w:t>Describe key regional variations in traditional Indian diets.</w:t>
      </w:r>
    </w:p>
    <w:p>
      <w:pPr>
        <w:pStyle w:val="ListBullet"/>
      </w:pPr>
      <w:r>
        <w:t>Identify nutritional strengths inherent in Indian dietary patterns.</w:t>
      </w:r>
    </w:p>
    <w:p>
      <w:pPr>
        <w:pStyle w:val="ListBullet"/>
      </w:pPr>
      <w:r>
        <w:t>Recognize common nutritional challenges associated with these diets.</w:t>
      </w:r>
    </w:p>
    <w:p>
      <w:pPr>
        <w:pStyle w:val="ListBullet"/>
      </w:pPr>
      <w:r>
        <w:t>Understand the role of spices and legumes in Indian nutrition.</w:t>
      </w:r>
    </w:p>
    <w:p>
      <w:pPr>
        <w:pStyle w:val="ListBullet"/>
      </w:pPr>
      <w:r>
        <w:t>Discuss the impact of vegetarianism on nutrient intake in Indian populations.</w:t>
      </w:r>
    </w:p>
    <w:p>
      <w:pPr>
        <w:pStyle w:val="ListBullet"/>
      </w:pPr>
      <w:r>
        <w:t>Apply practical strategies for integrating Indian dietary principles in diverse settings.</w:t>
      </w:r>
    </w:p>
    <w:p>
      <w:pPr>
        <w:pStyle w:val="ListBullet"/>
      </w:pPr>
      <w:r>
        <w:t>Address misconceptions about Indian diets and health.</w:t>
      </w:r>
    </w:p>
    <w:p>
      <w:pPr>
        <w:pStyle w:val="ListBullet"/>
      </w:pPr>
      <w:r>
        <w:t>Evaluate the implications of modernization on traditional dietary patterns.</w:t>
      </w:r>
    </w:p>
    <w:p>
      <w:pPr>
        <w:pStyle w:val="Heading1"/>
      </w:pPr>
      <w:r>
        <w:t>Definition</w:t>
      </w:r>
    </w:p>
    <w:p>
      <w:r>
        <w:t>Traditional Indian dietary patterns refer to the culturally established food consumption practices prevalent across different regions of India, characterized by the reliance on locally grown grains, legumes, vegetables, spices, and dairy products, with dietary habits shaped by climate, religion, and cultural history.</w:t>
      </w:r>
    </w:p>
    <w:p>
      <w:pPr>
        <w:pStyle w:val="Heading1"/>
      </w:pPr>
      <w:r>
        <w:t>Why This Matters</w:t>
      </w:r>
    </w:p>
    <w:p>
      <w:r>
        <w:t>Understanding traditional Indian dietary patterns is important for appreciating the cultural context of nutrition among Indian populations globally. These diets offer nutritional strengths such as high plant-based protein, fiber, and phytochemicals, which can contribute to health promotion and chronic disease prevention. However, some dietary practices may pose nutritional challenges or require adaptation for modern health needs. Healthcare providers and consumers can benefit from this knowledge to facilitate informed dietary choices that honor cultural identity while supporting optimal nutrition.</w:t>
      </w:r>
    </w:p>
    <w:p>
      <w:pPr>
        <w:pStyle w:val="Heading1"/>
      </w:pPr>
      <w:r>
        <w:t>Regional Diversity in Traditional Indian Diets</w:t>
      </w:r>
    </w:p>
    <w:p>
      <w:r>
        <w:t>India's varied geography and cultural groups have shaped diverse regional diets. Northern regions emphasize wheat-based breads and dairy, southern areas rely on rice and coconut, eastern cuisines incorporate fish and mustard oil, and western regions feature millet and pulses. These regional differences reflect local agriculture, climate, and traditions, influencing nutrient profiles and culinary techniques.</w:t>
      </w:r>
    </w:p>
    <w:p>
      <w:pPr>
        <w:pStyle w:val="Heading1"/>
      </w:pPr>
      <w:r>
        <w:t>Staple Foods and Macronutrient Composition</w:t>
      </w:r>
    </w:p>
    <w:p>
      <w:r>
        <w:t>Traditional diets prominently feature grains such as rice, wheat, millet, and maize, accompanied by legumes like lentils, chickpeas, and beans which serve as primary protein sources. This combination generally provides a balanced intake of carbohydrates, plant-based protein, and fiber, with variable fat contributions depending on local fats used, such as ghee, mustard oil, or coconut oil.</w:t>
      </w:r>
    </w:p>
    <w:p>
      <w:pPr>
        <w:pStyle w:val="Heading1"/>
      </w:pPr>
      <w:r>
        <w:t>The Role of Spices and Herbs</w:t>
      </w:r>
    </w:p>
    <w:p>
      <w:r>
        <w:t>Indian cuisine is renowned for its complex spice blends including turmeric, cumin, coriander, and ginger. Beyond flavor enhancement, some spices possess bioactive compounds with anti-inflammatory, antioxidant, and digestive properties. Scientific evidence for their health benefits is emerging, emphasizing the significance of culinary herbs as functional food components.</w:t>
      </w:r>
    </w:p>
    <w:p>
      <w:pPr>
        <w:pStyle w:val="Heading1"/>
      </w:pPr>
      <w:r>
        <w:t>Vegetarianism and Nutritional Implications</w:t>
      </w:r>
    </w:p>
    <w:p>
      <w:r>
        <w:t>A large portion of the Indian population follows vegetarian or lacto-vegetarian diets, often driven by religious and cultural beliefs. While these diets are rich in plant-based nutrients and fiber, they may have limited sources of vitamin B12, iron, and omega-3 fatty acids, necessitating mindful food choices or supplementation to prevent deficiencies.</w:t>
      </w:r>
    </w:p>
    <w:p>
      <w:pPr>
        <w:pStyle w:val="Heading1"/>
      </w:pPr>
      <w:r>
        <w:t>Micronutrient Challenges and Dietary Limitations</w:t>
      </w:r>
    </w:p>
    <w:p>
      <w:r>
        <w:t>Traditional diets may exhibit risks of micronutrient inadequacies including vitamin B12, iron, zinc, and vitamin D, especially in populations consuming predominantly plant-based foods without adequate diversification. High carbohydrate intake and preparation methods such as frying can also increase risks for metabolic disorders, highlighting the need for balanced and varied dietary patterns.</w:t>
      </w:r>
    </w:p>
    <w:p>
      <w:pPr>
        <w:pStyle w:val="Heading1"/>
      </w:pPr>
      <w:r>
        <w:t>Ayurvedic Dietary Principles and Their Nutritional Context</w:t>
      </w:r>
    </w:p>
    <w:p>
      <w:r>
        <w:t>Ayurveda, the traditional Indian system of medicine, prescribes diet based on individual constitutions (doshas) and seasonal changes. While Ayurveda emphasizes foods that balance bodily energies and promote health, its dietary recommendations also coincide with the use of whole foods, spices, and mindful eating practices, aligning with contemporary nutrition's focus on holistic dietary approaches.</w:t>
      </w:r>
    </w:p>
    <w:p>
      <w:pPr>
        <w:pStyle w:val="Heading1"/>
      </w:pPr>
      <w:r>
        <w:t>Modernization, Dietary Transitions, and Health Impacts</w:t>
      </w:r>
    </w:p>
    <w:p>
      <w:r>
        <w:t>Economic growth and urbanization in India have led to shifts from traditional to more processed and energy-dense diets, contributing to rising chronic diseases such as obesity, diabetes, and cardiovascular conditions. Awareness of these trends is critical for developing culturally appropriate public health interventions that encourage retention of beneficial traditional eating habits.</w:t>
      </w:r>
    </w:p>
    <w:p>
      <w:pPr>
        <w:pStyle w:val="Heading1"/>
      </w:pPr>
      <w:r>
        <w:t>Practical Strategies for Incorporating Traditional Indian Diets</w:t>
      </w:r>
    </w:p>
    <w:p>
      <w:r>
        <w:t>Balancing traditional dietary patterns with modern lifestyle demands involves promoting whole grains, legumes, diverse vegetables, and moderate use of healthy fats and spices while limiting fried and processed foods. Encouraging home cooking, mindful eating, and culturally sensitive nutrition education can help maintain nutritional adequacy and cultural identity.</w:t>
      </w:r>
    </w:p>
    <w:p>
      <w:pPr>
        <w:pStyle w:val="Heading1"/>
      </w:pPr>
      <w:r>
        <w:t>Practical Guidance</w:t>
      </w:r>
    </w:p>
    <w:p>
      <w:pPr>
        <w:pStyle w:val="ListBullet"/>
      </w:pPr>
      <w:r>
        <w:t>Include a variety of regional grains and legumes to ensure balanced macronutrient intake.</w:t>
      </w:r>
    </w:p>
    <w:p>
      <w:pPr>
        <w:pStyle w:val="ListBullet"/>
      </w:pPr>
      <w:r>
        <w:t>Incorporate a wide range of vegetables and fruits to enhance micronutrient diversity.</w:t>
      </w:r>
    </w:p>
    <w:p>
      <w:pPr>
        <w:pStyle w:val="ListBullet"/>
      </w:pPr>
      <w:r>
        <w:t>Use spices such as turmeric and cumin regularly for potential health benefits, but avoid excessive salt and fried preparations.</w:t>
      </w:r>
    </w:p>
    <w:p>
      <w:pPr>
        <w:pStyle w:val="ListBullet"/>
      </w:pPr>
      <w:r>
        <w:t>For vegetarians, consider fortified foods or supplementation to address vitamin B12 and other micronutrient needs.</w:t>
      </w:r>
    </w:p>
    <w:p>
      <w:pPr>
        <w:pStyle w:val="ListBullet"/>
      </w:pPr>
      <w:r>
        <w:t>Limit consumption of high-fat fried foods and ghee to reduce cardiovascular risk.</w:t>
      </w:r>
    </w:p>
    <w:p>
      <w:pPr>
        <w:pStyle w:val="ListBullet"/>
      </w:pPr>
      <w:r>
        <w:t>Encourage home cooking and traditional food preparation methods for better control over ingredients and portion sizes.</w:t>
      </w:r>
    </w:p>
    <w:p>
      <w:pPr>
        <w:pStyle w:val="ListBullet"/>
      </w:pPr>
      <w:r>
        <w:t>Adapt traditional recipes to include modern nutrition recommendations without compromising cultural values.</w:t>
      </w:r>
    </w:p>
    <w:p>
      <w:pPr>
        <w:pStyle w:val="ListBullet"/>
      </w:pPr>
      <w:r>
        <w:t>Seek guidance from nutrition professionals familiar with Indian dietary patterns for personalized advice.</w:t>
      </w:r>
    </w:p>
    <w:p>
      <w:pPr>
        <w:pStyle w:val="Heading1"/>
      </w:pPr>
      <w:r>
        <w:t>Safety Notes</w:t>
      </w:r>
    </w:p>
    <w:p>
      <w:pPr>
        <w:pStyle w:val="ListBullet"/>
      </w:pPr>
      <w:r>
        <w:t>Excessive intake of fried foods and high-fat dairy may increase cardiovascular risk.</w:t>
      </w:r>
    </w:p>
    <w:p>
      <w:pPr>
        <w:pStyle w:val="ListBullet"/>
      </w:pPr>
      <w:r>
        <w:t>Strict vegetarian diets require attention to vitamin B12 adequacy to prevent deficiency.</w:t>
      </w:r>
    </w:p>
    <w:p>
      <w:pPr>
        <w:pStyle w:val="ListBullet"/>
      </w:pPr>
      <w:r>
        <w:t>Some traditional sweets are high in sugar and should be consumed in moderation to avoid metabolic complications.</w:t>
      </w:r>
    </w:p>
    <w:p>
      <w:pPr>
        <w:pStyle w:val="ListBullet"/>
      </w:pPr>
      <w:r>
        <w:t>Spices can cause digestive irritation in sensitive individuals and should be used in moderation.</w:t>
      </w:r>
    </w:p>
    <w:p>
      <w:pPr>
        <w:pStyle w:val="ListBullet"/>
      </w:pPr>
      <w:r>
        <w:t>Individuals with specific health conditions should consult healthcare providers before making significant dietary changes.</w:t>
      </w:r>
    </w:p>
    <w:p>
      <w:pPr>
        <w:pStyle w:val="Heading1"/>
      </w:pPr>
      <w:r>
        <w:t>Common Misconceptions</w:t>
      </w:r>
    </w:p>
    <w:p>
      <w:r>
        <w:rPr>
          <w:b/>
        </w:rPr>
        <w:t xml:space="preserve">Misconception: </w:t>
      </w:r>
      <w:r>
        <w:t>All traditional Indian diets are vegetarian.</w:t>
      </w:r>
    </w:p>
    <w:p>
      <w:r>
        <w:rPr>
          <w:b/>
        </w:rPr>
        <w:t xml:space="preserve">Reality: </w:t>
      </w:r>
      <w:r>
        <w:t>While vegetarianism is common, many regional Indian diets include fish, poultry, and meat depending on cultural and religious practices.</w:t>
      </w:r>
    </w:p>
    <w:p>
      <w:r>
        <w:rPr>
          <w:b/>
        </w:rPr>
        <w:t xml:space="preserve">Misconception: </w:t>
      </w:r>
      <w:r>
        <w:t>Spices are used only for flavor and have no health effects.</w:t>
      </w:r>
    </w:p>
    <w:p>
      <w:r>
        <w:rPr>
          <w:b/>
        </w:rPr>
        <w:t xml:space="preserve">Reality: </w:t>
      </w:r>
      <w:r>
        <w:t>Numerous spices contain bioactive compounds that may confer anti-inflammatory and antioxidant benefits, although more research is needed.</w:t>
      </w:r>
    </w:p>
    <w:p>
      <w:r>
        <w:rPr>
          <w:b/>
        </w:rPr>
        <w:t xml:space="preserve">Misconception: </w:t>
      </w:r>
      <w:r>
        <w:t>Traditional Indian diets inherently cause nutritional deficiencies.</w:t>
      </w:r>
    </w:p>
    <w:p>
      <w:r>
        <w:rPr>
          <w:b/>
        </w:rPr>
        <w:t xml:space="preserve">Reality: </w:t>
      </w:r>
      <w:r>
        <w:t>When well planned, traditional Indian diets provide balanced nutrition; deficiencies usually arise from restricted food variety or inadequate intake.</w:t>
      </w:r>
    </w:p>
    <w:p>
      <w:r>
        <w:rPr>
          <w:b/>
        </w:rPr>
        <w:t xml:space="preserve">Misconception: </w:t>
      </w:r>
      <w:r>
        <w:t>Ghee is always harmful and should be avoided.</w:t>
      </w:r>
    </w:p>
    <w:p>
      <w:r>
        <w:rPr>
          <w:b/>
        </w:rPr>
        <w:t xml:space="preserve">Reality: </w:t>
      </w:r>
      <w:r>
        <w:t>Ghee used in moderation can be part of a healthy diet, though excessive consumption may increase saturated fat intake and cardiovascular risk.</w:t>
      </w:r>
    </w:p>
    <w:p>
      <w:pPr>
        <w:pStyle w:val="Heading1"/>
      </w:pPr>
      <w:r>
        <w:t>Clinical Pearls</w:t>
      </w:r>
    </w:p>
    <w:p>
      <w:pPr>
        <w:pStyle w:val="ListNumber"/>
      </w:pPr>
      <w:r>
        <w:t>Incorporate legumes and whole grains to optimize protein quality in predominantly vegetarian diets.</w:t>
      </w:r>
    </w:p>
    <w:p>
      <w:pPr>
        <w:pStyle w:val="ListNumber"/>
      </w:pPr>
      <w:r>
        <w:t>Encourage the use of turmeric and other anti-inflammatory spices as complementary to conventional treatments.</w:t>
      </w:r>
    </w:p>
    <w:p>
      <w:pPr>
        <w:pStyle w:val="ListNumber"/>
      </w:pPr>
      <w:r>
        <w:t>Monitor micronutrient status, especially vitamin B12, in vegetarians and vegans for timely interventions.</w:t>
      </w:r>
    </w:p>
    <w:p>
      <w:pPr>
        <w:pStyle w:val="ListNumber"/>
      </w:pPr>
      <w:r>
        <w:t>Promote dietary diversity to mitigate risks of micronutrient deficiencies inherent in monotonous diets.</w:t>
      </w:r>
    </w:p>
    <w:p>
      <w:pPr>
        <w:pStyle w:val="ListNumber"/>
      </w:pPr>
      <w:r>
        <w:t>Be attentive to the impact of socioeconomic factors on food choice and access within Indian dietary patterns.</w:t>
      </w:r>
    </w:p>
    <w:p>
      <w:pPr>
        <w:pStyle w:val="Heading1"/>
      </w:pPr>
      <w:r>
        <w:t>Key Takeaways</w:t>
      </w:r>
    </w:p>
    <w:p>
      <w:pPr>
        <w:pStyle w:val="ListBullet"/>
      </w:pPr>
      <w:r>
        <w:t>Traditional Indian diets are diverse and regionally distinct, offering nutritional benefits from plant-based foods and spices.</w:t>
      </w:r>
    </w:p>
    <w:p>
      <w:pPr>
        <w:pStyle w:val="ListBullet"/>
      </w:pPr>
      <w:r>
        <w:t>Vegetarianism is prevalent but requires attention to specific nutrient needs such as vitamin B12.</w:t>
      </w:r>
    </w:p>
    <w:p>
      <w:pPr>
        <w:pStyle w:val="ListBullet"/>
      </w:pPr>
      <w:r>
        <w:t>Spices used in Indian cooking may provide additional health-promoting effects.</w:t>
      </w:r>
    </w:p>
    <w:p>
      <w:pPr>
        <w:pStyle w:val="ListBullet"/>
      </w:pPr>
      <w:r>
        <w:t>Micronutrient deficiencies and excessive intake of certain fats or sugars are potential challenges.</w:t>
      </w:r>
    </w:p>
    <w:p>
      <w:pPr>
        <w:pStyle w:val="ListBullet"/>
      </w:pPr>
      <w:r>
        <w:t>Modern dietary transitions pose risks but also opportunities for health promotion through culturally sensitive strategies.</w:t>
      </w:r>
    </w:p>
    <w:p>
      <w:pPr>
        <w:pStyle w:val="ListBullet"/>
      </w:pPr>
      <w:r>
        <w:t>Understanding cultural dietary patterns enhances effective nutritional counseling and public health interventions.</w:t>
      </w:r>
    </w:p>
    <w:p>
      <w:pPr>
        <w:pStyle w:val="ListBullet"/>
      </w:pPr>
      <w:r>
        <w:t>Balancing tradition with modern nutrition science supports health and cultural identity preservation.</w:t>
      </w:r>
    </w:p>
    <w:p>
      <w:pPr>
        <w:pStyle w:val="ListBullet"/>
      </w:pPr>
      <w:r>
        <w:t>Practical guidance highlights diversity, moderation, and informed food selection within traditional frameworks.</w:t>
      </w:r>
    </w:p>
    <w:p>
      <w:pPr>
        <w:pStyle w:val="Heading1"/>
      </w:pPr>
      <w:r>
        <w:t>Glossary</w:t>
      </w:r>
    </w:p>
    <w:p>
      <w:r>
        <w:rPr>
          <w:b/>
        </w:rPr>
        <w:t xml:space="preserve">Legumes: </w:t>
      </w:r>
      <w:r>
        <w:t>A group of plant foods including lentils, chickpeas, and beans that are rich in protein and fiber.</w:t>
      </w:r>
    </w:p>
    <w:p>
      <w:r>
        <w:rPr>
          <w:b/>
        </w:rPr>
        <w:t xml:space="preserve">Ghee: </w:t>
      </w:r>
      <w:r>
        <w:t>A type of clarified butter commonly used in Indian cooking, high in saturated fats.</w:t>
      </w:r>
    </w:p>
    <w:p>
      <w:r>
        <w:rPr>
          <w:b/>
        </w:rPr>
        <w:t xml:space="preserve">Ayurveda: </w:t>
      </w:r>
      <w:r>
        <w:t>An ancient Indian system of medicine that includes dietary recommendations based on individual body types and health.</w:t>
      </w:r>
    </w:p>
    <w:p>
      <w:r>
        <w:rPr>
          <w:b/>
        </w:rPr>
        <w:t xml:space="preserve">Phytochemicals: </w:t>
      </w:r>
      <w:r>
        <w:t>Bioactive compounds in plants believed to have health benefits beyond basic nutrition.</w:t>
      </w:r>
    </w:p>
    <w:p>
      <w:r>
        <w:rPr>
          <w:b/>
        </w:rPr>
        <w:t xml:space="preserve">Vitamin B12: </w:t>
      </w:r>
      <w:r>
        <w:t>An essential nutrient important for nerve function and blood formation, primarily found in animal-derived foods.</w:t>
      </w:r>
    </w:p>
    <w:p>
      <w:pPr>
        <w:pStyle w:val="Heading1"/>
      </w:pPr>
      <w:r>
        <w:t>Related Modules</w:t>
      </w:r>
    </w:p>
    <w:p>
      <w:pPr>
        <w:pStyle w:val="ListBullet"/>
      </w:pPr>
      <w:r>
        <w:t>NUT-045: Vegetarian Diets and Nutritional Adequacy</w:t>
      </w:r>
    </w:p>
    <w:p>
      <w:pPr>
        <w:pStyle w:val="ListBullet"/>
      </w:pPr>
      <w:r>
        <w:t>NUT-102: Role of Spices and Herbs in Nutrition</w:t>
      </w:r>
    </w:p>
    <w:p>
      <w:pPr>
        <w:pStyle w:val="ListBullet"/>
      </w:pPr>
      <w:r>
        <w:t>CUL-210: Cultural Dietary Patterns and Chronic Disease Risk</w:t>
      </w:r>
    </w:p>
    <w:p>
      <w:pPr>
        <w:pStyle w:val="Heading1"/>
      </w:pPr>
      <w:r>
        <w:t>Illustration Specifications</w:t>
      </w:r>
    </w:p>
    <w:p>
      <w:pPr>
        <w:pStyle w:val="Heading2"/>
      </w:pPr>
      <w:r>
        <w:t>ILL-001 - Map of India showing regional dietary staples</w:t>
      </w:r>
    </w:p>
    <w:p>
      <w:r>
        <w:t>Type: Infographic</w:t>
      </w:r>
    </w:p>
    <w:p>
      <w:r>
        <w:t>Visual representation of India's regions highlighting the staple grains and common foods in each area.</w:t>
      </w:r>
    </w:p>
    <w:p>
      <w:r>
        <w:t>Alt text: Map of India with labels indicating rice in the south, wheat in the north, millet in the west.</w:t>
      </w:r>
    </w:p>
    <w:p>
      <w:pPr>
        <w:pStyle w:val="Heading2"/>
      </w:pPr>
      <w:r>
        <w:t>ILL-002 - Common spices used in Indian cuisine</w:t>
      </w:r>
    </w:p>
    <w:p>
      <w:r>
        <w:t>Type: Photographic collage</w:t>
      </w:r>
    </w:p>
    <w:p>
      <w:r>
        <w:t>Images of turmeric, cumin, coriander, and ginger with captions explaining their culinary and potential health roles.</w:t>
      </w:r>
    </w:p>
    <w:p>
      <w:r>
        <w:t>Alt text: Photographs of turmeric roots, cumin seeds, coriander leaves, and ginger rhizomes.</w:t>
      </w:r>
    </w:p>
    <w:p>
      <w:pPr>
        <w:pStyle w:val="Heading2"/>
      </w:pPr>
      <w:r>
        <w:t>ILL-003 - Typical meal composition in a traditional Indian diet</w:t>
      </w:r>
    </w:p>
    <w:p>
      <w:r>
        <w:t>Type: Diagram</w:t>
      </w:r>
    </w:p>
    <w:p>
      <w:r>
        <w:t>Plate showing proportions of grains, legumes, vegetables, and dairy components typical in an Indian meal.</w:t>
      </w:r>
    </w:p>
    <w:p>
      <w:r>
        <w:t>Alt text: Plate divided into sections with rice, lentils, vegetable curry, and yogurt.</w:t>
      </w:r>
    </w:p>
    <w:p>
      <w:pPr>
        <w:pStyle w:val="Heading2"/>
      </w:pPr>
      <w:r>
        <w:t>ILL-004 - Nutrient challenges in vegetarian Indian diets</w:t>
      </w:r>
    </w:p>
    <w:p>
      <w:r>
        <w:t>Type: Chart</w:t>
      </w:r>
    </w:p>
    <w:p>
      <w:r>
        <w:t>Bar chart outlining common micronutrient deficiencies and food sources to address them.</w:t>
      </w:r>
    </w:p>
    <w:p>
      <w:r>
        <w:t>Alt text: Chart showing vitamin B12, iron, and zinc sources with risk levels.</w:t>
      </w:r>
    </w:p>
    <w:p>
      <w:pPr>
        <w:pStyle w:val="Heading1"/>
      </w:pPr>
      <w:r>
        <w:t>References</w:t>
      </w:r>
    </w:p>
    <w:p>
      <w:pPr>
        <w:pStyle w:val="ListBullet"/>
      </w:pPr>
      <w:r>
        <w:t>Dietary Patterns and Nutritional Health in India | Indian Nutrition Society | 2022 |  | unverified</w:t>
      </w:r>
    </w:p>
    <w:p>
      <w:pPr>
        <w:pStyle w:val="ListBullet"/>
      </w:pPr>
      <w:r>
        <w:t>The Role of Spices in Human Health: A Review | Journal of Traditional Foods | 2021 |  | unverified</w:t>
      </w:r>
    </w:p>
    <w:p>
      <w:pPr>
        <w:pStyle w:val="ListBullet"/>
      </w:pPr>
      <w:r>
        <w:t>Vegetarian Dietary Patterns and Nutritional Adequacy | International Journal of Nutrition | 2020 |  | unverified</w:t>
      </w:r>
    </w:p>
    <w:p>
      <w:pPr>
        <w:pStyle w:val="ListBullet"/>
      </w:pPr>
      <w:r>
        <w:t>Ayurveda and Nutrition: Integrative Perspectives | Institute of Ayurvedic Studies | 2019 |  | unverified</w:t>
      </w:r>
    </w:p>
    <w:p>
      <w:pPr>
        <w:pStyle w:val="ListBullet"/>
      </w:pPr>
      <w:r>
        <w:t>Nutrition Transition and Chronic Disease in India | Global Health Journal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