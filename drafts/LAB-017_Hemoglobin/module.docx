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LAB-017 - Hemoglobin</w:t>
      </w:r>
    </w:p>
    <w:p>
      <w:r>
        <w:rPr>
          <w:i/>
        </w:rPr>
        <w:t>What hemoglobin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Diagnosis, Management, Monitoring</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 - Health Literate Adults</w:t>
            </w:r>
          </w:p>
        </w:tc>
      </w:tr>
      <w:tr>
        <w:tc>
          <w:tcPr>
            <w:tcW w:type="dxa" w:w="4968"/>
          </w:tcPr>
          <w:p>
            <w:r>
              <w:rPr>
                <w:b/>
              </w:rPr>
              <w:t>Keywords</w:t>
            </w:r>
          </w:p>
        </w:tc>
        <w:tc>
          <w:tcPr>
            <w:tcW w:type="dxa" w:w="4968"/>
          </w:tcPr>
          <w:p>
            <w:r>
              <w:t>Hemoglobin, Hb, Blood Test, Anemia, Oxygen Transport, Red Blood Cells, Iron Deficiency, Complete Blood Count, CBC, Hypoxia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Hemoglobin (Hb) is an iron-containing protein found in red blood cells responsible for transporting oxygen from the lungs to body tissues and facilitating carbon dioxide removal back to the lungs. The hemoglobin test is a common laboratory measurement assessing the concentration of hemoglobin in blood, usually reported in grams per deciliter (g/dL). It serves as a critical indicator of oxygen-carrying capacity and overall blood health. Hemoglobin levels vary with age, sex, and certain physiological states such as pregnancy. Normal ranges generally fall between 13.5-17.5 g/dL for adult males and 12.0-15.5 g/dL for adult females, but reference ranges may vary by laboratory and population. Low hemoglobin (anemia) may indicate blood loss, nutritional deficiencies (notably iron, vitamin B12, and folate), chronic diseases, or bone marrow problems. Conversely, elevated hemoglobin can be caused by dehydration, smoking, high altitude, or rare disorders affecting red blood cell production. Interpretation must consider clinical context since hemoglobin alone cannot specify a diagnosis. The test is widely used for screening anemia, monitoring treatment response, and assessing overall health status. Limitations include variability from hydration, recent transfusions, and laboratory methods. Misconceptions exist regarding interpretations, such as equating hemoglobin levels directly with oxygen delivery without considering other factors like blood volume or cardiac function. Safety considerations mostly pertain to the blood draw procedure, which is minimally invasive. Hemoglobin is a key biomarker with a rich physiological basis and essential clinical utility, but it must be interpreted carefully alongside other clinical findings and tests for effective healthcare decision-making.</w:t>
      </w:r>
    </w:p>
    <w:p>
      <w:pPr>
        <w:pStyle w:val="Heading1"/>
      </w:pPr>
      <w:r>
        <w:t>Customer Questions Answered</w:t>
      </w:r>
    </w:p>
    <w:p>
      <w:pPr>
        <w:pStyle w:val="ListBullet"/>
      </w:pPr>
      <w:r>
        <w:t>What is hemoglobin and why is it measured?</w:t>
      </w:r>
    </w:p>
    <w:p>
      <w:pPr>
        <w:pStyle w:val="ListBullet"/>
      </w:pPr>
      <w:r>
        <w:t>How does hemoglobin function in the body?</w:t>
      </w:r>
    </w:p>
    <w:p>
      <w:pPr>
        <w:pStyle w:val="ListBullet"/>
      </w:pPr>
      <w:r>
        <w:t>What do normal hemoglobin levels mean?</w:t>
      </w:r>
    </w:p>
    <w:p>
      <w:pPr>
        <w:pStyle w:val="ListBullet"/>
      </w:pPr>
      <w:r>
        <w:t>What causes low hemoglobin levels?</w:t>
      </w:r>
    </w:p>
    <w:p>
      <w:pPr>
        <w:pStyle w:val="ListBullet"/>
      </w:pPr>
      <w:r>
        <w:t>What causes high hemoglobin levels?</w:t>
      </w:r>
    </w:p>
    <w:p>
      <w:pPr>
        <w:pStyle w:val="ListBullet"/>
      </w:pPr>
      <w:r>
        <w:t>How is a hemoglobin test performed?</w:t>
      </w:r>
    </w:p>
    <w:p>
      <w:pPr>
        <w:pStyle w:val="ListBullet"/>
      </w:pPr>
      <w:r>
        <w:t>What do hemoglobin levels indicate about anemia?</w:t>
      </w:r>
    </w:p>
    <w:p>
      <w:pPr>
        <w:pStyle w:val="ListBullet"/>
      </w:pPr>
      <w:r>
        <w:t>Can hemoglobin levels change during illness?</w:t>
      </w:r>
    </w:p>
    <w:p>
      <w:pPr>
        <w:pStyle w:val="ListBullet"/>
      </w:pPr>
      <w:r>
        <w:t>How does iron affect hemoglobin?</w:t>
      </w:r>
    </w:p>
    <w:p>
      <w:pPr>
        <w:pStyle w:val="ListBullet"/>
      </w:pPr>
      <w:r>
        <w:t>Are there risks in having abnormal hemoglobin levels?</w:t>
      </w:r>
    </w:p>
    <w:p>
      <w:pPr>
        <w:pStyle w:val="ListBullet"/>
      </w:pPr>
      <w:r>
        <w:t>How often should hemoglobin be checked?</w:t>
      </w:r>
    </w:p>
    <w:p>
      <w:pPr>
        <w:pStyle w:val="ListBullet"/>
      </w:pPr>
      <w:r>
        <w:t>Can dehydration affect hemoglobin results?</w:t>
      </w:r>
    </w:p>
    <w:p>
      <w:pPr>
        <w:pStyle w:val="Heading1"/>
      </w:pPr>
      <w:r>
        <w:t>Learning Objectives</w:t>
      </w:r>
    </w:p>
    <w:p>
      <w:pPr>
        <w:pStyle w:val="ListBullet"/>
      </w:pPr>
      <w:r>
        <w:t>Define hemoglobin and its physiological role in oxygen transport.</w:t>
      </w:r>
    </w:p>
    <w:p>
      <w:pPr>
        <w:pStyle w:val="ListBullet"/>
      </w:pPr>
      <w:r>
        <w:t>Identify normal and abnormal hemoglobin level ranges and what they signify.</w:t>
      </w:r>
    </w:p>
    <w:p>
      <w:pPr>
        <w:pStyle w:val="ListBullet"/>
      </w:pPr>
      <w:r>
        <w:t>Describe the clinical uses of hemoglobin testing in diagnosis and monitoring.</w:t>
      </w:r>
    </w:p>
    <w:p>
      <w:pPr>
        <w:pStyle w:val="ListBullet"/>
      </w:pPr>
      <w:r>
        <w:t>Understand common causes of low and high hemoglobin levels.</w:t>
      </w:r>
    </w:p>
    <w:p>
      <w:pPr>
        <w:pStyle w:val="ListBullet"/>
      </w:pPr>
      <w:r>
        <w:t>Recognize limitations of hemoglobin testing and factors affecting accuracy.</w:t>
      </w:r>
    </w:p>
    <w:p>
      <w:pPr>
        <w:pStyle w:val="ListBullet"/>
      </w:pPr>
      <w:r>
        <w:t>Differentiate between anemia types based on hemoglobin and related lab markers.</w:t>
      </w:r>
    </w:p>
    <w:p>
      <w:pPr>
        <w:pStyle w:val="ListBullet"/>
      </w:pPr>
      <w:r>
        <w:t>Address common misconceptions about hemoglobin interpretations.</w:t>
      </w:r>
    </w:p>
    <w:p>
      <w:pPr>
        <w:pStyle w:val="ListBullet"/>
      </w:pPr>
      <w:r>
        <w:t>Advance patient safety measures during blood collection procedures for hemoglobin measurement.</w:t>
      </w:r>
    </w:p>
    <w:p>
      <w:pPr>
        <w:pStyle w:val="Heading1"/>
      </w:pPr>
      <w:r>
        <w:t>Definition</w:t>
      </w:r>
    </w:p>
    <w:p>
      <w:r>
        <w:t>Hemoglobin is an iron-containing protein in red blood cells that carries oxygen from the lungs to tissues and assists in returning carbon dioxide from tissues back to the lungs.</w:t>
      </w:r>
    </w:p>
    <w:p>
      <w:pPr>
        <w:pStyle w:val="Heading1"/>
      </w:pPr>
      <w:r>
        <w:t>Why This Matters</w:t>
      </w:r>
    </w:p>
    <w:p>
      <w:r>
        <w:t>Measuring hemoglobin concentration provides critical information about oxygen delivery capacity and overall blood health, helping diagnose anemia, polycythemia, and monitor chronic diseases, thereby guiding treatment decisions and improving patient outcomes.</w:t>
      </w:r>
    </w:p>
    <w:p>
      <w:pPr>
        <w:pStyle w:val="Heading1"/>
      </w:pPr>
      <w:r>
        <w:t>What Is Hemoglobin?</w:t>
      </w:r>
    </w:p>
    <w:p>
      <w:r>
        <w:t>Hemoglobin (Hb) is a complex metalloprotein found inside red blood cells that binds oxygen molecules via iron ions. Each hemoglobin molecule contains four globin protein subunits, each with a heme group capable of reversibly binding one oxygen molecule. Hemoglobin is essential for transporting oxygen from the lungs to peripheral tissues and returning carbon dioxide to the lungs for exhalation. It gives red blood cells their characteristic color and plays vital roles in maintaining physiological oxygen homeostasis.</w:t>
      </w:r>
    </w:p>
    <w:p>
      <w:pPr>
        <w:pStyle w:val="Heading1"/>
      </w:pPr>
      <w:r>
        <w:t>Physiology of Hemoglobin and Oxygen Transport</w:t>
      </w:r>
    </w:p>
    <w:p>
      <w:r>
        <w:t>The primary role of hemoglobin is to bind oxygen inhaled into the lungs and carry it through the bloodstream to body tissues. Hemoglobin’s affinity for oxygen is influenced by several factors including pH, temperature, CO2 concentration, and 2,3-bisphosphoglycerate levels, enabling efficient oxygen delivery and release according to tissue needs. Hemoglobin also transports about 20-25% of blood carbon dioxide, mainly as carbamino compounds on globin chains, facilitating CO2 removal.</w:t>
      </w:r>
    </w:p>
    <w:p>
      <w:pPr>
        <w:pStyle w:val="Heading1"/>
      </w:pPr>
      <w:r>
        <w:t>How Hemoglobin Levels Are Measured</w:t>
      </w:r>
    </w:p>
    <w:p>
      <w:r>
        <w:t>Hemoglobin concentration is typically measured via automated hematology analyzers using venous or capillary blood samples. The standard unit is grams per deciliter (g/dL). This test is commonly part of a Complete Blood Count (CBC) panel. Measurement methods include spectrophotometric assays which quantify hemoglobin based on color changes upon chemical conversion to forms such as cyanmethemoglobin.</w:t>
      </w:r>
    </w:p>
    <w:p>
      <w:pPr>
        <w:pStyle w:val="Heading1"/>
      </w:pPr>
      <w:r>
        <w:t>Normal Ranges and Reference Values</w:t>
      </w:r>
    </w:p>
    <w:p>
      <w:r>
        <w:t>Typical adult reference ranges for hemoglobin are approximately 13.5 to 17.5 g/dL for men and 12.0 to 15.5 g/dL for women, though values can vary by laboratory and demographics. Children and pregnant women have different expected ranges. Values outside reference ranges suggest clinical conditions requiring further evaluation. Interpretation must account for individual factors such as age, sex, altitude, and pregnancy status.</w:t>
      </w:r>
    </w:p>
    <w:p>
      <w:pPr>
        <w:pStyle w:val="Heading1"/>
      </w:pPr>
      <w:r>
        <w:t>Clinical Conditions Associated with Low Hemoglobin (Anemia)</w:t>
      </w:r>
    </w:p>
    <w:p>
      <w:r>
        <w:t>Anemia is defined as decreased hemoglobin concentration, leading to reduced oxygen-carrying capacity. Causes include iron deficiency (the most common), vitamin B12 or folate deficiency, chronic inflammatory diseases, bone marrow disorders, blood loss, and genetic hemoglobinopathies. Symptoms of anemia may include fatigue, pallor, shortness of breath, or dizziness. Identification of the underlying cause guides appropriate treatment.</w:t>
      </w:r>
    </w:p>
    <w:p>
      <w:pPr>
        <w:pStyle w:val="Heading1"/>
      </w:pPr>
      <w:r>
        <w:t>Causes and Implications of High Hemoglobin Levels</w:t>
      </w:r>
    </w:p>
    <w:p>
      <w:r>
        <w:t>Elevated hemoglobin (polycythemia) can result from physiological adaptation such as living at high altitude or pathologic conditions like chronic hypoxia (e.g., lung disease), dehydration (hemoconcentration), or polycythemia vera, a bone marrow disorder. High hemoglobin increases blood viscosity which may heighten the risk for thrombosis and vascular complications, warranting clinical assessment and management.</w:t>
      </w:r>
    </w:p>
    <w:p>
      <w:pPr>
        <w:pStyle w:val="Heading1"/>
      </w:pPr>
      <w:r>
        <w:t>Limitations of Hemoglobin Testing</w:t>
      </w:r>
    </w:p>
    <w:p>
      <w:r>
        <w:t>While hemoglobin concentration is a valuable biomarker, test results have limitations. Factors such as hydration status, recent blood transfusions, smoking, and laboratory measurement variations can affect accuracy. Hemoglobin alone does not diagnose the underlying cause of abnormal results and should be interpreted with additional laboratory tests like hematocrit, mean corpuscular volume (MCV), ferritin, and clinical context.</w:t>
      </w:r>
    </w:p>
    <w:p>
      <w:pPr>
        <w:pStyle w:val="Heading1"/>
      </w:pPr>
      <w:r>
        <w:t>Misconceptions About Hemoglobin and Oxygen Delivery</w:t>
      </w:r>
    </w:p>
    <w:p>
      <w:r>
        <w:t>A common misconception is that higher hemoglobin levels always equate to better oxygen delivery. However, excessively high hemoglobin can impair blood flow due to increased viscosity. Additionally, hemoglobin function depends on oxygen affinity and red cell health, not just quantity. Oxygen delivery is also influenced by cardiac output, vascular integrity, and tissue metabolism, making hemoglobin one component of a complex system.</w:t>
      </w:r>
    </w:p>
    <w:p>
      <w:pPr>
        <w:pStyle w:val="Heading1"/>
      </w:pPr>
      <w:r>
        <w:t>When and Why Hemoglobin Testing Is Recommended</w:t>
      </w:r>
    </w:p>
    <w:p>
      <w:r>
        <w:t>Hemoglobin tests are routinely ordered during annual physical examinations, preoperative evaluations, and when patients present symptoms such as fatigue, weakness, or pallor. It assists in screening for anemia, monitoring response to treatments like iron supplementation or chemotherapy, and managing chronic diseases. Periodic testing is indicated in pregnancy to detect and address gestational anemia promptly.</w:t>
      </w:r>
    </w:p>
    <w:p>
      <w:pPr>
        <w:pStyle w:val="Heading1"/>
      </w:pPr>
      <w:r>
        <w:t>Practical Guidance for Patients Undergoing Hemoglobin Testing</w:t>
      </w:r>
    </w:p>
    <w:p>
      <w:r>
        <w:t>Blood for hemoglobin measurement is usually drawn from a vein or finger prick. No fasting is generally required, but hydration status can influence results. Patients should inform healthcare providers of recent illnesses, medications, or blood donations, as these factors impact interpretation. Understanding test results and subsequent steps helps patients participate actively in their care.</w:t>
      </w:r>
    </w:p>
    <w:p>
      <w:pPr>
        <w:pStyle w:val="Heading1"/>
      </w:pPr>
      <w:r>
        <w:t>Safety and Risks Related to Hemoglobin Testing</w:t>
      </w:r>
    </w:p>
    <w:p>
      <w:r>
        <w:t>Hemoglobin testing involves a small blood sample, which usually poses minimal risk. Possible complications are limited to minor pain, bruising, or infection at the puncture site. Proper technique and sterile equipment minimize these risks. Patients with bleeding disorders should notify healthcare providers beforehand. There are no significant contraindications to hemoglobin measurement itself.</w:t>
      </w:r>
    </w:p>
    <w:p>
      <w:pPr>
        <w:pStyle w:val="Heading1"/>
      </w:pPr>
      <w:r>
        <w:t>Practical Guidance</w:t>
      </w:r>
    </w:p>
    <w:p>
      <w:pPr>
        <w:pStyle w:val="ListBullet"/>
      </w:pPr>
      <w:r>
        <w:t>Ensure hydration prior to testing to avoid falsely elevated hemoglobin from hemoconcentration.</w:t>
      </w:r>
    </w:p>
    <w:p>
      <w:pPr>
        <w:pStyle w:val="ListBullet"/>
      </w:pPr>
      <w:r>
        <w:t>Inform your healthcare provider of any recent blood loss, transfusions, or medications before testing.</w:t>
      </w:r>
    </w:p>
    <w:p>
      <w:pPr>
        <w:pStyle w:val="ListBullet"/>
      </w:pPr>
      <w:r>
        <w:t>Understand that hemoglobin testing is part of a broader evaluation; abnormal results require further assessment.</w:t>
      </w:r>
    </w:p>
    <w:p>
      <w:pPr>
        <w:pStyle w:val="ListBullet"/>
      </w:pPr>
      <w:r>
        <w:t>Ask for your laboratory’s reference range to better understand your hemoglobin result.</w:t>
      </w:r>
    </w:p>
    <w:p>
      <w:pPr>
        <w:pStyle w:val="ListBullet"/>
      </w:pPr>
      <w:r>
        <w:t>Report any symptoms like fatigue or shortness of breath that may be associated with low hemoglobin.</w:t>
      </w:r>
    </w:p>
    <w:p>
      <w:pPr>
        <w:pStyle w:val="Heading1"/>
      </w:pPr>
      <w:r>
        <w:t>Safety Notes</w:t>
      </w:r>
    </w:p>
    <w:p>
      <w:pPr>
        <w:pStyle w:val="ListBullet"/>
      </w:pPr>
      <w:r>
        <w:t>Blood draw involves minimal risk such as mild pain or bruising at the puncture site.</w:t>
      </w:r>
    </w:p>
    <w:p>
      <w:pPr>
        <w:pStyle w:val="ListBullet"/>
      </w:pPr>
      <w:r>
        <w:t>Use of sterile needles and equipment prevents infection risk.</w:t>
      </w:r>
    </w:p>
    <w:p>
      <w:pPr>
        <w:pStyle w:val="ListBullet"/>
      </w:pPr>
      <w:r>
        <w:t>Notify your provider if you have a bleeding risk or clotting disorder prior to blood draw.</w:t>
      </w:r>
    </w:p>
    <w:p>
      <w:pPr>
        <w:pStyle w:val="ListBullet"/>
      </w:pPr>
      <w:r>
        <w:t>No fasting is needed so risk related to hypoglycemia is minimal during testing.</w:t>
      </w:r>
    </w:p>
    <w:p>
      <w:pPr>
        <w:pStyle w:val="Heading1"/>
      </w:pPr>
      <w:r>
        <w:t>Common Misconceptions</w:t>
      </w:r>
    </w:p>
    <w:p>
      <w:r>
        <w:rPr>
          <w:b/>
        </w:rPr>
        <w:t xml:space="preserve">Misconception: </w:t>
      </w:r>
      <w:r>
        <w:t>Higher hemoglobin always means better oxygen delivery to tissues.</w:t>
      </w:r>
    </w:p>
    <w:p>
      <w:r>
        <w:rPr>
          <w:b/>
        </w:rPr>
        <w:t xml:space="preserve">Reality: </w:t>
      </w:r>
      <w:r>
        <w:t>Extremely high hemoglobin can increase blood viscosity, impairing flow and oxygen delivery.</w:t>
      </w:r>
    </w:p>
    <w:p>
      <w:r>
        <w:rPr>
          <w:b/>
        </w:rPr>
        <w:t xml:space="preserve">Misconception: </w:t>
      </w:r>
      <w:r>
        <w:t>Normal hemoglobin levels mean there is no anemia.</w:t>
      </w:r>
    </w:p>
    <w:p>
      <w:r>
        <w:rPr>
          <w:b/>
        </w:rPr>
        <w:t xml:space="preserve">Reality: </w:t>
      </w:r>
      <w:r>
        <w:t>Some anemia types can have normal hemoglobin early on; other tests may be needed.</w:t>
      </w:r>
    </w:p>
    <w:p>
      <w:r>
        <w:rPr>
          <w:b/>
        </w:rPr>
        <w:t xml:space="preserve">Misconception: </w:t>
      </w:r>
      <w:r>
        <w:t>Hemoglobin test results alone can diagnose the cause of anemia.</w:t>
      </w:r>
    </w:p>
    <w:p>
      <w:r>
        <w:rPr>
          <w:b/>
        </w:rPr>
        <w:t xml:space="preserve">Reality: </w:t>
      </w:r>
      <w:r>
        <w:t>Hemoglobin level indicates anemia presence but additional tests are needed to determine cause.</w:t>
      </w:r>
    </w:p>
    <w:p>
      <w:pPr>
        <w:pStyle w:val="Heading1"/>
      </w:pPr>
      <w:r>
        <w:t>Clinical Pearls</w:t>
      </w:r>
    </w:p>
    <w:p>
      <w:pPr>
        <w:pStyle w:val="ListNumber"/>
      </w:pPr>
      <w:r>
        <w:t>Always interpret hemoglobin results with knowledge of patient history and other lab parameters.</w:t>
      </w:r>
    </w:p>
    <w:p>
      <w:pPr>
        <w:pStyle w:val="ListNumber"/>
      </w:pPr>
      <w:r>
        <w:t>Low hemoglobin with low mean corpuscular volume suggests iron deficiency anemia.</w:t>
      </w:r>
    </w:p>
    <w:p>
      <w:pPr>
        <w:pStyle w:val="ListNumber"/>
      </w:pPr>
      <w:r>
        <w:t>High hemoglobin in smokers may reflect chronic hypoxia; smoking cessation is a key intervention.</w:t>
      </w:r>
    </w:p>
    <w:p>
      <w:pPr>
        <w:pStyle w:val="ListNumber"/>
      </w:pPr>
      <w:r>
        <w:t>Hemoglobin electrophoresis can help identify abnormal hemoglobin variants in genetic disorders.</w:t>
      </w:r>
    </w:p>
    <w:p>
      <w:pPr>
        <w:pStyle w:val="ListNumber"/>
      </w:pPr>
      <w:r>
        <w:t>Repeat hemoglobin tests to monitor response to treatment and disease progression.</w:t>
      </w:r>
    </w:p>
    <w:p>
      <w:pPr>
        <w:pStyle w:val="Heading1"/>
      </w:pPr>
      <w:r>
        <w:t>Key Takeaways</w:t>
      </w:r>
    </w:p>
    <w:p>
      <w:pPr>
        <w:pStyle w:val="ListBullet"/>
      </w:pPr>
      <w:r>
        <w:t>Hemoglobin is an iron-containing protein crucial for oxygen transport in red blood cells.</w:t>
      </w:r>
    </w:p>
    <w:p>
      <w:pPr>
        <w:pStyle w:val="ListBullet"/>
      </w:pPr>
      <w:r>
        <w:t>Normal hemoglobin ranges vary by age, sex, and physiological state.</w:t>
      </w:r>
    </w:p>
    <w:p>
      <w:pPr>
        <w:pStyle w:val="ListBullet"/>
      </w:pPr>
      <w:r>
        <w:t>Low hemoglobin indicates anemia, requiring further evaluation of cause.</w:t>
      </w:r>
    </w:p>
    <w:p>
      <w:pPr>
        <w:pStyle w:val="ListBullet"/>
      </w:pPr>
      <w:r>
        <w:t>High hemoglobin may indicate dehydration, hypoxia, or bone marrow disorders.</w:t>
      </w:r>
    </w:p>
    <w:p>
      <w:pPr>
        <w:pStyle w:val="ListBullet"/>
      </w:pPr>
      <w:r>
        <w:t>Hemoglobin tests are widely used for screening and monitoring various health conditions.</w:t>
      </w:r>
    </w:p>
    <w:p>
      <w:pPr>
        <w:pStyle w:val="ListBullet"/>
      </w:pPr>
      <w:r>
        <w:t>Test results must be interpreted with clinical information and additional laboratory data.</w:t>
      </w:r>
    </w:p>
    <w:p>
      <w:pPr>
        <w:pStyle w:val="ListBullet"/>
      </w:pPr>
      <w:r>
        <w:t>Common misconceptions about hemoglobin can affect patient understanding and management.</w:t>
      </w:r>
    </w:p>
    <w:p>
      <w:pPr>
        <w:pStyle w:val="ListBullet"/>
      </w:pPr>
      <w:r>
        <w:t>Blood draw for hemoglobin testing is generally safe with minimal risks.</w:t>
      </w:r>
    </w:p>
    <w:p>
      <w:pPr>
        <w:pStyle w:val="Heading1"/>
      </w:pPr>
      <w:r>
        <w:t>Glossary</w:t>
      </w:r>
    </w:p>
    <w:p>
      <w:r>
        <w:rPr>
          <w:b/>
        </w:rPr>
        <w:t xml:space="preserve">Hemoglobin (Hb): </w:t>
      </w:r>
      <w:r>
        <w:t>An iron-containing protein in red blood cells that carries oxygen to tissues and returns carbon dioxide to the lungs.</w:t>
      </w:r>
    </w:p>
    <w:p>
      <w:r>
        <w:rPr>
          <w:b/>
        </w:rPr>
        <w:t xml:space="preserve">Anemia: </w:t>
      </w:r>
      <w:r>
        <w:t>A condition characterized by low levels of hemoglobin in the blood, reducing oxygen delivery.</w:t>
      </w:r>
    </w:p>
    <w:p>
      <w:r>
        <w:rPr>
          <w:b/>
        </w:rPr>
        <w:t xml:space="preserve">Polycythemia: </w:t>
      </w:r>
      <w:r>
        <w:t>An abnormal increase in hemoglobin concentration often associated with increased red blood cell mass.</w:t>
      </w:r>
    </w:p>
    <w:p>
      <w:r>
        <w:rPr>
          <w:b/>
        </w:rPr>
        <w:t xml:space="preserve">Complete Blood Count (CBC): </w:t>
      </w:r>
      <w:r>
        <w:t>A panel of blood tests that includes hemoglobin measurement along with other blood cell counts.</w:t>
      </w:r>
    </w:p>
    <w:p>
      <w:r>
        <w:rPr>
          <w:b/>
        </w:rPr>
        <w:t xml:space="preserve">Iron Deficiency: </w:t>
      </w:r>
      <w:r>
        <w:t>A state in which the body lacks adequate iron, impairing hemoglobin production and leading to anemia.</w:t>
      </w:r>
    </w:p>
    <w:p>
      <w:r>
        <w:rPr>
          <w:b/>
        </w:rPr>
        <w:t xml:space="preserve">Oxygen Affinity: </w:t>
      </w:r>
      <w:r>
        <w:t>The strength with which hemoglobin binds oxygen, influenced by pH, temperature, and other factors.</w:t>
      </w:r>
    </w:p>
    <w:p>
      <w:r>
        <w:rPr>
          <w:b/>
        </w:rPr>
        <w:t xml:space="preserve">Mean Corpuscular Volume (MCV): </w:t>
      </w:r>
      <w:r>
        <w:t>A measure of the average size of red blood cells, used to help classify types of anemia.</w:t>
      </w:r>
    </w:p>
    <w:p>
      <w:r>
        <w:rPr>
          <w:b/>
        </w:rPr>
        <w:t xml:space="preserve">Hematocrit: </w:t>
      </w:r>
      <w:r>
        <w:t>The proportion of blood volume occupied by red blood cells, closely related to hemoglobin concentration.</w:t>
      </w:r>
    </w:p>
    <w:p>
      <w:pPr>
        <w:pStyle w:val="Heading1"/>
      </w:pPr>
      <w:r>
        <w:t>Related Modules</w:t>
      </w:r>
    </w:p>
    <w:p>
      <w:pPr>
        <w:pStyle w:val="ListBullet"/>
      </w:pPr>
      <w:r>
        <w:t>LAB-012</w:t>
      </w:r>
    </w:p>
    <w:p>
      <w:pPr>
        <w:pStyle w:val="ListBullet"/>
      </w:pPr>
      <w:r>
        <w:t>LAB-018</w:t>
      </w:r>
    </w:p>
    <w:p>
      <w:pPr>
        <w:pStyle w:val="ListBullet"/>
      </w:pPr>
      <w:r>
        <w:t>LAB-021</w:t>
      </w:r>
    </w:p>
    <w:p>
      <w:pPr>
        <w:pStyle w:val="Heading1"/>
      </w:pPr>
      <w:r>
        <w:t>Illustration Specifications</w:t>
      </w:r>
    </w:p>
    <w:p>
      <w:pPr>
        <w:pStyle w:val="Heading2"/>
      </w:pPr>
      <w:r>
        <w:t>ill-001 - Structure of Hemoglobin Molecule</w:t>
      </w:r>
    </w:p>
    <w:p>
      <w:r>
        <w:t>Type: Diagram</w:t>
      </w:r>
    </w:p>
    <w:p>
      <w:r>
        <w:t>Detailed diagram showing the quaternary structure of hemoglobin, including heme groups and oxygen binding sites.</w:t>
      </w:r>
    </w:p>
    <w:p>
      <w:r>
        <w:t>Alt text: Diagram of hemoglobin molecule with four subunits and heme groups</w:t>
      </w:r>
    </w:p>
    <w:p>
      <w:pPr>
        <w:pStyle w:val="Heading2"/>
      </w:pPr>
      <w:r>
        <w:t>ill-002 - Oxygen Binding and Release by Hemoglobin</w:t>
      </w:r>
    </w:p>
    <w:p>
      <w:r>
        <w:t>Type: Graph</w:t>
      </w:r>
    </w:p>
    <w:p>
      <w:r>
        <w:t>Oxygen dissociation curve illustrating hemoglobin saturation relative to oxygen partial pressure, showing factors affecting affinity.</w:t>
      </w:r>
    </w:p>
    <w:p>
      <w:r>
        <w:t>Alt text: Graph of oxygen saturation versus partial pressure demonstrating hemoglobin oxygen binding</w:t>
      </w:r>
    </w:p>
    <w:p>
      <w:pPr>
        <w:pStyle w:val="Heading2"/>
      </w:pPr>
      <w:r>
        <w:t>ill-003 - Normal Versus Anemic Blood Samples</w:t>
      </w:r>
    </w:p>
    <w:p>
      <w:r>
        <w:t>Type: Photo</w:t>
      </w:r>
    </w:p>
    <w:p>
      <w:r>
        <w:t>Visual comparison of blood samples under a microscope demonstrating normal and anemic red blood cell density and color.</w:t>
      </w:r>
    </w:p>
    <w:p>
      <w:r>
        <w:t>Alt text: Microscopic images of normal and anemic red blood cell samples</w:t>
      </w:r>
    </w:p>
    <w:p>
      <w:pPr>
        <w:pStyle w:val="Heading2"/>
      </w:pPr>
      <w:r>
        <w:t>ill-004 - Hemoglobin Test Process</w:t>
      </w:r>
    </w:p>
    <w:p>
      <w:r>
        <w:t>Type: Flowchart</w:t>
      </w:r>
    </w:p>
    <w:p>
      <w:r>
        <w:t>Stepwise process of blood draw, sample preparation, and automated hemoglobin measurement in the laboratory.</w:t>
      </w:r>
    </w:p>
    <w:p>
      <w:r>
        <w:t>Alt text: Flowchart depicting the hemoglobin blood test procedure</w:t>
      </w:r>
    </w:p>
    <w:p>
      <w:pPr>
        <w:pStyle w:val="Heading1"/>
      </w:pPr>
      <w:r>
        <w:t>References</w:t>
      </w:r>
    </w:p>
    <w:p>
      <w:pPr>
        <w:pStyle w:val="ListBullet"/>
      </w:pPr>
      <w:r>
        <w:t>Hemoglobin and Hematology Basics | National Heart, Lung, and Blood Institute (NHLBI) | 2023 | https://www.nhlbi.nih.gov/health-topics/hemoglobin | Unverified</w:t>
      </w:r>
    </w:p>
    <w:p>
      <w:pPr>
        <w:pStyle w:val="ListBullet"/>
      </w:pPr>
      <w:r>
        <w:t>Diagnosis and Management of Anemia | American Society of Hematology | 2022 | https://www.hematology.org/education/clinicians/guidelines-and-quality-care | Unverified</w:t>
      </w:r>
    </w:p>
    <w:p>
      <w:pPr>
        <w:pStyle w:val="ListBullet"/>
      </w:pPr>
      <w:r>
        <w:t>Laboratory Hematology Reference Ranges and Test Interpretation | Mayo Clinic Laboratories | 2023 | https://www.mayocliniclabs.com/test-catalog/overview/hematology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