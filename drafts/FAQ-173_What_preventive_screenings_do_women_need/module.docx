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FAQ-173 - What preventive screenings do women need?</w:t>
      </w:r>
    </w:p>
    <w:p>
      <w:r>
        <w:rPr>
          <w:i/>
        </w:rPr>
        <w:t>Evidence-based answer to the common question: what preventive screenings do women need?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Women, Healthcare Consumers</w:t>
            </w:r>
          </w:p>
        </w:tc>
      </w:tr>
      <w:tr>
        <w:tc>
          <w:tcPr>
            <w:tcW w:type="dxa" w:w="4968"/>
          </w:tcPr>
          <w:p>
            <w:r>
              <w:rPr>
                <w:b/>
              </w:rPr>
              <w:t>Reading level</w:t>
            </w:r>
          </w:p>
        </w:tc>
        <w:tc>
          <w:tcPr>
            <w:tcW w:type="dxa" w:w="4968"/>
          </w:tcPr>
          <w:p>
            <w:r>
              <w:t>High School - College</w:t>
            </w:r>
          </w:p>
        </w:tc>
      </w:tr>
      <w:tr>
        <w:tc>
          <w:tcPr>
            <w:tcW w:type="dxa" w:w="4968"/>
          </w:tcPr>
          <w:p>
            <w:r>
              <w:rPr>
                <w:b/>
              </w:rPr>
              <w:t>Keywords</w:t>
            </w:r>
          </w:p>
        </w:tc>
        <w:tc>
          <w:tcPr>
            <w:tcW w:type="dxa" w:w="4968"/>
          </w:tcPr>
          <w:p>
            <w:r>
              <w:t>Preventive Screening, Women’s Health, Cancer Screening, Mammogram, Pap Smear, Bone Density, Cholesterol, Blood Pressure, Colorectal Screening, HPV Test, Diabetes Screening, Vaccination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Preventive screenings in women refer to medical tests and assessments performed regularly to detect potential health issues before symptoms arise. These screenings are essential tools in women's healthcare to identify early signs of cancer, cardiovascular disease, bone health problems, and other chronic diseases. Common preventive screenings include mammograms for breast cancer detection, Pap smears and HPV tests for cervical cancer, bone density scans to assess osteoporosis risk, cholesterol and blood pressure evaluations to monitor cardiovascular health, and colorectal cancer screening from middle age onward. The mechanisms behind these screenings vary: mammography uses low-dose X-rays to image breast tissue; Pap smears collect cervical cells for microscopic evaluation; HPV tests detect high-risk strains of human papillomavirus associated with cervical cancer. Regular monitoring allows early intervention, which can improve health outcomes and reduce mortality. Screening guidelines often consider age, family history, and risk factors, requiring personalized approaches. While widely recommended by professional organizations like the American Cancer Society and U.S. Preventive Services Task Force, limitations include false positives, false negatives, and overdiagnosis, which can lead to unnecessary procedures or anxiety. Safety concerns generally are minimal but depend on the type of test; for example, mammograms expose patients to low-dose radiation, while blood tests carry minor risks such as bruising. Understanding each screening's purpose, process, frequency, benefits, and potential drawbacks supports informed decisions in women's health maintenance.</w:t>
      </w:r>
    </w:p>
    <w:p>
      <w:pPr>
        <w:pStyle w:val="Heading1"/>
      </w:pPr>
      <w:r>
        <w:t>Customer Questions Answered</w:t>
      </w:r>
    </w:p>
    <w:p>
      <w:pPr>
        <w:pStyle w:val="ListBullet"/>
      </w:pPr>
      <w:r>
        <w:t>What are preventive screenings?</w:t>
      </w:r>
    </w:p>
    <w:p>
      <w:pPr>
        <w:pStyle w:val="ListBullet"/>
      </w:pPr>
      <w:r>
        <w:t>Why are preventive screenings important for women?</w:t>
      </w:r>
    </w:p>
    <w:p>
      <w:pPr>
        <w:pStyle w:val="ListBullet"/>
      </w:pPr>
      <w:r>
        <w:t>At what age should women start routine screenings?</w:t>
      </w:r>
    </w:p>
    <w:p>
      <w:pPr>
        <w:pStyle w:val="ListBullet"/>
      </w:pPr>
      <w:r>
        <w:t>How often should women have a mammogram?</w:t>
      </w:r>
    </w:p>
    <w:p>
      <w:pPr>
        <w:pStyle w:val="ListBullet"/>
      </w:pPr>
      <w:r>
        <w:t>What is the difference between a Pap smear and HPV test?</w:t>
      </w:r>
    </w:p>
    <w:p>
      <w:pPr>
        <w:pStyle w:val="ListBullet"/>
      </w:pPr>
      <w:r>
        <w:t>When should women start colorectal cancer screening?</w:t>
      </w:r>
    </w:p>
    <w:p>
      <w:pPr>
        <w:pStyle w:val="ListBullet"/>
      </w:pPr>
      <w:r>
        <w:t>Are bone density scans recommended for all women?</w:t>
      </w:r>
    </w:p>
    <w:p>
      <w:pPr>
        <w:pStyle w:val="ListBullet"/>
      </w:pPr>
      <w:r>
        <w:t>What screenings help detect heart disease risk in women?</w:t>
      </w:r>
    </w:p>
    <w:p>
      <w:pPr>
        <w:pStyle w:val="ListBullet"/>
      </w:pPr>
      <w:r>
        <w:t>Do women need cholesterol and blood pressure checks regularly?</w:t>
      </w:r>
    </w:p>
    <w:p>
      <w:pPr>
        <w:pStyle w:val="ListBullet"/>
      </w:pPr>
      <w:r>
        <w:t>How do lifestyle and family history affect screening needs?</w:t>
      </w:r>
    </w:p>
    <w:p>
      <w:pPr>
        <w:pStyle w:val="ListBullet"/>
      </w:pPr>
      <w:r>
        <w:t>What vaccinations are part of preventive care for women?</w:t>
      </w:r>
    </w:p>
    <w:p>
      <w:pPr>
        <w:pStyle w:val="ListBullet"/>
      </w:pPr>
      <w:r>
        <w:t>Are there risks or limitations to preventive screenings?</w:t>
      </w:r>
    </w:p>
    <w:p>
      <w:pPr>
        <w:pStyle w:val="Heading1"/>
      </w:pPr>
      <w:r>
        <w:t>Learning Objectives</w:t>
      </w:r>
    </w:p>
    <w:p>
      <w:pPr>
        <w:pStyle w:val="ListBullet"/>
      </w:pPr>
      <w:r>
        <w:t>Define preventive screenings specific to women's health and their purpose.</w:t>
      </w:r>
    </w:p>
    <w:p>
      <w:pPr>
        <w:pStyle w:val="ListBullet"/>
      </w:pPr>
      <w:r>
        <w:t>Describe the common types of screenings recommended for women and their mechanisms.</w:t>
      </w:r>
    </w:p>
    <w:p>
      <w:pPr>
        <w:pStyle w:val="ListBullet"/>
      </w:pPr>
      <w:r>
        <w:t>Identify appropriate age ranges and frequencies for various screenings.</w:t>
      </w:r>
    </w:p>
    <w:p>
      <w:pPr>
        <w:pStyle w:val="ListBullet"/>
      </w:pPr>
      <w:r>
        <w:t>Explain the importance of personalized screening based on risk factors.</w:t>
      </w:r>
    </w:p>
    <w:p>
      <w:pPr>
        <w:pStyle w:val="ListBullet"/>
      </w:pPr>
      <w:r>
        <w:t>Discuss the benefits and limitations of major preventive screening tests.</w:t>
      </w:r>
    </w:p>
    <w:p>
      <w:pPr>
        <w:pStyle w:val="ListBullet"/>
      </w:pPr>
      <w:r>
        <w:t>Recognize common misconceptions about women’s health screenings.</w:t>
      </w:r>
    </w:p>
    <w:p>
      <w:pPr>
        <w:pStyle w:val="ListBullet"/>
      </w:pPr>
      <w:r>
        <w:t>Understand safety considerations and possible risks associated with screenings.</w:t>
      </w:r>
    </w:p>
    <w:p>
      <w:pPr>
        <w:pStyle w:val="ListBullet"/>
      </w:pPr>
      <w:r>
        <w:t>Interpret guidelines from authoritative organizations for women's screenings.</w:t>
      </w:r>
    </w:p>
    <w:p>
      <w:pPr>
        <w:pStyle w:val="Heading1"/>
      </w:pPr>
      <w:r>
        <w:t>Definition</w:t>
      </w:r>
    </w:p>
    <w:p>
      <w:r>
        <w:t>Preventive screenings in women are medical tests performed on healthy individuals with the goal of early detection of diseases such as cancer, cardiovascular conditions, and osteoporosis. These screenings help catch health problems at an early or preclinical stage when treatment is more likely to succeed. They include procedures like mammograms, Pap smears, bone density scans, and blood tests assessing cardiovascular risk factors.</w:t>
      </w:r>
    </w:p>
    <w:p>
      <w:pPr>
        <w:pStyle w:val="Heading1"/>
      </w:pPr>
      <w:r>
        <w:t>Why This Matters</w:t>
      </w:r>
    </w:p>
    <w:p>
      <w:r>
        <w:t>Preventive screenings are vital in reducing morbidity and mortality among women by facilitating early diagnosis and treatment of potentially serious conditions. Understanding the correct screenings, their timing, and their implications empowers women to actively participate in their health care, leading to better outcomes and quality of life.</w:t>
      </w:r>
    </w:p>
    <w:p>
      <w:pPr>
        <w:pStyle w:val="Heading1"/>
      </w:pPr>
      <w:r>
        <w:t>Introduction to Preventive Screenings in Women</w:t>
      </w:r>
    </w:p>
    <w:p>
      <w:r>
        <w:t>Preventive screenings are proactive health checks that identify diseases early, often before symptoms appear. For women, these screenings target common health concerns such as breast and cervical cancer, heart disease, osteoporosis, and colorectal cancer. Early detection through these tests can improve treatment success and survival rates. Screening strategies are based on age, risk factors, and updated clinical guidelines ensuring personalized care.</w:t>
      </w:r>
    </w:p>
    <w:p>
      <w:pPr>
        <w:pStyle w:val="Heading1"/>
      </w:pPr>
      <w:r>
        <w:t>Breast Cancer Screening: Mammograms and Beyond</w:t>
      </w:r>
    </w:p>
    <w:p>
      <w:r>
        <w:t>Mammography is the standard screening tool for early detection of breast cancer, utilizing low-dose X-rays to image breast tissue. It is generally recommended for women starting between ages 40 and 50, with frequency varying from annually to biennially depending on risk factors and guidelines. Emerging techniques include breast MRI and ultrasound for high-risk individuals. Limitations of mammography include false positives and limited sensitivity in dense breast tissue.</w:t>
      </w:r>
    </w:p>
    <w:p>
      <w:pPr>
        <w:pStyle w:val="Heading1"/>
      </w:pPr>
      <w:r>
        <w:t>Cervical Cancer Screening: Pap Smear and HPV Testing</w:t>
      </w:r>
    </w:p>
    <w:p>
      <w:r>
        <w:t>Cervical cancer screening traditionally uses the Pap smear, which collects cervical cells for abnormality detection under a microscope. The HPV test identifies high-risk human papillomavirus strains causing cervical cancer. Current recommendations often combine both tests (co-testing) starting at age 21, with frequency adjusted based on results and age. These screenings have significantly reduced cervical cancer incidence but require regular follow-up for abnormal findings.</w:t>
      </w:r>
    </w:p>
    <w:p>
      <w:pPr>
        <w:pStyle w:val="Heading1"/>
      </w:pPr>
      <w:r>
        <w:t>Colorectal Cancer Screening for Women</w:t>
      </w:r>
    </w:p>
    <w:p>
      <w:r>
        <w:t>Colorectal cancer screening is recommended for adults starting at age 45 to 50 and continuing until around age 75. Options include colonoscopy, fecal immunochemical test (FIT), and sigmoidoscopy. While colorectal cancer occurs in both genders, screening is crucial in women given rising incidence rates. Each screening method has benefits and limitations regarding sensitivity, invasiveness, and preparation requirements.</w:t>
      </w:r>
    </w:p>
    <w:p>
      <w:pPr>
        <w:pStyle w:val="Heading1"/>
      </w:pPr>
      <w:r>
        <w:t>Bone Health Screening: Bone Density Tests</w:t>
      </w:r>
    </w:p>
    <w:p>
      <w:r>
        <w:t>Osteoporosis screening assesses bone mineral density (BMD), commonly using dual-energy X-ray absorptiometry (DEXA). Testing typically begins in women aged 65 or earlier for those with risk factors such as low body weight, prior fractures, or long-term steroid use. Early identification enables interventions to reduce fracture risk. BMD tests are safe, noninvasive, and require minimal radiation exposure.</w:t>
      </w:r>
    </w:p>
    <w:p>
      <w:pPr>
        <w:pStyle w:val="Heading1"/>
      </w:pPr>
      <w:r>
        <w:t>Cardiovascular Risk Assessment: Blood Pressure and Cholesterol</w:t>
      </w:r>
    </w:p>
    <w:p>
      <w:r>
        <w:t>Heart disease remains a leading cause of death in women. Routine screening includes checking blood pressure and lipid profiles (cholesterol levels). Blood pressure screenings should start at age 18 and be repeated at least annually or more often if elevated. Cholesterol testing frequency depends on age and risk factors such as diabetes or family history. Lifestyle modifications and medications can then be recommended to reduce cardiovascular risk.</w:t>
      </w:r>
    </w:p>
    <w:p>
      <w:pPr>
        <w:pStyle w:val="Heading1"/>
      </w:pPr>
      <w:r>
        <w:t>Diabetes Screening in Women</w:t>
      </w:r>
    </w:p>
    <w:p>
      <w:r>
        <w:t>Diabetes screening usually involves fasting blood glucose or HbA1c testing and is recommended for women with risk factors such as obesity, hypertension, or a family history of diabetes. Screening typically begins by age 45 or earlier if risk factors exist. Early detection allows for interventions to prevent complications such as cardiovascular disease and neuropathy.</w:t>
      </w:r>
    </w:p>
    <w:p>
      <w:pPr>
        <w:pStyle w:val="Heading1"/>
      </w:pPr>
      <w:r>
        <w:t>Vaccinations as Preventive Measures for Women</w:t>
      </w:r>
    </w:p>
    <w:p>
      <w:r>
        <w:t>In addition to screenings, certain vaccinations form an integral part of preventive care. Human papillomavirus (HPV) vaccines help prevent cervical and other cancers, recommended for preteens and catch-up vaccinations for adults up to age 26 or older. Influenza, pneumococcal, and COVID-19 vaccinations also reduce infection-related health risks.</w:t>
      </w:r>
    </w:p>
    <w:p>
      <w:pPr>
        <w:pStyle w:val="Heading1"/>
      </w:pPr>
      <w:r>
        <w:t>Limitations and Risks of Preventive Screenings</w:t>
      </w:r>
    </w:p>
    <w:p>
      <w:r>
        <w:t>Though preventive screenings offer benefits, they also have limitations. False positives can lead to unnecessary anxiety and procedures; false negatives may delay diagnosis. Overdiagnosis can cause treatment of conditions that may never become harmful. Radiation exposure from some imaging tests is low but accumulative risk exists. Informed consent and individualized decision-making are essential.</w:t>
      </w:r>
    </w:p>
    <w:p>
      <w:pPr>
        <w:pStyle w:val="Heading1"/>
      </w:pPr>
      <w:r>
        <w:t>Common Misconceptions About Women’s Preventive Screenings</w:t>
      </w:r>
    </w:p>
    <w:p>
      <w:r>
        <w:t>Some women believe screenings are always 100% effective or unnecessary if asymptomatic, which is inaccurate. Another misconception is that screenings cause cancer or other conditions, which is unsupported. Understanding the benefits and limits helps reduce fear and encourages adherence to recommended screening schedules.</w:t>
      </w:r>
    </w:p>
    <w:p>
      <w:pPr>
        <w:pStyle w:val="Heading1"/>
      </w:pPr>
      <w:r>
        <w:t>Personalizing Screening: Role of Family History and Lifestyle</w:t>
      </w:r>
    </w:p>
    <w:p>
      <w:r>
        <w:t>Family history of cancer or heart disease can modify screening timing and methods, often prompting earlier or more frequent testing. Lifestyle factors such as smoking, diet, exercise, and body weight also impact risk and screening recommendations. Discussing these factors with healthcare providers enables personalized care.</w:t>
      </w:r>
    </w:p>
    <w:p>
      <w:pPr>
        <w:pStyle w:val="Heading1"/>
      </w:pPr>
      <w:r>
        <w:t>Accessing Preventive Screenings: Practical Considerations</w:t>
      </w:r>
    </w:p>
    <w:p>
      <w:r>
        <w:t>Access to screenings depends on healthcare coverage, provider availability, and patient education. Some screenings require preparation (e.g., fasting, bowel preparation), so understanding instructions is critical. Follow-up on abnormal results with specialists may be needed. Women are encouraged to keep a personal health record of screening dates and outcomes.</w:t>
      </w:r>
    </w:p>
    <w:p>
      <w:pPr>
        <w:pStyle w:val="Heading1"/>
      </w:pPr>
      <w:r>
        <w:t>Practical Guidance</w:t>
      </w:r>
    </w:p>
    <w:p>
      <w:pPr>
        <w:pStyle w:val="ListBullet"/>
      </w:pPr>
      <w:r>
        <w:t>Start routine screenings at the recommended ages and adhere to screening intervals advised by healthcare providers.</w:t>
      </w:r>
    </w:p>
    <w:p>
      <w:pPr>
        <w:pStyle w:val="ListBullet"/>
      </w:pPr>
      <w:r>
        <w:t>Discuss personal and family medical history with your provider to tailor screening plans appropriately.</w:t>
      </w:r>
    </w:p>
    <w:p>
      <w:pPr>
        <w:pStyle w:val="ListBullet"/>
      </w:pPr>
      <w:r>
        <w:t>Maintain a healthy lifestyle, as it complements screening efforts in disease prevention.</w:t>
      </w:r>
    </w:p>
    <w:p>
      <w:pPr>
        <w:pStyle w:val="ListBullet"/>
      </w:pPr>
      <w:r>
        <w:t>Do not ignore abnormal screening results; follow up promptly with recommended diagnostic tests.</w:t>
      </w:r>
    </w:p>
    <w:p>
      <w:pPr>
        <w:pStyle w:val="ListBullet"/>
      </w:pPr>
      <w:r>
        <w:t>Ask your healthcare provider about the benefits and possible harms of each screening test.</w:t>
      </w:r>
    </w:p>
    <w:p>
      <w:pPr>
        <w:pStyle w:val="ListBullet"/>
      </w:pPr>
      <w:r>
        <w:t>Ensure your vaccinations are up to date to reduce certain cancer and infectious disease risks.</w:t>
      </w:r>
    </w:p>
    <w:p>
      <w:pPr>
        <w:pStyle w:val="ListBullet"/>
      </w:pPr>
      <w:r>
        <w:t>Keep an organized record of your screening history and results for reference in medical visits.</w:t>
      </w:r>
    </w:p>
    <w:p>
      <w:pPr>
        <w:pStyle w:val="ListBullet"/>
      </w:pPr>
      <w:r>
        <w:t>If you have concerns or fear about screening procedures, discuss them openly for support and information.</w:t>
      </w:r>
    </w:p>
    <w:p>
      <w:pPr>
        <w:pStyle w:val="Heading1"/>
      </w:pPr>
      <w:r>
        <w:t>Safety Notes</w:t>
      </w:r>
    </w:p>
    <w:p>
      <w:pPr>
        <w:pStyle w:val="ListBullet"/>
      </w:pPr>
      <w:r>
        <w:t>Mammograms involve low-dose radiation; limit frequency to recommended guidelines to minimize exposure.</w:t>
      </w:r>
    </w:p>
    <w:p>
      <w:pPr>
        <w:pStyle w:val="ListBullet"/>
      </w:pPr>
      <w:r>
        <w:t>Blood draws carry minor risks such as bruising or infection at the puncture site.</w:t>
      </w:r>
    </w:p>
    <w:p>
      <w:pPr>
        <w:pStyle w:val="ListBullet"/>
      </w:pPr>
      <w:r>
        <w:t>Preparation for some tests (e.g., colonoscopy) involves fasting or bowel cleansing; follow instructions carefully.</w:t>
      </w:r>
    </w:p>
    <w:p>
      <w:pPr>
        <w:pStyle w:val="ListBullet"/>
      </w:pPr>
      <w:r>
        <w:t>Consult with your provider if you have allergies or conditions that may affect screening safety.</w:t>
      </w:r>
    </w:p>
    <w:p>
      <w:pPr>
        <w:pStyle w:val="ListBullet"/>
      </w:pPr>
      <w:r>
        <w:t>Report any discomfort or unusual symptoms after screenings to your healthcare provider immediately.</w:t>
      </w:r>
    </w:p>
    <w:p>
      <w:pPr>
        <w:pStyle w:val="Heading1"/>
      </w:pPr>
      <w:r>
        <w:t>Common Misconceptions</w:t>
      </w:r>
    </w:p>
    <w:p>
      <w:r>
        <w:rPr>
          <w:b/>
        </w:rPr>
        <w:t xml:space="preserve">Misconception: </w:t>
      </w:r>
      <w:r>
        <w:t>Screenings can cure diseases.</w:t>
      </w:r>
    </w:p>
    <w:p>
      <w:r>
        <w:rPr>
          <w:b/>
        </w:rPr>
        <w:t xml:space="preserve">Reality: </w:t>
      </w:r>
      <w:r>
        <w:t>Screenings do not cure diseases; they help detect conditions early when treatments are more effective.</w:t>
      </w:r>
    </w:p>
    <w:p>
      <w:r>
        <w:rPr>
          <w:b/>
        </w:rPr>
        <w:t xml:space="preserve">Misconception: </w:t>
      </w:r>
      <w:r>
        <w:t>If I feel fine, I don’t need screening.</w:t>
      </w:r>
    </w:p>
    <w:p>
      <w:r>
        <w:rPr>
          <w:b/>
        </w:rPr>
        <w:t xml:space="preserve">Reality: </w:t>
      </w:r>
      <w:r>
        <w:t>Many diseases detected by screenings do not cause symptoms in early stages, so screening is crucial.</w:t>
      </w:r>
    </w:p>
    <w:p>
      <w:r>
        <w:rPr>
          <w:b/>
        </w:rPr>
        <w:t xml:space="preserve">Misconception: </w:t>
      </w:r>
      <w:r>
        <w:t>Screenings cause cancer or serious harm.</w:t>
      </w:r>
    </w:p>
    <w:p>
      <w:r>
        <w:rPr>
          <w:b/>
        </w:rPr>
        <w:t xml:space="preserve">Reality: </w:t>
      </w:r>
      <w:r>
        <w:t>Screenings use safe methods with minimal risks and do not cause cancer.</w:t>
      </w:r>
    </w:p>
    <w:p>
      <w:r>
        <w:rPr>
          <w:b/>
        </w:rPr>
        <w:t xml:space="preserve">Misconception: </w:t>
      </w:r>
      <w:r>
        <w:t>One screening test fits all women.</w:t>
      </w:r>
    </w:p>
    <w:p>
      <w:r>
        <w:rPr>
          <w:b/>
        </w:rPr>
        <w:t xml:space="preserve">Reality: </w:t>
      </w:r>
      <w:r>
        <w:t>Screening recommendations vary based on age, risk factors, and personal health, requiring individualized plans.</w:t>
      </w:r>
    </w:p>
    <w:p>
      <w:pPr>
        <w:pStyle w:val="Heading1"/>
      </w:pPr>
      <w:r>
        <w:t>Clinical Pearls</w:t>
      </w:r>
    </w:p>
    <w:p>
      <w:pPr>
        <w:pStyle w:val="ListNumber"/>
      </w:pPr>
      <w:r>
        <w:t>Breast cancer screening recommendations differ between organizations; discuss which guidelines apply to you.</w:t>
      </w:r>
    </w:p>
    <w:p>
      <w:pPr>
        <w:pStyle w:val="ListNumber"/>
      </w:pPr>
      <w:r>
        <w:t>HPV vaccination before exposure to the virus can prevent the majority of cervical cancers.</w:t>
      </w:r>
    </w:p>
    <w:p>
      <w:pPr>
        <w:pStyle w:val="ListNumber"/>
      </w:pPr>
      <w:r>
        <w:t>Bone density screening timing depends on menopausal status and risk factors like fractures or steroid use.</w:t>
      </w:r>
    </w:p>
    <w:p>
      <w:pPr>
        <w:pStyle w:val="ListNumber"/>
      </w:pPr>
      <w:r>
        <w:t>Colorectal screening can be done with multiple methods; choose based on preference and medical advice.</w:t>
      </w:r>
    </w:p>
    <w:p>
      <w:pPr>
        <w:pStyle w:val="ListNumber"/>
      </w:pPr>
      <w:r>
        <w:t>Regular blood pressure and cholesterol monitoring are key in preventing cardiovascular disease in women.</w:t>
      </w:r>
    </w:p>
    <w:p>
      <w:pPr>
        <w:pStyle w:val="Heading1"/>
      </w:pPr>
      <w:r>
        <w:t>Key Takeaways</w:t>
      </w:r>
    </w:p>
    <w:p>
      <w:pPr>
        <w:pStyle w:val="ListBullet"/>
      </w:pPr>
      <w:r>
        <w:t>Preventive screenings detect disease early in women, improving treatment outcomes.</w:t>
      </w:r>
    </w:p>
    <w:p>
      <w:pPr>
        <w:pStyle w:val="ListBullet"/>
      </w:pPr>
      <w:r>
        <w:t>Screening guidelines vary by age, risk factors, and type of disease targeted.</w:t>
      </w:r>
    </w:p>
    <w:p>
      <w:pPr>
        <w:pStyle w:val="ListBullet"/>
      </w:pPr>
      <w:r>
        <w:t>Mammograms and Pap smears remain foundational screenings for breast and cervical cancer.</w:t>
      </w:r>
    </w:p>
    <w:p>
      <w:pPr>
        <w:pStyle w:val="ListBullet"/>
      </w:pPr>
      <w:r>
        <w:t>Bone density tests help identify osteoporosis risk, especially in postmenopausal women.</w:t>
      </w:r>
    </w:p>
    <w:p>
      <w:pPr>
        <w:pStyle w:val="ListBullet"/>
      </w:pPr>
      <w:r>
        <w:t>Cholesterol and blood pressure screening are vital for cardiovascular disease prevention.</w:t>
      </w:r>
    </w:p>
    <w:p>
      <w:pPr>
        <w:pStyle w:val="ListBullet"/>
      </w:pPr>
      <w:r>
        <w:t>Some limitations and risks accompany screenings, emphasizing informed decision making.</w:t>
      </w:r>
    </w:p>
    <w:p>
      <w:pPr>
        <w:pStyle w:val="ListBullet"/>
      </w:pPr>
      <w:r>
        <w:t>Personalized screening plans consider lifestyle and family history for optimal care.</w:t>
      </w:r>
    </w:p>
    <w:p>
      <w:pPr>
        <w:pStyle w:val="ListBullet"/>
      </w:pPr>
      <w:r>
        <w:t>Vaccination is an important preventive strategy complementing screening protocols.</w:t>
      </w:r>
    </w:p>
    <w:p>
      <w:pPr>
        <w:pStyle w:val="Heading1"/>
      </w:pPr>
      <w:r>
        <w:t>Glossary</w:t>
      </w:r>
    </w:p>
    <w:p>
      <w:r>
        <w:rPr>
          <w:b/>
        </w:rPr>
        <w:t xml:space="preserve">Mammogram: </w:t>
      </w:r>
      <w:r>
        <w:t>An X-ray imaging test used to screen for breast cancer by detecting abnormalities in breast tissue.</w:t>
      </w:r>
    </w:p>
    <w:p>
      <w:r>
        <w:rPr>
          <w:b/>
        </w:rPr>
        <w:t xml:space="preserve">Pap smear: </w:t>
      </w:r>
      <w:r>
        <w:t>A procedure that collects cells from the cervix to detect precancerous or cancerous changes.</w:t>
      </w:r>
    </w:p>
    <w:p>
      <w:r>
        <w:rPr>
          <w:b/>
        </w:rPr>
        <w:t xml:space="preserve">HPV (Human Papillomavirus): </w:t>
      </w:r>
      <w:r>
        <w:t>A common virus with certain high-risk strains that can cause cervical and other cancers.</w:t>
      </w:r>
    </w:p>
    <w:p>
      <w:r>
        <w:rPr>
          <w:b/>
        </w:rPr>
        <w:t xml:space="preserve">Bone Density Scan (DEXA): </w:t>
      </w:r>
      <w:r>
        <w:t>A low-radiation test that measures bone mineral density to assess the risk of osteoporosis.</w:t>
      </w:r>
    </w:p>
    <w:p>
      <w:r>
        <w:rPr>
          <w:b/>
        </w:rPr>
        <w:t xml:space="preserve">Colorectal cancer screening: </w:t>
      </w:r>
      <w:r>
        <w:t>Testing methods to detect colon and rectal cancers or precancerous lesions early, including colonoscopy and stool tests.</w:t>
      </w:r>
    </w:p>
    <w:p>
      <w:r>
        <w:rPr>
          <w:b/>
        </w:rPr>
        <w:t xml:space="preserve">Cholesterol: </w:t>
      </w:r>
      <w:r>
        <w:t>A type of fat in the blood that at high levels increases risk of heart disease.</w:t>
      </w:r>
    </w:p>
    <w:p>
      <w:r>
        <w:rPr>
          <w:b/>
        </w:rPr>
        <w:t xml:space="preserve">Blood pressure: </w:t>
      </w:r>
      <w:r>
        <w:t>The force exerted by circulating blood on the walls of blood vessels; high levels indicate hypertension.</w:t>
      </w:r>
    </w:p>
    <w:p>
      <w:r>
        <w:rPr>
          <w:b/>
        </w:rPr>
        <w:t xml:space="preserve">Overdiagnosis: </w:t>
      </w:r>
      <w:r>
        <w:t>Detection of a disease that would not cause symptoms or harm during a person's lifetime.</w:t>
      </w:r>
    </w:p>
    <w:p>
      <w:r>
        <w:rPr>
          <w:b/>
        </w:rPr>
        <w:t xml:space="preserve">False positive: </w:t>
      </w:r>
      <w:r>
        <w:t>A test result indicating disease presence when none exists.</w:t>
      </w:r>
    </w:p>
    <w:p>
      <w:r>
        <w:rPr>
          <w:b/>
        </w:rPr>
        <w:t xml:space="preserve">False negative: </w:t>
      </w:r>
      <w:r>
        <w:t>A test result indicating no disease when disease is actually present.</w:t>
      </w:r>
    </w:p>
    <w:p>
      <w:pPr>
        <w:pStyle w:val="Heading1"/>
      </w:pPr>
      <w:r>
        <w:t>Related Modules</w:t>
      </w:r>
    </w:p>
    <w:p>
      <w:pPr>
        <w:pStyle w:val="ListBullet"/>
      </w:pPr>
      <w:r>
        <w:t>FAQ-172</w:t>
      </w:r>
    </w:p>
    <w:p>
      <w:pPr>
        <w:pStyle w:val="ListBullet"/>
      </w:pPr>
      <w:r>
        <w:t>WOM-010</w:t>
      </w:r>
    </w:p>
    <w:p>
      <w:pPr>
        <w:pStyle w:val="ListBullet"/>
      </w:pPr>
      <w:r>
        <w:t>CHD-005</w:t>
      </w:r>
    </w:p>
    <w:p>
      <w:pPr>
        <w:pStyle w:val="Heading1"/>
      </w:pPr>
      <w:r>
        <w:t>Illustration Specifications</w:t>
      </w:r>
    </w:p>
    <w:p>
      <w:pPr>
        <w:pStyle w:val="Heading2"/>
      </w:pPr>
      <w:r>
        <w:t>ILL-001 - Age-based Screening Timeline for Women</w:t>
      </w:r>
    </w:p>
    <w:p>
      <w:r>
        <w:t>Type: Infographic</w:t>
      </w:r>
    </w:p>
    <w:p>
      <w:r>
        <w:t>A detailed visual timeline showing recommended ages and intervals for common preventive screenings in women.</w:t>
      </w:r>
    </w:p>
    <w:p>
      <w:r>
        <w:t>Alt text: Timeline chart depicting when women should start mammograms, Pap smears, bone density tests, and other screenings.</w:t>
      </w:r>
    </w:p>
    <w:p>
      <w:pPr>
        <w:pStyle w:val="Heading2"/>
      </w:pPr>
      <w:r>
        <w:t>ILL-002 - Mechanism of Mammography Imaging</w:t>
      </w:r>
    </w:p>
    <w:p>
      <w:r>
        <w:t>Type: Diagram</w:t>
      </w:r>
    </w:p>
    <w:p>
      <w:r>
        <w:t>Diagram explaining how mammograms use low-dose X-rays to image breast tissue.</w:t>
      </w:r>
    </w:p>
    <w:p>
      <w:r>
        <w:t>Alt text: Cross-sectional illustration of breast during mammogram showing X-ray beams and imaging process.</w:t>
      </w:r>
    </w:p>
    <w:p>
      <w:pPr>
        <w:pStyle w:val="Heading2"/>
      </w:pPr>
      <w:r>
        <w:t>ILL-003 - Pap Smear Cell Sample and HPV Testing</w:t>
      </w:r>
    </w:p>
    <w:p>
      <w:r>
        <w:t>Type: Microscopic Image and Flowchart</w:t>
      </w:r>
    </w:p>
    <w:p>
      <w:r>
        <w:t>Visual depiction of cervical cell collection for Pap smear and explanation of HPV testing.</w:t>
      </w:r>
    </w:p>
    <w:p>
      <w:r>
        <w:t>Alt text: Image showing Pap smear cell sample and a chart outlining HPV detection process.</w:t>
      </w:r>
    </w:p>
    <w:p>
      <w:pPr>
        <w:pStyle w:val="Heading2"/>
      </w:pPr>
      <w:r>
        <w:t>ILL-004 - Bone Density Scanning Process</w:t>
      </w:r>
    </w:p>
    <w:p>
      <w:r>
        <w:t>Type: Photograph</w:t>
      </w:r>
    </w:p>
    <w:p>
      <w:r>
        <w:t>Photo showing a woman undergoing a DEXA bone density scan.</w:t>
      </w:r>
    </w:p>
    <w:p>
      <w:r>
        <w:t>Alt text: Woman lying on table undergoing bone density test with technicians operating the machine.</w:t>
      </w:r>
    </w:p>
    <w:p>
      <w:pPr>
        <w:pStyle w:val="Heading2"/>
      </w:pPr>
      <w:r>
        <w:t>ILL-005 - Common Blood Tests for Cardiovascular Screening</w:t>
      </w:r>
    </w:p>
    <w:p>
      <w:r>
        <w:t>Type: Illustration</w:t>
      </w:r>
    </w:p>
    <w:p>
      <w:r>
        <w:t>Diagram illustrating cholesterol and blood pressure testing procedures and normal ranges.</w:t>
      </w:r>
    </w:p>
    <w:p>
      <w:r>
        <w:t>Alt text: Visual displaying blood draw, blood pressure cuff, and charts of cholesterol levels.</w:t>
      </w:r>
    </w:p>
    <w:p>
      <w:pPr>
        <w:pStyle w:val="Heading1"/>
      </w:pPr>
      <w:r>
        <w:t>References</w:t>
      </w:r>
    </w:p>
    <w:p>
      <w:pPr>
        <w:pStyle w:val="ListBullet"/>
      </w:pPr>
      <w:r>
        <w:t>Breast Cancer Screening for Women: American Cancer Society Guideline Update | American Cancer Society | 2021 | https://www.cancer.org/cancer/breast-cancer/screening-tests-and-early-detection.html | Unverified</w:t>
      </w:r>
    </w:p>
    <w:p>
      <w:pPr>
        <w:pStyle w:val="ListBullet"/>
      </w:pPr>
      <w:r>
        <w:t>Screening for Cervical Cancer: US Preventive Services Task Force Recommendation Statement | USPSTF | 2018 | https://www.uspreventiveservicestaskforce.org/uspstf/recommendation/cervical-cancer-screening | Unverified</w:t>
      </w:r>
    </w:p>
    <w:p>
      <w:pPr>
        <w:pStyle w:val="ListBullet"/>
      </w:pPr>
      <w:r>
        <w:t>Colorectal Cancer Screening: American Cancer Society Guideline | American Cancer Society | 2020 | https://www.cancer.org/cancer/colon-rectal-cancer/detection-diagnosis-staging/screening-tests-used.html | Unverified</w:t>
      </w:r>
    </w:p>
    <w:p>
      <w:pPr>
        <w:pStyle w:val="ListBullet"/>
      </w:pPr>
      <w:r>
        <w:t>Osteoporosis Screening: US Preventive Services Task Force Recommendation | USPSTF | 2018 | https://www.uspreventiveservicestaskforce.org/uspstf/recommendation/osteoporosis-screening | Unverified</w:t>
      </w:r>
    </w:p>
    <w:p>
      <w:pPr>
        <w:pStyle w:val="ListBullet"/>
      </w:pPr>
      <w:r>
        <w:t>Cardiovascular Disease Prevention in Women: AHA Scientific Statement | American Heart Association | 2019 | https://www.ahajournals.org/doi/10.1161/CIR.0000000000000691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