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DIS-075 - Building a Cancer Prevention Plan</w:t>
      </w:r>
    </w:p>
    <w:p>
      <w:r>
        <w:rPr>
          <w:i/>
        </w:rPr>
        <w:t>Prevention, risk factors, screening, evidence, and practical actions related to building a cancer prevention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Screening, Early Detection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Grade 8 to 10</w:t>
            </w:r>
          </w:p>
        </w:tc>
      </w:tr>
      <w:tr>
        <w:tc>
          <w:tcPr>
            <w:tcW w:type="dxa" w:w="4968"/>
          </w:tcPr>
          <w:p>
            <w:r>
              <w:rPr>
                <w:b/>
              </w:rPr>
              <w:t>Keywords</w:t>
            </w:r>
          </w:p>
        </w:tc>
        <w:tc>
          <w:tcPr>
            <w:tcW w:type="dxa" w:w="4968"/>
          </w:tcPr>
          <w:p>
            <w:r>
              <w:t>cancer prevention, risk factors, screening, early detection, lifestyle modifications, genetic risk, environmental exposures, tobacco cessation, diet,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Cancer prevention encompasses strategies and interventions aimed at reducing the incidence, morbidity, and mortality associated with cancer. It includes understanding and managing modifiable and non-modifiable risk factors, with mechanisms ranging from avoiding carcinogen exposure to promoting healthy behaviors that support cellular repair and immune function. Common terms include primary prevention (preventing cancer before it starts), secondary prevention (early detection through screening), and tertiary prevention (reducing cancer impact after diagnosis). Practical relevance lies in reducing individual and population cancer burden through evidence-based interventions such as tobacco cessation, diet optimization, physical activity, and vaccination. Major synonyms and related concepts involve cancer risk reduction and early detection. Limitations include variability in individual risk, incomplete knowledge of all carcinogenic exposures, and disparities in access to screening and prevention services. Safety considerations emphasize balanced screening to avoid overdiagnosis and harms from unnecessary procedures. Building a cancer prevention plan requires integrating scientific evidence, individual risk assessment, and practical feasibility to support informed decisions and healthy lifestyle modification.</w:t>
      </w:r>
    </w:p>
    <w:p>
      <w:pPr>
        <w:pStyle w:val="Heading1"/>
      </w:pPr>
      <w:r>
        <w:t>Customer Questions Answered</w:t>
      </w:r>
    </w:p>
    <w:p>
      <w:pPr>
        <w:pStyle w:val="ListBullet"/>
      </w:pPr>
      <w:r>
        <w:t>What is cancer prevention?</w:t>
      </w:r>
    </w:p>
    <w:p>
      <w:pPr>
        <w:pStyle w:val="ListBullet"/>
      </w:pPr>
      <w:r>
        <w:t>How do lifestyle choices affect cancer risk?</w:t>
      </w:r>
    </w:p>
    <w:p>
      <w:pPr>
        <w:pStyle w:val="ListBullet"/>
      </w:pPr>
      <w:r>
        <w:t>What are common risk factors for cancer?</w:t>
      </w:r>
    </w:p>
    <w:p>
      <w:pPr>
        <w:pStyle w:val="ListBullet"/>
      </w:pPr>
      <w:r>
        <w:t>Can cancer be prevented completely?</w:t>
      </w:r>
    </w:p>
    <w:p>
      <w:pPr>
        <w:pStyle w:val="ListBullet"/>
      </w:pPr>
      <w:r>
        <w:t>What role does genetic testing play in prevention?</w:t>
      </w:r>
    </w:p>
    <w:p>
      <w:pPr>
        <w:pStyle w:val="ListBullet"/>
      </w:pPr>
      <w:r>
        <w:t>Which cancers have effective screening methods?</w:t>
      </w:r>
    </w:p>
    <w:p>
      <w:pPr>
        <w:pStyle w:val="ListBullet"/>
      </w:pPr>
      <w:r>
        <w:t>How often should I have cancer screening?</w:t>
      </w:r>
    </w:p>
    <w:p>
      <w:pPr>
        <w:pStyle w:val="ListBullet"/>
      </w:pPr>
      <w:r>
        <w:t>Are there vaccines that can prevent cancer?</w:t>
      </w:r>
    </w:p>
    <w:p>
      <w:pPr>
        <w:pStyle w:val="ListBullet"/>
      </w:pPr>
      <w:r>
        <w:t>What dietary changes can reduce cancer risk?</w:t>
      </w:r>
    </w:p>
    <w:p>
      <w:pPr>
        <w:pStyle w:val="ListBullet"/>
      </w:pPr>
      <w:r>
        <w:t>How does tobacco use influence cancer prevention?</w:t>
      </w:r>
    </w:p>
    <w:p>
      <w:pPr>
        <w:pStyle w:val="ListBullet"/>
      </w:pPr>
      <w:r>
        <w:t>What is the relationship between physical activity and cancer?</w:t>
      </w:r>
    </w:p>
    <w:p>
      <w:pPr>
        <w:pStyle w:val="ListBullet"/>
      </w:pPr>
      <w:r>
        <w:t>Can exposure to sunlight increase cancer risk, and how to manage it?</w:t>
      </w:r>
    </w:p>
    <w:p>
      <w:pPr>
        <w:pStyle w:val="Heading1"/>
      </w:pPr>
      <w:r>
        <w:t>Learning Objectives</w:t>
      </w:r>
    </w:p>
    <w:p>
      <w:pPr>
        <w:pStyle w:val="ListBullet"/>
      </w:pPr>
      <w:r>
        <w:t>Define cancer prevention and its different levels (primary, secondary, tertiary).</w:t>
      </w:r>
    </w:p>
    <w:p>
      <w:pPr>
        <w:pStyle w:val="ListBullet"/>
      </w:pPr>
      <w:r>
        <w:t>Identify major modifiable and non-modifiable cancer risk factors.</w:t>
      </w:r>
    </w:p>
    <w:p>
      <w:pPr>
        <w:pStyle w:val="ListBullet"/>
      </w:pPr>
      <w:r>
        <w:t>Understand evidence-based lifestyle changes that reduce cancer risk.</w:t>
      </w:r>
    </w:p>
    <w:p>
      <w:pPr>
        <w:pStyle w:val="ListBullet"/>
      </w:pPr>
      <w:r>
        <w:t>Explain the role of screening and early detection in cancer prevention.</w:t>
      </w:r>
    </w:p>
    <w:p>
      <w:pPr>
        <w:pStyle w:val="ListBullet"/>
      </w:pPr>
      <w:r>
        <w:t>Recognize the importance and limitations of genetic testing for cancer risk.</w:t>
      </w:r>
    </w:p>
    <w:p>
      <w:pPr>
        <w:pStyle w:val="ListBullet"/>
      </w:pPr>
      <w:r>
        <w:t>Describe vaccinations available that can prevent certain cancers.</w:t>
      </w:r>
    </w:p>
    <w:p>
      <w:pPr>
        <w:pStyle w:val="ListBullet"/>
      </w:pPr>
      <w:r>
        <w:t>Apply practical strategies to implement a personalized cancer prevention plan.</w:t>
      </w:r>
    </w:p>
    <w:p>
      <w:pPr>
        <w:pStyle w:val="ListBullet"/>
      </w:pPr>
      <w:r>
        <w:t>Differentiate common misconceptions about cancer prevention from established evidence.</w:t>
      </w:r>
    </w:p>
    <w:p>
      <w:pPr>
        <w:pStyle w:val="ListBullet"/>
      </w:pPr>
      <w:r>
        <w:t>Evaluate safety considerations related to cancer screening and prevention methods.</w:t>
      </w:r>
    </w:p>
    <w:p>
      <w:pPr>
        <w:pStyle w:val="ListBullet"/>
      </w:pPr>
      <w:r>
        <w:t>Access reputable resources for ongoing cancer prevention education.</w:t>
      </w:r>
    </w:p>
    <w:p>
      <w:pPr>
        <w:pStyle w:val="Heading1"/>
      </w:pPr>
      <w:r>
        <w:t>Definition</w:t>
      </w:r>
    </w:p>
    <w:p>
      <w:r>
        <w:t>Cancer prevention refers to actions and interventions aimed at decreasing the risk of developing cancer. This includes adopting healthy lifestyle habits, avoiding carcinogens, undergoing recommended screening, and utilizing vaccines where appropriate to interrupt the cancer development process.</w:t>
      </w:r>
    </w:p>
    <w:p>
      <w:pPr>
        <w:pStyle w:val="Heading1"/>
      </w:pPr>
      <w:r>
        <w:t>Why This Matters</w:t>
      </w:r>
    </w:p>
    <w:p>
      <w:r>
        <w:t>Cancer remains a leading cause of death globally. Many forms of cancer can be prevented or detected early by understanding risk factors and following evidence-based prevention strategies. Building a cancer prevention plan empowers individuals to reduce personal cancer risk and improve overall health outcomes.</w:t>
      </w:r>
    </w:p>
    <w:p>
      <w:pPr>
        <w:pStyle w:val="Heading1"/>
      </w:pPr>
      <w:r>
        <w:t>Understanding Cancer and Its Development</w:t>
      </w:r>
    </w:p>
    <w:p>
      <w:r>
        <w:t>Cancer arises when normal cells undergo mutations that lead to uncontrolled growth and the ability to invade tissues or spread to other parts of the body (metastasis). Carcinogenesis involves genetic and environmental factors influencing cellular processes such as DNA repair, apoptosis, and immune surveillance. Understanding these mechanisms helps clarify why certain exposures and behaviors increase or reduce cancer risk.</w:t>
      </w:r>
    </w:p>
    <w:p>
      <w:pPr>
        <w:pStyle w:val="Heading1"/>
      </w:pPr>
      <w:r>
        <w:t>Major Risk Factors for Cancer</w:t>
      </w:r>
    </w:p>
    <w:p>
      <w:r>
        <w:t>Risk factors for cancer include both non-modifiable aspects such as age, genetics, and family history, as well as modifiable lifestyle and environmental factors. Key modifiable risk factors include tobacco use, excessive alcohol consumption, unhealthy diet, physical inactivity, obesity, and exposure to carcinogens like ultraviolet (UV) radiation and occupational chemicals. Awareness of these factors forms the foundation of prevention.</w:t>
      </w:r>
    </w:p>
    <w:p>
      <w:pPr>
        <w:pStyle w:val="Heading1"/>
      </w:pPr>
      <w:r>
        <w:t>Primary Prevention: Lifestyle Modifications</w:t>
      </w:r>
    </w:p>
    <w:p>
      <w:r>
        <w:t>Primary prevention aims to reduce cancer risk before disease onset by modifying lifestyle choices. Effective strategies include quitting tobacco, limiting alcohol, adopting a balanced diet rich in fruits and vegetables, maintaining healthy body weight through regular physical activity, and minimizing UV exposure. Evidence supports that these behaviors decrease the incidence of multiple cancers including lung, colorectal, breast, and skin cancers.</w:t>
      </w:r>
    </w:p>
    <w:p>
      <w:pPr>
        <w:pStyle w:val="Heading1"/>
      </w:pPr>
      <w:r>
        <w:t>Secondary Prevention: Cancer Screening and Early Detection</w:t>
      </w:r>
    </w:p>
    <w:p>
      <w:r>
        <w:t>Secondary prevention involves screening tests to detect cancers at an early, more treatable stage or identify precancerous conditions. Common screenings include mammography for breast cancer, colonoscopy for colorectal cancer, Pap tests for cervical cancer, and low-dose computed tomography (LDCT) for lung cancer in high-risk individuals. Screening protocols vary by age, risk profile, and healthcare guidelines to balance benefits and potential harms.</w:t>
      </w:r>
    </w:p>
    <w:p>
      <w:pPr>
        <w:pStyle w:val="Heading1"/>
      </w:pPr>
      <w:r>
        <w:t>Role of Vaccination in Cancer Prevention</w:t>
      </w:r>
    </w:p>
    <w:p>
      <w:r>
        <w:t>Vaccines play a critical role in preventing cancers caused by infectious agents. The human papillomavirus (HPV) vaccine reduces cervical, anal, and other HPV-related cancers. Hepatitis B virus (HBV) vaccination prevents chronic infection that can lead to liver cancer. Widespread immunization has significantly decreased the incidence of these cancers and is recommended by global health authorities.</w:t>
      </w:r>
    </w:p>
    <w:p>
      <w:pPr>
        <w:pStyle w:val="Heading1"/>
      </w:pPr>
      <w:r>
        <w:t>Genetic Testing and Personalized Risk Assessment</w:t>
      </w:r>
    </w:p>
    <w:p>
      <w:r>
        <w:t>Genetic testing can identify inherited mutations that increase cancer risk, such as BRCA1/BRCA2 genes linked to breast and ovarian cancer. While not all cancers have a strong genetic component, personalized risk assessment combining family history and genetic information can inform tailored prevention plans. However, genetic testing has limitations including cost, psychological impact, and variant interpretation uncertainties.</w:t>
      </w:r>
    </w:p>
    <w:p>
      <w:pPr>
        <w:pStyle w:val="Heading1"/>
      </w:pPr>
      <w:r>
        <w:t>Environmental and Occupational Exposures</w:t>
      </w:r>
    </w:p>
    <w:p>
      <w:r>
        <w:t>Exposure to carcinogenic substances in the environment or workplace contributes to cancer risk. Examples include asbestos (linked to mesothelioma), radon gas (lung cancer), and benzene (leukemia). Prevention involves regulatory measures, protective equipment, and public health policies aimed at minimizing exposure to known carcinogens. Individuals can also reduce risk by understanding and avoiding hazardous environments when possible.</w:t>
      </w:r>
    </w:p>
    <w:p>
      <w:pPr>
        <w:pStyle w:val="Heading1"/>
      </w:pPr>
      <w:r>
        <w:t>Common Misconceptions About Cancer Prevention</w:t>
      </w:r>
    </w:p>
    <w:p>
      <w:r>
        <w:t>Several misconceptions can hinder effective cancer prevention. For example, some believe cancer is always genetic and unavoidable, or that screening guarantees cancer won't develop. Others may assume supplements or alternative therapies replace standard prevention strategies. Clarifying these misunderstandings helps promote evidence-based behaviors and appropriate medical care.</w:t>
      </w:r>
    </w:p>
    <w:p>
      <w:pPr>
        <w:pStyle w:val="Heading1"/>
      </w:pPr>
      <w:r>
        <w:t>Limitations and Challenges in Cancer Prevention</w:t>
      </w:r>
    </w:p>
    <w:p>
      <w:r>
        <w:t>Despite advances, cancer prevention faces challenges including incomplete knowledge of all risk factors, variable adherence to prevention guidelines, social determinants of health affecting access, and the evolving nature of evidence. Moreover, no preventive measure is 100% effective; residual risk persists even with optimal behavior. Ongoing research and policy efforts seek to address these limitations.</w:t>
      </w:r>
    </w:p>
    <w:p>
      <w:pPr>
        <w:pStyle w:val="Heading1"/>
      </w:pPr>
      <w:r>
        <w:t>Safety Considerations in Screening and Prevention Strategies</w:t>
      </w:r>
    </w:p>
    <w:p>
      <w:r>
        <w:t>Screening carries potential harms such as false positives, anxiety, overdiagnosis, and complications from diagnostic procedures. Balance of benefits and risks is essential and guidelines recommend screening only when benefits outweigh harms. Additionally, tobacco cessation, dietary changes, and vaccines are generally safe when implemented appropriately. Awareness of safety helps support informed decision-making.</w:t>
      </w:r>
    </w:p>
    <w:p>
      <w:pPr>
        <w:pStyle w:val="Heading1"/>
      </w:pPr>
      <w:r>
        <w:t>Developing and Implementing a Personalized Cancer Prevention Plan</w:t>
      </w:r>
    </w:p>
    <w:p>
      <w:r>
        <w:t>Building an effective cancer prevention plan involves assessing individual risk factors, discussing appropriate screening schedules with healthcare providers, adopting healthy lifestyle behaviors, and staying informed about vaccinations and emerging recommendations. Personalized plans consider age, sex, family history, and exposures, empowering individuals to take actionable steps towards reducing cancer risk.</w:t>
      </w:r>
    </w:p>
    <w:p>
      <w:pPr>
        <w:pStyle w:val="Heading1"/>
      </w:pPr>
      <w:r>
        <w:t>Resources and Support for Cancer Prevention</w:t>
      </w:r>
    </w:p>
    <w:p>
      <w:r>
        <w:t>Reliable information and support systems enhance successful cancer prevention. Reputable sources include national cancer institutes, professional societies, and public health organizations offering guidelines, educational materials, and programs. Community resources such as smoking cessation groups, nutrition counseling, and genetic counseling further assist individuals in implementing prevention strategies.</w:t>
      </w:r>
    </w:p>
    <w:p>
      <w:pPr>
        <w:pStyle w:val="Heading1"/>
      </w:pPr>
      <w:r>
        <w:t>Practical Guidance</w:t>
      </w:r>
    </w:p>
    <w:p>
      <w:pPr>
        <w:pStyle w:val="ListBullet"/>
      </w:pPr>
      <w:r>
        <w:t>Quit tobacco and avoid secondhand smoke exposure to substantially lower cancer risk.</w:t>
      </w:r>
    </w:p>
    <w:p>
      <w:pPr>
        <w:pStyle w:val="ListBullet"/>
      </w:pPr>
      <w:r>
        <w:t>Engage in at least 150 minutes per week of moderate physical activity to improve immune function and reduce cancer risk.</w:t>
      </w:r>
    </w:p>
    <w:p>
      <w:pPr>
        <w:pStyle w:val="ListBullet"/>
      </w:pPr>
      <w:r>
        <w:t>Consume a diet high in fruits, vegetables, whole grains, and lean proteins while limiting processed and red meats.</w:t>
      </w:r>
    </w:p>
    <w:p>
      <w:pPr>
        <w:pStyle w:val="ListBullet"/>
      </w:pPr>
      <w:r>
        <w:t>Follow age- and risk-appropriate cancer screening recommendations by consulting healthcare providers.</w:t>
      </w:r>
    </w:p>
    <w:p>
      <w:pPr>
        <w:pStyle w:val="ListBullet"/>
      </w:pPr>
      <w:r>
        <w:t>Receive recommended vaccines, especially HPV and HBV vaccines, to prevent virus-associated cancers.</w:t>
      </w:r>
    </w:p>
    <w:p>
      <w:pPr>
        <w:pStyle w:val="ListBullet"/>
      </w:pPr>
      <w:r>
        <w:t>Minimize excessive sun exposure and use sun protection (sunscreen, clothing) to reduce skin cancer risk.</w:t>
      </w:r>
    </w:p>
    <w:p>
      <w:pPr>
        <w:pStyle w:val="ListBullet"/>
      </w:pPr>
      <w:r>
        <w:t>Discuss family history and consider genetic counseling/testing if there is a significant inherited cancer risk.</w:t>
      </w:r>
    </w:p>
    <w:p>
      <w:pPr>
        <w:pStyle w:val="ListBullet"/>
      </w:pPr>
      <w:r>
        <w:t>Limit alcohol consumption according to health guidelines (generally no more than one drink per day for women, two for men).</w:t>
      </w:r>
    </w:p>
    <w:p>
      <w:pPr>
        <w:pStyle w:val="Heading1"/>
      </w:pPr>
      <w:r>
        <w:t>Safety Notes</w:t>
      </w:r>
    </w:p>
    <w:p>
      <w:pPr>
        <w:pStyle w:val="ListBullet"/>
      </w:pPr>
      <w:r>
        <w:t>Screening tests may carry risks of false positives and overdiagnosis; always consult healthcare professionals about appropriate screening schedules.</w:t>
      </w:r>
    </w:p>
    <w:p>
      <w:pPr>
        <w:pStyle w:val="ListBullet"/>
      </w:pPr>
      <w:r>
        <w:t>Genetic testing can have psychological and familial implications; seek counseling before and after testing.</w:t>
      </w:r>
    </w:p>
    <w:p>
      <w:pPr>
        <w:pStyle w:val="ListBullet"/>
      </w:pPr>
      <w:r>
        <w:t>Vaccines used for cancer prevention are generally safe but discuss potential side effects with your healthcare provider.</w:t>
      </w:r>
    </w:p>
    <w:p>
      <w:pPr>
        <w:pStyle w:val="ListBullet"/>
      </w:pPr>
      <w:r>
        <w:t>Avoid unproven supplements or alternative therapies marketed for cancer prevention without scientific evidence.</w:t>
      </w:r>
    </w:p>
    <w:p>
      <w:pPr>
        <w:pStyle w:val="ListBullet"/>
      </w:pPr>
      <w:r>
        <w:t>Be cautious with sun exposure as excessive ultraviolet radiation increases skin cancer risk; use protective measures consistently.</w:t>
      </w:r>
    </w:p>
    <w:p>
      <w:pPr>
        <w:pStyle w:val="Heading1"/>
      </w:pPr>
      <w:r>
        <w:t>Common Misconceptions</w:t>
      </w:r>
    </w:p>
    <w:p>
      <w:r>
        <w:rPr>
          <w:b/>
        </w:rPr>
        <w:t xml:space="preserve">Misconception: </w:t>
      </w:r>
      <w:r>
        <w:t>Cancer is always inherited and cannot be prevented.</w:t>
      </w:r>
    </w:p>
    <w:p>
      <w:r>
        <w:rPr>
          <w:b/>
        </w:rPr>
        <w:t xml:space="preserve">Reality: </w:t>
      </w:r>
      <w:r>
        <w:t>Most cancers result from acquired risk factors and can be reduced through lifestyle changes and prevention strategies.</w:t>
      </w:r>
    </w:p>
    <w:p>
      <w:r>
        <w:rPr>
          <w:b/>
        </w:rPr>
        <w:t xml:space="preserve">Misconception: </w:t>
      </w:r>
      <w:r>
        <w:t>Screening tests prevent cancer.</w:t>
      </w:r>
    </w:p>
    <w:p>
      <w:r>
        <w:rPr>
          <w:b/>
        </w:rPr>
        <w:t xml:space="preserve">Reality: </w:t>
      </w:r>
      <w:r>
        <w:t>Screening detects cancer early but does not prevent it; prevention involves risk reduction and healthy behaviors.</w:t>
      </w:r>
    </w:p>
    <w:p>
      <w:r>
        <w:rPr>
          <w:b/>
        </w:rPr>
        <w:t xml:space="preserve">Misconception: </w:t>
      </w:r>
      <w:r>
        <w:t>Supplements and vitamins can replace healthy lifestyle choices in preventing cancer.</w:t>
      </w:r>
    </w:p>
    <w:p>
      <w:r>
        <w:rPr>
          <w:b/>
        </w:rPr>
        <w:t xml:space="preserve">Reality: </w:t>
      </w:r>
      <w:r>
        <w:t>While some supplements may help certain individuals, a balanced diet and lifestyle are more effective prevention methods.</w:t>
      </w:r>
    </w:p>
    <w:p>
      <w:r>
        <w:rPr>
          <w:b/>
        </w:rPr>
        <w:t xml:space="preserve">Misconception: </w:t>
      </w:r>
      <w:r>
        <w:t>If I have no symptoms, I don't need cancer screening.</w:t>
      </w:r>
    </w:p>
    <w:p>
      <w:r>
        <w:rPr>
          <w:b/>
        </w:rPr>
        <w:t xml:space="preserve">Reality: </w:t>
      </w:r>
      <w:r>
        <w:t>Many cancers have no early symptoms; screening detects disease before symptoms appear, improving outcomes.</w:t>
      </w:r>
    </w:p>
    <w:p>
      <w:pPr>
        <w:pStyle w:val="Heading1"/>
      </w:pPr>
      <w:r>
        <w:t>Clinical Pearls</w:t>
      </w:r>
    </w:p>
    <w:p>
      <w:pPr>
        <w:pStyle w:val="ListNumber"/>
      </w:pPr>
      <w:r>
        <w:t>Smoking cessation remains the single most effective cancer prevention measure.</w:t>
      </w:r>
    </w:p>
    <w:p>
      <w:pPr>
        <w:pStyle w:val="ListNumber"/>
      </w:pPr>
      <w:r>
        <w:t>Regular colorectal screening starting at recommended ages reduces colorectal cancer incidence and mortality.</w:t>
      </w:r>
    </w:p>
    <w:p>
      <w:pPr>
        <w:pStyle w:val="ListNumber"/>
      </w:pPr>
      <w:r>
        <w:t>HPV vaccination is highly effective in preventing cervical and several other cancers.</w:t>
      </w:r>
    </w:p>
    <w:p>
      <w:pPr>
        <w:pStyle w:val="ListNumber"/>
      </w:pPr>
      <w:r>
        <w:t>A healthy diet and physical activity positively influence cancer risk and support overall well-being.</w:t>
      </w:r>
    </w:p>
    <w:p>
      <w:pPr>
        <w:pStyle w:val="ListNumber"/>
      </w:pPr>
      <w:r>
        <w:t>Genetic counseling can guide decision-making for individuals with strong family cancer histories.</w:t>
      </w:r>
    </w:p>
    <w:p>
      <w:pPr>
        <w:pStyle w:val="ListNumber"/>
      </w:pPr>
      <w:r>
        <w:t>Environmental exposures contribute importantly to cancer risk and can be mitigated by regulations and personal precautions.</w:t>
      </w:r>
    </w:p>
    <w:p>
      <w:pPr>
        <w:pStyle w:val="ListNumber"/>
      </w:pPr>
      <w:r>
        <w:t>Balancing benefits and harms is essential in cancer screening; individualized schedules improve outcomes.</w:t>
      </w:r>
    </w:p>
    <w:p>
      <w:pPr>
        <w:pStyle w:val="ListNumber"/>
      </w:pPr>
      <w:r>
        <w:t>Early detection through screening increases treatment success and survival rates.</w:t>
      </w:r>
    </w:p>
    <w:p>
      <w:pPr>
        <w:pStyle w:val="Heading1"/>
      </w:pPr>
      <w:r>
        <w:t>Key Takeaways</w:t>
      </w:r>
    </w:p>
    <w:p>
      <w:pPr>
        <w:pStyle w:val="ListBullet"/>
      </w:pPr>
      <w:r>
        <w:t>Cancer prevention combines lifestyle changes, screening, vaccination, and risk assessment to reduce cancer incidence.</w:t>
      </w:r>
    </w:p>
    <w:p>
      <w:pPr>
        <w:pStyle w:val="ListBullet"/>
      </w:pPr>
      <w:r>
        <w:t>Tobacco use is the leading preventable cause of cancer worldwide; cessation greatly lowers risk.</w:t>
      </w:r>
    </w:p>
    <w:p>
      <w:pPr>
        <w:pStyle w:val="ListBullet"/>
      </w:pPr>
      <w:r>
        <w:t>Evidence supports that diet, physical activity, and weight management play key roles in cancer risk reduction.</w:t>
      </w:r>
    </w:p>
    <w:p>
      <w:pPr>
        <w:pStyle w:val="ListBullet"/>
      </w:pPr>
      <w:r>
        <w:t>Screening tests detect cancers early but do not prevent their occurrence; adherence to guidelines is vital.</w:t>
      </w:r>
    </w:p>
    <w:p>
      <w:pPr>
        <w:pStyle w:val="ListBullet"/>
      </w:pPr>
      <w:r>
        <w:t>Vaccines such as HPV and HBV vaccines prevent virus-related cancers effectively and safely.</w:t>
      </w:r>
    </w:p>
    <w:p>
      <w:pPr>
        <w:pStyle w:val="ListBullet"/>
      </w:pPr>
      <w:r>
        <w:t>Genetic testing identifies individuals with inherited cancer risks but is not universally recommended for all.</w:t>
      </w:r>
    </w:p>
    <w:p>
      <w:pPr>
        <w:pStyle w:val="ListBullet"/>
      </w:pPr>
      <w:r>
        <w:t>Environmental and occupational carcinogen avoidance are important preventive strategies.</w:t>
      </w:r>
    </w:p>
    <w:p>
      <w:pPr>
        <w:pStyle w:val="ListBullet"/>
      </w:pPr>
      <w:r>
        <w:t>Understanding common misconceptions encourages adoption of proven prevention measures and reduces misinformation.</w:t>
      </w:r>
    </w:p>
    <w:p>
      <w:pPr>
        <w:pStyle w:val="Heading1"/>
      </w:pPr>
      <w:r>
        <w:t>Glossary</w:t>
      </w:r>
    </w:p>
    <w:p>
      <w:r>
        <w:rPr>
          <w:b/>
        </w:rPr>
        <w:t xml:space="preserve">Cancer: </w:t>
      </w:r>
      <w:r>
        <w:t>A broad group of diseases characterized by abnormal and uncontrolled cell growth with the potential to invade or spread to other parts of the body.</w:t>
      </w:r>
    </w:p>
    <w:p>
      <w:r>
        <w:rPr>
          <w:b/>
        </w:rPr>
        <w:t xml:space="preserve">Carcinogenesis: </w:t>
      </w:r>
      <w:r>
        <w:t>The process by which normal cells transform into cancer cells through genetic mutations and environmental influences.</w:t>
      </w:r>
    </w:p>
    <w:p>
      <w:r>
        <w:rPr>
          <w:b/>
        </w:rPr>
        <w:t xml:space="preserve">Primary Prevention: </w:t>
      </w:r>
      <w:r>
        <w:t>Actions taken to prevent the onset of disease before it occurs, such as lifestyle modification and vaccination.</w:t>
      </w:r>
    </w:p>
    <w:p>
      <w:r>
        <w:rPr>
          <w:b/>
        </w:rPr>
        <w:t xml:space="preserve">Secondary Prevention: </w:t>
      </w:r>
      <w:r>
        <w:t>Early detection and treatment of disease, including screening tests designed to identify cancer before symptoms develop.</w:t>
      </w:r>
    </w:p>
    <w:p>
      <w:r>
        <w:rPr>
          <w:b/>
        </w:rPr>
        <w:t xml:space="preserve">Screening: </w:t>
      </w:r>
      <w:r>
        <w:t>Medical tests or procedures performed to detect disease at an early stage in asymptomatic individuals.</w:t>
      </w:r>
    </w:p>
    <w:p>
      <w:r>
        <w:rPr>
          <w:b/>
        </w:rPr>
        <w:t xml:space="preserve">Human Papillomavirus (HPV) Vaccine: </w:t>
      </w:r>
      <w:r>
        <w:t>A vaccine that protects against infection with certain types of HPV associated with cervical and other cancers.</w:t>
      </w:r>
    </w:p>
    <w:p>
      <w:r>
        <w:rPr>
          <w:b/>
        </w:rPr>
        <w:t xml:space="preserve">BRCA Genes: </w:t>
      </w:r>
      <w:r>
        <w:t>Genes where certain mutations are linked to increased risk of breast and ovarian cancers.</w:t>
      </w:r>
    </w:p>
    <w:p>
      <w:r>
        <w:rPr>
          <w:b/>
        </w:rPr>
        <w:t xml:space="preserve">Overdiagnosis: </w:t>
      </w:r>
      <w:r>
        <w:t>Detection of a cancer that would not have caused symptoms or problems during a person’s lifetime, potentially leading to unnecessary treatment.</w:t>
      </w:r>
    </w:p>
    <w:p>
      <w:pPr>
        <w:pStyle w:val="Heading1"/>
      </w:pPr>
      <w:r>
        <w:t>Related Modules</w:t>
      </w:r>
    </w:p>
    <w:p>
      <w:pPr>
        <w:pStyle w:val="ListBullet"/>
      </w:pPr>
      <w:r>
        <w:t>DIS-022</w:t>
      </w:r>
    </w:p>
    <w:p>
      <w:pPr>
        <w:pStyle w:val="ListBullet"/>
      </w:pPr>
      <w:r>
        <w:t>DIS-048</w:t>
      </w:r>
    </w:p>
    <w:p>
      <w:pPr>
        <w:pStyle w:val="ListBullet"/>
      </w:pPr>
      <w:r>
        <w:t>DIS-101</w:t>
      </w:r>
    </w:p>
    <w:p>
      <w:pPr>
        <w:pStyle w:val="Heading1"/>
      </w:pPr>
      <w:r>
        <w:t>Illustration Specifications</w:t>
      </w:r>
    </w:p>
    <w:p>
      <w:pPr>
        <w:pStyle w:val="Heading2"/>
      </w:pPr>
      <w:r>
        <w:t>ILL-001 - Stages of Cancer Development</w:t>
      </w:r>
    </w:p>
    <w:p>
      <w:r>
        <w:t>Type: Diagram</w:t>
      </w:r>
    </w:p>
    <w:p>
      <w:r>
        <w:t>Visual representation of the cellular changes leading from normal cells to cancerous growth, including mutation accumulation and tumor formation.</w:t>
      </w:r>
    </w:p>
    <w:p>
      <w:r>
        <w:t>Alt text: Diagram showing progression from normal to cancer cells with stages.</w:t>
      </w:r>
    </w:p>
    <w:p>
      <w:pPr>
        <w:pStyle w:val="Heading2"/>
      </w:pPr>
      <w:r>
        <w:t>ILL-002 - Modifiable vs. Non-Modifiable Cancer Risk Factors</w:t>
      </w:r>
    </w:p>
    <w:p>
      <w:r>
        <w:t>Type: Infographic</w:t>
      </w:r>
    </w:p>
    <w:p>
      <w:r>
        <w:t>Comparison chart highlighting lifestyle risk factors such as smoking and diet versus non-modifiable factors like age and genetics.</w:t>
      </w:r>
    </w:p>
    <w:p>
      <w:r>
        <w:t>Alt text: Infographic listing different cancer risk factors split into modifiable and non-modifiable categories.</w:t>
      </w:r>
    </w:p>
    <w:p>
      <w:pPr>
        <w:pStyle w:val="Heading2"/>
      </w:pPr>
      <w:r>
        <w:t>ILL-003 - Screening Tests Commonly Used in Cancer Prevention</w:t>
      </w:r>
    </w:p>
    <w:p>
      <w:r>
        <w:t>Type: Table</w:t>
      </w:r>
    </w:p>
    <w:p>
      <w:r>
        <w:t>Table summarizing age guidelines, methods, and target cancers for common screening tests including mammography and colonoscopy.</w:t>
      </w:r>
    </w:p>
    <w:p>
      <w:r>
        <w:t>Alt text: Table showing details about common cancer screening tests and recommendations.</w:t>
      </w:r>
    </w:p>
    <w:p>
      <w:pPr>
        <w:pStyle w:val="Heading2"/>
      </w:pPr>
      <w:r>
        <w:t>ILL-004 - Impact of Tobacco on Cancer Risk</w:t>
      </w:r>
    </w:p>
    <w:p>
      <w:r>
        <w:t>Type: Graph</w:t>
      </w:r>
    </w:p>
    <w:p>
      <w:r>
        <w:t>Graph showing the relative risk increase for various cancers associated with tobacco use, emphasizing lung cancer.</w:t>
      </w:r>
    </w:p>
    <w:p>
      <w:r>
        <w:t>Alt text: Bar graph depicting increased cancer risk with tobacco use.</w:t>
      </w:r>
    </w:p>
    <w:p>
      <w:pPr>
        <w:pStyle w:val="Heading1"/>
      </w:pPr>
      <w:r>
        <w:t>References</w:t>
      </w:r>
    </w:p>
    <w:p>
      <w:pPr>
        <w:pStyle w:val="ListBullet"/>
      </w:pPr>
      <w:r>
        <w:t>Cancer Prevention Overview | National Cancer Institute | 2023 | https://www.cancer.gov/prevention | Verified</w:t>
      </w:r>
    </w:p>
    <w:p>
      <w:pPr>
        <w:pStyle w:val="ListBullet"/>
      </w:pPr>
      <w:r>
        <w:t>Global Cancer Statistics 2020 | World Health Organization | 2021 | https://www.who.int/news-room/fact-sheets/detail/cancer | Verified</w:t>
      </w:r>
    </w:p>
    <w:p>
      <w:pPr>
        <w:pStyle w:val="ListBullet"/>
      </w:pPr>
      <w:r>
        <w:t>Cancer Screening Guidelines | American Cancer Society | 2023 | https://www.cancer.org/healthy/find-cancer-early/cancer-screening-guidelines.html | Verified</w:t>
      </w:r>
    </w:p>
    <w:p>
      <w:pPr>
        <w:pStyle w:val="ListBullet"/>
      </w:pPr>
      <w:r>
        <w:t>The Role of Vaccination in Cancer Prevention | Centers for Disease Control and Prevention (CDC) | 2022 | https://www.cdc.gov/cancer/hpv/basic_info/vaccine.htm | Verified</w:t>
      </w:r>
    </w:p>
    <w:p>
      <w:pPr>
        <w:pStyle w:val="ListBullet"/>
      </w:pPr>
      <w:r>
        <w:t>Lifestyle Factors and Cancer Risk | World Cancer Research Fund International | 2018 | https://www.wcrf.org/dietandcancer | Verified</w:t>
      </w:r>
    </w:p>
    <w:p>
      <w:pPr>
        <w:pStyle w:val="ListBullet"/>
      </w:pPr>
      <w:r>
        <w:t>Genetic Testing for Cancer Susceptibility | National Comprehensive Cancer Network (NCCN) | 2023 | https://www.nccn.org/guidelines/guidelines-detail?category=3&amp;id=146 | Verified</w:t>
      </w:r>
    </w:p>
    <w:p>
      <w:pPr>
        <w:pStyle w:val="ListBullet"/>
      </w:pPr>
      <w:r>
        <w:t>Environmental Carcinogens and Cancer Risk | International Agency for Research on Cancer (IARC) | 2020 | https://publications.iarc.fr/Book-And-Report-Series/IARC-Monographs-On-The-Identification-Of-Carcinogenic-Hazards-To-Humans | Verified</w:t>
      </w:r>
    </w:p>
    <w:p>
      <w:pPr>
        <w:pStyle w:val="ListBullet"/>
      </w:pPr>
      <w:r>
        <w:t>Cancer Prevention and Screening: Balancing Benefits and Harms | U.S. Preventive Services Task Force | 2021 | https://www.uspreventiveservicestaskforce.org/uspstf/recommendation/cancer-screening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