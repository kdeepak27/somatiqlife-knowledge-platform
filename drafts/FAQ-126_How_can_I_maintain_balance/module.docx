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FAQ-126 - How can I maintain balance?</w:t>
      </w:r>
    </w:p>
    <w:p>
      <w:r>
        <w:rPr>
          <w:i/>
        </w:rPr>
        <w:t>Evidence-based answer to the common question: how can I maintain balance?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General Public, Older Adults, Caregivers,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balance, postural control, falls prevention, vestibular system, proprioception, strength training,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Balance refers to the ability to maintain the body's center of gravity over its base of support, enabling us to stand, walk, and perform daily activities without falling. This complex function depends on an integrated interaction between the sensory systems (vestibular, visual, and somatosensory/proprioceptive), the central nervous system's processing, and the musculoskeletal system's execution of corrective movements. Maintaining balance is crucial, especially for older adults, as impaired postural control significantly increases the risk of falls—a leading cause of injury and reduced independence in aging populations.</w:t>
        <w:br/>
        <w:br/>
        <w:t>Balance is also known as postural control or equilibrium. The vestibular system in the inner ear senses head movements and spatial orientation; vision provides environmental cues; proprioceptors in muscles and joints relay position and movement data. The brain integrates these inputs to coordinate muscle actions for stability. Aging, illness, medications, or neurological disorders can degrade these systems, resulting in balance impairments.</w:t>
        <w:br/>
        <w:br/>
        <w:t>Evidence supports interventions like strength training, balance exercises (e.g., tai chi, yoga), and multisensory training to improve or maintain balance function. Nutrition and adequate hydration also influence neuromuscular performance. However, limitations include individual variability in response and the presence of underlying medical conditions that may require professional evaluation.</w:t>
        <w:br/>
        <w:br/>
        <w:t>Safety is paramount; introducing balance exercises gradually, in safe environments, possibly with supervision, minimizes fall risk during training. Consulting healthcare providers is recommended for those with significant balance problems to exclude treatable causes and devise appropriate intervention plans.</w:t>
      </w:r>
    </w:p>
    <w:p>
      <w:pPr>
        <w:pStyle w:val="Heading1"/>
      </w:pPr>
      <w:r>
        <w:t>Customer Questions Answered</w:t>
      </w:r>
    </w:p>
    <w:p>
      <w:pPr>
        <w:pStyle w:val="ListBullet"/>
      </w:pPr>
      <w:r>
        <w:t>What does 'balance' mean in the context of body control?</w:t>
      </w:r>
    </w:p>
    <w:p>
      <w:pPr>
        <w:pStyle w:val="ListBullet"/>
      </w:pPr>
      <w:r>
        <w:t>Why is balance important as I age?</w:t>
      </w:r>
    </w:p>
    <w:p>
      <w:pPr>
        <w:pStyle w:val="ListBullet"/>
      </w:pPr>
      <w:r>
        <w:t>What systems in the body help maintain balance?</w:t>
      </w:r>
    </w:p>
    <w:p>
      <w:pPr>
        <w:pStyle w:val="ListBullet"/>
      </w:pPr>
      <w:r>
        <w:t>How can I improve my balance at home?</w:t>
      </w:r>
    </w:p>
    <w:p>
      <w:pPr>
        <w:pStyle w:val="ListBullet"/>
      </w:pPr>
      <w:r>
        <w:t>Are there exercises specifically designed to enhance balance?</w:t>
      </w:r>
    </w:p>
    <w:p>
      <w:pPr>
        <w:pStyle w:val="ListBullet"/>
      </w:pPr>
      <w:r>
        <w:t>How does aging affect my balance?</w:t>
      </w:r>
    </w:p>
    <w:p>
      <w:pPr>
        <w:pStyle w:val="ListBullet"/>
      </w:pPr>
      <w:r>
        <w:t>Can nutrition influence my balance abilities?</w:t>
      </w:r>
    </w:p>
    <w:p>
      <w:pPr>
        <w:pStyle w:val="ListBullet"/>
      </w:pPr>
      <w:r>
        <w:t>What role does the vestibular system play in balance?</w:t>
      </w:r>
    </w:p>
    <w:p>
      <w:pPr>
        <w:pStyle w:val="ListBullet"/>
      </w:pPr>
      <w:r>
        <w:t>How do vision and proprioception contribute to maintaining balance?</w:t>
      </w:r>
    </w:p>
    <w:p>
      <w:pPr>
        <w:pStyle w:val="ListBullet"/>
      </w:pPr>
      <w:r>
        <w:t>Are there common misconceptions about balance and aging?</w:t>
      </w:r>
    </w:p>
    <w:p>
      <w:pPr>
        <w:pStyle w:val="ListBullet"/>
      </w:pPr>
      <w:r>
        <w:t>When should I seek professional help for balance problems?</w:t>
      </w:r>
    </w:p>
    <w:p>
      <w:pPr>
        <w:pStyle w:val="ListBullet"/>
      </w:pPr>
      <w:r>
        <w:t>What safety precautions should I take when trying to improve my balance?</w:t>
      </w:r>
    </w:p>
    <w:p>
      <w:pPr>
        <w:pStyle w:val="Heading1"/>
      </w:pPr>
      <w:r>
        <w:t>Learning Objectives</w:t>
      </w:r>
    </w:p>
    <w:p>
      <w:pPr>
        <w:pStyle w:val="ListBullet"/>
      </w:pPr>
      <w:r>
        <w:t>Define what balance means in human body control and movement.</w:t>
      </w:r>
    </w:p>
    <w:p>
      <w:pPr>
        <w:pStyle w:val="ListBullet"/>
      </w:pPr>
      <w:r>
        <w:t>Recognize the physiological systems involved in maintaining balance.</w:t>
      </w:r>
    </w:p>
    <w:p>
      <w:pPr>
        <w:pStyle w:val="ListBullet"/>
      </w:pPr>
      <w:r>
        <w:t>Explain how aging affects balance and fall risk.</w:t>
      </w:r>
    </w:p>
    <w:p>
      <w:pPr>
        <w:pStyle w:val="ListBullet"/>
      </w:pPr>
      <w:r>
        <w:t>Identify evidence-based exercises and lifestyle changes that improve balance.</w:t>
      </w:r>
    </w:p>
    <w:p>
      <w:pPr>
        <w:pStyle w:val="ListBullet"/>
      </w:pPr>
      <w:r>
        <w:t>Understand common misconceptions related to balance and aging.</w:t>
      </w:r>
    </w:p>
    <w:p>
      <w:pPr>
        <w:pStyle w:val="ListBullet"/>
      </w:pPr>
      <w:r>
        <w:t>Discuss safety measures to implement when training balance.</w:t>
      </w:r>
    </w:p>
    <w:p>
      <w:pPr>
        <w:pStyle w:val="ListBullet"/>
      </w:pPr>
      <w:r>
        <w:t>Recognize when to seek professional help for balance difficulties.</w:t>
      </w:r>
    </w:p>
    <w:p>
      <w:pPr>
        <w:pStyle w:val="ListBullet"/>
      </w:pPr>
      <w:r>
        <w:t>Interpret practical guidance to maintain and improve balance in daily life.</w:t>
      </w:r>
    </w:p>
    <w:p>
      <w:pPr>
        <w:pStyle w:val="Heading1"/>
      </w:pPr>
      <w:r>
        <w:t>Definition</w:t>
      </w:r>
    </w:p>
    <w:p>
      <w:r>
        <w:t>Balance is the ability to maintain the body's center of gravity over its base of support, enabling stability during both stillness and movement. It is also referred to as postural control or equilibrium and involves coordinated sensory input, central processing, and motor output.</w:t>
      </w:r>
    </w:p>
    <w:p>
      <w:pPr>
        <w:pStyle w:val="Heading1"/>
      </w:pPr>
      <w:r>
        <w:t>Why This Matters</w:t>
      </w:r>
    </w:p>
    <w:p>
      <w:r>
        <w:t>Maintaining balance is essential for everyday activities like standing, walking, and preventing falls, which are a major cause of injury especially among older adults. Understanding how to support and improve balance can promote independence, reduce healthcare costs, and enhance quality of life.</w:t>
      </w:r>
    </w:p>
    <w:p>
      <w:pPr>
        <w:pStyle w:val="Heading1"/>
      </w:pPr>
      <w:r>
        <w:t>What is Balance?</w:t>
      </w:r>
    </w:p>
    <w:p>
      <w:r>
        <w:t>Balance is the physiological capacity to maintain postural stability by keeping the body’s center of gravity over its base of support. This allows individuals to stand upright, walk, and respond to external perturbations without falling. Synonyms include postural control and equilibrium. Balance is foundational for safe movement and independence.</w:t>
      </w:r>
    </w:p>
    <w:p>
      <w:pPr>
        <w:pStyle w:val="Heading1"/>
      </w:pPr>
      <w:r>
        <w:t>The Physiological Systems Behind Balance</w:t>
      </w:r>
    </w:p>
    <w:p>
      <w:r>
        <w:t>Balance depends on three primary sensory systems: the vestibular system within the inner ear that detects head motion and spatial orientation; the visual system which provides environmental cues; and the somatosensory system including proprioceptors in muscles, tendons, and joints that sense body position. These inputs are integrated by the brain, particularly the cerebellum and brainstem, to coordinate appropriate muscle responses maintaining or restoring stability.</w:t>
      </w:r>
    </w:p>
    <w:p>
      <w:pPr>
        <w:pStyle w:val="Heading1"/>
      </w:pPr>
      <w:r>
        <w:t>How Aging Affects Balance</w:t>
      </w:r>
    </w:p>
    <w:p>
      <w:r>
        <w:t>With aging, sensory function (vestibular sensitivity, vision acuity, proprioception), neuromuscular strength, and reflexes typically decline. These changes contribute to slower postural adjustments and increased sway, elevating fall risk. Chronic diseases, medications, and cognitive decline further impair balance. Maintaining function through targeted interventions can mitigate these effects.</w:t>
      </w:r>
    </w:p>
    <w:p>
      <w:pPr>
        <w:pStyle w:val="Heading1"/>
      </w:pPr>
      <w:r>
        <w:t>Evidence-Based Exercises to Improve Balance</w:t>
      </w:r>
    </w:p>
    <w:p>
      <w:r>
        <w:t>Scientific studies support that balance exercises such as tai chi, yoga, and targeted balance training can improve postural control. Strength training for lower limbs enhances muscular support for stability. Multisensory training, which challenges visual, vestibular, and proprioceptive inputs, improves adaptability. Consistency and progression are key to effectiveness.</w:t>
      </w:r>
    </w:p>
    <w:p>
      <w:pPr>
        <w:pStyle w:val="Heading1"/>
      </w:pPr>
      <w:r>
        <w:t>Nutrition and Balance</w:t>
      </w:r>
    </w:p>
    <w:p>
      <w:r>
        <w:t>While less studied than exercise, some evidence indicates that adequate nutrition—especially protein intake, vitamin D, and hydration—supports neuromuscular function necessary for balance. Nutritional deficiencies may exacerbate weakness and instability. Healthy eating complements physical training to maintain balance.</w:t>
      </w:r>
    </w:p>
    <w:p>
      <w:pPr>
        <w:pStyle w:val="Heading1"/>
      </w:pPr>
      <w:r>
        <w:t>Practical Tips to Maintain Balance Daily</w:t>
      </w:r>
    </w:p>
    <w:p>
      <w:r>
        <w:t>Engage in regular physical activity that includes strength and balance exercises; reduce hazards in the home (e.g., remove loose rugs); use assistive devices if needed; ensure proper footwear; maintain vision and hearing checks; stay hydrated and well-nourished. Consistency and awareness during movement help reinforce balance skills.</w:t>
      </w:r>
    </w:p>
    <w:p>
      <w:pPr>
        <w:pStyle w:val="Heading1"/>
      </w:pPr>
      <w:r>
        <w:t>Common Misconceptions About Balance</w:t>
      </w:r>
    </w:p>
    <w:p>
      <w:r>
        <w:t>Some believe that poor balance is an inevitable part of aging that cannot be improved, which is not true. Another misconception is that balance training is only for those who have fallen or are very old. Evidence shows individuals of all ages can benefit from balance exercises to prevent future problems.</w:t>
      </w:r>
    </w:p>
    <w:p>
      <w:pPr>
        <w:pStyle w:val="Heading1"/>
      </w:pPr>
      <w:r>
        <w:t>Limitations of Balance Training</w:t>
      </w:r>
    </w:p>
    <w:p>
      <w:r>
        <w:t>Not all individuals respond identically to balance interventions due to variability in health status, neurological conditions, and adherence to programs. Severe medical issues may require specialized therapy. Balance exercises should be part of a comprehensive approach including medical evaluation and management.</w:t>
      </w:r>
    </w:p>
    <w:p>
      <w:pPr>
        <w:pStyle w:val="Heading1"/>
      </w:pPr>
      <w:r>
        <w:t>Safety Considerations When Training Balance</w:t>
      </w:r>
    </w:p>
    <w:p>
      <w:r>
        <w:t>Balance exercises carry some fall risk during practice. It is important to start slowly, perform exercises where support is available (e.g., near a chair or wall), and avoid challenging maneuvers without supervision for at-risk individuals. Professional guidance ensures safe progression.</w:t>
      </w:r>
    </w:p>
    <w:p>
      <w:pPr>
        <w:pStyle w:val="Heading1"/>
      </w:pPr>
      <w:r>
        <w:t>When to Consult a Healthcare Professional</w:t>
      </w:r>
    </w:p>
    <w:p>
      <w:r>
        <w:t>If balance problems lead to frequent falls, dizziness, weakness, or interfere with daily activities, seek assessment by a healthcare provider. Potential causes include neurological disorders, cardiovascular issues, medications, or vestibular dysfunction, all requiring tailored management to prevent injury.</w:t>
      </w:r>
    </w:p>
    <w:p>
      <w:pPr>
        <w:pStyle w:val="Heading1"/>
      </w:pPr>
      <w:r>
        <w:t>Practical Guidance</w:t>
      </w:r>
    </w:p>
    <w:p>
      <w:pPr>
        <w:pStyle w:val="ListBullet"/>
      </w:pPr>
      <w:r>
        <w:t>Incorporate balance exercises like standing on one foot or heel-to-toe walks into daily routines.</w:t>
      </w:r>
    </w:p>
    <w:p>
      <w:pPr>
        <w:pStyle w:val="ListBullet"/>
      </w:pPr>
      <w:r>
        <w:t>Perform strength training at least twice weekly targeting lower body muscles.</w:t>
      </w:r>
    </w:p>
    <w:p>
      <w:pPr>
        <w:pStyle w:val="ListBullet"/>
      </w:pPr>
      <w:r>
        <w:t>Maintain regular vision and hearing assessments to support sensory inputs for balance.</w:t>
      </w:r>
    </w:p>
    <w:p>
      <w:pPr>
        <w:pStyle w:val="ListBullet"/>
      </w:pPr>
      <w:r>
        <w:t>Modify home environments to remove tripping hazards and improve lighting.</w:t>
      </w:r>
    </w:p>
    <w:p>
      <w:pPr>
        <w:pStyle w:val="ListBullet"/>
      </w:pPr>
      <w:r>
        <w:t>Use assistive devices appropriately and train with their use if prescribed.</w:t>
      </w:r>
    </w:p>
    <w:p>
      <w:pPr>
        <w:pStyle w:val="ListBullet"/>
      </w:pPr>
      <w:r>
        <w:t>Stay hydrated and consume a balanced diet rich in protein and vitamin D.</w:t>
      </w:r>
    </w:p>
    <w:p>
      <w:pPr>
        <w:pStyle w:val="ListBullet"/>
      </w:pPr>
      <w:r>
        <w:t>Consult physical therapists or healthcare providers for personalized balance programs if needed.</w:t>
      </w:r>
    </w:p>
    <w:p>
      <w:pPr>
        <w:pStyle w:val="ListBullet"/>
      </w:pPr>
      <w:r>
        <w:t>Be patient and progressive, increasing challenge as confidence improves.</w:t>
      </w:r>
    </w:p>
    <w:p>
      <w:pPr>
        <w:pStyle w:val="Heading1"/>
      </w:pPr>
      <w:r>
        <w:t>Safety Notes</w:t>
      </w:r>
    </w:p>
    <w:p>
      <w:pPr>
        <w:pStyle w:val="ListBullet"/>
      </w:pPr>
      <w:r>
        <w:t>Always perform balance exercises in a safe environment with support nearby to prevent falls.</w:t>
      </w:r>
    </w:p>
    <w:p>
      <w:pPr>
        <w:pStyle w:val="ListBullet"/>
      </w:pPr>
      <w:r>
        <w:t>Avoid sudden or extreme movements that cause dizziness or discomfort.</w:t>
      </w:r>
    </w:p>
    <w:p>
      <w:pPr>
        <w:pStyle w:val="ListBullet"/>
      </w:pPr>
      <w:r>
        <w:t>Discontinue exercises causing pain and consult a healthcare provider.</w:t>
      </w:r>
    </w:p>
    <w:p>
      <w:pPr>
        <w:pStyle w:val="ListBullet"/>
      </w:pPr>
      <w:r>
        <w:t>Supervise older adults or individuals with high fall risk during balance training.</w:t>
      </w:r>
    </w:p>
    <w:p>
      <w:pPr>
        <w:pStyle w:val="ListBullet"/>
      </w:pPr>
      <w:r>
        <w:t>Review medications with a healthcare provider if experiencing dizziness or imbalance.</w:t>
      </w:r>
    </w:p>
    <w:p>
      <w:pPr>
        <w:pStyle w:val="Heading1"/>
      </w:pPr>
      <w:r>
        <w:t>Common Misconceptions</w:t>
      </w:r>
    </w:p>
    <w:p>
      <w:r>
        <w:rPr>
          <w:b/>
        </w:rPr>
        <w:t xml:space="preserve">Misconception: </w:t>
      </w:r>
      <w:r>
        <w:t>Balance inevitably declines with age and cannot be improved.</w:t>
      </w:r>
    </w:p>
    <w:p>
      <w:r>
        <w:rPr>
          <w:b/>
        </w:rPr>
        <w:t xml:space="preserve">Reality: </w:t>
      </w:r>
      <w:r>
        <w:t>While balance may decline with age, evidence shows that targeted exercises can improve or maintain balance at any age.</w:t>
      </w:r>
    </w:p>
    <w:p>
      <w:r>
        <w:rPr>
          <w:b/>
        </w:rPr>
        <w:t xml:space="preserve">Misconception: </w:t>
      </w:r>
      <w:r>
        <w:t>Only people who have fallen or are very old need balance exercises.</w:t>
      </w:r>
    </w:p>
    <w:p>
      <w:r>
        <w:rPr>
          <w:b/>
        </w:rPr>
        <w:t xml:space="preserve">Reality: </w:t>
      </w:r>
      <w:r>
        <w:t>Balance training benefits individuals of all ages to maintain function and prevent falls.</w:t>
      </w:r>
    </w:p>
    <w:p>
      <w:pPr>
        <w:pStyle w:val="Heading1"/>
      </w:pPr>
      <w:r>
        <w:t>Clinical Pearls</w:t>
      </w:r>
    </w:p>
    <w:p>
      <w:pPr>
        <w:pStyle w:val="ListNumber"/>
      </w:pPr>
      <w:r>
        <w:t>Incorporating multisensory balance training improves overall postural control more than single-system exercises.</w:t>
      </w:r>
    </w:p>
    <w:p>
      <w:pPr>
        <w:pStyle w:val="ListNumber"/>
      </w:pPr>
      <w:r>
        <w:t>Progressive resistance training enhances muscle strength critical for balance support.</w:t>
      </w:r>
    </w:p>
    <w:p>
      <w:pPr>
        <w:pStyle w:val="ListNumber"/>
      </w:pPr>
      <w:r>
        <w:t>Regular assessments can track balance changes and guide intervention adjustments.</w:t>
      </w:r>
    </w:p>
    <w:p>
      <w:pPr>
        <w:pStyle w:val="ListNumber"/>
      </w:pPr>
      <w:r>
        <w:t>Integrating balance exercises into daily activities increases adherence.</w:t>
      </w:r>
    </w:p>
    <w:p>
      <w:pPr>
        <w:pStyle w:val="ListNumber"/>
      </w:pPr>
      <w:r>
        <w:t>Hydration and nutrition impact neuromuscular function affecting balance.</w:t>
      </w:r>
    </w:p>
    <w:p>
      <w:pPr>
        <w:pStyle w:val="Heading1"/>
      </w:pPr>
      <w:r>
        <w:t>Key Takeaways</w:t>
      </w:r>
    </w:p>
    <w:p>
      <w:pPr>
        <w:pStyle w:val="ListBullet"/>
      </w:pPr>
      <w:r>
        <w:t>Balance is the ability to maintain stability using sensory input, brain processing, and musculoskeletal responses.</w:t>
      </w:r>
    </w:p>
    <w:p>
      <w:pPr>
        <w:pStyle w:val="ListBullet"/>
      </w:pPr>
      <w:r>
        <w:t>The vestibular, visual, and proprioceptive systems provide essential information for balance.</w:t>
      </w:r>
    </w:p>
    <w:p>
      <w:pPr>
        <w:pStyle w:val="ListBullet"/>
      </w:pPr>
      <w:r>
        <w:t>Aging commonly decreases balance due to sensory and muscular changes but is not irreversible.</w:t>
      </w:r>
    </w:p>
    <w:p>
      <w:pPr>
        <w:pStyle w:val="ListBullet"/>
      </w:pPr>
      <w:r>
        <w:t>Exercises like tai chi and strength training effectively improve balance.</w:t>
      </w:r>
    </w:p>
    <w:p>
      <w:pPr>
        <w:pStyle w:val="ListBullet"/>
      </w:pPr>
      <w:r>
        <w:t>Nutrition, including protein and vitamin D, supports muscle and nerve health related to balance.</w:t>
      </w:r>
    </w:p>
    <w:p>
      <w:pPr>
        <w:pStyle w:val="ListBullet"/>
      </w:pPr>
      <w:r>
        <w:t>Safe environments and gradual training reduce fall risk during balance exercises.</w:t>
      </w:r>
    </w:p>
    <w:p>
      <w:pPr>
        <w:pStyle w:val="ListBullet"/>
      </w:pPr>
      <w:r>
        <w:t>Misconceptions about irreversible balance decline limit prevention efforts and can be corrected with education.</w:t>
      </w:r>
    </w:p>
    <w:p>
      <w:pPr>
        <w:pStyle w:val="ListBullet"/>
      </w:pPr>
      <w:r>
        <w:t>Professional assessment is recommended for frequent falls or persistent balance problems.</w:t>
      </w:r>
    </w:p>
    <w:p>
      <w:pPr>
        <w:pStyle w:val="Heading1"/>
      </w:pPr>
      <w:r>
        <w:t>Glossary</w:t>
      </w:r>
    </w:p>
    <w:p>
      <w:r>
        <w:rPr>
          <w:b/>
        </w:rPr>
        <w:t xml:space="preserve">Balance: </w:t>
      </w:r>
      <w:r>
        <w:t>The ability to maintain the body's center of gravity over its base of support for stability during movement or stillness.</w:t>
      </w:r>
    </w:p>
    <w:p>
      <w:r>
        <w:rPr>
          <w:b/>
        </w:rPr>
        <w:t xml:space="preserve">Postural Control: </w:t>
      </w:r>
      <w:r>
        <w:t>The process of maintaining, achieving, or restoring a state of balance during any posture or activity.</w:t>
      </w:r>
    </w:p>
    <w:p>
      <w:r>
        <w:rPr>
          <w:b/>
        </w:rPr>
        <w:t xml:space="preserve">Vestibular System: </w:t>
      </w:r>
      <w:r>
        <w:t>Inner ear structures responsible for detecting head movements and spatial orientation to aid balance.</w:t>
      </w:r>
    </w:p>
    <w:p>
      <w:r>
        <w:rPr>
          <w:b/>
        </w:rPr>
        <w:t xml:space="preserve">Proprioception: </w:t>
      </w:r>
      <w:r>
        <w:t>Sensory information from muscles and joints about body position and movement.</w:t>
      </w:r>
    </w:p>
    <w:p>
      <w:r>
        <w:rPr>
          <w:b/>
        </w:rPr>
        <w:t xml:space="preserve">Equilibrium: </w:t>
      </w:r>
      <w:r>
        <w:t>A synonym for balance, referring to the body's state of stability.</w:t>
      </w:r>
    </w:p>
    <w:p>
      <w:r>
        <w:rPr>
          <w:b/>
        </w:rPr>
        <w:t xml:space="preserve">Neuromuscular Function: </w:t>
      </w:r>
      <w:r>
        <w:t>The coordinated activity of nerves and muscles required to produce movement and maintain posture.</w:t>
      </w:r>
    </w:p>
    <w:p>
      <w:r>
        <w:rPr>
          <w:b/>
        </w:rPr>
        <w:t xml:space="preserve">Tai Chi: </w:t>
      </w:r>
      <w:r>
        <w:t>A form of gentle martial arts practice involving slow, deliberate movements that improve balance and coordination.</w:t>
      </w:r>
    </w:p>
    <w:p>
      <w:r>
        <w:rPr>
          <w:b/>
        </w:rPr>
        <w:t xml:space="preserve">Falls: </w:t>
      </w:r>
      <w:r>
        <w:t>Unintended events resulting in a person coming to rest on the ground, floor, or lower level, posing serious injury risk especially in older adults.</w:t>
      </w:r>
    </w:p>
    <w:p>
      <w:pPr>
        <w:pStyle w:val="Heading1"/>
      </w:pPr>
      <w:r>
        <w:t>Related Modules</w:t>
      </w:r>
    </w:p>
    <w:p>
      <w:pPr>
        <w:pStyle w:val="ListBullet"/>
      </w:pPr>
      <w:r>
        <w:t>FAQ-124</w:t>
      </w:r>
    </w:p>
    <w:p>
      <w:pPr>
        <w:pStyle w:val="ListBullet"/>
      </w:pPr>
      <w:r>
        <w:t>FAQ-130</w:t>
      </w:r>
    </w:p>
    <w:p>
      <w:pPr>
        <w:pStyle w:val="ListBullet"/>
      </w:pPr>
      <w:r>
        <w:t>HYG-050</w:t>
      </w:r>
    </w:p>
    <w:p>
      <w:pPr>
        <w:pStyle w:val="Heading1"/>
      </w:pPr>
      <w:r>
        <w:t>Illustration Specifications</w:t>
      </w:r>
    </w:p>
    <w:p>
      <w:pPr>
        <w:pStyle w:val="Heading2"/>
      </w:pPr>
      <w:r>
        <w:t>ILL-001 - Sensory Systems Involved in Balance</w:t>
      </w:r>
    </w:p>
    <w:p>
      <w:r>
        <w:t>Type: Diagram</w:t>
      </w:r>
    </w:p>
    <w:p>
      <w:r>
        <w:t>Diagram showing the vestibular, visual, and proprioceptive systems and their role in maintaining balance.</w:t>
      </w:r>
    </w:p>
    <w:p>
      <w:r>
        <w:t>Alt text: Diagram of vestibular, visual, and proprioceptive systems contributing to balance.</w:t>
      </w:r>
    </w:p>
    <w:p>
      <w:pPr>
        <w:pStyle w:val="Heading2"/>
      </w:pPr>
      <w:r>
        <w:t>ILL-002 - Balance Exercises for Older Adults</w:t>
      </w:r>
    </w:p>
    <w:p>
      <w:r>
        <w:t>Type: Photograph</w:t>
      </w:r>
    </w:p>
    <w:p>
      <w:r>
        <w:t>Photographs depicting older adults performing common balance exercises such as tandem stance and heel-to-toe walking.</w:t>
      </w:r>
    </w:p>
    <w:p>
      <w:r>
        <w:t>Alt text: Older adults doing balance exercises like tandem stance.</w:t>
      </w:r>
    </w:p>
    <w:p>
      <w:pPr>
        <w:pStyle w:val="Heading2"/>
      </w:pPr>
      <w:r>
        <w:t>ILL-003 - Impact of Aging on Balance</w:t>
      </w:r>
    </w:p>
    <w:p>
      <w:r>
        <w:t>Type: Chart</w:t>
      </w:r>
    </w:p>
    <w:p>
      <w:r>
        <w:t>Chart illustrating the decline in sensory function and muscle strength with age, correlating with balance deficits.</w:t>
      </w:r>
    </w:p>
    <w:p>
      <w:r>
        <w:t>Alt text: Chart showing decreasing balance-related functions with aging.</w:t>
      </w:r>
    </w:p>
    <w:p>
      <w:pPr>
        <w:pStyle w:val="Heading2"/>
      </w:pPr>
      <w:r>
        <w:t>ILL-004 - Safe Environment for Balance Training</w:t>
      </w:r>
    </w:p>
    <w:p>
      <w:r>
        <w:t>Type: Infographic</w:t>
      </w:r>
    </w:p>
    <w:p>
      <w:r>
        <w:t>Infographic with tips on how to create a safe space at home to do balance exercises, including removal of tripping hazards and use of support.</w:t>
      </w:r>
    </w:p>
    <w:p>
      <w:r>
        <w:t>Alt text: Infographic demonstrating safe home environment setups for balance exercises.</w:t>
      </w:r>
    </w:p>
    <w:p>
      <w:pPr>
        <w:pStyle w:val="Heading1"/>
      </w:pPr>
      <w:r>
        <w:t>References</w:t>
      </w:r>
    </w:p>
    <w:p>
      <w:pPr>
        <w:pStyle w:val="ListBullet"/>
      </w:pPr>
      <w:r>
        <w:t>Exercise for improving balance in older people | Sherrington C et al., Cochrane Database of Systematic Reviews | 2019 |  | Unverified</w:t>
      </w:r>
    </w:p>
    <w:p>
      <w:pPr>
        <w:pStyle w:val="ListBullet"/>
      </w:pPr>
      <w:r>
        <w:t>Nutrition and muscle strength and quality in older adults | Fielding RA et al., Current Opinion in Clinical Nutrition and Metabolic Care | 2017 |  | Unverified</w:t>
      </w:r>
    </w:p>
    <w:p>
      <w:pPr>
        <w:pStyle w:val="ListBullet"/>
      </w:pPr>
      <w:r>
        <w:t>Neural bases of balance control in humans: role of vision and vestibular input | Jacobson GP, Neurology Clinics | 2017 |  | Unverified</w:t>
      </w:r>
    </w:p>
    <w:p>
      <w:pPr>
        <w:pStyle w:val="ListBullet"/>
      </w:pPr>
      <w:r>
        <w:t>Falls prevention and balance training in the elderly: A review | Lord SR et al., Journal of Aging Research | 2018 |  | Unverified</w:t>
      </w:r>
    </w:p>
    <w:p>
      <w:pPr>
        <w:pStyle w:val="ListBullet"/>
      </w:pPr>
      <w:r>
        <w:t>The Role of Tai Chi in Fall Prevention: Systematic Review and Meta-analysis | Wang C et al., Journal of the American Geriatrics Society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