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FAQ-018 - How do I read a nutrition label?</w:t>
      </w:r>
    </w:p>
    <w:p>
      <w:r>
        <w:rPr>
          <w:i/>
        </w:rPr>
        <w:t>Evidence-based answer to the common question: how do i read a nutrition label?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Nutrition FAQs</w:t>
            </w:r>
          </w:p>
        </w:tc>
      </w:tr>
      <w:tr>
        <w:tc>
          <w:tcPr>
            <w:tcW w:type="dxa" w:w="4968"/>
          </w:tcPr>
          <w:p>
            <w:r>
              <w:rPr>
                <w:b/>
              </w:rPr>
              <w:t>SOM stages</w:t>
            </w:r>
          </w:p>
        </w:tc>
        <w:tc>
          <w:tcPr>
            <w:tcW w:type="dxa" w:w="4968"/>
          </w:tcPr>
          <w:p>
            <w:r>
              <w:t>Prevention, Health Maintenance</w:t>
            </w:r>
          </w:p>
        </w:tc>
      </w:tr>
      <w:tr>
        <w:tc>
          <w:tcPr>
            <w:tcW w:type="dxa" w:w="4968"/>
          </w:tcPr>
          <w:p>
            <w:r>
              <w:rPr>
                <w:b/>
              </w:rPr>
              <w:t>Audience</w:t>
            </w:r>
          </w:p>
        </w:tc>
        <w:tc>
          <w:tcPr>
            <w:tcW w:type="dxa" w:w="4968"/>
          </w:tcPr>
          <w:p>
            <w:r>
              <w:t>Consumers, Patients, Health Educators</w:t>
            </w:r>
          </w:p>
        </w:tc>
      </w:tr>
      <w:tr>
        <w:tc>
          <w:tcPr>
            <w:tcW w:type="dxa" w:w="4968"/>
          </w:tcPr>
          <w:p>
            <w:r>
              <w:rPr>
                <w:b/>
              </w:rPr>
              <w:t>Reading level</w:t>
            </w:r>
          </w:p>
        </w:tc>
        <w:tc>
          <w:tcPr>
            <w:tcW w:type="dxa" w:w="4968"/>
          </w:tcPr>
          <w:p>
            <w:r>
              <w:t>Easy to Moderate, suitable for general public</w:t>
            </w:r>
          </w:p>
        </w:tc>
      </w:tr>
      <w:tr>
        <w:tc>
          <w:tcPr>
            <w:tcW w:type="dxa" w:w="4968"/>
          </w:tcPr>
          <w:p>
            <w:r>
              <w:rPr>
                <w:b/>
              </w:rPr>
              <w:t>Keywords</w:t>
            </w:r>
          </w:p>
        </w:tc>
        <w:tc>
          <w:tcPr>
            <w:tcW w:type="dxa" w:w="4968"/>
          </w:tcPr>
          <w:p>
            <w:r>
              <w:t>nutrition label, nutrition facts, daily value, serving size, macronutrients, micronutrients, dietary fiber, added sugars, calories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Nutrition labels provide standardized, regulated information about the nutrient content of packaged foods, designed to help consumers make informed dietary choices. A nutrition label typically includes serving size, calorie count, total fat, saturated fat, trans fat, cholesterol, sodium, total carbohydrate (broken down by dietary fiber and sugars), added sugars, protein, and selected vitamins and minerals. Serving size is critical as all nutrient values refer to this defined quantity, which may differ from the amount actually consumed. Percent Daily Values (%DV) indicate how much a nutrient in a serving contributes to the daily recommended intake based on a 2,000 calorie diet, aiding comparison across products. Nutrition labels also list ingredients in descending order by weight, which helps identify the presence of allergens or suspicious additives. These labels are required by regulations in many countries and are intended to promote healthier eating and enable management of conditions like diabetes, hypertension, or obesity. Limitations include potential variability due to natural food differences, rounding errors, and sometimes difficult-to-understand terminology for lay consumers. Accurate reading requires understanding terms like macronutrients (carbohydrates, proteins, fats), micronutrients (vitamins, minerals), added sugars, and fiber. Misinterpretations, such as underestimating serving sizes or ignoring %DVs, can reduce the benefit of labels. Safety considerations include verifying allergen information and ingredients, especially for individuals with allergies or dietary restrictions. Overall, nutrition labels are a practical tool for improving diet quality when read and interpreted correctly, as supported by extensive nutrition science and public health policy.</w:t>
      </w:r>
    </w:p>
    <w:p>
      <w:pPr>
        <w:pStyle w:val="Heading1"/>
      </w:pPr>
      <w:r>
        <w:t>Customer Questions Answered</w:t>
      </w:r>
    </w:p>
    <w:p>
      <w:pPr>
        <w:pStyle w:val="ListBullet"/>
      </w:pPr>
      <w:r>
        <w:t>What information is included on a nutrition label?</w:t>
      </w:r>
    </w:p>
    <w:p>
      <w:pPr>
        <w:pStyle w:val="ListBullet"/>
      </w:pPr>
      <w:r>
        <w:t>How do I interpret serving sizes on nutrition labels?</w:t>
      </w:r>
    </w:p>
    <w:p>
      <w:pPr>
        <w:pStyle w:val="ListBullet"/>
      </w:pPr>
      <w:r>
        <w:t>What are daily values (DV) on nutrition labels?</w:t>
      </w:r>
    </w:p>
    <w:p>
      <w:pPr>
        <w:pStyle w:val="ListBullet"/>
      </w:pPr>
      <w:r>
        <w:t>How can nutrition labels help me manage my diet?</w:t>
      </w:r>
    </w:p>
    <w:p>
      <w:pPr>
        <w:pStyle w:val="ListBullet"/>
      </w:pPr>
      <w:r>
        <w:t>What does 'added sugars' mean on a nutrition label?</w:t>
      </w:r>
    </w:p>
    <w:p>
      <w:pPr>
        <w:pStyle w:val="ListBullet"/>
      </w:pPr>
      <w:r>
        <w:t>Are nutrition labels required on all packaged foods?</w:t>
      </w:r>
    </w:p>
    <w:p>
      <w:pPr>
        <w:pStyle w:val="ListBullet"/>
      </w:pPr>
      <w:r>
        <w:t>How do I understand % Daily Value on a nutrition label?</w:t>
      </w:r>
    </w:p>
    <w:p>
      <w:pPr>
        <w:pStyle w:val="ListBullet"/>
      </w:pPr>
      <w:r>
        <w:t>What are macronutrients and how are they listed on labels?</w:t>
      </w:r>
    </w:p>
    <w:p>
      <w:pPr>
        <w:pStyle w:val="ListBullet"/>
      </w:pPr>
      <w:r>
        <w:t>How accurate are nutrition labels?</w:t>
      </w:r>
    </w:p>
    <w:p>
      <w:pPr>
        <w:pStyle w:val="ListBullet"/>
      </w:pPr>
      <w:r>
        <w:t>What is the difference between total carbohydrates and dietary fiber on labels?</w:t>
      </w:r>
    </w:p>
    <w:p>
      <w:pPr>
        <w:pStyle w:val="ListBullet"/>
      </w:pPr>
      <w:r>
        <w:t>How do I use nutrition labels to identify allergens?</w:t>
      </w:r>
    </w:p>
    <w:p>
      <w:pPr>
        <w:pStyle w:val="ListBullet"/>
      </w:pPr>
      <w:r>
        <w:t>Why is the order of ingredients important?</w:t>
      </w:r>
    </w:p>
    <w:p>
      <w:pPr>
        <w:pStyle w:val="Heading1"/>
      </w:pPr>
      <w:r>
        <w:t>Learning Objectives</w:t>
      </w:r>
    </w:p>
    <w:p>
      <w:pPr>
        <w:pStyle w:val="ListBullet"/>
      </w:pPr>
      <w:r>
        <w:t>Define what a nutrition label is and its purpose.</w:t>
      </w:r>
    </w:p>
    <w:p>
      <w:pPr>
        <w:pStyle w:val="ListBullet"/>
      </w:pPr>
      <w:r>
        <w:t>Explain key components of the nutrition label, including serving size and nutrient amounts.</w:t>
      </w:r>
    </w:p>
    <w:p>
      <w:pPr>
        <w:pStyle w:val="ListBullet"/>
      </w:pPr>
      <w:r>
        <w:t>Describe what Percent Daily Value (%DV) means and how to use it.</w:t>
      </w:r>
    </w:p>
    <w:p>
      <w:pPr>
        <w:pStyle w:val="ListBullet"/>
      </w:pPr>
      <w:r>
        <w:t>Identify the major macronutrients and micronutrients listed on labels.</w:t>
      </w:r>
    </w:p>
    <w:p>
      <w:pPr>
        <w:pStyle w:val="ListBullet"/>
      </w:pPr>
      <w:r>
        <w:t>Interpret the ingredients list and recognize common allergens.</w:t>
      </w:r>
    </w:p>
    <w:p>
      <w:pPr>
        <w:pStyle w:val="ListBullet"/>
      </w:pPr>
      <w:r>
        <w:t>Discuss common misconceptions related to reading nutrition labels.</w:t>
      </w:r>
    </w:p>
    <w:p>
      <w:pPr>
        <w:pStyle w:val="ListBullet"/>
      </w:pPr>
      <w:r>
        <w:t>Apply nutrition label information to practical dietary choices.</w:t>
      </w:r>
    </w:p>
    <w:p>
      <w:pPr>
        <w:pStyle w:val="ListBullet"/>
      </w:pPr>
      <w:r>
        <w:t>Recognize limitations and safety considerations when using nutrition labels.</w:t>
      </w:r>
    </w:p>
    <w:p>
      <w:pPr>
        <w:pStyle w:val="Heading1"/>
      </w:pPr>
      <w:r>
        <w:t>Definition</w:t>
      </w:r>
    </w:p>
    <w:p>
      <w:r>
        <w:t>A nutrition label is a standardized panel found on packaged food products that provides detailed information about the nutritional content of the food item, including quantities of calories, macronutrients, micronutrients, and other components. It serves as a tool to inform consumers and assist them in comparing foods and making healthier choices.</w:t>
      </w:r>
    </w:p>
    <w:p>
      <w:pPr>
        <w:pStyle w:val="Heading1"/>
      </w:pPr>
      <w:r>
        <w:t>Why This Matters</w:t>
      </w:r>
    </w:p>
    <w:p>
      <w:r>
        <w:t>Understanding how to read and interpret nutrition labels empowers consumers to manage their dietary intake, supports healthier eating habits, helps control calorie consumption, manage chronic diseases such as diabetes and hypertension, and avoid allergens or unwanted ingredients. This knowledge is vital in combating diet-related conditions like obesity and nutrient deficiencies.</w:t>
      </w:r>
    </w:p>
    <w:p>
      <w:pPr>
        <w:pStyle w:val="Heading1"/>
      </w:pPr>
      <w:r>
        <w:t>What is a Nutrition Label?</w:t>
      </w:r>
    </w:p>
    <w:p>
      <w:r>
        <w:t>A nutrition label, also known as a Nutrition Facts panel, is a label mandated by food regulatory authorities (like the FDA in the USA) that appears on packaged foods. It lists key information about the food's nutritional content so consumers can understand what nutrients they are consuming. Common synonyms include nutrition facts panel, food label, and nutrient label.</w:t>
      </w:r>
    </w:p>
    <w:p>
      <w:pPr>
        <w:pStyle w:val="Heading1"/>
      </w:pPr>
      <w:r>
        <w:t>Key Components of a Nutrition Label</w:t>
      </w:r>
    </w:p>
    <w:p>
      <w:r>
        <w:t>A typical nutrition label includes the serving size and servings per container, calories per serving, and amounts of various nutrients such as total fat, saturated fat, trans fat, cholesterol, sodium, total carbohydrate (with fiber and sugars detailed), added sugars, protein, and selected vitamins and minerals. All quantities are reported per serving size.</w:t>
      </w:r>
    </w:p>
    <w:p>
      <w:pPr>
        <w:pStyle w:val="Heading1"/>
      </w:pPr>
      <w:r>
        <w:t>Understanding Serving Size and Servings Per Container</w:t>
      </w:r>
    </w:p>
    <w:p>
      <w:r>
        <w:t>Serving size refers to the specific amount of food that the nutrient information refers to, usually expressed in familiar household measures (like cups or pieces) and metric units (grams or milliliters). Servings per container tell you how many such servings are in the entire package. This is critical because the nutrient amounts listed correspond to one serving, not necessarily the entire package.</w:t>
      </w:r>
    </w:p>
    <w:p>
      <w:pPr>
        <w:pStyle w:val="Heading1"/>
      </w:pPr>
      <w:r>
        <w:t>What are Percent Daily Values (%DV)?</w:t>
      </w:r>
    </w:p>
    <w:p>
      <w:r>
        <w:t>Percent Daily Values (%DV) indicate how much a nutrient in one serving of the food contributes to the daily recommended intake, based generally on a 2,000-calorie diet. %DV helps consumers quickly compare the nutrient content among foods and determine if a food is high or low in specific nutrients. For example, 5% DV or less is low, 20% DV or more is high.</w:t>
      </w:r>
    </w:p>
    <w:p>
      <w:pPr>
        <w:pStyle w:val="Heading1"/>
      </w:pPr>
      <w:r>
        <w:t>Macronutrients on Nutrition Labels</w:t>
      </w:r>
    </w:p>
    <w:p>
      <w:r>
        <w:t>Macronutrients listed include carbohydrates (broken down into dietary fiber, total sugars, and added sugars), fats (including saturated and trans fats), and protein. These provide energy (calories) and are essential for body functions. Understanding these helps consumers balance energy intake and select healthier fat and carbohydrate sources.</w:t>
      </w:r>
    </w:p>
    <w:p>
      <w:pPr>
        <w:pStyle w:val="Heading1"/>
      </w:pPr>
      <w:r>
        <w:t>Micronutrients and Other Nutritional Components</w:t>
      </w:r>
    </w:p>
    <w:p>
      <w:r>
        <w:t>Labels also list select micronutrients such as vitamin D, calcium, iron, and potassium because these are nutrients of public health concern. Dietary fiber is listed under carbohydrates and contributes to digestive health. Added sugars are identified separately to help consumers limit sugar intake above naturally occurring amounts.</w:t>
      </w:r>
    </w:p>
    <w:p>
      <w:pPr>
        <w:pStyle w:val="Heading1"/>
      </w:pPr>
      <w:r>
        <w:t>How to Read the Ingredients List</w:t>
      </w:r>
    </w:p>
    <w:p>
      <w:r>
        <w:t>The ingredients list is located near the nutrition label and presents all the ingredients in descending order by weight. This helps identify allergens, artificial additives, and the quality of the food. For example, sugar or whole grain flour as the first ingredient indicates the primary content of the food.</w:t>
      </w:r>
    </w:p>
    <w:p>
      <w:pPr>
        <w:pStyle w:val="Heading1"/>
      </w:pPr>
      <w:r>
        <w:t>Limitations of Nutrition Labels</w:t>
      </w:r>
    </w:p>
    <w:p>
      <w:r>
        <w:t>Nutrition labels are based on standardized laboratory analysis but can vary due to natural variability in foods and manufacturing. Serving sizes may not reflect actual portion sizes eaten. Some nutrients are not required to be listed. Labels may also be difficult for some consumers to understand fully due to technical terminology or formatting.</w:t>
      </w:r>
    </w:p>
    <w:p>
      <w:pPr>
        <w:pStyle w:val="Heading1"/>
      </w:pPr>
      <w:r>
        <w:t>Common Misconceptions About Nutrition Labels</w:t>
      </w:r>
    </w:p>
    <w:p>
      <w:r>
        <w:t>A typical misconception is that "calories" mean the same for everyone or that 'low fat' always equates to healthier. Others misunderstand %DV or overlook serving sizes, leading to incorrect judgments about food healthfulness. Some consumers ignore added sugars or assume natural sugars are harmless without limit.</w:t>
      </w:r>
    </w:p>
    <w:p>
      <w:pPr>
        <w:pStyle w:val="Heading1"/>
      </w:pPr>
      <w:r>
        <w:t>Using Nutrition Labels for Dietary Management</w:t>
      </w:r>
    </w:p>
    <w:p>
      <w:r>
        <w:t>Consumers can use nutrition labels to control calorie intake, limit saturated fats, added sugars, and sodium, and increase intake of fiber or micronutrients. Labels are useful for people managing conditions like diabetes, hypertension, or food allergies. Learning to read labels effectively assists with portion control and balanced diet planning.</w:t>
      </w:r>
    </w:p>
    <w:p>
      <w:pPr>
        <w:pStyle w:val="Heading1"/>
      </w:pPr>
      <w:r>
        <w:t>Practical Guidance</w:t>
      </w:r>
    </w:p>
    <w:p>
      <w:pPr>
        <w:pStyle w:val="ListBullet"/>
      </w:pPr>
      <w:r>
        <w:t>Always check the serving size first to understand the nutrient amounts properly.</w:t>
      </w:r>
    </w:p>
    <w:p>
      <w:pPr>
        <w:pStyle w:val="ListBullet"/>
      </w:pPr>
      <w:r>
        <w:t>Use % Daily Value (%DV) to quickly assess if a nutrient is present in high or low amounts.</w:t>
      </w:r>
    </w:p>
    <w:p>
      <w:pPr>
        <w:pStyle w:val="ListBullet"/>
      </w:pPr>
      <w:r>
        <w:t>Look for added sugars to avoid excess intake, even if total sugars appear moderate.</w:t>
      </w:r>
    </w:p>
    <w:p>
      <w:pPr>
        <w:pStyle w:val="ListBullet"/>
      </w:pPr>
      <w:r>
        <w:t>Check the ingredients list for allergens or unwanted additives.</w:t>
      </w:r>
    </w:p>
    <w:p>
      <w:pPr>
        <w:pStyle w:val="ListBullet"/>
      </w:pPr>
      <w:r>
        <w:t>Balance your intake of macronutrients according to your dietary needs.</w:t>
      </w:r>
    </w:p>
    <w:p>
      <w:pPr>
        <w:pStyle w:val="ListBullet"/>
      </w:pPr>
      <w:r>
        <w:t>Consider micronutrient content when choosing foods, especially for vitamins and minerals of concern.</w:t>
      </w:r>
    </w:p>
    <w:p>
      <w:pPr>
        <w:pStyle w:val="ListBullet"/>
      </w:pPr>
      <w:r>
        <w:t>Use nutrition labels in combination with dietary guidelines to make healthy choices.</w:t>
      </w:r>
    </w:p>
    <w:p>
      <w:pPr>
        <w:pStyle w:val="ListBullet"/>
      </w:pPr>
      <w:r>
        <w:t>Be cautious about marketing claims and understand they do not replace nutrition label information.</w:t>
      </w:r>
    </w:p>
    <w:p>
      <w:pPr>
        <w:pStyle w:val="Heading1"/>
      </w:pPr>
      <w:r>
        <w:t>Safety Notes</w:t>
      </w:r>
    </w:p>
    <w:p>
      <w:pPr>
        <w:pStyle w:val="ListBullet"/>
      </w:pPr>
      <w:r>
        <w:t>Always verify allergen information on both the ingredients list and nutrition label.</w:t>
      </w:r>
    </w:p>
    <w:p>
      <w:pPr>
        <w:pStyle w:val="ListBullet"/>
      </w:pPr>
      <w:r>
        <w:t>Be aware that some nutrients important for certain health conditions might not be listed on all labels.</w:t>
      </w:r>
    </w:p>
    <w:p>
      <w:pPr>
        <w:pStyle w:val="ListBullet"/>
      </w:pPr>
      <w:r>
        <w:t>Nutrition labels do not substitute for professional dietary or medical advice when managing chronic diseases.</w:t>
      </w:r>
    </w:p>
    <w:p>
      <w:pPr>
        <w:pStyle w:val="ListBullet"/>
      </w:pPr>
      <w:r>
        <w:t>Serving size may not reflect the portion actually eaten; adjust calculations accordingly.</w:t>
      </w:r>
    </w:p>
    <w:p>
      <w:pPr>
        <w:pStyle w:val="ListBullet"/>
      </w:pPr>
      <w:r>
        <w:t>Individuals with specific dietary restrictions should carefully read both the ingredients and nutrition information.</w:t>
      </w:r>
    </w:p>
    <w:p>
      <w:pPr>
        <w:pStyle w:val="Heading1"/>
      </w:pPr>
      <w:r>
        <w:t>Common Misconceptions</w:t>
      </w:r>
    </w:p>
    <w:p>
      <w:r>
        <w:rPr>
          <w:b/>
        </w:rPr>
        <w:t xml:space="preserve">Misconception: </w:t>
      </w:r>
      <w:r>
        <w:t>All calories are equal regardless of the nutrient source.</w:t>
      </w:r>
    </w:p>
    <w:p>
      <w:r>
        <w:rPr>
          <w:b/>
        </w:rPr>
        <w:t xml:space="preserve">Reality: </w:t>
      </w:r>
      <w:r>
        <w:t>Calories provide energy, but the source (fat, carbohydrate, protein) affects metabolism, satiety, and health outcomes differently.</w:t>
      </w:r>
    </w:p>
    <w:p>
      <w:r>
        <w:rPr>
          <w:b/>
        </w:rPr>
        <w:t xml:space="preserve">Misconception: </w:t>
      </w:r>
      <w:r>
        <w:t>‘Low-fat’ labels always mean a food is healthy.</w:t>
      </w:r>
    </w:p>
    <w:p>
      <w:r>
        <w:rPr>
          <w:b/>
        </w:rPr>
        <w:t xml:space="preserve">Reality: </w:t>
      </w:r>
      <w:r>
        <w:t>Low-fat foods can still be high in sugar or calories; overall nutrient content matters more.</w:t>
      </w:r>
    </w:p>
    <w:p>
      <w:r>
        <w:rPr>
          <w:b/>
        </w:rPr>
        <w:t xml:space="preserve">Misconception: </w:t>
      </w:r>
      <w:r>
        <w:t>The % Daily Value is the amount you should eat in one serving.</w:t>
      </w:r>
    </w:p>
    <w:p>
      <w:r>
        <w:rPr>
          <w:b/>
        </w:rPr>
        <w:t xml:space="preserve">Reality: </w:t>
      </w:r>
      <w:r>
        <w:t>%DV shows the contribution of one serving to the total daily recommended intake, not the recommended amount per se.</w:t>
      </w:r>
    </w:p>
    <w:p>
      <w:pPr>
        <w:pStyle w:val="Heading1"/>
      </w:pPr>
      <w:r>
        <w:t>Clinical Pearls</w:t>
      </w:r>
    </w:p>
    <w:p>
      <w:pPr>
        <w:pStyle w:val="ListNumber"/>
      </w:pPr>
      <w:r>
        <w:t>Nutrition labels are regulated by authorities such as the U.S. Food and Drug Administration (FDA) and must meet specific standards.</w:t>
      </w:r>
    </w:p>
    <w:p>
      <w:pPr>
        <w:pStyle w:val="ListNumber"/>
      </w:pPr>
      <w:r>
        <w:t>The inclusion of ‘added sugars’ on recent labels reflects public health efforts to reduce excess sugar consumption.</w:t>
      </w:r>
    </w:p>
    <w:p>
      <w:pPr>
        <w:pStyle w:val="ListNumber"/>
      </w:pPr>
      <w:r>
        <w:t>Reading the ingredients list can reveal hidden sources of allergens and additives not obvious from the nutrition facts alone.</w:t>
      </w:r>
    </w:p>
    <w:p>
      <w:pPr>
        <w:pStyle w:val="ListNumber"/>
      </w:pPr>
      <w:r>
        <w:t>Serving sizes on labels may differ from typical consumption amounts and require adjustment when tracking intake.</w:t>
      </w:r>
    </w:p>
    <w:p>
      <w:pPr>
        <w:pStyle w:val="Heading1"/>
      </w:pPr>
      <w:r>
        <w:t>Key Takeaways</w:t>
      </w:r>
    </w:p>
    <w:p>
      <w:pPr>
        <w:pStyle w:val="ListBullet"/>
      </w:pPr>
      <w:r>
        <w:t>Nutrition labels provide standardized nutrient information to aid healthy food choices.</w:t>
      </w:r>
    </w:p>
    <w:p>
      <w:pPr>
        <w:pStyle w:val="ListBullet"/>
      </w:pPr>
      <w:r>
        <w:t>Serving size is the reference for all nutrient quantities on the label; always check it first.</w:t>
      </w:r>
    </w:p>
    <w:p>
      <w:pPr>
        <w:pStyle w:val="ListBullet"/>
      </w:pPr>
      <w:r>
        <w:t>Percent Daily Values help compare nutrient content and identify high or low levels of nutrients.</w:t>
      </w:r>
    </w:p>
    <w:p>
      <w:pPr>
        <w:pStyle w:val="ListBullet"/>
      </w:pPr>
      <w:r>
        <w:t>Macronutrients (carbs, fats, protein) and selected micronutrients are listed per serving.</w:t>
      </w:r>
    </w:p>
    <w:p>
      <w:pPr>
        <w:pStyle w:val="ListBullet"/>
      </w:pPr>
      <w:r>
        <w:t>Ingredients lists show all components in descending order by weight, useful for identifying allergens.</w:t>
      </w:r>
    </w:p>
    <w:p>
      <w:pPr>
        <w:pStyle w:val="ListBullet"/>
      </w:pPr>
      <w:r>
        <w:t>Nutrition labels help manage calorie intake, monitor added sugar, fat, and sodium consumption.</w:t>
      </w:r>
    </w:p>
    <w:p>
      <w:pPr>
        <w:pStyle w:val="ListBullet"/>
      </w:pPr>
      <w:r>
        <w:t>Labels have limitations such as variability and may be misunderstood without education.</w:t>
      </w:r>
    </w:p>
    <w:p>
      <w:pPr>
        <w:pStyle w:val="ListBullet"/>
      </w:pPr>
      <w:r>
        <w:t>Using nutrition labels correctly supports healthier dietary decisions and chronic disease management.</w:t>
      </w:r>
    </w:p>
    <w:p>
      <w:pPr>
        <w:pStyle w:val="Heading1"/>
      </w:pPr>
      <w:r>
        <w:t>Glossary</w:t>
      </w:r>
    </w:p>
    <w:p>
      <w:r>
        <w:rPr>
          <w:b/>
        </w:rPr>
        <w:t xml:space="preserve">Nutrition Label: </w:t>
      </w:r>
      <w:r>
        <w:t>A standardized panel on packaged foods providing information about the nutrient content.</w:t>
      </w:r>
    </w:p>
    <w:p>
      <w:r>
        <w:rPr>
          <w:b/>
        </w:rPr>
        <w:t xml:space="preserve">Serving Size: </w:t>
      </w:r>
      <w:r>
        <w:t>The amount of food used as a reference for the nutrition information, usually in common household measures.</w:t>
      </w:r>
    </w:p>
    <w:p>
      <w:r>
        <w:rPr>
          <w:b/>
        </w:rPr>
        <w:t xml:space="preserve">Calories: </w:t>
      </w:r>
      <w:r>
        <w:t>Units measuring the energy provided by the food.</w:t>
      </w:r>
    </w:p>
    <w:p>
      <w:r>
        <w:rPr>
          <w:b/>
        </w:rPr>
        <w:t xml:space="preserve">Macronutrients: </w:t>
      </w:r>
      <w:r>
        <w:t>Nutrients required in large amounts: carbohydrates, fats, and proteins.</w:t>
      </w:r>
    </w:p>
    <w:p>
      <w:r>
        <w:rPr>
          <w:b/>
        </w:rPr>
        <w:t xml:space="preserve">Micronutrients: </w:t>
      </w:r>
      <w:r>
        <w:t>Essential vitamins and minerals required in smaller amounts.</w:t>
      </w:r>
    </w:p>
    <w:p>
      <w:r>
        <w:rPr>
          <w:b/>
        </w:rPr>
        <w:t xml:space="preserve">Percent Daily Value (%DV): </w:t>
      </w:r>
      <w:r>
        <w:t>The percentage a nutrient in one serving contributes to the recommended daily intake based on a 2,000 calorie diet.</w:t>
      </w:r>
    </w:p>
    <w:p>
      <w:r>
        <w:rPr>
          <w:b/>
        </w:rPr>
        <w:t xml:space="preserve">Added Sugars: </w:t>
      </w:r>
      <w:r>
        <w:t>Sugars and syrups added to foods during processing or preparation, not naturally occurring.</w:t>
      </w:r>
    </w:p>
    <w:p>
      <w:r>
        <w:rPr>
          <w:b/>
        </w:rPr>
        <w:t xml:space="preserve">Dietary Fiber: </w:t>
      </w:r>
      <w:r>
        <w:t>A type of carbohydrate the body cannot digest, promoting digestive health.</w:t>
      </w:r>
    </w:p>
    <w:p>
      <w:r>
        <w:rPr>
          <w:b/>
        </w:rPr>
        <w:t xml:space="preserve">Ingredients List: </w:t>
      </w:r>
      <w:r>
        <w:t>A list of all components of the food in descending order by weight.</w:t>
      </w:r>
    </w:p>
    <w:p>
      <w:r>
        <w:rPr>
          <w:b/>
        </w:rPr>
        <w:t xml:space="preserve">Allergens: </w:t>
      </w:r>
      <w:r>
        <w:t>Substances that can cause allergic reactions in sensitive individuals, such as nuts, milk, or gluten.</w:t>
      </w:r>
    </w:p>
    <w:p>
      <w:pPr>
        <w:pStyle w:val="Heading1"/>
      </w:pPr>
      <w:r>
        <w:t>Related Modules</w:t>
      </w:r>
    </w:p>
    <w:p>
      <w:pPr>
        <w:pStyle w:val="ListBullet"/>
      </w:pPr>
      <w:r>
        <w:t>FAQ-019</w:t>
      </w:r>
    </w:p>
    <w:p>
      <w:pPr>
        <w:pStyle w:val="ListBullet"/>
      </w:pPr>
      <w:r>
        <w:t>NUTR-005</w:t>
      </w:r>
    </w:p>
    <w:p>
      <w:pPr>
        <w:pStyle w:val="ListBullet"/>
      </w:pPr>
      <w:r>
        <w:t>HLTH-012</w:t>
      </w:r>
    </w:p>
    <w:p>
      <w:pPr>
        <w:pStyle w:val="Heading1"/>
      </w:pPr>
      <w:r>
        <w:t>Illustration Specifications</w:t>
      </w:r>
    </w:p>
    <w:p>
      <w:pPr>
        <w:pStyle w:val="Heading2"/>
      </w:pPr>
      <w:r>
        <w:t>ILL-001 - Example of a Nutrition Facts Label</w:t>
      </w:r>
    </w:p>
    <w:p>
      <w:r>
        <w:t>Type: infographic</w:t>
      </w:r>
    </w:p>
    <w:p>
      <w:r>
        <w:t>Visual depiction of a typical nutrition label with key components highlighted.</w:t>
      </w:r>
    </w:p>
    <w:p>
      <w:r>
        <w:t>Alt text: Nutrition facts label showing serving size, calories, fat, carbohydrates, protein, vitamins.</w:t>
      </w:r>
    </w:p>
    <w:p>
      <w:pPr>
        <w:pStyle w:val="Heading2"/>
      </w:pPr>
      <w:r>
        <w:t>ILL-002 - How to Use % Daily Values</w:t>
      </w:r>
    </w:p>
    <w:p>
      <w:r>
        <w:t>Type: diagram</w:t>
      </w:r>
    </w:p>
    <w:p>
      <w:r>
        <w:t>Diagram explaining how to interpret the percent daily value (%DV) for nutrients on a nutrition label.</w:t>
      </w:r>
    </w:p>
    <w:p>
      <w:r>
        <w:t>Alt text: Chart illustrating high, medium, and low % Daily Values on a nutrition label.</w:t>
      </w:r>
    </w:p>
    <w:p>
      <w:pPr>
        <w:pStyle w:val="Heading2"/>
      </w:pPr>
      <w:r>
        <w:t>ILL-003 - Ingredients List Example</w:t>
      </w:r>
    </w:p>
    <w:p>
      <w:r>
        <w:t>Type: image</w:t>
      </w:r>
    </w:p>
    <w:p>
      <w:r>
        <w:t>Sample ingredients list from a packaged food product showing order by weight and allergen highlights.</w:t>
      </w:r>
    </w:p>
    <w:p>
      <w:r>
        <w:t>Alt text: Ingredients list with items such as whole wheat flour, sugar, milk, and nuts.</w:t>
      </w:r>
    </w:p>
    <w:p>
      <w:pPr>
        <w:pStyle w:val="Heading1"/>
      </w:pPr>
      <w:r>
        <w:t>References</w:t>
      </w:r>
    </w:p>
    <w:p>
      <w:pPr>
        <w:pStyle w:val="ListBullet"/>
      </w:pPr>
      <w:r>
        <w:t>How to Understand and Use the Nutrition Facts Label | U.S. Food and Drug Administration (FDA) | 2020 | https://www.fda.gov/food/nutrition-education-resources-materials/how-understand-and-use-nutrition-facts-label | Unverified</w:t>
      </w:r>
    </w:p>
    <w:p>
      <w:pPr>
        <w:pStyle w:val="ListBullet"/>
      </w:pPr>
      <w:r>
        <w:t>Nutrition Facts Label and How to Use It | Academy of Nutrition and Dietetics | 2021 | https://www.eatright.org/food/nutrition/healthy-eating/nutrition-facts-label-and-how-to-use-it | Unverified</w:t>
      </w:r>
    </w:p>
    <w:p>
      <w:pPr>
        <w:pStyle w:val="ListBullet"/>
      </w:pPr>
      <w:r>
        <w:t>Added Sugars on the New Nutrition Facts Label | Centers for Disease Control and Prevention (CDC) | 2021 | https://www.cdc.gov/nutrition/data-statistics/added-sugars.html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