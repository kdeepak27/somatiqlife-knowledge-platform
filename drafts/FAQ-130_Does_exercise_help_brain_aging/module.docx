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FAQ-130 - Does exercise help brain aging?</w:t>
      </w:r>
    </w:p>
    <w:p>
      <w:r>
        <w:rPr>
          <w:i/>
        </w:rPr>
        <w:t>Evidence-based answer to the common question: does exercise help brain aging?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Healthy Aging FAQs</w:t>
            </w:r>
          </w:p>
        </w:tc>
      </w:tr>
      <w:tr>
        <w:tc>
          <w:tcPr>
            <w:tcW w:type="dxa" w:w="4968"/>
          </w:tcPr>
          <w:p>
            <w:r>
              <w:rPr>
                <w:b/>
              </w:rPr>
              <w:t>SOM stages</w:t>
            </w:r>
          </w:p>
        </w:tc>
        <w:tc>
          <w:tcPr>
            <w:tcW w:type="dxa" w:w="4968"/>
          </w:tcPr>
          <w:p>
            <w:r>
              <w:t>Healthy Adults, Middle-aged Adults, Older Adults</w:t>
            </w:r>
          </w:p>
        </w:tc>
      </w:tr>
      <w:tr>
        <w:tc>
          <w:tcPr>
            <w:tcW w:type="dxa" w:w="4968"/>
          </w:tcPr>
          <w:p>
            <w:r>
              <w:rPr>
                <w:b/>
              </w:rPr>
              <w:t>Audience</w:t>
            </w:r>
          </w:p>
        </w:tc>
        <w:tc>
          <w:tcPr>
            <w:tcW w:type="dxa" w:w="4968"/>
          </w:tcPr>
          <w:p>
            <w:r>
              <w:t>General Public, Health Enthusiasts, Caregivers, Healthcare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exercise, physical activity, brain aging, cognitive decline, neuroplasticity, healthy aging, dementia prevention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Exercise refers to planned, structured physical activity aimed at improving fitness and health. Brain aging describes changes in brain structure and function over time, often linked to cognitive decline, memory loss, and increased risk of neurodegenerative diseases. Scientific evidence increasingly supports that exercise benefits brain aging through several biological mechanisms, including neuroplasticity (the brain's ability to reorganize), neurogenesis (formation of new neurons), improved cerebral blood flow, reduced inflammation, and enhancement of neurotrophic factors such as brain-derived neurotrophic factor (BDNF). Regular aerobic exercise, resistance training, and mind-body exercises like tai chi have been linked to improved cognitive performance and delayed onset of age-related cognitive decline. Practical relevance includes maintaining independence, mood stabilization, and delaying dementia. Major synonyms and related terms include physical activity, fitness training, cognitive aging, and brain health. Limitations in evidence include variability in study designs, differing exercise protocols, and less clarity on dose-response relationships. Safety considerations emphasize gradual progression in exercise intensity, especially in older adults with existing health conditions, to avoid injury or cardiovascular events. Despite these limitations, exercise is regarded as a low-risk, cost-effective approach to promote brain health across the lifespan.</w:t>
      </w:r>
    </w:p>
    <w:p>
      <w:pPr>
        <w:pStyle w:val="Heading1"/>
      </w:pPr>
      <w:r>
        <w:t>Customer Questions Answered</w:t>
      </w:r>
    </w:p>
    <w:p>
      <w:pPr>
        <w:pStyle w:val="ListBullet"/>
      </w:pPr>
      <w:r>
        <w:t>Does regular exercise slow down brain aging?</w:t>
      </w:r>
    </w:p>
    <w:p>
      <w:pPr>
        <w:pStyle w:val="ListBullet"/>
      </w:pPr>
      <w:r>
        <w:t>How does exercise affect memory in older adults?</w:t>
      </w:r>
    </w:p>
    <w:p>
      <w:pPr>
        <w:pStyle w:val="ListBullet"/>
      </w:pPr>
      <w:r>
        <w:t>Can exercise prevent dementia and Alzheimer’s disease?</w:t>
      </w:r>
    </w:p>
    <w:p>
      <w:pPr>
        <w:pStyle w:val="ListBullet"/>
      </w:pPr>
      <w:r>
        <w:t>What types of exercise are best for brain health?</w:t>
      </w:r>
    </w:p>
    <w:p>
      <w:pPr>
        <w:pStyle w:val="ListBullet"/>
      </w:pPr>
      <w:r>
        <w:t>How much exercise is needed to benefit brain aging?</w:t>
      </w:r>
    </w:p>
    <w:p>
      <w:pPr>
        <w:pStyle w:val="ListBullet"/>
      </w:pPr>
      <w:r>
        <w:t>What are the biological mechanisms linking exercise and brain aging?</w:t>
      </w:r>
    </w:p>
    <w:p>
      <w:pPr>
        <w:pStyle w:val="ListBullet"/>
      </w:pPr>
      <w:r>
        <w:t>Is exercise effective in improving brain function after cognitive decline?</w:t>
      </w:r>
    </w:p>
    <w:p>
      <w:pPr>
        <w:pStyle w:val="ListBullet"/>
      </w:pPr>
      <w:r>
        <w:t>Are there risks of exercising too much when considering brain health?</w:t>
      </w:r>
    </w:p>
    <w:p>
      <w:pPr>
        <w:pStyle w:val="ListBullet"/>
      </w:pPr>
      <w:r>
        <w:t>Does resistance training help brain aging as much as aerobic exercise?</w:t>
      </w:r>
    </w:p>
    <w:p>
      <w:pPr>
        <w:pStyle w:val="ListBullet"/>
      </w:pPr>
      <w:r>
        <w:t>Can exercise improve mood and mental health during aging?</w:t>
      </w:r>
    </w:p>
    <w:p>
      <w:pPr>
        <w:pStyle w:val="ListBullet"/>
      </w:pPr>
      <w:r>
        <w:t>How soon can exercise benefits on the brain be noticed?</w:t>
      </w:r>
    </w:p>
    <w:p>
      <w:pPr>
        <w:pStyle w:val="ListBullet"/>
      </w:pPr>
      <w:r>
        <w:t>Are there any limitations or unanswered questions about exercise and brain aging?</w:t>
      </w:r>
    </w:p>
    <w:p>
      <w:pPr>
        <w:pStyle w:val="Heading1"/>
      </w:pPr>
      <w:r>
        <w:t>Learning Objectives</w:t>
      </w:r>
    </w:p>
    <w:p>
      <w:pPr>
        <w:pStyle w:val="ListBullet"/>
      </w:pPr>
      <w:r>
        <w:t>Define exercise and brain aging and explain their relevance.</w:t>
      </w:r>
    </w:p>
    <w:p>
      <w:pPr>
        <w:pStyle w:val="ListBullet"/>
      </w:pPr>
      <w:r>
        <w:t>Describe biological mechanisms through which exercise influences brain aging.</w:t>
      </w:r>
    </w:p>
    <w:p>
      <w:pPr>
        <w:pStyle w:val="ListBullet"/>
      </w:pPr>
      <w:r>
        <w:t>Summarize current scientific evidence supporting exercise benefits on cognition in aging.</w:t>
      </w:r>
    </w:p>
    <w:p>
      <w:pPr>
        <w:pStyle w:val="ListBullet"/>
      </w:pPr>
      <w:r>
        <w:t>Identify practical exercise recommendations for maintaining brain health.</w:t>
      </w:r>
    </w:p>
    <w:p>
      <w:pPr>
        <w:pStyle w:val="ListBullet"/>
      </w:pPr>
      <w:r>
        <w:t>Recognize limitations and gaps in current research about exercise and brain aging.</w:t>
      </w:r>
    </w:p>
    <w:p>
      <w:pPr>
        <w:pStyle w:val="ListBullet"/>
      </w:pPr>
      <w:r>
        <w:t>Address common misconceptions about exercise and cognition.</w:t>
      </w:r>
    </w:p>
    <w:p>
      <w:pPr>
        <w:pStyle w:val="ListBullet"/>
      </w:pPr>
      <w:r>
        <w:t>Understand safety considerations for older adults engaging in exercise.</w:t>
      </w:r>
    </w:p>
    <w:p>
      <w:pPr>
        <w:pStyle w:val="ListBullet"/>
      </w:pPr>
      <w:r>
        <w:t>Use terminology accurately regarding exercise and brain health.</w:t>
      </w:r>
    </w:p>
    <w:p>
      <w:pPr>
        <w:pStyle w:val="Heading1"/>
      </w:pPr>
      <w:r>
        <w:t>Definition</w:t>
      </w:r>
    </w:p>
    <w:p>
      <w:r>
        <w:t>Exercise consists of deliberate physical activities designed to improve or maintain physical fitness and health. Brain aging encompasses natural changes in brain structure, function, and cognition occurring over time, including reductions in brain volume, neuronal loss, and decreased cognitive processing speed.</w:t>
      </w:r>
    </w:p>
    <w:p>
      <w:pPr>
        <w:pStyle w:val="Heading1"/>
      </w:pPr>
      <w:r>
        <w:t>Why This Matters</w:t>
      </w:r>
    </w:p>
    <w:p>
      <w:r>
        <w:t>With increasing lifespan, age-associated cognitive decline poses a major public health challenge affecting quality of life. Understanding whether and how exercise can mitigate brain aging empowers individuals and healthcare providers to adopt effective lifestyle strategies for sustained mental health and independence.</w:t>
      </w:r>
    </w:p>
    <w:p>
      <w:pPr>
        <w:pStyle w:val="Heading1"/>
      </w:pPr>
      <w:r>
        <w:t>What is Brain Aging?</w:t>
      </w:r>
    </w:p>
    <w:p>
      <w:r>
        <w:t>Brain aging refers to progressive changes in brain anatomy, physiology, and function as people grow older. It is characterized by shrinkage of certain brain regions such as the hippocampus, reduced synaptic density, slower neural transmission, and mild cognitive decline affecting memory, attention, and executive function. Brain aging also increases susceptibility to neurodegenerative diseases like Alzheimer's and Parkinson's. These changes vary widely among individuals due to genetics, lifestyle, and health conditions.</w:t>
      </w:r>
    </w:p>
    <w:p>
      <w:pPr>
        <w:pStyle w:val="Heading1"/>
      </w:pPr>
      <w:r>
        <w:t>Definition and Types of Exercise</w:t>
      </w:r>
    </w:p>
    <w:p>
      <w:r>
        <w:t>Exercise can be aerobic (cardiovascular) involving continuous, rhythmic activities like walking, running, or cycling; anaerobic focusing on strength and muscle building such as resistance training with weights; or mind-body exercises like yoga and tai chi that combine physical movement with mental focus and balance. Different modalities may affect brain health through distinct but overlapping biological pathways.</w:t>
      </w:r>
    </w:p>
    <w:p>
      <w:pPr>
        <w:pStyle w:val="Heading1"/>
      </w:pPr>
      <w:r>
        <w:t>Biological Mechanisms Linking Exercise to Brain Aging</w:t>
      </w:r>
    </w:p>
    <w:p>
      <w:r>
        <w:t>Exercise promotes brain health by stimulating neuroplasticity, the brain's ability to form new synaptic connections supporting learning and memory. It increases neurogenesis, especially in the hippocampus, enhancing spatial memory. Exercise enhances cerebral blood flow, delivering oxygen and nutrients to brain tissues. It also reduces systemic and neuroinflammation, critical since chronic inflammation accelerates brain aging. Upregulation of neurotrophic factors, such as brain-derived neurotrophic factor (BDNF), is another key pathway fostering neuronal survival and growth.</w:t>
      </w:r>
    </w:p>
    <w:p>
      <w:pPr>
        <w:pStyle w:val="Heading1"/>
      </w:pPr>
      <w:r>
        <w:t>Scientific Evidence Supporting Exercise Benefits on Brain Aging</w:t>
      </w:r>
    </w:p>
    <w:p>
      <w:r>
        <w:t>Randomized controlled trials and observational studies show that regular physical activity slows cognitive decline and improves executive functions in older adults. Meta-analyses report moderate to strong associations between aerobic exercise and improvements in memory, attention, and processing speed. Evidence also suggests a reduction in risk of dementia with higher physical activity levels. Resistance training and combined exercise programs similarly show cognitive benefits. However, variability exists due to differing protocols, participant demographics, and outcome measures.</w:t>
      </w:r>
    </w:p>
    <w:p>
      <w:pPr>
        <w:pStyle w:val="Heading1"/>
      </w:pPr>
      <w:r>
        <w:t>Practical Recommendations for Exercise to Promote Brain Health</w:t>
      </w:r>
    </w:p>
    <w:p>
      <w:r>
        <w:t>Current guidelines recommend at least 150 minutes per week of moderate-intensity aerobic exercise combined with strength training at least twice a week for older adults. Activities such as brisk walking, swimming, or cycling are accessible and effective. Incorporation of balance and flexibility exercises supports fall prevention. Tailoring exercise programs to individual capabilities and preferences improves adherence and safety.</w:t>
      </w:r>
    </w:p>
    <w:p>
      <w:pPr>
        <w:pStyle w:val="Heading1"/>
      </w:pPr>
      <w:r>
        <w:t>Limitations and Research Gaps</w:t>
      </w:r>
    </w:p>
    <w:p>
      <w:r>
        <w:t>Despite promising evidence, limitations include heterogeneity in study designs, small sample sizes, and short intervention durations. The optimal type, intensity, and frequency of exercise for brain aging remain unclear. Most evidence focuses on aerobic exercise with less data on mind-body or anaerobic modalities. Long-term studies are needed to confirm causal relationships and clarify mechanisms in diverse populations.</w:t>
      </w:r>
    </w:p>
    <w:p>
      <w:pPr>
        <w:pStyle w:val="Heading1"/>
      </w:pPr>
      <w:r>
        <w:t>Common Misconceptions About Exercise and Brain Aging</w:t>
      </w:r>
    </w:p>
    <w:p>
      <w:r>
        <w:t>A prevalent myth is that only vigorous or intense exercise benefits the brain; in reality, moderate physical activity confers significant advantages. Another misconception is that exercise can reverse advanced dementia; while it may slow progression, it is not a cure. Some believe cognitive improvements appear immediately, but benefits accumulate over weeks to months.</w:t>
      </w:r>
    </w:p>
    <w:p>
      <w:pPr>
        <w:pStyle w:val="Heading1"/>
      </w:pPr>
      <w:r>
        <w:t>Safety Considerations for Exercise in Older Adults</w:t>
      </w:r>
    </w:p>
    <w:p>
      <w:r>
        <w:t>Older adults should consult healthcare providers before starting new exercise programs, especially if they have chronic conditions or mobility limitations. Proper warm-up, progression, and supervision reduce risk of falls, cardiovascular events, or musculoskeletal injuries. Hydration and appropriate footwear are essential. Adaptations may be necessary for those with arthritis, osteoporosis, or neurological disorders.</w:t>
      </w:r>
    </w:p>
    <w:p>
      <w:pPr>
        <w:pStyle w:val="Heading1"/>
      </w:pPr>
      <w:r>
        <w:t>Exercise’s Impact on Mood and Mental Health During Aging</w:t>
      </w:r>
    </w:p>
    <w:p>
      <w:r>
        <w:t>Exercise not only supports cognitive function but also improves mood by reducing symptoms of depression and anxiety common in older adults. Physical activity stimulates endorphin release and regulates stress hormones, contributing to overall mental well-being which is closely tied to brain health.</w:t>
      </w:r>
    </w:p>
    <w:p>
      <w:pPr>
        <w:pStyle w:val="Heading1"/>
      </w:pPr>
      <w:r>
        <w:t>How Soon Can Exercise Benefits Be Noticed?</w:t>
      </w:r>
    </w:p>
    <w:p>
      <w:r>
        <w:t>While some cognitive and mood benefits may appear after a few weeks of consistent exercise, structural brain changes and reductions in dementia risk require longer time frames, often months to years. Continuous, lifelong physical activity offers the best protection against brain aging.</w:t>
      </w:r>
    </w:p>
    <w:p>
      <w:pPr>
        <w:pStyle w:val="Heading1"/>
      </w:pPr>
      <w:r>
        <w:t>Future Directions in Exercise and Brain Aging Research</w:t>
      </w:r>
    </w:p>
    <w:p>
      <w:r>
        <w:t>Ongoing research aims to personalize exercise prescriptions based on genetics, biomarkers, and brain imaging. Studies are exploring synergistic effects of combining exercise with cognitive training, nutrition, and pharmacotherapy. Advances will refine guidelines to maximize brain health outcomes across diverse aging populations.</w:t>
      </w:r>
    </w:p>
    <w:p>
      <w:pPr>
        <w:pStyle w:val="Heading1"/>
      </w:pPr>
      <w:r>
        <w:t>Practical Guidance</w:t>
      </w:r>
    </w:p>
    <w:p>
      <w:pPr>
        <w:pStyle w:val="ListBullet"/>
      </w:pPr>
      <w:r>
        <w:t>Begin with low-impact aerobic activities like walking and gradually increase duration and intensity to meet 150 minutes per week.</w:t>
      </w:r>
    </w:p>
    <w:p>
      <w:pPr>
        <w:pStyle w:val="ListBullet"/>
      </w:pPr>
      <w:r>
        <w:t>Incorporate strength training exercises twice weekly targeting major muscle groups to complement aerobic routines.</w:t>
      </w:r>
    </w:p>
    <w:p>
      <w:pPr>
        <w:pStyle w:val="ListBullet"/>
      </w:pPr>
      <w:r>
        <w:t>Include balance and flexibility exercises such as tai chi or yoga to reduce fall risk and improve coordination.</w:t>
      </w:r>
    </w:p>
    <w:p>
      <w:pPr>
        <w:pStyle w:val="ListBullet"/>
      </w:pPr>
      <w:r>
        <w:t>Monitor for any signs of pain, dizziness, or excessive fatigue and adjust activity accordingly.</w:t>
      </w:r>
    </w:p>
    <w:p>
      <w:pPr>
        <w:pStyle w:val="ListBullet"/>
      </w:pPr>
      <w:r>
        <w:t>Consult healthcare professionals before starting new exercise programs especially if having chronic illnesses or mobility issues.</w:t>
      </w:r>
    </w:p>
    <w:p>
      <w:pPr>
        <w:pStyle w:val="ListBullet"/>
      </w:pPr>
      <w:r>
        <w:t>Set realistic goals and choose enjoyable activities to enhance adherence and mental health benefits.</w:t>
      </w:r>
    </w:p>
    <w:p>
      <w:pPr>
        <w:pStyle w:val="ListBullet"/>
      </w:pPr>
      <w:r>
        <w:t>Stay hydrated and use supportive footwear to prevent injury.</w:t>
      </w:r>
    </w:p>
    <w:p>
      <w:pPr>
        <w:pStyle w:val="ListBullet"/>
      </w:pPr>
      <w:r>
        <w:t>Combine exercise with other brain-healthy behaviors like social engagement and cognitive challenges for comprehensive protection.</w:t>
      </w:r>
    </w:p>
    <w:p>
      <w:pPr>
        <w:pStyle w:val="Heading1"/>
      </w:pPr>
      <w:r>
        <w:t>Safety Notes</w:t>
      </w:r>
    </w:p>
    <w:p>
      <w:pPr>
        <w:pStyle w:val="ListBullet"/>
      </w:pPr>
      <w:r>
        <w:t>Older adults with cardiovascular conditions should undergo medical evaluation before intense exercise.</w:t>
      </w:r>
    </w:p>
    <w:p>
      <w:pPr>
        <w:pStyle w:val="ListBullet"/>
      </w:pPr>
      <w:r>
        <w:t>Avoid abrupt intense exercise in sedentary individuals to prevent musculoskeletal injury.</w:t>
      </w:r>
    </w:p>
    <w:p>
      <w:pPr>
        <w:pStyle w:val="ListBullet"/>
      </w:pPr>
      <w:r>
        <w:t>Use assistive devices as needed to maintain balance and prevent falls.</w:t>
      </w:r>
    </w:p>
    <w:p>
      <w:pPr>
        <w:pStyle w:val="ListBullet"/>
      </w:pPr>
      <w:r>
        <w:t>Stop exercise if experiencing chest pain, severe shortness of breath, or dizziness and seek medical help.</w:t>
      </w:r>
    </w:p>
    <w:p>
      <w:pPr>
        <w:pStyle w:val="ListBullet"/>
      </w:pPr>
      <w:r>
        <w:t>Be cautious when exercising in extreme temperatures to avoid heat stroke or hypothermia.</w:t>
      </w:r>
    </w:p>
    <w:p>
      <w:pPr>
        <w:pStyle w:val="Heading1"/>
      </w:pPr>
      <w:r>
        <w:t>Common Misconceptions</w:t>
      </w:r>
    </w:p>
    <w:p>
      <w:r>
        <w:rPr>
          <w:b/>
        </w:rPr>
        <w:t xml:space="preserve">Misconception: </w:t>
      </w:r>
      <w:r>
        <w:t>Only vigorous, high-intensity exercise benefits brain aging.</w:t>
      </w:r>
    </w:p>
    <w:p>
      <w:r>
        <w:rPr>
          <w:b/>
        </w:rPr>
        <w:t xml:space="preserve">Reality: </w:t>
      </w:r>
      <w:r>
        <w:t>Moderate-intensity exercise performed regularly also provides significant brain health benefits.</w:t>
      </w:r>
    </w:p>
    <w:p>
      <w:r>
        <w:rPr>
          <w:b/>
        </w:rPr>
        <w:t xml:space="preserve">Misconception: </w:t>
      </w:r>
      <w:r>
        <w:t>Exercise can reverse advanced dementia.</w:t>
      </w:r>
    </w:p>
    <w:p>
      <w:r>
        <w:rPr>
          <w:b/>
        </w:rPr>
        <w:t xml:space="preserve">Reality: </w:t>
      </w:r>
      <w:r>
        <w:t>Exercise may slow progression or improve quality of life but is not a cure for dementia.</w:t>
      </w:r>
    </w:p>
    <w:p>
      <w:r>
        <w:rPr>
          <w:b/>
        </w:rPr>
        <w:t xml:space="preserve">Misconception: </w:t>
      </w:r>
      <w:r>
        <w:t>Cognitive improvements from exercise are immediate.</w:t>
      </w:r>
    </w:p>
    <w:p>
      <w:r>
        <w:rPr>
          <w:b/>
        </w:rPr>
        <w:t xml:space="preserve">Reality: </w:t>
      </w:r>
      <w:r>
        <w:t>Cognitive benefits generally accumulate gradually over weeks to months of consistent exercise.</w:t>
      </w:r>
    </w:p>
    <w:p>
      <w:pPr>
        <w:pStyle w:val="Heading1"/>
      </w:pPr>
      <w:r>
        <w:t>Clinical Pearls</w:t>
      </w:r>
    </w:p>
    <w:p>
      <w:pPr>
        <w:pStyle w:val="ListNumber"/>
      </w:pPr>
      <w:r>
        <w:t>Aerobic exercise is particularly effective in enhancing hippocampal volume and memory in aging individuals.</w:t>
      </w:r>
    </w:p>
    <w:p>
      <w:pPr>
        <w:pStyle w:val="ListNumber"/>
      </w:pPr>
      <w:r>
        <w:t>Resistance training complements aerobic activity by improving executive function and insulin sensitivity, which benefits brain health.</w:t>
      </w:r>
    </w:p>
    <w:p>
      <w:pPr>
        <w:pStyle w:val="ListNumber"/>
      </w:pPr>
      <w:r>
        <w:t>Exercise-induced increases in brain-derived neurotrophic factor (BDNF) are central to neuroplasticity improvements.</w:t>
      </w:r>
    </w:p>
    <w:p>
      <w:pPr>
        <w:pStyle w:val="ListNumber"/>
      </w:pPr>
      <w:r>
        <w:t>Combining exercise with cognitive stimulation may have synergistic effects on brain aging outcomes.</w:t>
      </w:r>
    </w:p>
    <w:p>
      <w:pPr>
        <w:pStyle w:val="ListNumber"/>
      </w:pPr>
      <w:r>
        <w:t>Safety assessments and gradual progression are crucial in older adults initiating exercise to avoid adverse events.</w:t>
      </w:r>
    </w:p>
    <w:p>
      <w:pPr>
        <w:pStyle w:val="Heading1"/>
      </w:pPr>
      <w:r>
        <w:t>Key Takeaways</w:t>
      </w:r>
    </w:p>
    <w:p>
      <w:pPr>
        <w:pStyle w:val="ListBullet"/>
      </w:pPr>
      <w:r>
        <w:t>Exercise is a safe, non-pharmacological approach that can slow aspects of brain aging and cognitive decline.</w:t>
      </w:r>
    </w:p>
    <w:p>
      <w:pPr>
        <w:pStyle w:val="ListBullet"/>
      </w:pPr>
      <w:r>
        <w:t>Multiple biological mechanisms link exercise to improved brain health, including neurogenesis and reduced inflammation.</w:t>
      </w:r>
    </w:p>
    <w:p>
      <w:pPr>
        <w:pStyle w:val="ListBullet"/>
      </w:pPr>
      <w:r>
        <w:t>Aerobic and resistance training have demonstrated cognitive benefits in aging populations.</w:t>
      </w:r>
    </w:p>
    <w:p>
      <w:pPr>
        <w:pStyle w:val="ListBullet"/>
      </w:pPr>
      <w:r>
        <w:t>Regular physical activity reduces risk factors for dementia and supports mental health.</w:t>
      </w:r>
    </w:p>
    <w:p>
      <w:pPr>
        <w:pStyle w:val="ListBullet"/>
      </w:pPr>
      <w:r>
        <w:t>Exercise recommendations for older adults include 150 minutes of moderate aerobic activity plus strength training weekly.</w:t>
      </w:r>
    </w:p>
    <w:p>
      <w:pPr>
        <w:pStyle w:val="ListBullet"/>
      </w:pPr>
      <w:r>
        <w:t>Evidence on optimal exercise type and dose is evolving; personalized approaches may become standard.</w:t>
      </w:r>
    </w:p>
    <w:p>
      <w:pPr>
        <w:pStyle w:val="ListBullet"/>
      </w:pPr>
      <w:r>
        <w:t>Exercise safety requires medical consultation and gradual increase in intensity for older or frail individuals.</w:t>
      </w:r>
    </w:p>
    <w:p>
      <w:pPr>
        <w:pStyle w:val="ListBullet"/>
      </w:pPr>
      <w:r>
        <w:t>Exercise benefits accumulate over time and are best sustained by long-term commitment.</w:t>
      </w:r>
    </w:p>
    <w:p>
      <w:pPr>
        <w:pStyle w:val="Heading1"/>
      </w:pPr>
      <w:r>
        <w:t>Glossary</w:t>
      </w:r>
    </w:p>
    <w:p>
      <w:r>
        <w:rPr>
          <w:b/>
        </w:rPr>
        <w:t xml:space="preserve">Exercise: </w:t>
      </w:r>
      <w:r>
        <w:t>Planned and structured physical activity aimed at improving fitness and health.</w:t>
      </w:r>
    </w:p>
    <w:p>
      <w:r>
        <w:rPr>
          <w:b/>
        </w:rPr>
        <w:t xml:space="preserve">Brain Aging: </w:t>
      </w:r>
      <w:r>
        <w:t>Progressive changes in brain structure and function associated with increasing age, often involving cognitive decline.</w:t>
      </w:r>
    </w:p>
    <w:p>
      <w:r>
        <w:rPr>
          <w:b/>
        </w:rPr>
        <w:t xml:space="preserve">Neuroplasticity: </w:t>
      </w:r>
      <w:r>
        <w:t>The brain’s ability to change and adapt by forming new neural connections.</w:t>
      </w:r>
    </w:p>
    <w:p>
      <w:r>
        <w:rPr>
          <w:b/>
        </w:rPr>
        <w:t xml:space="preserve">Neurogenesis: </w:t>
      </w:r>
      <w:r>
        <w:t>The process of generating new neurons in the brain, especially in the hippocampus.</w:t>
      </w:r>
    </w:p>
    <w:p>
      <w:r>
        <w:rPr>
          <w:b/>
        </w:rPr>
        <w:t xml:space="preserve">Brain-derived Neurotrophic Factor (BDNF): </w:t>
      </w:r>
      <w:r>
        <w:t>A protein that supports survival, growth, and differentiation of neurons, playing a key role in brain plasticity.</w:t>
      </w:r>
    </w:p>
    <w:p>
      <w:r>
        <w:rPr>
          <w:b/>
        </w:rPr>
        <w:t xml:space="preserve">Aerobic Exercise: </w:t>
      </w:r>
      <w:r>
        <w:t>Physical activity that increases heart rate and oxygen consumption, such as walking, running, or cycling.</w:t>
      </w:r>
    </w:p>
    <w:p>
      <w:r>
        <w:rPr>
          <w:b/>
        </w:rPr>
        <w:t xml:space="preserve">Resistance Training: </w:t>
      </w:r>
      <w:r>
        <w:t>Exercise that improves muscle strength by making muscles work against a force or weight.</w:t>
      </w:r>
    </w:p>
    <w:p>
      <w:r>
        <w:rPr>
          <w:b/>
        </w:rPr>
        <w:t xml:space="preserve">Hippocampus: </w:t>
      </w:r>
      <w:r>
        <w:t>A brain region essential for memory formation and spatial navigation.</w:t>
      </w:r>
    </w:p>
    <w:p>
      <w:pPr>
        <w:pStyle w:val="Heading1"/>
      </w:pPr>
      <w:r>
        <w:t>Related Modules</w:t>
      </w:r>
    </w:p>
    <w:p>
      <w:pPr>
        <w:pStyle w:val="ListBullet"/>
      </w:pPr>
      <w:r>
        <w:t>FAQ-105-Physical-Activity-and-Healthy-Aging</w:t>
      </w:r>
    </w:p>
    <w:p>
      <w:pPr>
        <w:pStyle w:val="ListBullet"/>
      </w:pPr>
      <w:r>
        <w:t>FAQ-118-Nutrition-for-Brain-Health</w:t>
      </w:r>
    </w:p>
    <w:p>
      <w:pPr>
        <w:pStyle w:val="ListBullet"/>
      </w:pPr>
      <w:r>
        <w:t>FAQ-122-Cognitive-Training-and-Dementia-Prevention</w:t>
      </w:r>
    </w:p>
    <w:p>
      <w:pPr>
        <w:pStyle w:val="Heading1"/>
      </w:pPr>
      <w:r>
        <w:t>Illustration Specifications</w:t>
      </w:r>
    </w:p>
    <w:p>
      <w:pPr>
        <w:pStyle w:val="Heading2"/>
      </w:pPr>
      <w:r>
        <w:t>ILL-130-1 - Brain Regions Affected by Aging</w:t>
      </w:r>
    </w:p>
    <w:p>
      <w:r>
        <w:t>Type: Diagram</w:t>
      </w:r>
    </w:p>
    <w:p>
      <w:r>
        <w:t>Diagram highlighting key brain areas like the hippocampus and prefrontal cortex that change during aging.</w:t>
      </w:r>
    </w:p>
    <w:p>
      <w:r>
        <w:t>Alt text: Brain diagram showing aging-related shrinkage in hippocampus and cortex.</w:t>
      </w:r>
    </w:p>
    <w:p>
      <w:pPr>
        <w:pStyle w:val="Heading2"/>
      </w:pPr>
      <w:r>
        <w:t>ILL-130-2 - Exercise Impact on Neuroplasticity</w:t>
      </w:r>
    </w:p>
    <w:p>
      <w:r>
        <w:t>Type: Infographic</w:t>
      </w:r>
    </w:p>
    <w:p>
      <w:r>
        <w:t>Visual summary of how exercise promotes neurogenesis, increases BDNF, and improves synaptic connections.</w:t>
      </w:r>
    </w:p>
    <w:p>
      <w:r>
        <w:t>Alt text: Infographic showing exercise increasing BDNF and neurogenesis in brain.</w:t>
      </w:r>
    </w:p>
    <w:p>
      <w:pPr>
        <w:pStyle w:val="Heading2"/>
      </w:pPr>
      <w:r>
        <w:t>ILL-130-3 - Recommended Weekly Exercise for Older Adults</w:t>
      </w:r>
    </w:p>
    <w:p>
      <w:r>
        <w:t>Type: Chart</w:t>
      </w:r>
    </w:p>
    <w:p>
      <w:r>
        <w:t>Bar graph illustrating recommended minutes of aerobic and resistance training per week for brain health in older adults.</w:t>
      </w:r>
    </w:p>
    <w:p>
      <w:r>
        <w:t>Alt text: Chart showing 150 minutes aerobic plus resistance exercise weekly.</w:t>
      </w:r>
    </w:p>
    <w:p>
      <w:pPr>
        <w:pStyle w:val="Heading2"/>
      </w:pPr>
      <w:r>
        <w:t>ILL-130-4 - Exercise Safety Tips for Older Adults</w:t>
      </w:r>
    </w:p>
    <w:p>
      <w:r>
        <w:t>Type: Checklist</w:t>
      </w:r>
    </w:p>
    <w:p>
      <w:r>
        <w:t>Graphic checklist detailing safety measures like warm-up, hydration, and medical consultation before exercise.</w:t>
      </w:r>
    </w:p>
    <w:p>
      <w:r>
        <w:t>Alt text: Safety tips checklist for exercising older adults.</w:t>
      </w:r>
    </w:p>
    <w:p>
      <w:pPr>
        <w:pStyle w:val="Heading1"/>
      </w:pPr>
      <w:r>
        <w:t>References</w:t>
      </w:r>
    </w:p>
    <w:p>
      <w:pPr>
        <w:pStyle w:val="ListBullet"/>
      </w:pPr>
      <w:r>
        <w:t>Physical Activity and Brain Health in Older Adults | National Institute on Aging | 2022 |  | Unverified</w:t>
      </w:r>
    </w:p>
    <w:p>
      <w:pPr>
        <w:pStyle w:val="ListBullet"/>
      </w:pPr>
      <w:r>
        <w:t>Effect of Exercise on Cognitive Function in Older Adults: A Meta-Analysis | Smith PJ et al., Journal of Aging and Physical Activity | 2017 |  | Unverified</w:t>
      </w:r>
    </w:p>
    <w:p>
      <w:pPr>
        <w:pStyle w:val="ListBullet"/>
      </w:pPr>
      <w:r>
        <w:t>Neuroprotective Effects of Physical Exercise: Molecular Mechanisms | Gomez-Pinilla F and Hillman C. Neuroscience | 2013 |  | Unverified</w:t>
      </w:r>
    </w:p>
    <w:p>
      <w:pPr>
        <w:pStyle w:val="ListBullet"/>
      </w:pPr>
      <w:r>
        <w:t>Exercise and Neuroplasticity in the Aging Brain | Kirk-Sanchez NJ, McGough EL | 2014 |  | Unverified</w:t>
      </w:r>
    </w:p>
    <w:p>
      <w:pPr>
        <w:pStyle w:val="ListBullet"/>
      </w:pPr>
      <w:r>
        <w:t>Recommendations for Physical Activity in Older Adults | World Health Organization | 2020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