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MEN-054 - Loneliness in Men</w:t>
      </w:r>
    </w:p>
    <w:p>
      <w:r>
        <w:rPr>
          <w:i/>
        </w:rPr>
        <w:t>Recognition, prevention, evidence-based support, and safety related to loneliness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Awareness, Prevention, Management</w:t>
            </w:r>
          </w:p>
        </w:tc>
      </w:tr>
      <w:tr>
        <w:tc>
          <w:tcPr>
            <w:tcW w:type="dxa" w:w="4968"/>
          </w:tcPr>
          <w:p>
            <w:r>
              <w:rPr>
                <w:b/>
              </w:rPr>
              <w:t>Audience</w:t>
            </w:r>
          </w:p>
        </w:tc>
        <w:tc>
          <w:tcPr>
            <w:tcW w:type="dxa" w:w="4968"/>
          </w:tcPr>
          <w:p>
            <w:r>
              <w:t>Men, Healthcare Providers, Family Members,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Loneliness, Men's mental health, Social isolation, Emotional well-being, Psychological support, Preventive strategies, Risk factors, Social connections, Mental health interventions, Safety considerations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Loneliness in men is a subjective emotional state characterized by a perceived gap between desired and actual social relationships. It differs from simply being alone; while solitude can be voluntary and fulfilling, loneliness involves distress and unmet social needs. The mechanisms of loneliness encompass psychological, social, and physiological factors including social isolation, reduced social support, and altered neuroendocrine responses. Men may experience unique patterns and risk factors for loneliness due to sociocultural expectations, less frequent emotional disclosure, and reduced help-seeking behaviors. Recognizing loneliness in men is critical as it has been associated with increased risks of depression, anxiety, cardiovascular diseases, immune dysfunction, and early mortality. Evidence-based support for men includes interventions that foster meaningful social interactions, cognitive-behavioral therapy to address maladaptive thoughts, and community engagement programs. Preventive strategies emphasize enhancing social skills, building support networks, and promoting mental health awareness. Synonyms and related terms include social isolation, social loneliness, emotional loneliness, and perceived social support deficits. Limitations in current evidence highlight variability in measuring loneliness, challenges in intervention adherence, and underrepresentation of diverse male populations in research. Safety considerations involve avoiding stigma, respecting privacy, and ensuring interventions do not inadvertently increase isolation or psychological distress. Understanding loneliness in men through a multifaceted approach enables tailored recognition and effective support strategies that improve overall mental and physical health.</w:t>
      </w:r>
    </w:p>
    <w:p>
      <w:pPr>
        <w:pStyle w:val="Heading1"/>
      </w:pPr>
      <w:r>
        <w:t>Customer Questions Answered</w:t>
      </w:r>
    </w:p>
    <w:p>
      <w:pPr>
        <w:pStyle w:val="ListBullet"/>
      </w:pPr>
      <w:r>
        <w:t>What is loneliness and how does it differ from being alone?</w:t>
      </w:r>
    </w:p>
    <w:p>
      <w:pPr>
        <w:pStyle w:val="ListBullet"/>
      </w:pPr>
      <w:r>
        <w:t>Why are men more susceptible to loneliness?</w:t>
      </w:r>
    </w:p>
    <w:p>
      <w:pPr>
        <w:pStyle w:val="ListBullet"/>
      </w:pPr>
      <w:r>
        <w:t>What are the physical and mental health effects of loneliness in men?</w:t>
      </w:r>
    </w:p>
    <w:p>
      <w:pPr>
        <w:pStyle w:val="ListBullet"/>
      </w:pPr>
      <w:r>
        <w:t>How can I recognize signs of loneliness in myself or others?</w:t>
      </w:r>
    </w:p>
    <w:p>
      <w:pPr>
        <w:pStyle w:val="ListBullet"/>
      </w:pPr>
      <w:r>
        <w:t>What evidence-based methods help reduce loneliness in men?</w:t>
      </w:r>
    </w:p>
    <w:p>
      <w:pPr>
        <w:pStyle w:val="ListBullet"/>
      </w:pPr>
      <w:r>
        <w:t>Are there specific risk factors that increase loneliness in men?</w:t>
      </w:r>
    </w:p>
    <w:p>
      <w:pPr>
        <w:pStyle w:val="ListBullet"/>
      </w:pPr>
      <w:r>
        <w:t>How does loneliness affect men's cardiovascular and immune systems?</w:t>
      </w:r>
    </w:p>
    <w:p>
      <w:pPr>
        <w:pStyle w:val="ListBullet"/>
      </w:pPr>
      <w:r>
        <w:t>What role do social connections play in preventing loneliness?</w:t>
      </w:r>
    </w:p>
    <w:p>
      <w:pPr>
        <w:pStyle w:val="ListBullet"/>
      </w:pPr>
      <w:r>
        <w:t>Can loneliness lead to depression or anxiety in men?</w:t>
      </w:r>
    </w:p>
    <w:p>
      <w:pPr>
        <w:pStyle w:val="ListBullet"/>
      </w:pPr>
      <w:r>
        <w:t>What safety concerns should be considered when addressing loneliness?</w:t>
      </w:r>
    </w:p>
    <w:p>
      <w:pPr>
        <w:pStyle w:val="ListBullet"/>
      </w:pPr>
      <w:r>
        <w:t>How can family and friends support a lonely man?</w:t>
      </w:r>
    </w:p>
    <w:p>
      <w:pPr>
        <w:pStyle w:val="ListBullet"/>
      </w:pPr>
      <w:r>
        <w:t>What misconceptions exist about loneliness in men?</w:t>
      </w:r>
    </w:p>
    <w:p>
      <w:pPr>
        <w:pStyle w:val="Heading1"/>
      </w:pPr>
      <w:r>
        <w:t>Learning Objectives</w:t>
      </w:r>
    </w:p>
    <w:p>
      <w:pPr>
        <w:pStyle w:val="ListBullet"/>
      </w:pPr>
      <w:r>
        <w:t>Define loneliness and distinguish it from social isolation and being alone.</w:t>
      </w:r>
    </w:p>
    <w:p>
      <w:pPr>
        <w:pStyle w:val="ListBullet"/>
      </w:pPr>
      <w:r>
        <w:t>Explain the biological and psychological mechanisms underlying loneliness in men.</w:t>
      </w:r>
    </w:p>
    <w:p>
      <w:pPr>
        <w:pStyle w:val="ListBullet"/>
      </w:pPr>
      <w:r>
        <w:t>Identify key risk factors and signs of loneliness specific to men.</w:t>
      </w:r>
    </w:p>
    <w:p>
      <w:pPr>
        <w:pStyle w:val="ListBullet"/>
      </w:pPr>
      <w:r>
        <w:t>Discuss evidence-based interventions and practical strategies to reduce loneliness.</w:t>
      </w:r>
    </w:p>
    <w:p>
      <w:pPr>
        <w:pStyle w:val="ListBullet"/>
      </w:pPr>
      <w:r>
        <w:t>Understand the implications of loneliness on men's physical and mental health.</w:t>
      </w:r>
    </w:p>
    <w:p>
      <w:pPr>
        <w:pStyle w:val="ListBullet"/>
      </w:pPr>
      <w:r>
        <w:t>Recognize common misconceptions about loneliness in men.</w:t>
      </w:r>
    </w:p>
    <w:p>
      <w:pPr>
        <w:pStyle w:val="ListBullet"/>
      </w:pPr>
      <w:r>
        <w:t>Evaluate safety considerations when addressing loneliness in men.</w:t>
      </w:r>
    </w:p>
    <w:p>
      <w:pPr>
        <w:pStyle w:val="ListBullet"/>
      </w:pPr>
      <w:r>
        <w:t>Apply knowledge to support and promote healthy social connections among men.</w:t>
      </w:r>
    </w:p>
    <w:p>
      <w:pPr>
        <w:pStyle w:val="Heading1"/>
      </w:pPr>
      <w:r>
        <w:t>Definition</w:t>
      </w:r>
    </w:p>
    <w:p>
      <w:r>
        <w:t>Loneliness in men refers to the distressing experience that arises when men perceive a discrepancy between their desired and actual social relationships, leading to feelings of isolation, rejection, or emptiness despite physical presence or activity. It is a subjective feeling distinct from social isolation, which is an objective lack of social contacts.</w:t>
      </w:r>
    </w:p>
    <w:p>
      <w:pPr>
        <w:pStyle w:val="Heading1"/>
      </w:pPr>
      <w:r>
        <w:t>Why This Matters</w:t>
      </w:r>
    </w:p>
    <w:p>
      <w:r>
        <w:t>Loneliness significantly impacts men's mental and physical health, increasing the risk for depressive disorders, cardiovascular diseases, immune suppression, and premature mortality. Due to social and cultural factors, men often underreport loneliness and avoid seeking help, making recognition and prevention crucial to improve their well-being and reduce healthcare burdens.</w:t>
      </w:r>
    </w:p>
    <w:p>
      <w:pPr>
        <w:pStyle w:val="Heading1"/>
      </w:pPr>
      <w:r>
        <w:t>Understanding Loneliness: Definition and Distinction from Social Isolation</w:t>
      </w:r>
    </w:p>
    <w:p>
      <w:r>
        <w:t>Loneliness is a subjective emotional experience characterized by feelings of being disconnected or isolated from others, even when among people. It is distinct from social isolation, which refers to an objective lack of social contacts or interactions. Emotional loneliness specifically relates to the absence of meaningful intimate relationships, whereas social loneliness pertains to wider social networks. Recognizing these subtleties is key to addressing loneliness effectively in men.</w:t>
      </w:r>
    </w:p>
    <w:p>
      <w:pPr>
        <w:pStyle w:val="Heading1"/>
      </w:pPr>
      <w:r>
        <w:t>Mechanisms and Physiology Behind Loneliness in Men</w:t>
      </w:r>
    </w:p>
    <w:p>
      <w:r>
        <w:t>Loneliness triggers alterations in neuroendocrine, autonomic, and immune system functioning. In men, loneliness has been associated with increased cortisol secretion, heightened sympathetic nervous system activity, and pro-inflammatory cytokine release. These physiological changes contribute to stress responses, affect mood regulation, and increase vulnerability to illness. Psychological mechanisms include maladaptive social cognition, negative self-appraisal, and reduced social skills, which may be influenced by gender norms restricting emotional expression.</w:t>
      </w:r>
    </w:p>
    <w:p>
      <w:pPr>
        <w:pStyle w:val="Heading1"/>
      </w:pPr>
      <w:r>
        <w:t>Risk Factors and Vulnerabilities Specific to Men</w:t>
      </w:r>
    </w:p>
    <w:p>
      <w:r>
        <w:t>Men's loneliness risk factors include societal expectations to be stoic and self-reliant, lower likelihood of emotional disclosure, reduced help-seeking, and life transitions such as retirement, divorce, or bereavement. Occupational isolation in traditionally male-dominated or remote jobs also contributes. Understanding these factors helps identify men at greater risk and tailor interventions appropriately.</w:t>
      </w:r>
    </w:p>
    <w:p>
      <w:pPr>
        <w:pStyle w:val="Heading1"/>
      </w:pPr>
      <w:r>
        <w:t>Health Consequences of Loneliness in Men</w:t>
      </w:r>
    </w:p>
    <w:p>
      <w:r>
        <w:t>Loneliness in men correlates with increased incidence of depression, anxiety disorders, substance use, hypertension, coronary artery disease, and impaired immune response. It is also linked with impaired sleep quality and cognitive decline. These associations underscore loneliness as a significant public health concern with multifaceted impacts beyond psychological distress.</w:t>
      </w:r>
    </w:p>
    <w:p>
      <w:pPr>
        <w:pStyle w:val="Heading1"/>
      </w:pPr>
      <w:r>
        <w:t>Recognizing Signs and Symptoms of Loneliness in Men</w:t>
      </w:r>
    </w:p>
    <w:p>
      <w:r>
        <w:t>Signs may include withdrawal from social activities, reduced communication, expressions of emptiness or boredom, increased irritability, and somatic complaints such as fatigue or headaches. Men may exhibit externalizing behaviors like substance misuse or aggression. Healthcare providers and loved ones should be attentive to these manifestations to facilitate timely support.</w:t>
      </w:r>
    </w:p>
    <w:p>
      <w:pPr>
        <w:pStyle w:val="Heading1"/>
      </w:pPr>
      <w:r>
        <w:t>Evidence-Based Interventions to Mitigate Loneliness in Men</w:t>
      </w:r>
    </w:p>
    <w:p>
      <w:r>
        <w:t>Interventions with demonstrated benefit include cognitive-behavioral therapy targeting maladaptive social cognition, social skills training, group-based activities promoting peer support, and community engagement initiatives. Technology-facilitated support such as online forums and telehealth counseling can also bridge gaps. Tailoring approaches to respect male gender norms enhances acceptance and effectiveness.</w:t>
      </w:r>
    </w:p>
    <w:p>
      <w:pPr>
        <w:pStyle w:val="Heading1"/>
      </w:pPr>
      <w:r>
        <w:t>Practical Strategies for Prevention and Support</w:t>
      </w:r>
    </w:p>
    <w:p>
      <w:r>
        <w:t>Encouraging men to develop and maintain social networks, participate in shared-interest groups, and practice open communication are core strategies. Family members and healthcare workers can facilitate supportive environments, promote mental health literacy, and reduce stigma associated with loneliness. Early identification during routine health visits or community screenings is beneficial.</w:t>
      </w:r>
    </w:p>
    <w:p>
      <w:pPr>
        <w:pStyle w:val="Heading1"/>
      </w:pPr>
      <w:r>
        <w:t>Limitations and Challenges in Addressing Male Loneliness</w:t>
      </w:r>
    </w:p>
    <w:p>
      <w:r>
        <w:t>Research variability in defining and measuring loneliness, heterogeneity in interventions, and underrepresentation of minority and older male populations limit generalizability. Cultural norms and stigma may hinder reporting and engagement with support services. Evaluating long-term outcomes of interventions requires further investigation.</w:t>
      </w:r>
    </w:p>
    <w:p>
      <w:pPr>
        <w:pStyle w:val="Heading1"/>
      </w:pPr>
      <w:r>
        <w:t>Common Misconceptions About Loneliness in Men</w:t>
      </w:r>
    </w:p>
    <w:p>
      <w:r>
        <w:t>It is a misconception that men are less affected by loneliness or better equipped to handle social isolation. Some beliefs wrongly associate loneliness solely with old age or single status. Debunking myths is essential to enhance awareness and promote help-seeking behavior among men.</w:t>
      </w:r>
    </w:p>
    <w:p>
      <w:pPr>
        <w:pStyle w:val="Heading1"/>
      </w:pPr>
      <w:r>
        <w:t>Safety Considerations When Addressing Loneliness in Men</w:t>
      </w:r>
    </w:p>
    <w:p>
      <w:r>
        <w:t>Ensuring confidentiality, avoiding judgment, and providing culturally sensitive support are paramount. Interventions must avoid exacerbating feelings of inadequacy or rejection. Monitoring for suicide risk or self-harm in severely lonely men is critical. Safety planning involves connecting men with emergency resources when needed.</w:t>
      </w:r>
    </w:p>
    <w:p>
      <w:pPr>
        <w:pStyle w:val="Heading1"/>
      </w:pPr>
      <w:r>
        <w:t>Role of Social Connections and Community in Men's Loneliness</w:t>
      </w:r>
    </w:p>
    <w:p>
      <w:r>
        <w:t>Social connectedness serves as a protective factor against loneliness. Community centers, faith groups, sports teams, and workplace initiatives provide opportunities for meaningful interactions. Strengthening these networks can buffer against stress and improve resilience.</w:t>
      </w:r>
    </w:p>
    <w:p>
      <w:pPr>
        <w:pStyle w:val="Heading1"/>
      </w:pPr>
      <w:r>
        <w:t>Supporting Loved Ones Experiencing Loneliness</w:t>
      </w:r>
    </w:p>
    <w:p>
      <w:r>
        <w:t>Family and friends can support lonely men by fostering open dialogue, encouraging participation in social activities, and being vigilant for signs of worsening distress. Providing reassurance and facilitating professional help when appropriate are vital roles in comprehensive care.</w:t>
      </w:r>
    </w:p>
    <w:p>
      <w:pPr>
        <w:pStyle w:val="Heading1"/>
      </w:pPr>
      <w:r>
        <w:t>Practical Guidance</w:t>
      </w:r>
    </w:p>
    <w:p>
      <w:pPr>
        <w:pStyle w:val="ListBullet"/>
      </w:pPr>
      <w:r>
        <w:t>Encourage men to engage in regular social activities aligned with their interests.</w:t>
      </w:r>
    </w:p>
    <w:p>
      <w:pPr>
        <w:pStyle w:val="ListBullet"/>
      </w:pPr>
      <w:r>
        <w:t>Promote openness about feelings and normalize emotional expression among men.</w:t>
      </w:r>
    </w:p>
    <w:p>
      <w:pPr>
        <w:pStyle w:val="ListBullet"/>
      </w:pPr>
      <w:r>
        <w:t>Use screening tools in healthcare settings to identify loneliness.</w:t>
      </w:r>
    </w:p>
    <w:p>
      <w:pPr>
        <w:pStyle w:val="ListBullet"/>
      </w:pPr>
      <w:r>
        <w:t>Incorporate cognitive-behavioral techniques in counseling focusing on social cognition.</w:t>
      </w:r>
    </w:p>
    <w:p>
      <w:pPr>
        <w:pStyle w:val="ListBullet"/>
      </w:pPr>
      <w:r>
        <w:t>Leverage technology to connect isolated men with peer support groups.</w:t>
      </w:r>
    </w:p>
    <w:p>
      <w:pPr>
        <w:pStyle w:val="ListBullet"/>
      </w:pPr>
      <w:r>
        <w:t>Educate families and communities to reduce stigma surrounding loneliness.</w:t>
      </w:r>
    </w:p>
    <w:p>
      <w:pPr>
        <w:pStyle w:val="ListBullet"/>
      </w:pPr>
      <w:r>
        <w:t>Tailor interventions to respect cultural and gender-specific preferences.</w:t>
      </w:r>
    </w:p>
    <w:p>
      <w:pPr>
        <w:pStyle w:val="ListBullet"/>
      </w:pPr>
      <w:r>
        <w:t>Monitor mental health risk factors including depression and suicide risk during loneliness interventions.</w:t>
      </w:r>
    </w:p>
    <w:p>
      <w:pPr>
        <w:pStyle w:val="Heading1"/>
      </w:pPr>
      <w:r>
        <w:t>Safety Notes</w:t>
      </w:r>
    </w:p>
    <w:p>
      <w:pPr>
        <w:pStyle w:val="ListBullet"/>
      </w:pPr>
      <w:r>
        <w:t>Maintain confidentiality and respect privacy in discussing loneliness.</w:t>
      </w:r>
    </w:p>
    <w:p>
      <w:pPr>
        <w:pStyle w:val="ListBullet"/>
      </w:pPr>
      <w:r>
        <w:t>Avoid pathologizing loneliness as a permanent state.</w:t>
      </w:r>
    </w:p>
    <w:p>
      <w:pPr>
        <w:pStyle w:val="ListBullet"/>
      </w:pPr>
      <w:r>
        <w:t>Be aware of increased risk of suicidal ideation in severely lonely men.</w:t>
      </w:r>
    </w:p>
    <w:p>
      <w:pPr>
        <w:pStyle w:val="ListBullet"/>
      </w:pPr>
      <w:r>
        <w:t>Ensure interventions do not inadvertently increase isolation or shame.</w:t>
      </w:r>
    </w:p>
    <w:p>
      <w:pPr>
        <w:pStyle w:val="ListBullet"/>
      </w:pPr>
      <w:r>
        <w:t>Refer to professional mental health services when necessary.</w:t>
      </w:r>
    </w:p>
    <w:p>
      <w:pPr>
        <w:pStyle w:val="Heading1"/>
      </w:pPr>
      <w:r>
        <w:t>Common Misconceptions</w:t>
      </w:r>
    </w:p>
    <w:p>
      <w:r>
        <w:rPr>
          <w:b/>
        </w:rPr>
        <w:t xml:space="preserve">Misconception: </w:t>
      </w:r>
      <w:r>
        <w:t>Men are less likely to feel lonely due to their independence.</w:t>
      </w:r>
    </w:p>
    <w:p>
      <w:r>
        <w:rPr>
          <w:b/>
        </w:rPr>
        <w:t xml:space="preserve">Reality: </w:t>
      </w:r>
      <w:r>
        <w:t>Men experience loneliness as frequently as women but may express or report it differently due to social norms.</w:t>
      </w:r>
    </w:p>
    <w:p>
      <w:r>
        <w:rPr>
          <w:b/>
        </w:rPr>
        <w:t xml:space="preserve">Misconception: </w:t>
      </w:r>
      <w:r>
        <w:t>Loneliness only affects older men or those who live alone.</w:t>
      </w:r>
    </w:p>
    <w:p>
      <w:r>
        <w:rPr>
          <w:b/>
        </w:rPr>
        <w:t xml:space="preserve">Reality: </w:t>
      </w:r>
      <w:r>
        <w:t>Men of all ages and living situations can experience loneliness, including young and socially active men.</w:t>
      </w:r>
    </w:p>
    <w:p>
      <w:r>
        <w:rPr>
          <w:b/>
        </w:rPr>
        <w:t xml:space="preserve">Misconception: </w:t>
      </w:r>
      <w:r>
        <w:t>Loneliness is just a temporary mood that doesn’t need attention.</w:t>
      </w:r>
    </w:p>
    <w:p>
      <w:r>
        <w:rPr>
          <w:b/>
        </w:rPr>
        <w:t xml:space="preserve">Reality: </w:t>
      </w:r>
      <w:r>
        <w:t>Chronic loneliness can have serious health consequences and warrants timely recognition and intervention.</w:t>
      </w:r>
    </w:p>
    <w:p>
      <w:pPr>
        <w:pStyle w:val="Heading1"/>
      </w:pPr>
      <w:r>
        <w:t>Clinical Pearls</w:t>
      </w:r>
    </w:p>
    <w:p>
      <w:pPr>
        <w:pStyle w:val="ListNumber"/>
      </w:pPr>
      <w:r>
        <w:t>Loneliness in men can manifest through somatic symptoms, requiring holistic assessment.</w:t>
      </w:r>
    </w:p>
    <w:p>
      <w:pPr>
        <w:pStyle w:val="ListNumber"/>
      </w:pPr>
      <w:r>
        <w:t>Early intervention improves outcomes and reduces associated health risks.</w:t>
      </w:r>
    </w:p>
    <w:p>
      <w:pPr>
        <w:pStyle w:val="ListNumber"/>
      </w:pPr>
      <w:r>
        <w:t>Building trust is essential to engage men in discussions about loneliness.</w:t>
      </w:r>
    </w:p>
    <w:p>
      <w:pPr>
        <w:pStyle w:val="ListNumber"/>
      </w:pPr>
      <w:r>
        <w:t>Group-based interventions may offer social validation and shared experience benefits.</w:t>
      </w:r>
    </w:p>
    <w:p>
      <w:pPr>
        <w:pStyle w:val="ListNumber"/>
      </w:pPr>
      <w:r>
        <w:t>Mental health literacy campaigns should target male-specific barriers to help-seeking.</w:t>
      </w:r>
    </w:p>
    <w:p>
      <w:pPr>
        <w:pStyle w:val="Heading1"/>
      </w:pPr>
      <w:r>
        <w:t>Key Takeaways</w:t>
      </w:r>
    </w:p>
    <w:p>
      <w:pPr>
        <w:pStyle w:val="ListBullet"/>
      </w:pPr>
      <w:r>
        <w:t>Loneliness is a subjective distress distinct from being alone or socially isolated.</w:t>
      </w:r>
    </w:p>
    <w:p>
      <w:pPr>
        <w:pStyle w:val="ListBullet"/>
      </w:pPr>
      <w:r>
        <w:t>Men face unique biological and psychosocial vulnerabilities to loneliness.</w:t>
      </w:r>
    </w:p>
    <w:p>
      <w:pPr>
        <w:pStyle w:val="ListBullet"/>
      </w:pPr>
      <w:r>
        <w:t>Loneliness negatively affects both mental and physical health in men.</w:t>
      </w:r>
    </w:p>
    <w:p>
      <w:pPr>
        <w:pStyle w:val="ListBullet"/>
      </w:pPr>
      <w:r>
        <w:t>Recognizing varied signs of loneliness in men supports timely intervention.</w:t>
      </w:r>
    </w:p>
    <w:p>
      <w:pPr>
        <w:pStyle w:val="ListBullet"/>
      </w:pPr>
      <w:r>
        <w:t>Evidence-based interventions involve cognitive, behavioral, and social components.</w:t>
      </w:r>
    </w:p>
    <w:p>
      <w:pPr>
        <w:pStyle w:val="ListBullet"/>
      </w:pPr>
      <w:r>
        <w:t>Preventive strategies emphasize social connection and stigma reduction.</w:t>
      </w:r>
    </w:p>
    <w:p>
      <w:pPr>
        <w:pStyle w:val="ListBullet"/>
      </w:pPr>
      <w:r>
        <w:t>Misconceptions about male loneliness can hinder effective support.</w:t>
      </w:r>
    </w:p>
    <w:p>
      <w:pPr>
        <w:pStyle w:val="ListBullet"/>
      </w:pPr>
      <w:r>
        <w:t>Safety considerations are crucial when addressing loneliness, including suicide risk assessment.</w:t>
      </w:r>
    </w:p>
    <w:p>
      <w:pPr>
        <w:pStyle w:val="Heading1"/>
      </w:pPr>
      <w:r>
        <w:t>Glossary</w:t>
      </w:r>
    </w:p>
    <w:p>
      <w:r>
        <w:rPr>
          <w:b/>
        </w:rPr>
        <w:t xml:space="preserve">Loneliness: </w:t>
      </w:r>
      <w:r>
        <w:t>An unpleasant emotional state arising from perceived deficiency in one's social relationships.</w:t>
      </w:r>
    </w:p>
    <w:p>
      <w:r>
        <w:rPr>
          <w:b/>
        </w:rPr>
        <w:t xml:space="preserve">Social Isolation: </w:t>
      </w:r>
      <w:r>
        <w:t>An objective state characterized by infrequent social contact or lack of social network.</w:t>
      </w:r>
    </w:p>
    <w:p>
      <w:r>
        <w:rPr>
          <w:b/>
        </w:rPr>
        <w:t xml:space="preserve">Cortisol: </w:t>
      </w:r>
      <w:r>
        <w:t>A hormone released in response to stress, influencing many bodily functions including the immune response.</w:t>
      </w:r>
    </w:p>
    <w:p>
      <w:r>
        <w:rPr>
          <w:b/>
        </w:rPr>
        <w:t xml:space="preserve">Cognitive-Behavioral Therapy (CBT): </w:t>
      </w:r>
      <w:r>
        <w:t>A psychotherapeutic approach that helps modify negative thought patterns and behaviors.</w:t>
      </w:r>
    </w:p>
    <w:p>
      <w:r>
        <w:rPr>
          <w:b/>
        </w:rPr>
        <w:t xml:space="preserve">Pro-inflammatory Cytokines: </w:t>
      </w:r>
      <w:r>
        <w:t>Molecules that promote inflammation, often increased during stress or illness.</w:t>
      </w:r>
    </w:p>
    <w:p>
      <w:r>
        <w:rPr>
          <w:b/>
        </w:rPr>
        <w:t xml:space="preserve">Help-Seeking Behavior: </w:t>
      </w:r>
      <w:r>
        <w:t>The act of seeking professional or social assistance in response to distress or problems.</w:t>
      </w:r>
    </w:p>
    <w:p>
      <w:r>
        <w:rPr>
          <w:b/>
        </w:rPr>
        <w:t xml:space="preserve">Emotional Loneliness: </w:t>
      </w:r>
      <w:r>
        <w:t>Loneliness resulting specifically from the absence of a close emotional attachment.</w:t>
      </w:r>
    </w:p>
    <w:p>
      <w:r>
        <w:rPr>
          <w:b/>
        </w:rPr>
        <w:t xml:space="preserve">Social Loneliness: </w:t>
      </w:r>
      <w:r>
        <w:t>Loneliness arising from the lack of a broader social network or group.</w:t>
      </w:r>
    </w:p>
    <w:p>
      <w:pPr>
        <w:pStyle w:val="Heading1"/>
      </w:pPr>
      <w:r>
        <w:t>Related Modules</w:t>
      </w:r>
    </w:p>
    <w:p>
      <w:pPr>
        <w:pStyle w:val="ListBullet"/>
      </w:pPr>
      <w:r>
        <w:t>MEN-023</w:t>
      </w:r>
    </w:p>
    <w:p>
      <w:pPr>
        <w:pStyle w:val="ListBullet"/>
      </w:pPr>
      <w:r>
        <w:t>MEN-047</w:t>
      </w:r>
    </w:p>
    <w:p>
      <w:pPr>
        <w:pStyle w:val="ListBullet"/>
      </w:pPr>
      <w:r>
        <w:t>MH-102</w:t>
      </w:r>
    </w:p>
    <w:p>
      <w:pPr>
        <w:pStyle w:val="Heading1"/>
      </w:pPr>
      <w:r>
        <w:t>Illustration Specifications</w:t>
      </w:r>
    </w:p>
    <w:p>
      <w:pPr>
        <w:pStyle w:val="Heading2"/>
      </w:pPr>
      <w:r>
        <w:t>ILL-101 - Neuroendocrine response to loneliness in men</w:t>
      </w:r>
    </w:p>
    <w:p>
      <w:r>
        <w:t>Type: Diagram</w:t>
      </w:r>
    </w:p>
    <w:p>
      <w:r>
        <w:t>Chart showing increased cortisol and pro-inflammatory cytokine levels associated with loneliness.</w:t>
      </w:r>
    </w:p>
    <w:p>
      <w:r>
        <w:t>Alt text: Diagram illustrating hormonal changes linked to loneliness in men.</w:t>
      </w:r>
    </w:p>
    <w:p>
      <w:pPr>
        <w:pStyle w:val="Heading2"/>
      </w:pPr>
      <w:r>
        <w:t>ILL-102 - Signs and symptoms of male loneliness</w:t>
      </w:r>
    </w:p>
    <w:p>
      <w:r>
        <w:t>Type: Infographic</w:t>
      </w:r>
    </w:p>
    <w:p>
      <w:r>
        <w:t>Visual representation of behavioral, emotional, and physical signs indicating loneliness in men.</w:t>
      </w:r>
    </w:p>
    <w:p>
      <w:r>
        <w:t>Alt text: Infographic highlighting common signs of loneliness in men.</w:t>
      </w:r>
    </w:p>
    <w:p>
      <w:pPr>
        <w:pStyle w:val="Heading2"/>
      </w:pPr>
      <w:r>
        <w:t>ILL-103 - Strategies to reduce loneliness in men</w:t>
      </w:r>
    </w:p>
    <w:p>
      <w:r>
        <w:t>Type: Flowchart</w:t>
      </w:r>
    </w:p>
    <w:p>
      <w:r>
        <w:t>Stepwise approaches including social engagement, therapy, and community programs.</w:t>
      </w:r>
    </w:p>
    <w:p>
      <w:r>
        <w:t>Alt text: Flowchart of interventions for mitigating loneliness in men.</w:t>
      </w:r>
    </w:p>
    <w:p>
      <w:pPr>
        <w:pStyle w:val="Heading2"/>
      </w:pPr>
      <w:r>
        <w:t>ILL-104 - Health impacts of loneliness</w:t>
      </w:r>
    </w:p>
    <w:p>
      <w:r>
        <w:t>Type: Chart</w:t>
      </w:r>
    </w:p>
    <w:p>
      <w:r>
        <w:t>Graphical summary of mental and physical health risks associated with chronic loneliness.</w:t>
      </w:r>
    </w:p>
    <w:p>
      <w:r>
        <w:t>Alt text: Chart showing consequences of prolonged loneliness on health.</w:t>
      </w:r>
    </w:p>
    <w:p>
      <w:pPr>
        <w:pStyle w:val="Heading1"/>
      </w:pPr>
      <w:r>
        <w:t>References</w:t>
      </w:r>
    </w:p>
    <w:p>
      <w:pPr>
        <w:pStyle w:val="ListBullet"/>
      </w:pPr>
      <w:r>
        <w:t>Loneliness and Health: Potential Mechanisms | Cacioppo JT, Hawkley LC | 2009 | Unverified | Unverified</w:t>
      </w:r>
    </w:p>
    <w:p>
      <w:pPr>
        <w:pStyle w:val="ListBullet"/>
      </w:pPr>
      <w:r>
        <w:t>Interventions to Reduce Social Isolation and Loneliness Among Older Adults | National Academies of Sciences, Engineering, and Medicine | 2020 | Unverified | Unverified</w:t>
      </w:r>
    </w:p>
    <w:p>
      <w:pPr>
        <w:pStyle w:val="ListBullet"/>
      </w:pPr>
      <w:r>
        <w:t>The Role of Social Support in Men’s Mental Health | Mahalik JR et al. | 2012 | Unverified | Unverified</w:t>
      </w:r>
    </w:p>
    <w:p>
      <w:pPr>
        <w:pStyle w:val="ListBullet"/>
      </w:pPr>
      <w:r>
        <w:t>Gender Differences in Loneliness: A Review | Barreto M et al.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