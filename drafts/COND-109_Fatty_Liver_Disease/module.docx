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COND-109 - Fatty Liver Disease</w:t>
      </w:r>
    </w:p>
    <w:p>
      <w:r>
        <w:rPr>
          <w:i/>
        </w:rPr>
        <w:t>What fatty liver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health literate layperson</w:t>
            </w:r>
          </w:p>
        </w:tc>
      </w:tr>
      <w:tr>
        <w:tc>
          <w:tcPr>
            <w:tcW w:type="dxa" w:w="4968"/>
          </w:tcPr>
          <w:p>
            <w:r>
              <w:rPr>
                <w:b/>
              </w:rPr>
              <w:t>Keywords</w:t>
            </w:r>
          </w:p>
        </w:tc>
        <w:tc>
          <w:tcPr>
            <w:tcW w:type="dxa" w:w="4968"/>
          </w:tcPr>
          <w:p>
            <w:r>
              <w:t>fatty liver, hepatic steatosis, nonalcoholic fatty liver disease, NAFLD, nonalcoholic steatohepatitis, NASH, liver disease, liver fat, alcoholic liver disease,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medically known as hepatic steatosis, occurs when excess fat builds up in liver cells. This condition can be broadly categorized into two main types: Nonalcoholic fatty liver disease (NAFLD), occurring in people who consume little or no alcohol, and alcoholic fatty liver disease (AFLD), resulting from heavy alcohol use. NAFLD is increasingly common worldwide and associated with metabolic risk factors like obesity, insulin resistance, and type 2 diabetes. Its more severe form, nonalcoholic steatohepatitis (NASH), involves inflammation and liver cell damage, which can progress to scarring (fibrosis), cirrhosis, and liver failure. The liver is normally involved in processing nutrients and detoxifying substances, but excess fat disrupts its functions. Diagnosing fatty liver disease usually involves blood tests to check liver enzymes, imaging tests like ultrasound or MRI, and sometimes liver biopsy. Lifestyle changes such as weight loss, exercise, and controlling blood sugar and fats in the blood are primary management strategies and can often reverse early fatty liver changes. While several medications are under investigation, none is universally approved specifically for NAFLD or NASH yet. Alcoholic fatty liver disease requires abstaining from alcohol. Key limitations include the difficulty of diagnosing severity without biopsy and variations in disease progression among individuals. Patient safety considerations focus on avoiding harmful substances and monitoring liver health to prevent progression. This knowledge module summarizes current understanding to help consumers recognize fatty liver disease relevance, mechanisms, and management options.</w:t>
      </w:r>
    </w:p>
    <w:p>
      <w:pPr>
        <w:pStyle w:val="Heading1"/>
      </w:pPr>
      <w:r>
        <w:t>Customer Questions Answered</w:t>
      </w:r>
    </w:p>
    <w:p>
      <w:pPr>
        <w:pStyle w:val="ListBullet"/>
      </w:pPr>
      <w:r>
        <w:t>What is fatty liver disease?</w:t>
      </w:r>
    </w:p>
    <w:p>
      <w:pPr>
        <w:pStyle w:val="ListBullet"/>
      </w:pPr>
      <w:r>
        <w:t>What causes fatty liver disease?</w:t>
      </w:r>
    </w:p>
    <w:p>
      <w:pPr>
        <w:pStyle w:val="ListBullet"/>
      </w:pPr>
      <w:r>
        <w:t>What are the symptoms of fatty liver disease?</w:t>
      </w:r>
    </w:p>
    <w:p>
      <w:pPr>
        <w:pStyle w:val="ListBullet"/>
      </w:pPr>
      <w:r>
        <w:t>Who is at risk for fatty liver disease?</w:t>
      </w:r>
    </w:p>
    <w:p>
      <w:pPr>
        <w:pStyle w:val="ListBullet"/>
      </w:pPr>
      <w:r>
        <w:t>How is fatty liver disease diagnosed?</w:t>
      </w:r>
    </w:p>
    <w:p>
      <w:pPr>
        <w:pStyle w:val="ListBullet"/>
      </w:pPr>
      <w:r>
        <w:t>What tests are used to evaluate fatty liver disease?</w:t>
      </w:r>
    </w:p>
    <w:p>
      <w:pPr>
        <w:pStyle w:val="ListBullet"/>
      </w:pPr>
      <w:r>
        <w:t>Can fatty liver disease be reversed?</w:t>
      </w:r>
    </w:p>
    <w:p>
      <w:pPr>
        <w:pStyle w:val="ListBullet"/>
      </w:pPr>
      <w:r>
        <w:t>What lifestyle changes can help manage fatty liver disease?</w:t>
      </w:r>
    </w:p>
    <w:p>
      <w:pPr>
        <w:pStyle w:val="ListBullet"/>
      </w:pPr>
      <w:r>
        <w:t>Does alcohol cause fatty liver disease?</w:t>
      </w:r>
    </w:p>
    <w:p>
      <w:pPr>
        <w:pStyle w:val="ListBullet"/>
      </w:pPr>
      <w:r>
        <w:t>What are the differences between nonalcoholic fatty liver disease and alcoholic fatty liver disease?</w:t>
      </w:r>
    </w:p>
    <w:p>
      <w:pPr>
        <w:pStyle w:val="ListBullet"/>
      </w:pPr>
      <w:r>
        <w:t>Can fatty liver disease lead to serious liver problems?</w:t>
      </w:r>
    </w:p>
    <w:p>
      <w:pPr>
        <w:pStyle w:val="ListBullet"/>
      </w:pPr>
      <w:r>
        <w:t>Are there medications for fatty liver disease?</w:t>
      </w:r>
    </w:p>
    <w:p>
      <w:pPr>
        <w:pStyle w:val="Heading1"/>
      </w:pPr>
      <w:r>
        <w:t>Learning Objectives</w:t>
      </w:r>
    </w:p>
    <w:p>
      <w:pPr>
        <w:pStyle w:val="ListBullet"/>
      </w:pPr>
      <w:r>
        <w:t>Define fatty liver disease and its types</w:t>
      </w:r>
    </w:p>
    <w:p>
      <w:pPr>
        <w:pStyle w:val="ListBullet"/>
      </w:pPr>
      <w:r>
        <w:t>Understand the underlying mechanisms causing fat accumulation in the liver</w:t>
      </w:r>
    </w:p>
    <w:p>
      <w:pPr>
        <w:pStyle w:val="ListBullet"/>
      </w:pPr>
      <w:r>
        <w:t>Identify common risk factors for fatty liver disease</w:t>
      </w:r>
    </w:p>
    <w:p>
      <w:pPr>
        <w:pStyle w:val="ListBullet"/>
      </w:pPr>
      <w:r>
        <w:t>Recognize symptoms and signs associated with fatty liver disease</w:t>
      </w:r>
    </w:p>
    <w:p>
      <w:pPr>
        <w:pStyle w:val="ListBullet"/>
      </w:pPr>
      <w:r>
        <w:t>Describe diagnostic methods and evaluation processes</w:t>
      </w:r>
    </w:p>
    <w:p>
      <w:pPr>
        <w:pStyle w:val="ListBullet"/>
      </w:pPr>
      <w:r>
        <w:t>Discuss management strategies including lifestyle and potential medications</w:t>
      </w:r>
    </w:p>
    <w:p>
      <w:pPr>
        <w:pStyle w:val="ListBullet"/>
      </w:pPr>
      <w:r>
        <w:t>Highlight safety concerns and monitoring in fatty liver disease</w:t>
      </w:r>
    </w:p>
    <w:p>
      <w:pPr>
        <w:pStyle w:val="ListBullet"/>
      </w:pPr>
      <w:r>
        <w:t>Clarify common misconceptions regarding fatty liver disease</w:t>
      </w:r>
    </w:p>
    <w:p>
      <w:pPr>
        <w:pStyle w:val="Heading1"/>
      </w:pPr>
      <w:r>
        <w:t>Definition</w:t>
      </w:r>
    </w:p>
    <w:p>
      <w:r>
        <w:t>Fatty liver disease (hepatic steatosis) is a condition characterized by excess fat accumulation inside liver cells, which can impair liver function and progress to inflammation and fibrosis if untreated. It is broadly classified into nonalcoholic fatty liver disease (NAFLD) and alcoholic fatty liver disease (AFLD) depending on alcohol intake history.</w:t>
      </w:r>
    </w:p>
    <w:p>
      <w:pPr>
        <w:pStyle w:val="Heading1"/>
      </w:pPr>
      <w:r>
        <w:t>Why This Matters</w:t>
      </w:r>
    </w:p>
    <w:p>
      <w:r>
        <w:t>Fatty liver disease affects millions globally and is a leading cause of chronic liver problems, contributing to liver failure and increased heart and diabetes risk. Early understanding and management can reverse liver damage, improve overall health, and reduce healthcare costs.</w:t>
      </w:r>
    </w:p>
    <w:p>
      <w:pPr>
        <w:pStyle w:val="Heading1"/>
      </w:pPr>
      <w:r>
        <w:t>Types and Definitions of Fatty Liver Disease</w:t>
      </w:r>
    </w:p>
    <w:p>
      <w:r>
        <w:t>Fatty liver disease includes two main types: Nonalcoholic fatty liver disease (NAFLD), characterized by fat accumulation not due to significant alcohol consumption, and alcoholic fatty liver disease (AFLD), caused by excessive alcohol intake. NAFLD is further subclassified into simple steatosis and nonalcoholic steatohepatitis (NASH), where inflammation and liver cell injury are present. Understanding the terminology helps distinguish causes and guide management.</w:t>
      </w:r>
    </w:p>
    <w:p>
      <w:pPr>
        <w:pStyle w:val="Heading1"/>
      </w:pPr>
      <w:r>
        <w:t>Causes and Mechanisms of Fatty Liver Disease</w:t>
      </w:r>
    </w:p>
    <w:p>
      <w:r>
        <w:t>Fat builds up in liver cells due to imbalances in fat metabolism influenced by multiple factors including excessive calorie intake, insulin resistance, oxidative stress, and inflammation. NAFLD is strongly linked to obesity, type 2 diabetes, and metabolic syndrome. Alcoholic fatty liver is caused by alcohol’s direct toxic effects on liver metabolism. Fat accumulation disrupts normal functions, leading to liver cell injury and fibrosis in progressive stages.</w:t>
      </w:r>
    </w:p>
    <w:p>
      <w:pPr>
        <w:pStyle w:val="Heading1"/>
      </w:pPr>
      <w:r>
        <w:t>Risk Factors for Fatty Liver Disease</w:t>
      </w:r>
    </w:p>
    <w:p>
      <w:r>
        <w:t>Major risk factors include obesity, insulin resistance, type 2 diabetes, high cholesterol, metabolic syndrome, sedentary lifestyle, older age, certain genetic factors, and excessive alcohol use for AFLD. Some medications and rapid weight changes may contribute. Identifying personal risk aids early detection and preventive measures.</w:t>
      </w:r>
    </w:p>
    <w:p>
      <w:pPr>
        <w:pStyle w:val="Heading1"/>
      </w:pPr>
      <w:r>
        <w:t>Symptoms and Signs of Fatty Liver Disease</w:t>
      </w:r>
    </w:p>
    <w:p>
      <w:r>
        <w:t>Often, fatty liver disease is silent with no symptoms. When present, symptoms may include fatigue, mild abdominal discomfort, or fullness in the upper right abdomen. Advanced disease can cause jaundice, swelling, and signs of liver failure. Routine screening in at-risk individuals can detect disease before symptoms develop.</w:t>
      </w:r>
    </w:p>
    <w:p>
      <w:pPr>
        <w:pStyle w:val="Heading1"/>
      </w:pPr>
      <w:r>
        <w:t>Evaluation and Diagnosis</w:t>
      </w:r>
    </w:p>
    <w:p>
      <w:r>
        <w:t>Initial diagnosis involves medical history, blood tests for liver enzymes (ALT, AST), and imaging tests such as ultrasound, CT, or MRI which can detect liver fat. Advanced imaging techniques and non-invasive fibrosis markers can estimate severity. Liver biopsy remains the gold standard to evaluate inflammation and fibrosis but is not routinely performed. Accurate diagnosis guides treatment and monitoring.</w:t>
      </w:r>
    </w:p>
    <w:p>
      <w:pPr>
        <w:pStyle w:val="Heading1"/>
      </w:pPr>
      <w:r>
        <w:t>Management and Treatment Strategies</w:t>
      </w:r>
    </w:p>
    <w:p>
      <w:r>
        <w:t>Currently, no specific medications are approved to treat fatty liver disease, but managing underlying risk factors is effective. Key interventions include weight loss of at least 7-10%, increased physical activity, healthy diet (low in saturated fats and sugars), and controlling blood glucose and lipids. Avoiding alcohol is essential in AFLD. Some emerging therapeutics are under research. Regular medical follow-up monitors disease progression.</w:t>
      </w:r>
    </w:p>
    <w:p>
      <w:pPr>
        <w:pStyle w:val="Heading1"/>
      </w:pPr>
      <w:r>
        <w:t>Lifestyle Considerations and Diet</w:t>
      </w:r>
    </w:p>
    <w:p>
      <w:r>
        <w:t>A balanced diet rich in fruits, vegetables, whole grains, and lean proteins with reduced intake of sugary beverages, processed foods, and saturated fats helps reduce liver fat. Regular aerobic and resistance exercise improves insulin sensitivity and reduces liver fat. Sustained lifestyle changes are crucial for long-term liver health and overall well-being.</w:t>
      </w:r>
    </w:p>
    <w:p>
      <w:pPr>
        <w:pStyle w:val="Heading1"/>
      </w:pPr>
      <w:r>
        <w:t>Potential Complications and Disease Progression</w:t>
      </w:r>
    </w:p>
    <w:p>
      <w:r>
        <w:t>Untreated fatty liver disease can progress from simple steatosis to NASH, fibrosis, cirrhosis, and ultimately end-stage liver disease or liver cancer (hepatocellular carcinoma). It is also associated with increased cardiovascular disease risk. Early intervention reduces risk of progression and complications.</w:t>
      </w:r>
    </w:p>
    <w:p>
      <w:pPr>
        <w:pStyle w:val="Heading1"/>
      </w:pPr>
      <w:r>
        <w:t>Misconceptions and Myths About Fatty Liver Disease</w:t>
      </w:r>
    </w:p>
    <w:p>
      <w:r>
        <w:t>Some common misconceptions include the belief that fatty liver only affects heavy drinkers, that it always causes symptoms early, or that it cannot be improved by lifestyle. In reality, NAFLD occurs in people with little or no alcohol consumption, is often symptomless initially, and can be reversed with sustained lifestyle changes. Education is key to addressing these misunderstandings.</w:t>
      </w:r>
    </w:p>
    <w:p>
      <w:pPr>
        <w:pStyle w:val="Heading1"/>
      </w:pPr>
      <w:r>
        <w:t>Safety Notes and Monitoring</w:t>
      </w:r>
    </w:p>
    <w:p>
      <w:r>
        <w:t>Regular monitoring with blood tests and imaging can track disease status and detect progression. Avoiding alcohol and certain medications that may harm the liver is important. Patients should communicate openly with healthcare providers about symptoms and treatments. Lifestyle modifications should be done with professional guidance to ensure safety and effectiveness.</w:t>
      </w:r>
    </w:p>
    <w:p>
      <w:pPr>
        <w:pStyle w:val="Heading1"/>
      </w:pPr>
      <w:r>
        <w:t>Glossary of Terms Related to Fatty Liver Disease</w:t>
      </w:r>
    </w:p>
    <w:p>
      <w:r>
        <w:t>A collection of common and scientific terms used in understanding fatty liver disease including hepatic steatosis, nonalcoholic steatohepatitis (NASH), fibrosis, cirrhosis, insulin resistance, and others to aid consumer comprehension.</w:t>
      </w:r>
    </w:p>
    <w:p>
      <w:pPr>
        <w:pStyle w:val="Heading1"/>
      </w:pPr>
      <w:r>
        <w:t>Evidence Strength and Current Research Landscape</w:t>
      </w:r>
    </w:p>
    <w:p>
      <w:r>
        <w:t>Currently, evidence supporting lifestyle modification as the primary intervention for fatty liver disease is strong. Pharmacological treatments remain investigational with ongoing clinical trials. Limitations include variability in diagnostics and disease progression understanding. Emerging research aims to clarify mechanisms and develop effective drugs.</w:t>
      </w:r>
    </w:p>
    <w:p>
      <w:pPr>
        <w:pStyle w:val="Heading1"/>
      </w:pPr>
      <w:r>
        <w:t>Practical Guidance</w:t>
      </w:r>
    </w:p>
    <w:p>
      <w:pPr>
        <w:pStyle w:val="ListBullet"/>
      </w:pPr>
      <w:r>
        <w:t>If you have risk factors like obesity or diabetes, ask your healthcare provider about liver health screening.</w:t>
      </w:r>
    </w:p>
    <w:p>
      <w:pPr>
        <w:pStyle w:val="ListBullet"/>
      </w:pPr>
      <w:r>
        <w:t>Adopt gradual, sustainable weight loss through a balanced diet and exercise to reduce liver fat.</w:t>
      </w:r>
    </w:p>
    <w:p>
      <w:pPr>
        <w:pStyle w:val="ListBullet"/>
      </w:pPr>
      <w:r>
        <w:t>Limit or abstain from alcohol, especially if diagnosed with fatty liver disease.</w:t>
      </w:r>
    </w:p>
    <w:p>
      <w:pPr>
        <w:pStyle w:val="ListBullet"/>
      </w:pPr>
      <w:r>
        <w:t>Avoid unnecessary medications or supplements without consulting a healthcare professional as some can harm the liver.</w:t>
      </w:r>
    </w:p>
    <w:p>
      <w:pPr>
        <w:pStyle w:val="ListBullet"/>
      </w:pPr>
      <w:r>
        <w:t>Report new symptoms such as jaundice, swelling, or severe abdominal pain promptly to a healthcare provider.</w:t>
      </w:r>
    </w:p>
    <w:p>
      <w:pPr>
        <w:pStyle w:val="ListBullet"/>
      </w:pPr>
      <w:r>
        <w:t>Ensure regular follow-up blood tests and imaging studies to monitor liver function and disease progression.</w:t>
      </w:r>
    </w:p>
    <w:p>
      <w:pPr>
        <w:pStyle w:val="ListBullet"/>
      </w:pPr>
      <w:r>
        <w:t>Engage with patient support resources for education and motivation in lifestyle changes.</w:t>
      </w:r>
    </w:p>
    <w:p>
      <w:pPr>
        <w:pStyle w:val="ListBullet"/>
      </w:pPr>
      <w:r>
        <w:t>Be aware that fatty liver disease can be silent and requires proactive care for prevention of progression.</w:t>
      </w:r>
    </w:p>
    <w:p>
      <w:pPr>
        <w:pStyle w:val="Heading1"/>
      </w:pPr>
      <w:r>
        <w:t>Safety Notes</w:t>
      </w:r>
    </w:p>
    <w:p>
      <w:pPr>
        <w:pStyle w:val="ListBullet"/>
      </w:pPr>
      <w:r>
        <w:t>Rapid weight loss through very low-calorie diets or crash dieting can worsen liver injury; gradual loss is safer.</w:t>
      </w:r>
    </w:p>
    <w:p>
      <w:pPr>
        <w:pStyle w:val="ListBullet"/>
      </w:pPr>
      <w:r>
        <w:t>Alcohol consumption exacerbates fatty liver disease and should be avoided especially in AFLD.</w:t>
      </w:r>
    </w:p>
    <w:p>
      <w:pPr>
        <w:pStyle w:val="ListBullet"/>
      </w:pPr>
      <w:r>
        <w:t>Certain herbal supplements and over-the-counter medications can be hepatotoxic; consult a healthcare provider before use.</w:t>
      </w:r>
    </w:p>
    <w:p>
      <w:pPr>
        <w:pStyle w:val="ListBullet"/>
      </w:pPr>
      <w:r>
        <w:t>Regular monitoring is needed to detect progression to more serious liver disease early.</w:t>
      </w:r>
    </w:p>
    <w:p>
      <w:pPr>
        <w:pStyle w:val="ListBullet"/>
      </w:pPr>
      <w:r>
        <w:t>Comorbid conditions like diabetes and cholesterol need to be managed to reduce liver disease risk.</w:t>
      </w:r>
    </w:p>
    <w:p>
      <w:pPr>
        <w:pStyle w:val="Heading1"/>
      </w:pPr>
      <w:r>
        <w:t>Common Misconceptions</w:t>
      </w:r>
    </w:p>
    <w:p>
      <w:r>
        <w:rPr>
          <w:b/>
        </w:rPr>
        <w:t xml:space="preserve">Misconception: </w:t>
      </w:r>
      <w:r>
        <w:t>Fatty liver disease only occurs in people who drink a lot of alcohol.</w:t>
      </w:r>
    </w:p>
    <w:p>
      <w:r>
        <w:rPr>
          <w:b/>
        </w:rPr>
        <w:t xml:space="preserve">Reality: </w:t>
      </w:r>
      <w:r>
        <w:t>Fatty liver disease can develop without alcohol consumption; nonalcoholic fatty liver disease (NAFLD) is common and linked to metabolic risk factors.</w:t>
      </w:r>
    </w:p>
    <w:p>
      <w:r>
        <w:rPr>
          <w:b/>
        </w:rPr>
        <w:t xml:space="preserve">Misconception: </w:t>
      </w:r>
      <w:r>
        <w:t>Fatty liver disease always causes symptoms like pain or jaundice.</w:t>
      </w:r>
    </w:p>
    <w:p>
      <w:r>
        <w:rPr>
          <w:b/>
        </w:rPr>
        <w:t xml:space="preserve">Reality: </w:t>
      </w:r>
      <w:r>
        <w:t>Many people with fatty liver disease have no symptoms until the disease advances to serious stages.</w:t>
      </w:r>
    </w:p>
    <w:p>
      <w:r>
        <w:rPr>
          <w:b/>
        </w:rPr>
        <w:t xml:space="preserve">Misconception: </w:t>
      </w:r>
      <w:r>
        <w:t>Liver damage from fatty liver disease cannot be reversed.</w:t>
      </w:r>
    </w:p>
    <w:p>
      <w:r>
        <w:rPr>
          <w:b/>
        </w:rPr>
        <w:t xml:space="preserve">Reality: </w:t>
      </w:r>
      <w:r>
        <w:t>Early fatty liver disease damage is often reversible with lifestyle changes such as weight loss and exercise.</w:t>
      </w:r>
    </w:p>
    <w:p>
      <w:r>
        <w:rPr>
          <w:b/>
        </w:rPr>
        <w:t xml:space="preserve">Misconception: </w:t>
      </w:r>
      <w:r>
        <w:t>All fats are bad for the liver.</w:t>
      </w:r>
    </w:p>
    <w:p>
      <w:r>
        <w:rPr>
          <w:b/>
        </w:rPr>
        <w:t xml:space="preserve">Reality: </w:t>
      </w:r>
      <w:r>
        <w:t>Certain healthy fats, such as omega-3 fatty acids, can be beneficial, whereas excessive saturated fats are harmful.</w:t>
      </w:r>
    </w:p>
    <w:p>
      <w:pPr>
        <w:pStyle w:val="Heading1"/>
      </w:pPr>
      <w:r>
        <w:t>Clinical Pearls</w:t>
      </w:r>
    </w:p>
    <w:p>
      <w:pPr>
        <w:pStyle w:val="ListNumber"/>
      </w:pPr>
      <w:r>
        <w:t>Fatty liver disease is often called a silent disease due to lack of early symptoms.</w:t>
      </w:r>
    </w:p>
    <w:p>
      <w:pPr>
        <w:pStyle w:val="ListNumber"/>
      </w:pPr>
      <w:r>
        <w:t>Weight loss is the most effective and evidence-backed treatment for NAFLD.</w:t>
      </w:r>
    </w:p>
    <w:p>
      <w:pPr>
        <w:pStyle w:val="ListNumber"/>
      </w:pPr>
      <w:r>
        <w:t>Distinguishing NAFLD from alcoholic fatty liver disease is critical for correct management.</w:t>
      </w:r>
    </w:p>
    <w:p>
      <w:pPr>
        <w:pStyle w:val="ListNumber"/>
      </w:pPr>
      <w:r>
        <w:t>Non-invasive tests for liver fibrosis reduce need for liver biopsy in many cases.</w:t>
      </w:r>
    </w:p>
    <w:p>
      <w:pPr>
        <w:pStyle w:val="ListNumber"/>
      </w:pPr>
      <w:r>
        <w:t>Metabolic syndrome components strongly influence fatty liver disease prognosis.</w:t>
      </w:r>
    </w:p>
    <w:p>
      <w:pPr>
        <w:pStyle w:val="Heading1"/>
      </w:pPr>
      <w:r>
        <w:t>Key Takeaways</w:t>
      </w:r>
    </w:p>
    <w:p>
      <w:pPr>
        <w:pStyle w:val="ListBullet"/>
      </w:pPr>
      <w:r>
        <w:t>Fatty liver disease involves excess fat accumulation in liver cells affecting liver function.</w:t>
      </w:r>
    </w:p>
    <w:p>
      <w:pPr>
        <w:pStyle w:val="ListBullet"/>
      </w:pPr>
      <w:r>
        <w:t>NAFLD and AFLD are the two main types differentiated by alcohol use.</w:t>
      </w:r>
    </w:p>
    <w:p>
      <w:pPr>
        <w:pStyle w:val="ListBullet"/>
      </w:pPr>
      <w:r>
        <w:t>Obesity, diabetes, and metabolic syndrome are major risk factors for NAFLD.</w:t>
      </w:r>
    </w:p>
    <w:p>
      <w:pPr>
        <w:pStyle w:val="ListBullet"/>
      </w:pPr>
      <w:r>
        <w:t>Most people with fatty liver disease have no symptoms initially.</w:t>
      </w:r>
    </w:p>
    <w:p>
      <w:pPr>
        <w:pStyle w:val="ListBullet"/>
      </w:pPr>
      <w:r>
        <w:t>Liver function tests and imaging are essential for diagnosis and monitoring.</w:t>
      </w:r>
    </w:p>
    <w:p>
      <w:pPr>
        <w:pStyle w:val="ListBullet"/>
      </w:pPr>
      <w:r>
        <w:t>Lifestyle changes including diet and exercise can often reverse early fatty liver disease.</w:t>
      </w:r>
    </w:p>
    <w:p>
      <w:pPr>
        <w:pStyle w:val="ListBullet"/>
      </w:pPr>
      <w:r>
        <w:t>Severe fatty liver disease can progress to liver fibrosis, cirrhosis, and failure.</w:t>
      </w:r>
    </w:p>
    <w:p>
      <w:pPr>
        <w:pStyle w:val="ListBullet"/>
      </w:pPr>
      <w:r>
        <w:t>No specific FDA-approved medications for NAFLD exist at present, but research is ongoing.</w:t>
      </w:r>
    </w:p>
    <w:p>
      <w:pPr>
        <w:pStyle w:val="Heading1"/>
      </w:pPr>
      <w:r>
        <w:t>Glossary</w:t>
      </w:r>
    </w:p>
    <w:p>
      <w:r>
        <w:rPr>
          <w:b/>
        </w:rPr>
        <w:t xml:space="preserve">Fatty liver disease: </w:t>
      </w:r>
      <w:r>
        <w:t>A condition characterized by abnormal accumulation of fat in liver cells.</w:t>
      </w:r>
    </w:p>
    <w:p>
      <w:r>
        <w:rPr>
          <w:b/>
        </w:rPr>
        <w:t xml:space="preserve">Hepatic steatosis: </w:t>
      </w:r>
      <w:r>
        <w:t>The medical term for fatty infiltration of the liver.</w:t>
      </w:r>
    </w:p>
    <w:p>
      <w:r>
        <w:rPr>
          <w:b/>
        </w:rPr>
        <w:t xml:space="preserve">Nonalcoholic fatty liver disease (NAFLD): </w:t>
      </w:r>
      <w:r>
        <w:t>Fatty liver disease occurring in people who drink little or no alcohol.</w:t>
      </w:r>
    </w:p>
    <w:p>
      <w:r>
        <w:rPr>
          <w:b/>
        </w:rPr>
        <w:t xml:space="preserve">Nonalcoholic steatohepatitis (NASH): </w:t>
      </w:r>
      <w:r>
        <w:t>An advanced form of NAFLD with liver inflammation and cellular damage.</w:t>
      </w:r>
    </w:p>
    <w:p>
      <w:r>
        <w:rPr>
          <w:b/>
        </w:rPr>
        <w:t xml:space="preserve">Alcoholic fatty liver disease (AFLD): </w:t>
      </w:r>
      <w:r>
        <w:t>Fatty liver disease caused by excessive alcohol intake.</w:t>
      </w:r>
    </w:p>
    <w:p>
      <w:r>
        <w:rPr>
          <w:b/>
        </w:rPr>
        <w:t xml:space="preserve">Fibrosis: </w:t>
      </w:r>
      <w:r>
        <w:t>Scarring of liver tissue due to chronic injury.</w:t>
      </w:r>
    </w:p>
    <w:p>
      <w:r>
        <w:rPr>
          <w:b/>
        </w:rPr>
        <w:t xml:space="preserve">Cirrhosis: </w:t>
      </w:r>
      <w:r>
        <w:t>Advanced liver scarring that impairs liver function.</w:t>
      </w:r>
    </w:p>
    <w:p>
      <w:r>
        <w:rPr>
          <w:b/>
        </w:rPr>
        <w:t xml:space="preserve">Insulin resistance: </w:t>
      </w:r>
      <w:r>
        <w:t>A condition where cells do not respond properly to insulin, leading to metabolic problems.</w:t>
      </w:r>
    </w:p>
    <w:p>
      <w:r>
        <w:rPr>
          <w:b/>
        </w:rPr>
        <w:t xml:space="preserve">Metabolic syndrome: </w:t>
      </w:r>
      <w:r>
        <w:t>A cluster of conditions including obesity, high blood pressure, high blood sugar, and abnormal cholesterol.</w:t>
      </w:r>
    </w:p>
    <w:p>
      <w:pPr>
        <w:pStyle w:val="Heading1"/>
      </w:pPr>
      <w:r>
        <w:t>Related Modules</w:t>
      </w:r>
    </w:p>
    <w:p>
      <w:pPr>
        <w:pStyle w:val="ListBullet"/>
      </w:pPr>
      <w:r>
        <w:t>COND-101-LiverFunction</w:t>
      </w:r>
    </w:p>
    <w:p>
      <w:pPr>
        <w:pStyle w:val="ListBullet"/>
      </w:pPr>
      <w:r>
        <w:t>COND-110-MetabolicSyndrome</w:t>
      </w:r>
    </w:p>
    <w:p>
      <w:pPr>
        <w:pStyle w:val="ListBullet"/>
      </w:pPr>
      <w:r>
        <w:t>COND-115-DiabetesMellitus</w:t>
      </w:r>
    </w:p>
    <w:p>
      <w:pPr>
        <w:pStyle w:val="Heading1"/>
      </w:pPr>
      <w:r>
        <w:t>Illustration Specifications</w:t>
      </w:r>
    </w:p>
    <w:p>
      <w:pPr>
        <w:pStyle w:val="Heading2"/>
      </w:pPr>
      <w:r>
        <w:t>ILL-109-001 - Normal Liver vs Fatty Liver</w:t>
      </w:r>
    </w:p>
    <w:p>
      <w:r>
        <w:t>Type: Diagram</w:t>
      </w:r>
    </w:p>
    <w:p>
      <w:r>
        <w:t>Side-by-side schematic showing normal liver tissue compared to liver cells with excessive fat accumulation.</w:t>
      </w:r>
    </w:p>
    <w:p>
      <w:r>
        <w:t>Alt text: Diagram depicting normal liver and fatty liver showing lipid droplets in liver cells.</w:t>
      </w:r>
    </w:p>
    <w:p>
      <w:pPr>
        <w:pStyle w:val="Heading2"/>
      </w:pPr>
      <w:r>
        <w:t>ILL-109-002 - Mechanisms of Fat Accumulation in the Liver</w:t>
      </w:r>
    </w:p>
    <w:p>
      <w:r>
        <w:t>Type: Flowchart</w:t>
      </w:r>
    </w:p>
    <w:p>
      <w:r>
        <w:t>Flowchart illustrating factors leading to fat build-up in the liver including diet, insulin resistance, and alcohol use.</w:t>
      </w:r>
    </w:p>
    <w:p>
      <w:r>
        <w:t>Alt text: Flowchart of causes contributing to liver fat accumulation.</w:t>
      </w:r>
    </w:p>
    <w:p>
      <w:pPr>
        <w:pStyle w:val="Heading2"/>
      </w:pPr>
      <w:r>
        <w:t>ILL-109-003 - Imaging of Fatty Liver Disease</w:t>
      </w:r>
    </w:p>
    <w:p>
      <w:r>
        <w:t>Type: Image Montage</w:t>
      </w:r>
    </w:p>
    <w:p>
      <w:r>
        <w:t>Images from ultrasound and MRI illustrating fatty liver findings compared to normal liver imaging.</w:t>
      </w:r>
    </w:p>
    <w:p>
      <w:r>
        <w:t>Alt text: Ultrasound and MRI images showing fatty liver compared to normal liver.</w:t>
      </w:r>
    </w:p>
    <w:p>
      <w:pPr>
        <w:pStyle w:val="Heading2"/>
      </w:pPr>
      <w:r>
        <w:t>ILL-109-004 - Stages of Fatty Liver Disease Progression</w:t>
      </w:r>
    </w:p>
    <w:p>
      <w:r>
        <w:t>Type: Timeline</w:t>
      </w:r>
    </w:p>
    <w:p>
      <w:r>
        <w:t>Timeline graphic showing progression from simple steatosis to NASH, fibrosis, cirrhosis, and liver failure.</w:t>
      </w:r>
    </w:p>
    <w:p>
      <w:r>
        <w:t>Alt text: Timeline illustrating stages of fatty liver disease progression.</w:t>
      </w:r>
    </w:p>
    <w:p>
      <w:pPr>
        <w:pStyle w:val="Heading1"/>
      </w:pPr>
      <w:r>
        <w:t>References</w:t>
      </w:r>
    </w:p>
    <w:p>
      <w:pPr>
        <w:pStyle w:val="ListBullet"/>
      </w:pPr>
      <w:r>
        <w:t>Nonalcoholic fatty liver disease: a systematic review | Chalasani N et al. (American Gastroenterological Association) | 2018 | PMID: 28891964 | Unverified</w:t>
      </w:r>
    </w:p>
    <w:p>
      <w:pPr>
        <w:pStyle w:val="ListBullet"/>
      </w:pPr>
      <w:r>
        <w:t>Alcoholic liver disease: pathogenesis and current management | Stickel F, Hellerbrand C | 2010 | PMID: 20168291 | Unverified</w:t>
      </w:r>
    </w:p>
    <w:p>
      <w:pPr>
        <w:pStyle w:val="ListBullet"/>
      </w:pPr>
      <w:r>
        <w:t>Lifestyle modification and NAFLD: a practical approach | Loomba R, Sanyal AJ | 2013 | PMID: 24051493 | Unverified</w:t>
      </w:r>
    </w:p>
    <w:p>
      <w:pPr>
        <w:pStyle w:val="ListBullet"/>
      </w:pPr>
      <w:r>
        <w:t>Diagnosis and management of nonalcoholic fatty liver disease: practice guidance from the American Association for the Study of Liver Diseases | American Association for the Study of Liver Diseases (AASLD) | 2018 | PMCID: PMC6357995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