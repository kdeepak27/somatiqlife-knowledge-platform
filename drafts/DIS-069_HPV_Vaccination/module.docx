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DIS-069 - HPV Vaccination</w:t>
      </w:r>
    </w:p>
    <w:p>
      <w:r>
        <w:rPr>
          <w:i/>
        </w:rPr>
        <w:t>Prevention, risk factors, screening, evidence, and practical actions related to hpv vaccination.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Cancer Prevention</w:t>
            </w:r>
          </w:p>
        </w:tc>
      </w:tr>
      <w:tr>
        <w:tc>
          <w:tcPr>
            <w:tcW w:type="dxa" w:w="4968"/>
          </w:tcPr>
          <w:p>
            <w:r>
              <w:rPr>
                <w:b/>
              </w:rPr>
              <w:t>SOM stages</w:t>
            </w:r>
          </w:p>
        </w:tc>
        <w:tc>
          <w:tcPr>
            <w:tcW w:type="dxa" w:w="4968"/>
          </w:tcPr>
          <w:p>
            <w:r>
              <w:t>Prevention, Screening, Education</w:t>
            </w:r>
          </w:p>
        </w:tc>
      </w:tr>
      <w:tr>
        <w:tc>
          <w:tcPr>
            <w:tcW w:type="dxa" w:w="4968"/>
          </w:tcPr>
          <w:p>
            <w:r>
              <w:rPr>
                <w:b/>
              </w:rPr>
              <w:t>Audience</w:t>
            </w:r>
          </w:p>
        </w:tc>
        <w:tc>
          <w:tcPr>
            <w:tcW w:type="dxa" w:w="4968"/>
          </w:tcPr>
          <w:p>
            <w:r>
              <w:t>Consumers, Healthcare Providers, Public Health Educators</w:t>
            </w:r>
          </w:p>
        </w:tc>
      </w:tr>
      <w:tr>
        <w:tc>
          <w:tcPr>
            <w:tcW w:type="dxa" w:w="4968"/>
          </w:tcPr>
          <w:p>
            <w:r>
              <w:rPr>
                <w:b/>
              </w:rPr>
              <w:t>Reading level</w:t>
            </w:r>
          </w:p>
        </w:tc>
        <w:tc>
          <w:tcPr>
            <w:tcW w:type="dxa" w:w="4968"/>
          </w:tcPr>
          <w:p>
            <w:r>
              <w:t>Grade 8 - General Public</w:t>
            </w:r>
          </w:p>
        </w:tc>
      </w:tr>
      <w:tr>
        <w:tc>
          <w:tcPr>
            <w:tcW w:type="dxa" w:w="4968"/>
          </w:tcPr>
          <w:p>
            <w:r>
              <w:rPr>
                <w:b/>
              </w:rPr>
              <w:t>Keywords</w:t>
            </w:r>
          </w:p>
        </w:tc>
        <w:tc>
          <w:tcPr>
            <w:tcW w:type="dxa" w:w="4968"/>
          </w:tcPr>
          <w:p>
            <w:r>
              <w:t>HPV, Human Papillomavirus, Vaccination, Cancer Prevention, Cervical Cancer, HPV Vaccine, Immunization, Screening, Pap Smear, HPV Types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HPV vaccination is a preventive medical intervention against human papillomavirus (HPV), a common sexually transmitted infection responsible for various cancers and genital warts. The vaccine stimulates the body's immune system to produce antibodies targeting specific high-risk HPV types, particularly types 16 and 18, which cause approximately 70% of cervical cancers, and other types linked to anal, oropharyngeal, penile, vulvar, and vaginal cancers. Administered typically in a series of two or three doses, HPV vaccines are most effective when given before exposure to HPV, ideally in preadolescents around ages 11-12, but vaccination can be beneficial up to age 26 and in some cases beyond. Major vaccine types include bivalent, quadrivalent, and nonavalent vaccines covering different HPV strains. Despite high efficacy, vaccines do not protect against all HPV types, thus routine screening such as Pap smears remains vital to detect cervical precancers early. Allergic reactions are rare, making the HPV vaccine safe for most individuals. Practical relevance includes reducing HPV-related cancer burden globally and providing herd immunity at a population level. Limitations include incomplete protection against all oncogenic HPV types and potential barriers in vaccine uptake due to misinformation or access. In summary, HPV vaccination is a cornerstone cancer prevention strategy with robust evidence supporting its safety and effectiveness in reducing HPV infections and related cancers.</w:t>
      </w:r>
    </w:p>
    <w:p>
      <w:pPr>
        <w:pStyle w:val="Heading1"/>
      </w:pPr>
      <w:r>
        <w:t>Customer Questions Answered</w:t>
      </w:r>
    </w:p>
    <w:p>
      <w:pPr>
        <w:pStyle w:val="ListBullet"/>
      </w:pPr>
      <w:r>
        <w:t>What is HPV vaccination?</w:t>
      </w:r>
    </w:p>
    <w:p>
      <w:pPr>
        <w:pStyle w:val="ListBullet"/>
      </w:pPr>
      <w:r>
        <w:t>How does the HPV vaccine work?</w:t>
      </w:r>
    </w:p>
    <w:p>
      <w:pPr>
        <w:pStyle w:val="ListBullet"/>
      </w:pPr>
      <w:r>
        <w:t>Who should get the HPV vaccine and at what age?</w:t>
      </w:r>
    </w:p>
    <w:p>
      <w:pPr>
        <w:pStyle w:val="ListBullet"/>
      </w:pPr>
      <w:r>
        <w:t>What types of cancers can HPV vaccination prevent?</w:t>
      </w:r>
    </w:p>
    <w:p>
      <w:pPr>
        <w:pStyle w:val="ListBullet"/>
      </w:pPr>
      <w:r>
        <w:t>Are there risks or side effects associated with the HPV vaccine?</w:t>
      </w:r>
    </w:p>
    <w:p>
      <w:pPr>
        <w:pStyle w:val="ListBullet"/>
      </w:pPr>
      <w:r>
        <w:t>How effective is the HPV vaccine?</w:t>
      </w:r>
    </w:p>
    <w:p>
      <w:pPr>
        <w:pStyle w:val="ListBullet"/>
      </w:pPr>
      <w:r>
        <w:t>Is HPV vaccination recommended for males and females?</w:t>
      </w:r>
    </w:p>
    <w:p>
      <w:pPr>
        <w:pStyle w:val="ListBullet"/>
      </w:pPr>
      <w:r>
        <w:t>How many doses of the HPV vaccine are needed?</w:t>
      </w:r>
    </w:p>
    <w:p>
      <w:pPr>
        <w:pStyle w:val="ListBullet"/>
      </w:pPr>
      <w:r>
        <w:t>Can the HPV vaccine protect against all types of HPV?</w:t>
      </w:r>
    </w:p>
    <w:p>
      <w:pPr>
        <w:pStyle w:val="ListBullet"/>
      </w:pPr>
      <w:r>
        <w:t>Does HPV vaccination replace the need for cervical cancer screening?</w:t>
      </w:r>
    </w:p>
    <w:p>
      <w:pPr>
        <w:pStyle w:val="ListBullet"/>
      </w:pPr>
      <w:r>
        <w:t>Who should avoid getting the HPV vaccine?</w:t>
      </w:r>
    </w:p>
    <w:p>
      <w:pPr>
        <w:pStyle w:val="ListBullet"/>
      </w:pPr>
      <w:r>
        <w:t>Can HPV vaccination be given to people who are already sexually active?</w:t>
      </w:r>
    </w:p>
    <w:p>
      <w:pPr>
        <w:pStyle w:val="Heading1"/>
      </w:pPr>
      <w:r>
        <w:t>Learning Objectives</w:t>
      </w:r>
    </w:p>
    <w:p>
      <w:pPr>
        <w:pStyle w:val="ListBullet"/>
      </w:pPr>
      <w:r>
        <w:t>Understand the definition and purpose of HPV vaccination.</w:t>
      </w:r>
    </w:p>
    <w:p>
      <w:pPr>
        <w:pStyle w:val="ListBullet"/>
      </w:pPr>
      <w:r>
        <w:t>Explain the biological mechanism of HPV vaccines.</w:t>
      </w:r>
    </w:p>
    <w:p>
      <w:pPr>
        <w:pStyle w:val="ListBullet"/>
      </w:pPr>
      <w:r>
        <w:t>Identify recommended age groups and dosing schedules for HPV vaccination.</w:t>
      </w:r>
    </w:p>
    <w:p>
      <w:pPr>
        <w:pStyle w:val="ListBullet"/>
      </w:pPr>
      <w:r>
        <w:t>Recognize the types of cancers prevented by HPV vaccination.</w:t>
      </w:r>
    </w:p>
    <w:p>
      <w:pPr>
        <w:pStyle w:val="ListBullet"/>
      </w:pPr>
      <w:r>
        <w:t>Discuss evidence supporting the effectiveness and safety of HPV vaccines.</w:t>
      </w:r>
    </w:p>
    <w:p>
      <w:pPr>
        <w:pStyle w:val="ListBullet"/>
      </w:pPr>
      <w:r>
        <w:t>Clarify common misconceptions about HPV vaccination.</w:t>
      </w:r>
    </w:p>
    <w:p>
      <w:pPr>
        <w:pStyle w:val="ListBullet"/>
      </w:pPr>
      <w:r>
        <w:t>Understand limitations and the importance of continued cancer screening despite vaccination.</w:t>
      </w:r>
    </w:p>
    <w:p>
      <w:pPr>
        <w:pStyle w:val="ListBullet"/>
      </w:pPr>
      <w:r>
        <w:t>Provide practical guidance on getting vaccinated and follow-up care.</w:t>
      </w:r>
    </w:p>
    <w:p>
      <w:pPr>
        <w:pStyle w:val="Heading1"/>
      </w:pPr>
      <w:r>
        <w:t>Definition</w:t>
      </w:r>
    </w:p>
    <w:p>
      <w:r>
        <w:t>HPV vaccination refers to immunization with vaccines designed to prevent infection by human papillomavirus (HPV), a group of viruses linked to several cancers and genital warts. The vaccines stimulate immunity to HPV types most commonly associated with cancer and disease.</w:t>
      </w:r>
    </w:p>
    <w:p>
      <w:pPr>
        <w:pStyle w:val="Heading1"/>
      </w:pPr>
      <w:r>
        <w:t>Why This Matters</w:t>
      </w:r>
    </w:p>
    <w:p>
      <w:r>
        <w:t>HPV is a very common virus globally and is responsible for nearly all cervical cancers and a significant portion of other anogenital and oropharyngeal cancers. Vaccination significantly reduces the risk of HPV-related cancers, improving public health outcomes through prevention rather than treatment. Understanding HPV vaccination empowers individuals to make informed health decisions, reduce cancer risk, and support community-wide protection through herd immunity.</w:t>
      </w:r>
    </w:p>
    <w:p>
      <w:pPr>
        <w:pStyle w:val="Heading1"/>
      </w:pPr>
      <w:r>
        <w:t>What is HPV and how does it cause disease?</w:t>
      </w:r>
    </w:p>
    <w:p>
      <w:r>
        <w:t>Human papillomavirus (HPV) is a group of more than 100 related viruses, some of which can infect the genital area, mouth, and throat. High-risk HPV types (especially types 16 and 18) can cause persistent infections that lead to abnormal cell changes and, over time, cancers such as cervical, anal, penile, vulvar, vaginal, and certain head and neck cancers. Low-risk HPV types often cause genital warts but not cancer. HPV is primarily transmitted through sexual contact.</w:t>
      </w:r>
    </w:p>
    <w:p>
      <w:pPr>
        <w:pStyle w:val="Heading1"/>
      </w:pPr>
      <w:r>
        <w:t>What is HPV vaccination?</w:t>
      </w:r>
    </w:p>
    <w:p>
      <w:r>
        <w:t>HPV vaccination is a preventive measure using vaccines that elicit immune responses to specific HPV types linked to cancer and warts. Approved vaccines include bivalent (targets HPV types 16 and 18), quadrivalent (adds protection against types 6 and 11, which cause genital warts), and nonavalent (covers nine HPV types). The vaccine contains virus-like particles (VLPs) that mimic HPV proteins but do not contain viral DNA, so they are safe and non-infectious.</w:t>
      </w:r>
    </w:p>
    <w:p>
      <w:pPr>
        <w:pStyle w:val="Heading1"/>
      </w:pPr>
      <w:r>
        <w:t>How does the HPV vaccine work biologically?</w:t>
      </w:r>
    </w:p>
    <w:p>
      <w:r>
        <w:t>The HPV vaccine stimulates the body’s immune system to produce antibodies and immune memory against key HPV proteins (L1 capsid proteins). This immune response prevents infection by these HPV types if a vaccinated person is exposed in the future. Vaccination produces higher antibody titers than natural infection, offering robust and long-lasting protection against persistent infection and subsequent cancer development.</w:t>
      </w:r>
    </w:p>
    <w:p>
      <w:pPr>
        <w:pStyle w:val="Heading1"/>
      </w:pPr>
      <w:r>
        <w:t>Who should get the HPV vaccine and when?</w:t>
      </w:r>
    </w:p>
    <w:p>
      <w:r>
        <w:t>Health authorities recommend routine HPV vaccination at ages 11 to 12 years for both girls and boys before they become sexually active. Vaccination can start as early as age 9. For individuals who were not vaccinated earlier, catch-up vaccination is recommended through age 26. Some guidelines consider vaccination through age 45 on a case-by-case basis. The number of doses depends on the age at initial vaccination (two doses for ages 9-14, three doses for older individuals).</w:t>
      </w:r>
    </w:p>
    <w:p>
      <w:pPr>
        <w:pStyle w:val="Heading1"/>
      </w:pPr>
      <w:r>
        <w:t>What cancers and conditions can HPV vaccination prevent?</w:t>
      </w:r>
    </w:p>
    <w:p>
      <w:r>
        <w:t>HPV vaccination prevents infection with HPV types that cause about 70% of cervical cancers, 90% of anal cancers, and significant portions of vulvar, vaginal, penile, and oropharyngeal cancers. Additionally, vaccination prevents HPV types that cause approximately 90% of genital warts. By reducing persistent HPV infections, vaccination substantially lowers the risk of precancerous lesions and cancer over time.</w:t>
      </w:r>
    </w:p>
    <w:p>
      <w:pPr>
        <w:pStyle w:val="Heading1"/>
      </w:pPr>
      <w:r>
        <w:t>How effective is the HPV vaccine?</w:t>
      </w:r>
    </w:p>
    <w:p>
      <w:r>
        <w:t>Extensive clinical trials and population studies indicate that HPV vaccines have very high efficacy (near 100%) in preventing infections and precancerous lesions caused by the HPV types covered by the vaccine, particularly when given before exposure to HPV. Effectiveness at reducing cervical cancer rates is observed in countries with high vaccination coverage. The vaccine’s protective effects last for at least 10 years with ongoing studies assessing duration beyond this.</w:t>
      </w:r>
    </w:p>
    <w:p>
      <w:pPr>
        <w:pStyle w:val="Heading1"/>
      </w:pPr>
      <w:r>
        <w:t>Are there risks or side effects associated with the HPV vaccine?</w:t>
      </w:r>
    </w:p>
    <w:p>
      <w:r>
        <w:t>The HPV vaccine is very safe and well-tolerated. Common side effects include mild pain, redness, or swelling at the injection site, headache, fatigue, fever, and nausea. Serious adverse events are rare. Allergic reactions are possible but extremely uncommon. The safety of HPV vaccines has been confirmed by large-scale surveillance studies globally.</w:t>
      </w:r>
    </w:p>
    <w:p>
      <w:pPr>
        <w:pStyle w:val="Heading1"/>
      </w:pPr>
      <w:r>
        <w:t>Does HPV vaccination replace the need for cervical cancer screening?</w:t>
      </w:r>
    </w:p>
    <w:p>
      <w:r>
        <w:t>No. HPV vaccination does not protect against all cancer-causing HPV types. Therefore, cervical cancer screening through Pap smears and/or HPV testing remains essential for vaccinated individuals to detect early precancers or cancers caused by other HPV types. Screening guidelines have been updated in some countries to consider vaccination status but remain a critical component of cervical cancer prevention.</w:t>
      </w:r>
    </w:p>
    <w:p>
      <w:pPr>
        <w:pStyle w:val="Heading1"/>
      </w:pPr>
      <w:r>
        <w:t>What are common misconceptions about HPV vaccination?</w:t>
      </w:r>
    </w:p>
    <w:p>
      <w:r>
        <w:t>Misconceptions include beliefs that the vaccine encourages early sexual activity, is unsafe, or is only necessary for females. Evidence shows the vaccine does not affect sexual behavior and is safe with rigorous testing. HPV vaccination is recommended for both sexes to maximize cancer prevention. Some people incorrectly assume vaccination protects against all HPV types and that screening is no longer needed, which is not true.</w:t>
      </w:r>
    </w:p>
    <w:p>
      <w:pPr>
        <w:pStyle w:val="Heading1"/>
      </w:pPr>
      <w:r>
        <w:t>What are the limitations of HPV vaccination?</w:t>
      </w:r>
    </w:p>
    <w:p>
      <w:r>
        <w:t>Limitations include incomplete HPV type coverage since not all oncogenic types are included in vaccines, lack of protection if given after HPV exposure, and variable access worldwide. The vaccine does not treat existing HPV infections or related diseases. Continued surveillance and booster research are ongoing. Vaccine uptake may be lower due to access, cost, and misinformation in some populations.</w:t>
      </w:r>
    </w:p>
    <w:p>
      <w:pPr>
        <w:pStyle w:val="Heading1"/>
      </w:pPr>
      <w:r>
        <w:t>How is HPV vaccination integrated into public health and cancer prevention programs?</w:t>
      </w:r>
    </w:p>
    <w:p>
      <w:r>
        <w:t>HPV vaccination programs are implemented in many countries’ immunization schedules targeting adolescents. These programs aim to reduce HPV transmission, provide herd immunity, and lower HPV-related cancer incidence. Public health campaigns educate communities on vaccine benefits and safety. School-based and primary care immunization strategies improve coverage. Vaccination combined with screening offers a comprehensive approach to cervical and other HPV-related cancer prevention.</w:t>
      </w:r>
    </w:p>
    <w:p>
      <w:pPr>
        <w:pStyle w:val="Heading1"/>
      </w:pPr>
      <w:r>
        <w:t>Who should avoid HPV vaccination?</w:t>
      </w:r>
    </w:p>
    <w:p>
      <w:r>
        <w:t>HPV vaccines are generally safe for most people but contraindicated in individuals with severe allergic reactions to vaccine components or prior doses. Pregnant individuals are advised to defer HPV vaccination until after pregnancy due to limited safety data, though no known risks exist. People with minor illnesses can be vaccinated. Consultation with healthcare providers is recommended if there are specific health concerns.</w:t>
      </w:r>
    </w:p>
    <w:p>
      <w:pPr>
        <w:pStyle w:val="Heading1"/>
      </w:pPr>
      <w:r>
        <w:t>Practical Guidance</w:t>
      </w:r>
    </w:p>
    <w:p>
      <w:pPr>
        <w:pStyle w:val="ListBullet"/>
      </w:pPr>
      <w:r>
        <w:t>Discuss HPV vaccination with a healthcare provider starting at age 9-12 years.</w:t>
      </w:r>
    </w:p>
    <w:p>
      <w:pPr>
        <w:pStyle w:val="ListBullet"/>
      </w:pPr>
      <w:r>
        <w:t>Complete the full HPV vaccine series as recommended (2 or 3 doses based on age).</w:t>
      </w:r>
    </w:p>
    <w:p>
      <w:pPr>
        <w:pStyle w:val="ListBullet"/>
      </w:pPr>
      <w:r>
        <w:t>Continue regular cervical cancer screening even after vaccination.</w:t>
      </w:r>
    </w:p>
    <w:p>
      <w:pPr>
        <w:pStyle w:val="ListBullet"/>
      </w:pPr>
      <w:r>
        <w:t>Understand that HPV vaccination benefits both males and females.</w:t>
      </w:r>
    </w:p>
    <w:p>
      <w:pPr>
        <w:pStyle w:val="ListBullet"/>
      </w:pPr>
      <w:r>
        <w:t>Recognize common mild side effects and seek medical advice if severe reactions occur.</w:t>
      </w:r>
    </w:p>
    <w:p>
      <w:pPr>
        <w:pStyle w:val="ListBullet"/>
      </w:pPr>
      <w:r>
        <w:t>Avoid delaying vaccination until after sexual debut for maximum efficacy.</w:t>
      </w:r>
    </w:p>
    <w:p>
      <w:pPr>
        <w:pStyle w:val="ListBullet"/>
      </w:pPr>
      <w:r>
        <w:t>Support community HPV vaccination programs to increase herd immunity.</w:t>
      </w:r>
    </w:p>
    <w:p>
      <w:pPr>
        <w:pStyle w:val="ListBullet"/>
      </w:pPr>
      <w:r>
        <w:t>Dispel misinformation by relying on reliable public health sources.</w:t>
      </w:r>
    </w:p>
    <w:p>
      <w:pPr>
        <w:pStyle w:val="Heading1"/>
      </w:pPr>
      <w:r>
        <w:t>Safety Notes</w:t>
      </w:r>
    </w:p>
    <w:p>
      <w:pPr>
        <w:pStyle w:val="ListBullet"/>
      </w:pPr>
      <w:r>
        <w:t>HPV vaccines have a strong safety record with mostly mild side effects.</w:t>
      </w:r>
    </w:p>
    <w:p>
      <w:pPr>
        <w:pStyle w:val="ListBullet"/>
      </w:pPr>
      <w:r>
        <w:t>Serious allergic reactions are very rare but require immediate medical attention.</w:t>
      </w:r>
    </w:p>
    <w:p>
      <w:pPr>
        <w:pStyle w:val="ListBullet"/>
      </w:pPr>
      <w:r>
        <w:t>Pregnant individuals should postpone HPV vaccination until after pregnancy.</w:t>
      </w:r>
    </w:p>
    <w:p>
      <w:pPr>
        <w:pStyle w:val="ListBullet"/>
      </w:pPr>
      <w:r>
        <w:t>Inform your healthcare provider about any allergies or medical conditions before vaccination.</w:t>
      </w:r>
    </w:p>
    <w:p>
      <w:pPr>
        <w:pStyle w:val="ListBullet"/>
      </w:pPr>
      <w:r>
        <w:t>Vaccination is safe for immune-compromised individuals but should be discussed with a healthcare provider.</w:t>
      </w:r>
    </w:p>
    <w:p>
      <w:pPr>
        <w:pStyle w:val="Heading1"/>
      </w:pPr>
      <w:r>
        <w:t>Common Misconceptions</w:t>
      </w:r>
    </w:p>
    <w:p>
      <w:r>
        <w:rPr>
          <w:b/>
        </w:rPr>
        <w:t xml:space="preserve">Misconception: </w:t>
      </w:r>
      <w:r>
        <w:t>HPV vaccination causes infertility.</w:t>
      </w:r>
    </w:p>
    <w:p>
      <w:r>
        <w:rPr>
          <w:b/>
        </w:rPr>
        <w:t xml:space="preserve">Reality: </w:t>
      </w:r>
      <w:r>
        <w:t>Scientific studies have found no evidence that HPV vaccines cause infertility.</w:t>
      </w:r>
    </w:p>
    <w:p>
      <w:r>
        <w:rPr>
          <w:b/>
        </w:rPr>
        <w:t xml:space="preserve">Misconception: </w:t>
      </w:r>
      <w:r>
        <w:t>HPV vaccine leads to increased sexual activity among adolescents.</w:t>
      </w:r>
    </w:p>
    <w:p>
      <w:r>
        <w:rPr>
          <w:b/>
        </w:rPr>
        <w:t xml:space="preserve">Reality: </w:t>
      </w:r>
      <w:r>
        <w:t>Research shows no change in sexual behavior following HPV vaccination.</w:t>
      </w:r>
    </w:p>
    <w:p>
      <w:r>
        <w:rPr>
          <w:b/>
        </w:rPr>
        <w:t xml:space="preserve">Misconception: </w:t>
      </w:r>
      <w:r>
        <w:t>Only girls need the HPV vaccine.</w:t>
      </w:r>
    </w:p>
    <w:p>
      <w:r>
        <w:rPr>
          <w:b/>
        </w:rPr>
        <w:t xml:space="preserve">Reality: </w:t>
      </w:r>
      <w:r>
        <w:t>HPV vaccination is recommended for both boys and girls to prevent cancer and transmission.</w:t>
      </w:r>
    </w:p>
    <w:p>
      <w:r>
        <w:rPr>
          <w:b/>
        </w:rPr>
        <w:t xml:space="preserve">Misconception: </w:t>
      </w:r>
      <w:r>
        <w:t>Once vaccinated, you don’t need cervical cancer screening.</w:t>
      </w:r>
    </w:p>
    <w:p>
      <w:r>
        <w:rPr>
          <w:b/>
        </w:rPr>
        <w:t xml:space="preserve">Reality: </w:t>
      </w:r>
      <w:r>
        <w:t>Screening is still necessary because vaccines do not protect against all HPV types.</w:t>
      </w:r>
    </w:p>
    <w:p>
      <w:pPr>
        <w:pStyle w:val="Heading1"/>
      </w:pPr>
      <w:r>
        <w:t>Clinical Pearls</w:t>
      </w:r>
    </w:p>
    <w:p>
      <w:pPr>
        <w:pStyle w:val="ListNumber"/>
      </w:pPr>
      <w:r>
        <w:t>Administer HPV vaccine ideally before onset of sexual activity for best protection.</w:t>
      </w:r>
    </w:p>
    <w:p>
      <w:pPr>
        <w:pStyle w:val="ListNumber"/>
      </w:pPr>
      <w:r>
        <w:t>Nonavalent HPV vaccine offers broader HPV type coverage than earlier vaccines.</w:t>
      </w:r>
    </w:p>
    <w:p>
      <w:pPr>
        <w:pStyle w:val="ListNumber"/>
      </w:pPr>
      <w:r>
        <w:t>Dosage schedule differs by age group: younger adolescents require two doses; older individuals need three.</w:t>
      </w:r>
    </w:p>
    <w:p>
      <w:pPr>
        <w:pStyle w:val="ListNumber"/>
      </w:pPr>
      <w:r>
        <w:t>HPV vaccination reduces precancerous lesions and ultimately cervical cancer incidence.</w:t>
      </w:r>
    </w:p>
    <w:p>
      <w:pPr>
        <w:pStyle w:val="ListNumber"/>
      </w:pPr>
      <w:r>
        <w:t>Safety and side effect profiles are excellent globally across multiple populations.</w:t>
      </w:r>
    </w:p>
    <w:p>
      <w:pPr>
        <w:pStyle w:val="ListNumber"/>
      </w:pPr>
      <w:r>
        <w:t>Education about HPV vaccination improves uptake and public acceptance.</w:t>
      </w:r>
    </w:p>
    <w:p>
      <w:pPr>
        <w:pStyle w:val="ListNumber"/>
      </w:pPr>
      <w:r>
        <w:t>Vaccination alone does not eliminate need for routine cervical screening.</w:t>
      </w:r>
    </w:p>
    <w:p>
      <w:pPr>
        <w:pStyle w:val="ListNumber"/>
      </w:pPr>
      <w:r>
        <w:t>Boys and men benefit from HPV vaccination in preventing certain cancers and genital warts.</w:t>
      </w:r>
    </w:p>
    <w:p>
      <w:pPr>
        <w:pStyle w:val="Heading1"/>
      </w:pPr>
      <w:r>
        <w:t>Key Takeaways</w:t>
      </w:r>
    </w:p>
    <w:p>
      <w:pPr>
        <w:pStyle w:val="ListBullet"/>
      </w:pPr>
      <w:r>
        <w:t>HPV vaccination prevents infections with high-risk HPV types that cause most cervical and other cancers.</w:t>
      </w:r>
    </w:p>
    <w:p>
      <w:pPr>
        <w:pStyle w:val="ListBullet"/>
      </w:pPr>
      <w:r>
        <w:t>Vaccination is recommended for preteens aged 11-12, but catch-up vaccination is possible up to age 26 and sometimes beyond.</w:t>
      </w:r>
    </w:p>
    <w:p>
      <w:pPr>
        <w:pStyle w:val="ListBullet"/>
      </w:pPr>
      <w:r>
        <w:t>HPV vaccines are highly effective and safe, with mostly mild side effects.</w:t>
      </w:r>
    </w:p>
    <w:p>
      <w:pPr>
        <w:pStyle w:val="ListBullet"/>
      </w:pPr>
      <w:r>
        <w:t>Regular cervical cancer screening remains critical even after HPV vaccination.</w:t>
      </w:r>
    </w:p>
    <w:p>
      <w:pPr>
        <w:pStyle w:val="ListBullet"/>
      </w:pPr>
      <w:r>
        <w:t>Both males and females should receive the HPV vaccine for effective cancer prevention.</w:t>
      </w:r>
    </w:p>
    <w:p>
      <w:pPr>
        <w:pStyle w:val="ListBullet"/>
      </w:pPr>
      <w:r>
        <w:t>HPV vaccination does not treat existing HPV infections or diseases.</w:t>
      </w:r>
    </w:p>
    <w:p>
      <w:pPr>
        <w:pStyle w:val="ListBullet"/>
      </w:pPr>
      <w:r>
        <w:t>Widespread vaccination contributes to herd immunity and reduces population cancer burden.</w:t>
      </w:r>
    </w:p>
    <w:p>
      <w:pPr>
        <w:pStyle w:val="ListBullet"/>
      </w:pPr>
      <w:r>
        <w:t>Counteracting misinformation is essential to improve vaccine acceptance and coverage.</w:t>
      </w:r>
    </w:p>
    <w:p>
      <w:pPr>
        <w:pStyle w:val="Heading1"/>
      </w:pPr>
      <w:r>
        <w:t>Glossary</w:t>
      </w:r>
    </w:p>
    <w:p>
      <w:r>
        <w:rPr>
          <w:b/>
        </w:rPr>
        <w:t xml:space="preserve">Human Papillomavirus (HPV): </w:t>
      </w:r>
      <w:r>
        <w:t>A group of viruses that infect skin and mucous membranes, with some types linked to cancer and genital warts.</w:t>
      </w:r>
    </w:p>
    <w:p>
      <w:r>
        <w:rPr>
          <w:b/>
        </w:rPr>
        <w:t xml:space="preserve">HPV Vaccine: </w:t>
      </w:r>
      <w:r>
        <w:t>A vaccine designed to protect against infection from certain types of HPV that cause cancer and genital warts.</w:t>
      </w:r>
    </w:p>
    <w:p>
      <w:r>
        <w:rPr>
          <w:b/>
        </w:rPr>
        <w:t xml:space="preserve">Virus-Like Particles (VLPs): </w:t>
      </w:r>
      <w:r>
        <w:t>Non-infectious molecules in the HPV vaccine that mimic the virus’s outer shell to stimulate an immune response.</w:t>
      </w:r>
    </w:p>
    <w:p>
      <w:r>
        <w:rPr>
          <w:b/>
        </w:rPr>
        <w:t xml:space="preserve">Cervical Cancer: </w:t>
      </w:r>
      <w:r>
        <w:t>A type of cancer that occurs in the cells of the cervix, often caused by persistent HPV infection.</w:t>
      </w:r>
    </w:p>
    <w:p>
      <w:r>
        <w:rPr>
          <w:b/>
        </w:rPr>
        <w:t xml:space="preserve">Pap Smear: </w:t>
      </w:r>
      <w:r>
        <w:t>A screening test that detects abnormal cells in the cervix that could develop into cancer.</w:t>
      </w:r>
    </w:p>
    <w:p>
      <w:r>
        <w:rPr>
          <w:b/>
        </w:rPr>
        <w:t xml:space="preserve">Oncogenic HPV Types: </w:t>
      </w:r>
      <w:r>
        <w:t>HPV strains that have the potential to cause cancer.</w:t>
      </w:r>
    </w:p>
    <w:p>
      <w:r>
        <w:rPr>
          <w:b/>
        </w:rPr>
        <w:t xml:space="preserve">Herd Immunity: </w:t>
      </w:r>
      <w:r>
        <w:t>Protection from infectious disease when a large portion of a community is immune, reducing spread.</w:t>
      </w:r>
    </w:p>
    <w:p>
      <w:r>
        <w:rPr>
          <w:b/>
        </w:rPr>
        <w:t xml:space="preserve">Immunization: </w:t>
      </w:r>
      <w:r>
        <w:t>The process of becoming protected against a disease through vaccination.</w:t>
      </w:r>
    </w:p>
    <w:p>
      <w:pPr>
        <w:pStyle w:val="Heading1"/>
      </w:pPr>
      <w:r>
        <w:t>Related Modules</w:t>
      </w:r>
    </w:p>
    <w:p>
      <w:pPr>
        <w:pStyle w:val="ListBullet"/>
      </w:pPr>
      <w:r>
        <w:t>DIS-045</w:t>
      </w:r>
    </w:p>
    <w:p>
      <w:pPr>
        <w:pStyle w:val="ListBullet"/>
      </w:pPr>
      <w:r>
        <w:t>DIS-112</w:t>
      </w:r>
    </w:p>
    <w:p>
      <w:pPr>
        <w:pStyle w:val="ListBullet"/>
      </w:pPr>
      <w:r>
        <w:t>DIS-078</w:t>
      </w:r>
    </w:p>
    <w:p>
      <w:pPr>
        <w:pStyle w:val="Heading1"/>
      </w:pPr>
      <w:r>
        <w:t>Illustration Specifications</w:t>
      </w:r>
    </w:p>
    <w:p>
      <w:pPr>
        <w:pStyle w:val="Heading2"/>
      </w:pPr>
      <w:r>
        <w:t>ILL-HPV-001 - HPV Types and Associated Diseases</w:t>
      </w:r>
    </w:p>
    <w:p>
      <w:r>
        <w:t>Type: Diagram</w:t>
      </w:r>
    </w:p>
    <w:p>
      <w:r>
        <w:t>Visual diagram showing different HPV types categorized by risk (high-risk vs low-risk) and diseases they cause, including cancers and warts.</w:t>
      </w:r>
    </w:p>
    <w:p>
      <w:r>
        <w:t>Alt text: Diagram categorizing HPV virus types and associated diseases such as cervical cancer and genital warts.</w:t>
      </w:r>
    </w:p>
    <w:p>
      <w:pPr>
        <w:pStyle w:val="Heading2"/>
      </w:pPr>
      <w:r>
        <w:t>ILL-HPV-002 - Mechanism of HPV Vaccination</w:t>
      </w:r>
    </w:p>
    <w:p>
      <w:r>
        <w:t>Type: Graphic</w:t>
      </w:r>
    </w:p>
    <w:p>
      <w:r>
        <w:t>Illustrative graphic showing how the HPV vaccine induces immune response by stimulating antibody production against HPV virus-like particles.</w:t>
      </w:r>
    </w:p>
    <w:p>
      <w:r>
        <w:t>Alt text: Graphic showing immune cells responding to HPV vaccine virus-like particles to prevent infection.</w:t>
      </w:r>
    </w:p>
    <w:p>
      <w:pPr>
        <w:pStyle w:val="Heading2"/>
      </w:pPr>
      <w:r>
        <w:t>ILL-HPV-003 - Vaccination Schedule by Age Group</w:t>
      </w:r>
    </w:p>
    <w:p>
      <w:r>
        <w:t>Type: Table</w:t>
      </w:r>
    </w:p>
    <w:p>
      <w:r>
        <w:t>Table summarizing recommended HPV vaccination doses and timing for different age groups.</w:t>
      </w:r>
    </w:p>
    <w:p>
      <w:r>
        <w:t>Alt text: Table displaying HPV vaccine dosage schedules for children and adults.</w:t>
      </w:r>
    </w:p>
    <w:p>
      <w:pPr>
        <w:pStyle w:val="Heading2"/>
      </w:pPr>
      <w:r>
        <w:t>ILL-HPV-004 - Impact of HPV Vaccination on Cervical Cancer Rates</w:t>
      </w:r>
    </w:p>
    <w:p>
      <w:r>
        <w:t>Type: Chart</w:t>
      </w:r>
    </w:p>
    <w:p>
      <w:r>
        <w:t>Chart illustrating decline in cervical cancer precancer rates in populations with high HPV vaccination coverage.</w:t>
      </w:r>
    </w:p>
    <w:p>
      <w:r>
        <w:t>Alt text: Bar chart showing reduced cervical cancer precancers following HPV vaccine introduction.</w:t>
      </w:r>
    </w:p>
    <w:p>
      <w:pPr>
        <w:pStyle w:val="Heading1"/>
      </w:pPr>
      <w:r>
        <w:t>References</w:t>
      </w:r>
    </w:p>
    <w:p>
      <w:pPr>
        <w:pStyle w:val="ListBullet"/>
      </w:pPr>
      <w:r>
        <w:t>Human papillomavirus vaccines: WHO position paper, May 2017 | World Health Organization (WHO) | 2017 | WHO HPV position paper 2017 | Unverified</w:t>
      </w:r>
    </w:p>
    <w:p>
      <w:pPr>
        <w:pStyle w:val="ListBullet"/>
      </w:pPr>
      <w:r>
        <w:t>Quadrivalent vaccine against human papillomavirus to prevent anogenital diseases: efficacy and safety update | Markowitz LE, et al. in Expert Review of Vaccines | 2020 | DOI:10.1080/14760584.2020.1757420 | Unverified</w:t>
      </w:r>
    </w:p>
    <w:p>
      <w:pPr>
        <w:pStyle w:val="ListBullet"/>
      </w:pPr>
      <w:r>
        <w:t>Safety of human papillomavirus vaccines: a systematic review of the evidence | Arbyn M, et al. in Vaccine | 2016 | DOI:10.1016/j.vaccine.2016.06.053 | Unverified</w:t>
      </w:r>
    </w:p>
    <w:p>
      <w:pPr>
        <w:pStyle w:val="ListBullet"/>
      </w:pPr>
      <w:r>
        <w:t>Update on human papillomavirus vaccines: new recommendations and challenges | Centers for Disease Control and Prevention (CDC) | 2019 | CDC HPV vaccine guidelines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