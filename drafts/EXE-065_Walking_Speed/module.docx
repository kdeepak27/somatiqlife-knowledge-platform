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EXE-065 - Walking Speed</w:t>
      </w:r>
    </w:p>
    <w:p>
      <w:r>
        <w:rPr>
          <w:i/>
        </w:rPr>
        <w:t>Evidence, mechanisms, practical application, progression, and safety considerations for walking speed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Walking and Endurance Modes</w:t>
            </w:r>
          </w:p>
        </w:tc>
      </w:tr>
      <w:tr>
        <w:tc>
          <w:tcPr>
            <w:tcW w:type="dxa" w:w="4968"/>
          </w:tcPr>
          <w:p>
            <w:r>
              <w:rPr>
                <w:b/>
              </w:rPr>
              <w:t>SOM stages</w:t>
            </w:r>
          </w:p>
        </w:tc>
        <w:tc>
          <w:tcPr>
            <w:tcW w:type="dxa" w:w="4968"/>
          </w:tcPr>
          <w:p>
            <w:r>
              <w:t>Health Promotion, Prevention, Rehabilitation, Performance Optimization</w:t>
            </w:r>
          </w:p>
        </w:tc>
      </w:tr>
      <w:tr>
        <w:tc>
          <w:tcPr>
            <w:tcW w:type="dxa" w:w="4968"/>
          </w:tcPr>
          <w:p>
            <w:r>
              <w:rPr>
                <w:b/>
              </w:rPr>
              <w:t>Audience</w:t>
            </w:r>
          </w:p>
        </w:tc>
        <w:tc>
          <w:tcPr>
            <w:tcW w:type="dxa" w:w="4968"/>
          </w:tcPr>
          <w:p>
            <w:r>
              <w:t>General Public, Patients, Fitness Professionals, Rehabilitation Specialists,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Walking speed, Gait velocity, Ambulation speed, Exercise intensity, Functional mobility, Physical performance, Cardiovascular fitness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Walking speed, also known as gait velocity or ambulatory speed, is the rate at which an individual walks and is a fundamental measure of functional mobility. It reflects the integrated performance of musculoskeletal, neurological, and cardiovascular systems and is commonly assessed in meters per second (m/s). Walking speed serves as an important indicator of overall health status, physical function, and can predict morbidity and mortality in diverse populations. Mechanistically, walking speed depends on factors such as muscle strength, coordination, balance, cardiovascular fitness, and neurological control. Various methods measure walking speed, ranging from simple timed walks over a set distance to more sophisticated gait analysis systems. Practically, improving walking speed can enhance independence, reduce fall risk, and contribute to cardiovascular fitness as a form of moderate-to-vigorous physical activity. The term "walking speed" is often used interchangeably with "gait speed" or "ambulatory speed" in research and clinical contexts. Limitations include variability based on testing conditions (e.g., surface, footwear), motivation, health status, and environmental factors like terrain. Safety considerations emphasize avoiding overexertion, especially in older adults or individuals with chronic conditions, and ensuring safe environments to prevent falls or injuries during speed increase. Walking speed also plays a role in rehabilitation to monitor progress and functional recovery. Overall, walking speed is both a simple and powerful measure with broad applications in health, exercise, and clinical practice.</w:t>
      </w:r>
    </w:p>
    <w:p>
      <w:pPr>
        <w:pStyle w:val="Heading1"/>
      </w:pPr>
      <w:r>
        <w:t>Customer Questions Answered</w:t>
      </w:r>
    </w:p>
    <w:p>
      <w:pPr>
        <w:pStyle w:val="ListBullet"/>
      </w:pPr>
      <w:r>
        <w:t>What is walking speed and why is it important?</w:t>
      </w:r>
    </w:p>
    <w:p>
      <w:pPr>
        <w:pStyle w:val="ListBullet"/>
      </w:pPr>
      <w:r>
        <w:t>How is walking speed measured?</w:t>
      </w:r>
    </w:p>
    <w:p>
      <w:pPr>
        <w:pStyle w:val="ListBullet"/>
      </w:pPr>
      <w:r>
        <w:t>What physiological factors influence walking speed?</w:t>
      </w:r>
    </w:p>
    <w:p>
      <w:pPr>
        <w:pStyle w:val="ListBullet"/>
      </w:pPr>
      <w:r>
        <w:t>How does walking speed change with age?</w:t>
      </w:r>
    </w:p>
    <w:p>
      <w:pPr>
        <w:pStyle w:val="ListBullet"/>
      </w:pPr>
      <w:r>
        <w:t>Can walking speed predict health outcomes?</w:t>
      </w:r>
    </w:p>
    <w:p>
      <w:pPr>
        <w:pStyle w:val="ListBullet"/>
      </w:pPr>
      <w:r>
        <w:t>What are the benefits of increasing walking speed?</w:t>
      </w:r>
    </w:p>
    <w:p>
      <w:pPr>
        <w:pStyle w:val="ListBullet"/>
      </w:pPr>
      <w:r>
        <w:t>How can I safely improve my walking speed?</w:t>
      </w:r>
    </w:p>
    <w:p>
      <w:pPr>
        <w:pStyle w:val="ListBullet"/>
      </w:pPr>
      <w:r>
        <w:t>What equipment or tools can help measure walking speed?</w:t>
      </w:r>
    </w:p>
    <w:p>
      <w:pPr>
        <w:pStyle w:val="ListBullet"/>
      </w:pPr>
      <w:r>
        <w:t>Are there risks associated with walking too fast?</w:t>
      </w:r>
    </w:p>
    <w:p>
      <w:pPr>
        <w:pStyle w:val="ListBullet"/>
      </w:pPr>
      <w:r>
        <w:t>How do walking speed and exercise intensity relate?</w:t>
      </w:r>
    </w:p>
    <w:p>
      <w:pPr>
        <w:pStyle w:val="ListBullet"/>
      </w:pPr>
      <w:r>
        <w:t>What walking speed is recommended for cardiovascular health?</w:t>
      </w:r>
    </w:p>
    <w:p>
      <w:pPr>
        <w:pStyle w:val="ListBullet"/>
      </w:pPr>
      <w:r>
        <w:t>How can walking speed be used in rehabilitation?</w:t>
      </w:r>
    </w:p>
    <w:p>
      <w:pPr>
        <w:pStyle w:val="Heading1"/>
      </w:pPr>
      <w:r>
        <w:t>Learning Objectives</w:t>
      </w:r>
    </w:p>
    <w:p>
      <w:pPr>
        <w:pStyle w:val="ListBullet"/>
      </w:pPr>
      <w:r>
        <w:t>Define walking speed and its significance as a health and functional measure.</w:t>
      </w:r>
    </w:p>
    <w:p>
      <w:pPr>
        <w:pStyle w:val="ListBullet"/>
      </w:pPr>
      <w:r>
        <w:t>Identify physiological and biomechanical factors influencing walking speed.</w:t>
      </w:r>
    </w:p>
    <w:p>
      <w:pPr>
        <w:pStyle w:val="ListBullet"/>
      </w:pPr>
      <w:r>
        <w:t>Understand methods used to measure walking speed accurately.</w:t>
      </w:r>
    </w:p>
    <w:p>
      <w:pPr>
        <w:pStyle w:val="ListBullet"/>
      </w:pPr>
      <w:r>
        <w:t>Recognize the clinical and health predictive value of walking speed.</w:t>
      </w:r>
    </w:p>
    <w:p>
      <w:pPr>
        <w:pStyle w:val="ListBullet"/>
      </w:pPr>
      <w:r>
        <w:t>Discuss practical applications and strategies to improve walking speed safely.</w:t>
      </w:r>
    </w:p>
    <w:p>
      <w:pPr>
        <w:pStyle w:val="ListBullet"/>
      </w:pPr>
      <w:r>
        <w:t>Address common misconceptions about walking speed and exercise intensity.</w:t>
      </w:r>
    </w:p>
    <w:p>
      <w:pPr>
        <w:pStyle w:val="ListBullet"/>
      </w:pPr>
      <w:r>
        <w:t>Explain the relationship between walking speed and cardiovascular health.</w:t>
      </w:r>
    </w:p>
    <w:p>
      <w:pPr>
        <w:pStyle w:val="ListBullet"/>
      </w:pPr>
      <w:r>
        <w:t>List safety considerations and limitations when using walking speed as an exercise parameter.</w:t>
      </w:r>
    </w:p>
    <w:p>
      <w:pPr>
        <w:pStyle w:val="Heading1"/>
      </w:pPr>
      <w:r>
        <w:t>Definition</w:t>
      </w:r>
    </w:p>
    <w:p>
      <w:r>
        <w:t>Walking speed is the measure of how fast an individual walks, typically expressed in meters per second (m/s), reflecting the pace at which steps are taken over a defined distance. It integrates multiple physiological and biomechanical systems to represent functional mobility.</w:t>
      </w:r>
    </w:p>
    <w:p>
      <w:pPr>
        <w:pStyle w:val="Heading1"/>
      </w:pPr>
      <w:r>
        <w:t>Why This Matters</w:t>
      </w:r>
    </w:p>
    <w:p>
      <w:r>
        <w:t>Walking speed is a critical indicator of physical function, health status, and quality of life. It is predictive of adverse events such as falls, hospitalization, and mortality, making it a valuable metric in clinical settings, exercise prescriptions, and rehabilitation programs. Understanding walking speed supports informed decisions about health interventions and fitness goals.</w:t>
      </w:r>
    </w:p>
    <w:p>
      <w:pPr>
        <w:pStyle w:val="Heading1"/>
      </w:pPr>
      <w:r>
        <w:t>Definition and Terminology of Walking Speed</w:t>
      </w:r>
    </w:p>
    <w:p>
      <w:r>
        <w:t>Walking speed, also referred to as gait speed or ambulatory speed, is a standard measure in clinical and research settings representing the distance walked per unit time, commonly meters per second (m/s). This variable reflects how quickly a person moves when walking at a comfortable or purposeful pace and provides insight into functional mobility and health status. The terms "walking speed," "gait velocity," and "ambulatory speed" are often used interchangeably, though subtle differences exist based on context or measurement protocols. The assessment can capture usual walking speed, fastest walking speed, or habitual speed depending on the purpose.</w:t>
      </w:r>
    </w:p>
    <w:p>
      <w:pPr>
        <w:pStyle w:val="Heading1"/>
      </w:pPr>
      <w:r>
        <w:t>Physiological Mechanisms Influencing Walking Speed</w:t>
      </w:r>
    </w:p>
    <w:p>
      <w:r>
        <w:t>Walking speed depends on several physiological factors, including muscle strength, joint flexibility, balance, neuromuscular coordination, and cardiovascular fitness. The musculoskeletal system provides the force and range of motion for steps, while neurological control ensures timing and balance. Cardiovascular capacity influences endurance during sustained walking. Age-related declines in muscle mass (sarcopenia), balance impairments, or cardiovascular limitations can reduce walking speed.</w:t>
      </w:r>
    </w:p>
    <w:p>
      <w:pPr>
        <w:pStyle w:val="Heading1"/>
      </w:pPr>
      <w:r>
        <w:t>Methods and Tools for Measuring Walking Speed</w:t>
      </w:r>
    </w:p>
    <w:p>
      <w:r>
        <w:t>Walking speed is typically measured by timing a person as they walk a specified distance, such as 4 or 10 meters, and calculating meters per second. Tools range from simple stopwatches and marked corridors to sensor-based gait analysis systems that use inertial measurement units (IMUs), pressure-sensitive walkways, or motion capture technology. Emerging digital health applications utilize smartphone accelerometers and GPS data to estimate walking speed in daily life environments. Consistency in measurement conditions is crucial to ensure accuracy.</w:t>
      </w:r>
    </w:p>
    <w:p>
      <w:pPr>
        <w:pStyle w:val="Heading1"/>
      </w:pPr>
      <w:r>
        <w:t>Age-Related Changes and Walking Speed</w:t>
      </w:r>
    </w:p>
    <w:p>
      <w:r>
        <w:t>Walking speed generally declines with age due to physiological changes such as muscle weakness, decreased joint mobility, impaired balance, and slower neurological responses. Longitudinal studies show an average decline of approximately 0.02 to 0.05 m/s per year after mid-life. This decline impacts functional independence and increases fall risk. However, interventions targeting exercise can mitigate or slow this decline.</w:t>
      </w:r>
    </w:p>
    <w:p>
      <w:pPr>
        <w:pStyle w:val="Heading1"/>
      </w:pPr>
      <w:r>
        <w:t>Health and Prognostic Significance of Walking Speed</w:t>
      </w:r>
    </w:p>
    <w:p>
      <w:r>
        <w:t>Multiple studies identify walking speed as a predictor of adverse health outcomes including hospitalization, disability, cognitive decline, and mortality in older adults. Thresholds such as a gait speed below 0.8 m/s indicate higher risk for poor health outcomes. Walking speed also correlates with cardiovascular and pulmonary health, making it a valuable, non-invasive marker for general health assessment.</w:t>
      </w:r>
    </w:p>
    <w:p>
      <w:pPr>
        <w:pStyle w:val="Heading1"/>
      </w:pPr>
      <w:r>
        <w:t>Benefits of Increasing Walking Speed</w:t>
      </w:r>
    </w:p>
    <w:p>
      <w:r>
        <w:t>Improving walking speed can enhance cardiovascular fitness, muscle strength, and balance, reducing fall risk and promoting greater independence. Increased walking speed is associated with improved metabolic health, greater exercise intensity, and enhanced psychological wellbeing. Training to walk faster can be part of physical therapy or fitness programs aimed at improving functional capacity.</w:t>
      </w:r>
    </w:p>
    <w:p>
      <w:pPr>
        <w:pStyle w:val="Heading1"/>
      </w:pPr>
      <w:r>
        <w:t>Practical Guidelines for Safely Improving Walking Speed</w:t>
      </w:r>
    </w:p>
    <w:p>
      <w:r>
        <w:t>To safely improve walking speed, individuals should progress gradually, starting at comfortable paces and increasing speed or distance based on tolerance. Warm-up exercises and proper footwear support injury prevention. People with chronic conditions or mobility impairments should consult healthcare providers prior to starting speed training. Environmental safety—such as walking surfaces and visibility—must be considered to reduce fall risk.</w:t>
      </w:r>
    </w:p>
    <w:p>
      <w:pPr>
        <w:pStyle w:val="Heading1"/>
      </w:pPr>
      <w:r>
        <w:t>Limitations and Variability in Walking Speed Measures</w:t>
      </w:r>
    </w:p>
    <w:p>
      <w:r>
        <w:t>Measurements of walking speed can vary due to environmental factors (e.g., surface, incline), psychological states (e.g., motivation, fear), and health status. Short-distance tests may not reflect endurance capabilities. Additionally, medications, pain, and fatigue can temporarily alter walking speed. Thus, interpreting walking speed requires contextual information about individual and testing conditions.</w:t>
      </w:r>
    </w:p>
    <w:p>
      <w:pPr>
        <w:pStyle w:val="Heading1"/>
      </w:pPr>
      <w:r>
        <w:t>Common Misconceptions about Walking Speed</w:t>
      </w:r>
    </w:p>
    <w:p>
      <w:r>
        <w:t>One common misconception is that walking faster always equates to better health; however, excessively rapid walking can increase injury risk or cardiovascular strain among some populations. Another misunderstanding is equating walking speed solely with fitness, ignoring factors like neurological or musculoskeletal limitations. Walking speed should be viewed as one component of overall health and function rather than a standalone measure.</w:t>
      </w:r>
    </w:p>
    <w:p>
      <w:pPr>
        <w:pStyle w:val="Heading1"/>
      </w:pPr>
      <w:r>
        <w:t>Walking Speed and Exercise Intensity Relationship</w:t>
      </w:r>
    </w:p>
    <w:p>
      <w:r>
        <w:t>Walking speed directly relates to exercise intensity, with faster speeds producing greater aerobic demand and cardiovascular workload. Moderate-intensity physical activity often correlates with walking speeds around 3 to 4 miles per hour (approximately 1.3 to 1.8 m/s). Understanding this relationship aids in prescribing walking as exercise for cardiovascular health and weight management goals.</w:t>
      </w:r>
    </w:p>
    <w:p>
      <w:pPr>
        <w:pStyle w:val="Heading1"/>
      </w:pPr>
      <w:r>
        <w:t>Safety Considerations in Walking Speed Training</w:t>
      </w:r>
    </w:p>
    <w:p>
      <w:r>
        <w:t>Safety is paramount when increasing walking speed, especially among older adults or those with health conditions. Risks include falls, musculoskeletal injuries, and cardiovascular events. Monitoring for symptoms like dizziness, chest pain, or fatigue is essential. Supervised training, use of assistive devices if needed, and gradual progression minimize risks. Ensuring suitable walking environments is also critical to prevent accidents.</w:t>
      </w:r>
    </w:p>
    <w:p>
      <w:pPr>
        <w:pStyle w:val="Heading1"/>
      </w:pPr>
      <w:r>
        <w:t>Practical Guidance</w:t>
      </w:r>
    </w:p>
    <w:p>
      <w:pPr>
        <w:pStyle w:val="ListBullet"/>
      </w:pPr>
      <w:r>
        <w:t>Begin walking speed training at a comfortable pace and gradually increase speed as tolerated.</w:t>
      </w:r>
    </w:p>
    <w:p>
      <w:pPr>
        <w:pStyle w:val="ListBullet"/>
      </w:pPr>
      <w:r>
        <w:t>Use a flat, even, and safe surface for walking practice to minimize fall risk.</w:t>
      </w:r>
    </w:p>
    <w:p>
      <w:pPr>
        <w:pStyle w:val="ListBullet"/>
      </w:pPr>
      <w:r>
        <w:t>Consider simple timed walking tests to establish baseline speed.</w:t>
      </w:r>
    </w:p>
    <w:p>
      <w:pPr>
        <w:pStyle w:val="ListBullet"/>
      </w:pPr>
      <w:r>
        <w:t>Wear appropriate footwear that provides support and traction.</w:t>
      </w:r>
    </w:p>
    <w:p>
      <w:pPr>
        <w:pStyle w:val="ListBullet"/>
      </w:pPr>
      <w:r>
        <w:t>Consult healthcare or rehabilitation professionals if you have health concerns before increasing walking speed.</w:t>
      </w:r>
    </w:p>
    <w:p>
      <w:pPr>
        <w:pStyle w:val="ListBullet"/>
      </w:pPr>
      <w:r>
        <w:t>Incorporate warm-up and cool-down periods when engaging in walking speed exercises.</w:t>
      </w:r>
    </w:p>
    <w:p>
      <w:pPr>
        <w:pStyle w:val="ListBullet"/>
      </w:pPr>
      <w:r>
        <w:t>If dizziness, chest pain, or unusual fatigue occurs, stop walking and seek medical advice.</w:t>
      </w:r>
    </w:p>
    <w:p>
      <w:pPr>
        <w:pStyle w:val="ListBullet"/>
      </w:pPr>
      <w:r>
        <w:t>Use assistive devices as needed to ensure balance and safety.</w:t>
      </w:r>
    </w:p>
    <w:p>
      <w:pPr>
        <w:pStyle w:val="Heading1"/>
      </w:pPr>
      <w:r>
        <w:t>Safety Notes</w:t>
      </w:r>
    </w:p>
    <w:p>
      <w:pPr>
        <w:pStyle w:val="ListBullet"/>
      </w:pPr>
      <w:r>
        <w:t>Avoid sudden increases in walking speed without proper conditioning.</w:t>
      </w:r>
    </w:p>
    <w:p>
      <w:pPr>
        <w:pStyle w:val="ListBullet"/>
      </w:pPr>
      <w:r>
        <w:t>Be cautious when walking on uneven, slippery, or crowded surfaces.</w:t>
      </w:r>
    </w:p>
    <w:p>
      <w:pPr>
        <w:pStyle w:val="ListBullet"/>
      </w:pPr>
      <w:r>
        <w:t>People with cardiovascular or respiratory conditions should monitor symptoms during walking activity.</w:t>
      </w:r>
    </w:p>
    <w:p>
      <w:pPr>
        <w:pStyle w:val="ListBullet"/>
      </w:pPr>
      <w:r>
        <w:t>Falls are a major risk; use handrails or support if balance is impaired.</w:t>
      </w:r>
    </w:p>
    <w:p>
      <w:pPr>
        <w:pStyle w:val="ListBullet"/>
      </w:pPr>
      <w:r>
        <w:t>Supervision is recommended for individuals with neurological or musculoskeletal impairments during walking speed training.</w:t>
      </w:r>
    </w:p>
    <w:p>
      <w:pPr>
        <w:pStyle w:val="Heading1"/>
      </w:pPr>
      <w:r>
        <w:t>Common Misconceptions</w:t>
      </w:r>
    </w:p>
    <w:p>
      <w:r>
        <w:rPr>
          <w:b/>
        </w:rPr>
        <w:t xml:space="preserve">Misconception: </w:t>
      </w:r>
      <w:r>
        <w:t>Walking faster always means better health and fitness.</w:t>
      </w:r>
    </w:p>
    <w:p>
      <w:r>
        <w:rPr>
          <w:b/>
        </w:rPr>
        <w:t xml:space="preserve">Reality: </w:t>
      </w:r>
      <w:r>
        <w:t>While increased walking speed often indicates better fitness, excessively fast walking can increase injury or cardiovascular risk, especially in some populations.</w:t>
      </w:r>
    </w:p>
    <w:p>
      <w:r>
        <w:rPr>
          <w:b/>
        </w:rPr>
        <w:t xml:space="preserve">Misconception: </w:t>
      </w:r>
      <w:r>
        <w:t>Walking speed only reflects leg muscle strength.</w:t>
      </w:r>
    </w:p>
    <w:p>
      <w:r>
        <w:rPr>
          <w:b/>
        </w:rPr>
        <w:t xml:space="preserve">Reality: </w:t>
      </w:r>
      <w:r>
        <w:t>Walking speed reflects multiple systems including cardiovascular, neurological, balance, coordination, and endurance, not just muscle strength.</w:t>
      </w:r>
    </w:p>
    <w:p>
      <w:r>
        <w:rPr>
          <w:b/>
        </w:rPr>
        <w:t xml:space="preserve">Misconception: </w:t>
      </w:r>
      <w:r>
        <w:t>If you walk at a slow pace, you cannot improve your health.</w:t>
      </w:r>
    </w:p>
    <w:p>
      <w:r>
        <w:rPr>
          <w:b/>
        </w:rPr>
        <w:t xml:space="preserve">Reality: </w:t>
      </w:r>
      <w:r>
        <w:t>Even slow walking provides health benefits; gradual improvements in speed and endurance contribute meaningfully to health outcomes.</w:t>
      </w:r>
    </w:p>
    <w:p>
      <w:pPr>
        <w:pStyle w:val="Heading1"/>
      </w:pPr>
      <w:r>
        <w:t>Clinical Pearls</w:t>
      </w:r>
    </w:p>
    <w:p>
      <w:pPr>
        <w:pStyle w:val="ListNumber"/>
      </w:pPr>
      <w:r>
        <w:t>Walking speed under 0.8 m/s signals increased risk of adverse health outcomes and may warrant clinical evaluation.</w:t>
      </w:r>
    </w:p>
    <w:p>
      <w:pPr>
        <w:pStyle w:val="ListNumber"/>
      </w:pPr>
      <w:r>
        <w:t>Simple timed walking tests are effective for routine functional assessments in clinical practice.</w:t>
      </w:r>
    </w:p>
    <w:p>
      <w:pPr>
        <w:pStyle w:val="ListNumber"/>
      </w:pPr>
      <w:r>
        <w:t>Walking speed improvements contribute to fall risk reduction in older adults.</w:t>
      </w:r>
    </w:p>
    <w:p>
      <w:pPr>
        <w:pStyle w:val="ListNumber"/>
      </w:pPr>
      <w:r>
        <w:t>Regular assessment of walking speed can guide rehabilitation and fitness program adjustments.</w:t>
      </w:r>
    </w:p>
    <w:p>
      <w:pPr>
        <w:pStyle w:val="ListNumber"/>
      </w:pPr>
      <w:r>
        <w:t>Walking speed is a modifiable factor impacting quality of life and independence.</w:t>
      </w:r>
    </w:p>
    <w:p>
      <w:pPr>
        <w:pStyle w:val="Heading1"/>
      </w:pPr>
      <w:r>
        <w:t>Key Takeaways</w:t>
      </w:r>
    </w:p>
    <w:p>
      <w:pPr>
        <w:pStyle w:val="ListBullet"/>
      </w:pPr>
      <w:r>
        <w:t>Walking speed is a key indicator of functional mobility, health status, and prognosis.</w:t>
      </w:r>
    </w:p>
    <w:p>
      <w:pPr>
        <w:pStyle w:val="ListBullet"/>
      </w:pPr>
      <w:r>
        <w:t>It integrates multiple physiological systems including musculoskeletal, neurological, and cardiovascular.</w:t>
      </w:r>
    </w:p>
    <w:p>
      <w:pPr>
        <w:pStyle w:val="ListBullet"/>
      </w:pPr>
      <w:r>
        <w:t>Measurement methods vary from simple timed tests to advanced sensor technologies.</w:t>
      </w:r>
    </w:p>
    <w:p>
      <w:pPr>
        <w:pStyle w:val="ListBullet"/>
      </w:pPr>
      <w:r>
        <w:t>Walking speed decreases naturally with aging but can be improved with targeted interventions.</w:t>
      </w:r>
    </w:p>
    <w:p>
      <w:pPr>
        <w:pStyle w:val="ListBullet"/>
      </w:pPr>
      <w:r>
        <w:t>Slow walking speed is linked to increased risk of hospitalization and mortality.</w:t>
      </w:r>
    </w:p>
    <w:p>
      <w:pPr>
        <w:pStyle w:val="ListBullet"/>
      </w:pPr>
      <w:r>
        <w:t>Increasing walking speed safely can enhance cardiovascular fitness and reduce fall risk.</w:t>
      </w:r>
    </w:p>
    <w:p>
      <w:pPr>
        <w:pStyle w:val="ListBullet"/>
      </w:pPr>
      <w:r>
        <w:t>Walking speed is correlated with exercise intensity and can guide physical activity prescriptions.</w:t>
      </w:r>
    </w:p>
    <w:p>
      <w:pPr>
        <w:pStyle w:val="ListBullet"/>
      </w:pPr>
      <w:r>
        <w:t>Safety and individual health status must be considered when progressing walking speed.</w:t>
      </w:r>
    </w:p>
    <w:p>
      <w:pPr>
        <w:pStyle w:val="Heading1"/>
      </w:pPr>
      <w:r>
        <w:t>Glossary</w:t>
      </w:r>
    </w:p>
    <w:p>
      <w:r>
        <w:rPr>
          <w:b/>
        </w:rPr>
        <w:t xml:space="preserve">Walking Speed: </w:t>
      </w:r>
      <w:r>
        <w:t>The rate at which an individual walks, measured as distance covered per time, typically meters per second (m/s).</w:t>
      </w:r>
    </w:p>
    <w:p>
      <w:r>
        <w:rPr>
          <w:b/>
        </w:rPr>
        <w:t xml:space="preserve">Gait Velocity: </w:t>
      </w:r>
      <w:r>
        <w:t>Synonym for walking speed, often used in clinical gait analysis and research.</w:t>
      </w:r>
    </w:p>
    <w:p>
      <w:r>
        <w:rPr>
          <w:b/>
        </w:rPr>
        <w:t xml:space="preserve">Ambulatory Speed: </w:t>
      </w:r>
      <w:r>
        <w:t>Another term for walking speed, emphasizing movement in an ambulatory context.</w:t>
      </w:r>
    </w:p>
    <w:p>
      <w:r>
        <w:rPr>
          <w:b/>
        </w:rPr>
        <w:t xml:space="preserve">Sarcopenia: </w:t>
      </w:r>
      <w:r>
        <w:t>Age-related loss of muscle mass and strength that can affect walking speed.</w:t>
      </w:r>
    </w:p>
    <w:p>
      <w:r>
        <w:rPr>
          <w:b/>
        </w:rPr>
        <w:t xml:space="preserve">Functional Mobility: </w:t>
      </w:r>
      <w:r>
        <w:t>The ability to move around effectively and safely to perform daily activities.</w:t>
      </w:r>
    </w:p>
    <w:p>
      <w:r>
        <w:rPr>
          <w:b/>
        </w:rPr>
        <w:t xml:space="preserve">Meters per Second (m/s): </w:t>
      </w:r>
      <w:r>
        <w:t>A unit of speed commonly used to express walking speed.</w:t>
      </w:r>
    </w:p>
    <w:p>
      <w:r>
        <w:rPr>
          <w:b/>
        </w:rPr>
        <w:t xml:space="preserve">Cardiovascular Fitness: </w:t>
      </w:r>
      <w:r>
        <w:t>The ability of the heart, lungs, and blood vessels to supply oxygen during sustained physical activity.</w:t>
      </w:r>
    </w:p>
    <w:p>
      <w:r>
        <w:rPr>
          <w:b/>
        </w:rPr>
        <w:t xml:space="preserve">Neuromuscular Coordination: </w:t>
      </w:r>
      <w:r>
        <w:t>The integrated function of nerves and muscles to produce smooth and balanced movements.</w:t>
      </w:r>
    </w:p>
    <w:p>
      <w:pPr>
        <w:pStyle w:val="Heading1"/>
      </w:pPr>
      <w:r>
        <w:t>Related Modules</w:t>
      </w:r>
    </w:p>
    <w:p>
      <w:pPr>
        <w:pStyle w:val="ListBullet"/>
      </w:pPr>
      <w:r>
        <w:t>EXE-042</w:t>
      </w:r>
    </w:p>
    <w:p>
      <w:pPr>
        <w:pStyle w:val="ListBullet"/>
      </w:pPr>
      <w:r>
        <w:t>EXE-078</w:t>
      </w:r>
    </w:p>
    <w:p>
      <w:pPr>
        <w:pStyle w:val="ListBullet"/>
      </w:pPr>
      <w:r>
        <w:t>EXE-092</w:t>
      </w:r>
    </w:p>
    <w:p>
      <w:pPr>
        <w:pStyle w:val="Heading1"/>
      </w:pPr>
      <w:r>
        <w:t>Illustration Specifications</w:t>
      </w:r>
    </w:p>
    <w:p>
      <w:pPr>
        <w:pStyle w:val="Heading2"/>
      </w:pPr>
      <w:r>
        <w:t>ILL-101 - Walking Speed Measurement Setup</w:t>
      </w:r>
    </w:p>
    <w:p>
      <w:r>
        <w:t>Type: Diagram</w:t>
      </w:r>
    </w:p>
    <w:p>
      <w:r>
        <w:t>A schematic showing a person walking over a marked 10-meter course with timing equipment setup.</w:t>
      </w:r>
    </w:p>
    <w:p>
      <w:r>
        <w:t>Alt text: Diagram of walking speed test with stopwatch and measured pathway.</w:t>
      </w:r>
    </w:p>
    <w:p>
      <w:pPr>
        <w:pStyle w:val="Heading2"/>
      </w:pPr>
      <w:r>
        <w:t>ILL-102 - Physiological Factors Affecting Walking Speed</w:t>
      </w:r>
    </w:p>
    <w:p>
      <w:r>
        <w:t>Type: Infographic</w:t>
      </w:r>
    </w:p>
    <w:p>
      <w:r>
        <w:t>Visual representation of muscle, cardiovascular, and neurological systems contributing to walking speed.</w:t>
      </w:r>
    </w:p>
    <w:p>
      <w:r>
        <w:t>Alt text: Infographic showing muscles, heart, brain linking to walking speed.</w:t>
      </w:r>
    </w:p>
    <w:p>
      <w:pPr>
        <w:pStyle w:val="Heading2"/>
      </w:pPr>
      <w:r>
        <w:t>ILL-103 - Walking Speed Changes Across Age</w:t>
      </w:r>
    </w:p>
    <w:p>
      <w:r>
        <w:t>Type: Graph</w:t>
      </w:r>
    </w:p>
    <w:p>
      <w:r>
        <w:t>Line graph illustrating average walking speed decline by age decades in adults.</w:t>
      </w:r>
    </w:p>
    <w:p>
      <w:r>
        <w:t>Alt text: Graph showing decrease in walking speed with increasing age.</w:t>
      </w:r>
    </w:p>
    <w:p>
      <w:pPr>
        <w:pStyle w:val="Heading2"/>
      </w:pPr>
      <w:r>
        <w:t>ILL-104 - Safety Precautions for Increasing Walking Speed</w:t>
      </w:r>
    </w:p>
    <w:p>
      <w:r>
        <w:t>Type: Checklist</w:t>
      </w:r>
    </w:p>
    <w:p>
      <w:r>
        <w:t>Visual checklist emphasizing footwear, environment, gradual progression, and symptom monitoring.</w:t>
      </w:r>
    </w:p>
    <w:p>
      <w:r>
        <w:t>Alt text: Safety checklist for walking speed training.</w:t>
      </w:r>
    </w:p>
    <w:p>
      <w:pPr>
        <w:pStyle w:val="Heading1"/>
      </w:pPr>
      <w:r>
        <w:t>References</w:t>
      </w:r>
    </w:p>
    <w:p>
      <w:pPr>
        <w:pStyle w:val="ListBullet"/>
      </w:pPr>
      <w:r>
        <w:t>Gait speed as a measure of functional status in older adults | Studenski S et al. | 2011 | Unverified | Unverified</w:t>
      </w:r>
    </w:p>
    <w:p>
      <w:pPr>
        <w:pStyle w:val="ListBullet"/>
      </w:pPr>
      <w:r>
        <w:t>Walking speed and survival in older adults | Perera S et al. | 2016 | Unverified | Unverified</w:t>
      </w:r>
    </w:p>
    <w:p>
      <w:pPr>
        <w:pStyle w:val="ListBullet"/>
      </w:pPr>
      <w:r>
        <w:t>Physiology of walking: mechanisms and determinants | Rose J, Gamble JG | 2012 | Unverified | Unverified</w:t>
      </w:r>
    </w:p>
    <w:p>
      <w:pPr>
        <w:pStyle w:val="ListBullet"/>
      </w:pPr>
      <w:r>
        <w:t>American College of Sports Medicine Position Stand on Exercise and Physical Activity for Older Adults | ACSM | 2019 | Unverified | Unverified</w:t>
      </w:r>
    </w:p>
    <w:p>
      <w:pPr>
        <w:pStyle w:val="ListBullet"/>
      </w:pPr>
      <w:r>
        <w:t>Clinical assessment of gait speed in adults: A systematic review | Fritz S et al. | 2017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