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LIF-138 - Seat Belt Use</w:t>
      </w:r>
    </w:p>
    <w:p>
      <w:r>
        <w:rPr>
          <w:i/>
        </w:rPr>
        <w:t>Evidence-based safety and prevention principles related to seat belt 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 Educators, Safety Advocates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seat belt, vehicle safety, injury prevention, car safety, safety devices, crash protection, road safety, driver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Seat belts are specialized restraint systems installed in motor vehicles designed to secure occupants in place during sudden stops or collisions to reduce the risk of injury and death. Mechanistically, seat belts work by absorbing the forces generated during a crash, distributing impact energy across sturdier parts of the body such as the pelvis and chest, and preventing occupants from being ejected from the vehicle. Synonyms or related terms include safety belts, restraint systems, and occupant restraints. Their practical relevance cannot be overstated, as extensive epidemiological evidence demonstrates that consistent seat belt use significantly decreases the likelihood and severity of injuries in road traffic incidents. However, seat belts have certain limitations—such as providing less protection in rollover crashes if not used properly—and must be paired with other safety features like airbags for optimal occupant protection. Proper usage involves correct positioning of the lap and shoulder straps without twists. Safety considerations include ensuring functional seat belts without frays or defects and the understanding that improper use can increase injury risk. Overall, seat belts are a fundamental, evidence-based safety intervention endorsed globally by public health and transportation agencies, critical to reducing morbidity and mortality from road accidents.</w:t>
      </w:r>
    </w:p>
    <w:p>
      <w:pPr>
        <w:pStyle w:val="Heading1"/>
      </w:pPr>
      <w:r>
        <w:t>Customer Questions Answered</w:t>
      </w:r>
    </w:p>
    <w:p>
      <w:pPr>
        <w:pStyle w:val="ListBullet"/>
      </w:pPr>
      <w:r>
        <w:t>What is a seat belt and how does it work?</w:t>
      </w:r>
    </w:p>
    <w:p>
      <w:pPr>
        <w:pStyle w:val="ListBullet"/>
      </w:pPr>
      <w:r>
        <w:t>How effective are seat belts in preventing injuries during car accidents?</w:t>
      </w:r>
    </w:p>
    <w:p>
      <w:pPr>
        <w:pStyle w:val="ListBullet"/>
      </w:pPr>
      <w:r>
        <w:t>Are seat belts equally important for all vehicle occupants?</w:t>
      </w:r>
    </w:p>
    <w:p>
      <w:pPr>
        <w:pStyle w:val="ListBullet"/>
      </w:pPr>
      <w:r>
        <w:t>What are the common types of seat belts used in vehicles?</w:t>
      </w:r>
    </w:p>
    <w:p>
      <w:pPr>
        <w:pStyle w:val="ListBullet"/>
      </w:pPr>
      <w:r>
        <w:t>Can wearing a seat belt cause injury in certain crashes?</w:t>
      </w:r>
    </w:p>
    <w:p>
      <w:pPr>
        <w:pStyle w:val="ListBullet"/>
      </w:pPr>
      <w:r>
        <w:t>What are the laws regarding seat belt use around the world?</w:t>
      </w:r>
    </w:p>
    <w:p>
      <w:pPr>
        <w:pStyle w:val="ListBullet"/>
      </w:pPr>
      <w:r>
        <w:t>How should a seat belt be worn properly?</w:t>
      </w:r>
    </w:p>
    <w:p>
      <w:pPr>
        <w:pStyle w:val="ListBullet"/>
      </w:pPr>
      <w:r>
        <w:t>What are some common misconceptions about seat belts?</w:t>
      </w:r>
    </w:p>
    <w:p>
      <w:pPr>
        <w:pStyle w:val="ListBullet"/>
      </w:pPr>
      <w:r>
        <w:t>Does using a seat belt save lives?</w:t>
      </w:r>
    </w:p>
    <w:p>
      <w:pPr>
        <w:pStyle w:val="ListBullet"/>
      </w:pPr>
      <w:r>
        <w:t>How do seat belts work with airbags?</w:t>
      </w:r>
    </w:p>
    <w:p>
      <w:pPr>
        <w:pStyle w:val="ListBullet"/>
      </w:pPr>
      <w:r>
        <w:t>Are there any limitations or risks associated with seat belt use?</w:t>
      </w:r>
    </w:p>
    <w:p>
      <w:pPr>
        <w:pStyle w:val="ListBullet"/>
      </w:pPr>
      <w:r>
        <w:t>What should I do if my seat belt is damaged or faulty?</w:t>
      </w:r>
    </w:p>
    <w:p>
      <w:pPr>
        <w:pStyle w:val="Heading1"/>
      </w:pPr>
      <w:r>
        <w:t>Learning Objectives</w:t>
      </w:r>
    </w:p>
    <w:p>
      <w:pPr>
        <w:pStyle w:val="ListBullet"/>
      </w:pPr>
      <w:r>
        <w:t>Define what a seat belt is and understand its primary function.</w:t>
      </w:r>
    </w:p>
    <w:p>
      <w:pPr>
        <w:pStyle w:val="ListBullet"/>
      </w:pPr>
      <w:r>
        <w:t>Explain how seat belts work to prevent injury during collisions.</w:t>
      </w:r>
    </w:p>
    <w:p>
      <w:pPr>
        <w:pStyle w:val="ListBullet"/>
      </w:pPr>
      <w:r>
        <w:t>Identify different types of seat belts and their specific uses.</w:t>
      </w:r>
    </w:p>
    <w:p>
      <w:pPr>
        <w:pStyle w:val="ListBullet"/>
      </w:pPr>
      <w:r>
        <w:t>Understand the epidemiological evidence supporting seat belt effectiveness.</w:t>
      </w:r>
    </w:p>
    <w:p>
      <w:pPr>
        <w:pStyle w:val="ListBullet"/>
      </w:pPr>
      <w:r>
        <w:t>Recognize proper seat belt usage techniques for maximum safety.</w:t>
      </w:r>
    </w:p>
    <w:p>
      <w:pPr>
        <w:pStyle w:val="ListBullet"/>
      </w:pPr>
      <w:r>
        <w:t>Describe common misconceptions and their realities about seat belt use.</w:t>
      </w:r>
    </w:p>
    <w:p>
      <w:pPr>
        <w:pStyle w:val="ListBullet"/>
      </w:pPr>
      <w:r>
        <w:t>Discuss potential limitations and safety considerations associated with seat belts.</w:t>
      </w:r>
    </w:p>
    <w:p>
      <w:pPr>
        <w:pStyle w:val="ListBullet"/>
      </w:pPr>
      <w:r>
        <w:t>Summarize relevant laws and regulations governing seat belt use globally.</w:t>
      </w:r>
    </w:p>
    <w:p>
      <w:pPr>
        <w:pStyle w:val="Heading1"/>
      </w:pPr>
      <w:r>
        <w:t>Definition</w:t>
      </w:r>
    </w:p>
    <w:p>
      <w:r>
        <w:t>A seat belt is a vehicle safety device designed to secure passengers and drivers in their seats to prevent injury or death during traffic collisions by reducing the risk of being thrown from the vehicle or against interior parts.</w:t>
      </w:r>
    </w:p>
    <w:p>
      <w:pPr>
        <w:pStyle w:val="Heading1"/>
      </w:pPr>
      <w:r>
        <w:t>Why This Matters</w:t>
      </w:r>
    </w:p>
    <w:p>
      <w:r>
        <w:t>Road traffic accidents cause significant mortality and morbidity worldwide. Seat belts are one of the most effective, evidence-supported methods to reduce these injuries and deaths. Understanding their function, correct use, and related safety principles empower individuals to protect themselves and others while traveling in motor vehicles.</w:t>
      </w:r>
    </w:p>
    <w:p>
      <w:pPr>
        <w:pStyle w:val="Heading1"/>
      </w:pPr>
      <w:r>
        <w:t>What is a Seat Belt?</w:t>
      </w:r>
    </w:p>
    <w:p>
      <w:r>
        <w:t>A seat belt, also called a safety belt or occupant restraint, is a mechanical harness installed in motor vehicles to secure the occupant in place during travel, especially in collisions or sudden deceleration. Typically made from strong woven polyester webbing, it is designed to absorb kinetic forces and reduce occupant movement. The common configuration is a three-point belt that crosses the pelvis and chest, allowing effective restraint while permitting some movement for comfort.</w:t>
      </w:r>
    </w:p>
    <w:p>
      <w:pPr>
        <w:pStyle w:val="Heading1"/>
      </w:pPr>
      <w:r>
        <w:t>How Do Seat Belts Work?</w:t>
      </w:r>
    </w:p>
    <w:p>
      <w:r>
        <w:t>Seat belts function by restraining an occupant's body during rapid deceleration events such as crashes. When a vehicle stops suddenly, the seat belt stretches slightly to absorb energy and distributes crash forces across stronger parts of the body, such as the pelvis and rib cage, minimizing injury. This prevents occupants from being thrown forward into the steering wheel, dashboard, windshield, or ejected from the vehicle entirely. Modern seat belts also include pretensioners and load limiters to optimize force absorption.</w:t>
      </w:r>
    </w:p>
    <w:p>
      <w:pPr>
        <w:pStyle w:val="Heading1"/>
      </w:pPr>
      <w:r>
        <w:t>Types of Seat Belts</w:t>
      </w:r>
    </w:p>
    <w:p>
      <w:r>
        <w:t>The primary types of seat belts include the lap belt, the shoulder belt, and the three-point belt combining both lap and shoulder restraints, which is the most common in passenger vehicles. Some vehicles also use four-point or five-point harnesses, especially in child safety seats and racing applications, to increase stability. Each type is designed for different usage contexts and levels of protection.</w:t>
      </w:r>
    </w:p>
    <w:p>
      <w:pPr>
        <w:pStyle w:val="Heading1"/>
      </w:pPr>
      <w:r>
        <w:t>Physiology of Injury Prevention by Seat Belts</w:t>
      </w:r>
    </w:p>
    <w:p>
      <w:r>
        <w:t>By limiting rapid movement during crashes, seat belts help prevent blunt force trauma to vital organs, skeletal fractures, and brain injuries caused by sudden acceleration-deceleration forces. They reduce the risk of grievous injury by spreading crash energy over sturdy body areas and lowering the likelihood of internal organ damage. This action significantly decreases morbidity and mortality rates associated with motor vehicle collisions.</w:t>
      </w:r>
    </w:p>
    <w:p>
      <w:pPr>
        <w:pStyle w:val="Heading1"/>
      </w:pPr>
      <w:r>
        <w:t>Evidence Supporting Seat Belt Effectiveness</w:t>
      </w:r>
    </w:p>
    <w:p>
      <w:r>
        <w:t>Epidemiological studies, including large population-based research and traffic safety data analysis, have consistently demonstrated that seat belt use decreases the risk of fatal injury by approximately 45% and serious injury by about 50%. The World Health Organization and National Highway Traffic Safety Administration endorse seat belts as critical lifesaving devices. Their use has been associated with reduced hospitalizations, long-term disability, and healthcare costs.</w:t>
      </w:r>
    </w:p>
    <w:p>
      <w:pPr>
        <w:pStyle w:val="Heading1"/>
      </w:pPr>
      <w:r>
        <w:t>How to Use Seat Belts Properly</w:t>
      </w:r>
    </w:p>
    <w:p>
      <w:r>
        <w:t>Proper seat belt use involves placing the lap belt over the pelvis, not the abdomen, and the shoulder belt across the middle of the chest and shoulder, not under the arm or behind the back. The belt should be snug without slack and should never be twisted, as incorrect positioning impairs effectiveness and can increase injury risk. Children require appropriately sized restraints based on age and weight.</w:t>
      </w:r>
    </w:p>
    <w:p>
      <w:pPr>
        <w:pStyle w:val="Heading1"/>
      </w:pPr>
      <w:r>
        <w:t>Limitations and Safety Considerations</w:t>
      </w:r>
    </w:p>
    <w:p>
      <w:r>
        <w:t>While seat belts significantly improve safety, they are not foolproof. Incorrect use reduces protection, and some crash types, such as high-speed rollovers or side impacts, may still cause injuries despite belt use. Furthermore, seat belts are most effective when combined with airbags and proper vehicle design. Certain medical conditions require consultation about seat belt use. Regular seat belt maintenance and inspection are essential.</w:t>
      </w:r>
    </w:p>
    <w:p>
      <w:pPr>
        <w:pStyle w:val="Heading1"/>
      </w:pPr>
      <w:r>
        <w:t>Common Misconceptions About Seat Belts</w:t>
      </w:r>
    </w:p>
    <w:p>
      <w:r>
        <w:t>Some individuals believe that seat belts can cause injuries, trap occupants in a fire, or are unnecessary on short trips. Evidence shows these fears are largely unfounded and outweighed by protective benefits. Others mistakenly think children are safer without belts or that airbags alone suffice; both are incorrect, as seat belts remain essential in all scenarios.</w:t>
      </w:r>
    </w:p>
    <w:p>
      <w:pPr>
        <w:pStyle w:val="Heading1"/>
      </w:pPr>
      <w:r>
        <w:t>Seat Belt Laws and Regulations</w:t>
      </w:r>
    </w:p>
    <w:p>
      <w:r>
        <w:t>Many countries have enacted mandatory seat belt laws requiring usage by drivers and passengers. These laws aim to increase compliance and reduce traffic injuries. Penalties for non-use vary by region and often include fines. Public health campaigns continuously promote seat belt adherence. Regulations also specify appropriate use for different age groups and vehicle types.</w:t>
      </w:r>
    </w:p>
    <w:p>
      <w:pPr>
        <w:pStyle w:val="Heading1"/>
      </w:pPr>
      <w:r>
        <w:t>Maintenance and Inspection of Seat Belts</w:t>
      </w:r>
    </w:p>
    <w:p>
      <w:r>
        <w:t>Regular inspection of seat belts for wear, tears, fraying, or mechanical faults is important to ensure optimal function. Faulty belts should be repaired or replaced by qualified technicians. After a crash, seat belts should be checked as damage may not be visible but can impair performance. Users should also ensure buckle mechanisms work properly and webbing is free from twists.</w:t>
      </w:r>
    </w:p>
    <w:p>
      <w:pPr>
        <w:pStyle w:val="Heading1"/>
      </w:pPr>
      <w:r>
        <w:t>Practical Guidance</w:t>
      </w:r>
    </w:p>
    <w:p>
      <w:pPr>
        <w:pStyle w:val="ListBullet"/>
      </w:pPr>
      <w:r>
        <w:t>Always wear a seat belt correctly every time you ride in a vehicle.</w:t>
      </w:r>
    </w:p>
    <w:p>
      <w:pPr>
        <w:pStyle w:val="ListBullet"/>
      </w:pPr>
      <w:r>
        <w:t>Ensure the lap belt sits snugly across your pelvis—not your stomach—and the shoulder belt lies across your chest and shoulder.</w:t>
      </w:r>
    </w:p>
    <w:p>
      <w:pPr>
        <w:pStyle w:val="ListBullet"/>
      </w:pPr>
      <w:r>
        <w:t>Check seat belts regularly for damage, and have worn or malfunctioning belts repaired or replaced.</w:t>
      </w:r>
    </w:p>
    <w:p>
      <w:pPr>
        <w:pStyle w:val="ListBullet"/>
      </w:pPr>
      <w:r>
        <w:t>Use appropriate child restraint systems or booster seats based on age, weight, and height.</w:t>
      </w:r>
    </w:p>
    <w:p>
      <w:pPr>
        <w:pStyle w:val="ListBullet"/>
      </w:pPr>
      <w:r>
        <w:t>Understand your local laws about seat belt use to comply and promote safety.</w:t>
      </w:r>
    </w:p>
    <w:p>
      <w:pPr>
        <w:pStyle w:val="ListBullet"/>
      </w:pPr>
      <w:r>
        <w:t>Combine seat belt use with other safety features such as airbags and vehicle safety seats.</w:t>
      </w:r>
    </w:p>
    <w:p>
      <w:pPr>
        <w:pStyle w:val="ListBullet"/>
      </w:pPr>
      <w:r>
        <w:t>Educate passengers, especially children and elderly, on proper seat belt use to reduce injury risk.</w:t>
      </w:r>
    </w:p>
    <w:p>
      <w:pPr>
        <w:pStyle w:val="ListBullet"/>
      </w:pPr>
      <w:r>
        <w:t>Do not share seat belts or use seat belts designed for different seats.</w:t>
      </w:r>
    </w:p>
    <w:p>
      <w:pPr>
        <w:pStyle w:val="ListBullet"/>
      </w:pPr>
      <w:r>
        <w:t>Avoid placing the shoulder belt behind your back or under your arm.</w:t>
      </w:r>
    </w:p>
    <w:p>
      <w:pPr>
        <w:pStyle w:val="ListBullet"/>
      </w:pPr>
      <w:r>
        <w:t>If you have medical conditions affecting restraint use, consult healthcare providers for advice.</w:t>
      </w:r>
    </w:p>
    <w:p>
      <w:pPr>
        <w:pStyle w:val="Heading1"/>
      </w:pPr>
      <w:r>
        <w:t>Safety Notes</w:t>
      </w:r>
    </w:p>
    <w:p>
      <w:pPr>
        <w:pStyle w:val="ListBullet"/>
      </w:pPr>
      <w:r>
        <w:t>Never remove or bypass seat belts even if you find them uncomfortable; improper use increases risk.</w:t>
      </w:r>
    </w:p>
    <w:p>
      <w:pPr>
        <w:pStyle w:val="ListBullet"/>
      </w:pPr>
      <w:r>
        <w:t>Seat belts should not be shared between occupants or twisted, as this reduces protection.</w:t>
      </w:r>
    </w:p>
    <w:p>
      <w:pPr>
        <w:pStyle w:val="ListBullet"/>
      </w:pPr>
      <w:r>
        <w:t>In the event of a crash, belts may feel tight or restrict movement temporarily but prevent severe injury.</w:t>
      </w:r>
    </w:p>
    <w:p>
      <w:pPr>
        <w:pStyle w:val="ListBullet"/>
      </w:pPr>
      <w:r>
        <w:t>Children should always be secured using age- and size-appropriate car seats or booster seats, never just adult seat belts.</w:t>
      </w:r>
    </w:p>
    <w:p>
      <w:pPr>
        <w:pStyle w:val="ListBullet"/>
      </w:pPr>
      <w:r>
        <w:t>Belt malfunction or damage compromises safety; report any defects for inspection.</w:t>
      </w:r>
    </w:p>
    <w:p>
      <w:pPr>
        <w:pStyle w:val="ListBullet"/>
      </w:pPr>
      <w:r>
        <w:t>Proper use of seat belts does not guarantee complete injury prevention, so drive safely and obey traffic laws.</w:t>
      </w:r>
    </w:p>
    <w:p>
      <w:pPr>
        <w:pStyle w:val="ListBullet"/>
      </w:pPr>
      <w:r>
        <w:t>Pregnant individuals should wear seat belts positioned under the abdomen to protect both mother and fetus.</w:t>
      </w:r>
    </w:p>
    <w:p>
      <w:pPr>
        <w:pStyle w:val="ListBullet"/>
      </w:pPr>
      <w:r>
        <w:t>Do not sit in vehicle seats without functioning seat belts.</w:t>
      </w:r>
    </w:p>
    <w:p>
      <w:pPr>
        <w:pStyle w:val="Heading1"/>
      </w:pPr>
      <w:r>
        <w:t>Common Misconceptions</w:t>
      </w:r>
    </w:p>
    <w:p>
      <w:r>
        <w:rPr>
          <w:b/>
        </w:rPr>
        <w:t xml:space="preserve">Misconception: </w:t>
      </w:r>
      <w:r>
        <w:t>Seat belts can cause more injury than they prevent in a crash.</w:t>
      </w:r>
    </w:p>
    <w:p>
      <w:r>
        <w:rPr>
          <w:b/>
        </w:rPr>
        <w:t xml:space="preserve">Reality: </w:t>
      </w:r>
      <w:r>
        <w:t>Extensive research shows that seat belts reduce death and serious injury risk; injuries caused directly by seat belts are rare and usually less severe than injuries prevented.</w:t>
      </w:r>
    </w:p>
    <w:p>
      <w:r>
        <w:rPr>
          <w:b/>
        </w:rPr>
        <w:t xml:space="preserve">Misconception: </w:t>
      </w:r>
      <w:r>
        <w:t>Short trips or low speeds don't require seat belts.</w:t>
      </w:r>
    </w:p>
    <w:p>
      <w:r>
        <w:rPr>
          <w:b/>
        </w:rPr>
        <w:t xml:space="preserve">Reality: </w:t>
      </w:r>
      <w:r>
        <w:t>Most injuries occur close to home; seat belts provide significant protection regardless of trip length or speed.</w:t>
      </w:r>
    </w:p>
    <w:p>
      <w:r>
        <w:rPr>
          <w:b/>
        </w:rPr>
        <w:t xml:space="preserve">Misconception: </w:t>
      </w:r>
      <w:r>
        <w:t>Airbags alone protect enough so seat belts aren't necessary.</w:t>
      </w:r>
    </w:p>
    <w:p>
      <w:r>
        <w:rPr>
          <w:b/>
        </w:rPr>
        <w:t xml:space="preserve">Reality: </w:t>
      </w:r>
      <w:r>
        <w:t>Airbags are supplementary; they work best when used together with seat belts.</w:t>
      </w:r>
    </w:p>
    <w:p>
      <w:r>
        <w:rPr>
          <w:b/>
        </w:rPr>
        <w:t xml:space="preserve">Misconception: </w:t>
      </w:r>
      <w:r>
        <w:t>Children are safer unrestrained or with just adult seat belts.</w:t>
      </w:r>
    </w:p>
    <w:p>
      <w:r>
        <w:rPr>
          <w:b/>
        </w:rPr>
        <w:t xml:space="preserve">Reality: </w:t>
      </w:r>
      <w:r>
        <w:t>Proper car seats or booster seats appropriate for child size are necessary to ensure safety.</w:t>
      </w:r>
    </w:p>
    <w:p>
      <w:pPr>
        <w:pStyle w:val="Heading1"/>
      </w:pPr>
      <w:r>
        <w:t>Clinical Pearls</w:t>
      </w:r>
    </w:p>
    <w:p>
      <w:pPr>
        <w:pStyle w:val="ListNumber"/>
      </w:pPr>
      <w:r>
        <w:t>Seat belts are among the most cost-effective and evidence-supported interventions to prevent injury in motor vehicle crashes.</w:t>
      </w:r>
    </w:p>
    <w:p>
      <w:pPr>
        <w:pStyle w:val="ListNumber"/>
      </w:pPr>
      <w:r>
        <w:t>Correct positioning of the belt is critical; misplaced belts can cause abdominal or neck injuries.</w:t>
      </w:r>
    </w:p>
    <w:p>
      <w:pPr>
        <w:pStyle w:val="ListNumber"/>
      </w:pPr>
      <w:r>
        <w:t>Seat belt pretensioners and load limiters in modern vehicles optimize crash protection.</w:t>
      </w:r>
    </w:p>
    <w:p>
      <w:pPr>
        <w:pStyle w:val="ListNumber"/>
      </w:pPr>
      <w:r>
        <w:t>Regular education and enforcement increase seat belt compliance rates.</w:t>
      </w:r>
    </w:p>
    <w:p>
      <w:pPr>
        <w:pStyle w:val="ListNumber"/>
      </w:pPr>
      <w:r>
        <w:t>Special considerations are needed for pregnant passengers and people with disabilities.</w:t>
      </w:r>
    </w:p>
    <w:p>
      <w:pPr>
        <w:pStyle w:val="Heading1"/>
      </w:pPr>
      <w:r>
        <w:t>Key Takeaways</w:t>
      </w:r>
    </w:p>
    <w:p>
      <w:pPr>
        <w:pStyle w:val="ListBullet"/>
      </w:pPr>
      <w:r>
        <w:t>Seat belts secure vehicle occupants to reduce injury in collisions by preventing ejection and distributing crash forces.</w:t>
      </w:r>
    </w:p>
    <w:p>
      <w:pPr>
        <w:pStyle w:val="ListBullet"/>
      </w:pPr>
      <w:r>
        <w:t>Proper seat belt use significantly reduces fatal and serious injuries in motor vehicle accidents.</w:t>
      </w:r>
    </w:p>
    <w:p>
      <w:pPr>
        <w:pStyle w:val="ListBullet"/>
      </w:pPr>
      <w:r>
        <w:t>Three-point seat belts are the most common and effective restraint system in passenger vehicles.</w:t>
      </w:r>
    </w:p>
    <w:p>
      <w:pPr>
        <w:pStyle w:val="ListBullet"/>
      </w:pPr>
      <w:r>
        <w:t>Regular maintenance and inspection of seat belts ensure optimal performance.</w:t>
      </w:r>
    </w:p>
    <w:p>
      <w:pPr>
        <w:pStyle w:val="ListBullet"/>
      </w:pPr>
      <w:r>
        <w:t>Common myths about seat belts are debunked by strong scientific evidence supporting their use.</w:t>
      </w:r>
    </w:p>
    <w:p>
      <w:pPr>
        <w:pStyle w:val="ListBullet"/>
      </w:pPr>
      <w:r>
        <w:t>Seat belts must be worn correctly with lap belts across the pelvis and shoulder belts across the chest.</w:t>
      </w:r>
    </w:p>
    <w:p>
      <w:pPr>
        <w:pStyle w:val="ListBullet"/>
      </w:pPr>
      <w:r>
        <w:t>Legal requirements for seat belt use exist globally to promote safety and reduce traffic fatalities.</w:t>
      </w:r>
    </w:p>
    <w:p>
      <w:pPr>
        <w:pStyle w:val="ListBullet"/>
      </w:pPr>
      <w:r>
        <w:t>Using seat belts together with airbags provides the highest level of occupant protection.</w:t>
      </w:r>
    </w:p>
    <w:p>
      <w:pPr>
        <w:pStyle w:val="Heading1"/>
      </w:pPr>
      <w:r>
        <w:t>Glossary</w:t>
      </w:r>
    </w:p>
    <w:p>
      <w:r>
        <w:rPr>
          <w:b/>
        </w:rPr>
        <w:t xml:space="preserve">Seat belt: </w:t>
      </w:r>
      <w:r>
        <w:t>A safety device in vehicles designed to hold occupants in place during sudden stops or collisions.</w:t>
      </w:r>
    </w:p>
    <w:p>
      <w:r>
        <w:rPr>
          <w:b/>
        </w:rPr>
        <w:t xml:space="preserve">Occupant restraint: </w:t>
      </w:r>
      <w:r>
        <w:t>A system used in vehicles to reduce injury by restraining passengers during impact.</w:t>
      </w:r>
    </w:p>
    <w:p>
      <w:r>
        <w:rPr>
          <w:b/>
        </w:rPr>
        <w:t xml:space="preserve">Three-point belt: </w:t>
      </w:r>
      <w:r>
        <w:t>A seat belt that secures the occupant at three points — across the lap and diagonally across the chest.</w:t>
      </w:r>
    </w:p>
    <w:p>
      <w:r>
        <w:rPr>
          <w:b/>
        </w:rPr>
        <w:t xml:space="preserve">Pretensioner: </w:t>
      </w:r>
      <w:r>
        <w:t>A device that tightens the seat belt in a crash to reduce slack and improve protection.</w:t>
      </w:r>
    </w:p>
    <w:p>
      <w:r>
        <w:rPr>
          <w:b/>
        </w:rPr>
        <w:t xml:space="preserve">Load limiter: </w:t>
      </w:r>
      <w:r>
        <w:t>A mechanism that allows controlled release of the seat belt to reduce force on the occupant's chest.</w:t>
      </w:r>
    </w:p>
    <w:p>
      <w:r>
        <w:rPr>
          <w:b/>
        </w:rPr>
        <w:t xml:space="preserve">Airbag: </w:t>
      </w:r>
      <w:r>
        <w:t>An inflatable cushion that deploys in a crash to protect occupants from impact with interior vehicle parts.</w:t>
      </w:r>
    </w:p>
    <w:p>
      <w:r>
        <w:rPr>
          <w:b/>
        </w:rPr>
        <w:t xml:space="preserve">Child restraint system: </w:t>
      </w:r>
      <w:r>
        <w:t>Specialized seats or harnesses designed to protect children based on their size and weight.</w:t>
      </w:r>
    </w:p>
    <w:p>
      <w:r>
        <w:rPr>
          <w:b/>
        </w:rPr>
        <w:t xml:space="preserve">Epidemiology: </w:t>
      </w:r>
      <w:r>
        <w:t>The study of the distribution and determinants of health-related states in populations.</w:t>
      </w:r>
    </w:p>
    <w:p>
      <w:pPr>
        <w:pStyle w:val="Heading1"/>
      </w:pPr>
      <w:r>
        <w:t>Related Modules</w:t>
      </w:r>
    </w:p>
    <w:p>
      <w:pPr>
        <w:pStyle w:val="ListBullet"/>
      </w:pPr>
      <w:r>
        <w:t>LIF-142-SafeDrivingBehaviors</w:t>
      </w:r>
    </w:p>
    <w:p>
      <w:pPr>
        <w:pStyle w:val="ListBullet"/>
      </w:pPr>
      <w:r>
        <w:t>LIF-144-ChildSafetySeats</w:t>
      </w:r>
    </w:p>
    <w:p>
      <w:pPr>
        <w:pStyle w:val="ListBullet"/>
      </w:pPr>
      <w:r>
        <w:t>LIF-150-MotorVehicleInjuryPrevention</w:t>
      </w:r>
    </w:p>
    <w:p>
      <w:pPr>
        <w:pStyle w:val="Heading1"/>
      </w:pPr>
      <w:r>
        <w:t>Illustration Specifications</w:t>
      </w:r>
    </w:p>
    <w:p>
      <w:pPr>
        <w:pStyle w:val="Heading2"/>
      </w:pPr>
      <w:r>
        <w:t>ILL-001 - Three-Point Seat Belt Diagram</w:t>
      </w:r>
    </w:p>
    <w:p>
      <w:r>
        <w:t>Type: Diagram</w:t>
      </w:r>
    </w:p>
    <w:p>
      <w:r>
        <w:t>An annotated diagram showing the correct placement of a three-point seat belt over a vehicle occupant.</w:t>
      </w:r>
    </w:p>
    <w:p>
      <w:r>
        <w:t>Alt text: Diagram of a person sitting in a car showing the lap and shoulder seat belt positions.</w:t>
      </w:r>
    </w:p>
    <w:p>
      <w:pPr>
        <w:pStyle w:val="Heading2"/>
      </w:pPr>
      <w:r>
        <w:t>ILL-002 - Forces on Occupant in a Crash with and without Seat Belt</w:t>
      </w:r>
    </w:p>
    <w:p>
      <w:r>
        <w:t>Type: Illustration</w:t>
      </w:r>
    </w:p>
    <w:p>
      <w:r>
        <w:t>Illustration demonstrating how crash forces affect occupants differently when wearing seat belts versus unrestrained.</w:t>
      </w:r>
    </w:p>
    <w:p>
      <w:r>
        <w:t>Alt text: Side-by-side images of a crash scenario depicting occupant movement with and without a seat belt.</w:t>
      </w:r>
    </w:p>
    <w:p>
      <w:pPr>
        <w:pStyle w:val="Heading2"/>
      </w:pPr>
      <w:r>
        <w:t>ILL-003 - Common Seat Belt Misuses</w:t>
      </w:r>
    </w:p>
    <w:p>
      <w:r>
        <w:t>Type: Chart</w:t>
      </w:r>
    </w:p>
    <w:p>
      <w:r>
        <w:t>A chart listing common incorrect seat belt behaviors such as twisting, placing shoulder belt under arm, and improper lap belt placement.</w:t>
      </w:r>
    </w:p>
    <w:p>
      <w:r>
        <w:t>Alt text: Visual chart of incorrect seat belt usage examples to avoid.</w:t>
      </w:r>
    </w:p>
    <w:p>
      <w:pPr>
        <w:pStyle w:val="Heading1"/>
      </w:pPr>
      <w:r>
        <w:t>References</w:t>
      </w:r>
    </w:p>
    <w:p>
      <w:pPr>
        <w:pStyle w:val="ListBullet"/>
      </w:pPr>
      <w:r>
        <w:t>Effectiveness of Seat Belt Use in Motor Vehicle Crashes | National Highway Traffic Safety Administration (NHTSA) | 2022 | https://www.nhtsa.gov/risky-driving/seat-belts | Unverified</w:t>
      </w:r>
    </w:p>
    <w:p>
      <w:pPr>
        <w:pStyle w:val="ListBullet"/>
      </w:pPr>
      <w:r>
        <w:t>Seat Belts and Child Passenger Safety: Evidence-Based Recommendations | Centers for Disease Control and Prevention (CDC) | 2021 | https://www.cdc.gov/motorvehiclesafety/child_passenger_safety/index.html | Unverified</w:t>
      </w:r>
    </w:p>
    <w:p>
      <w:pPr>
        <w:pStyle w:val="ListBullet"/>
      </w:pPr>
      <w:r>
        <w:t>World Report on Road Traffic Injury Prevention | World Health Organization (WHO) | 2004 | https://www.who.int/publications/i/item/9241562609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