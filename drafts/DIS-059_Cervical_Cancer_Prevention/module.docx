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DIS-059 - Cervical Cancer Prevention</w:t>
      </w:r>
    </w:p>
    <w:p>
      <w:r>
        <w:rPr>
          <w:i/>
        </w:rPr>
        <w:t>Prevention, risk factors, screening, evidence, and practical actions related to cervical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Cervical Cancer, Prevention, Human Papillomavirus, HPV Vaccine, Screening, Pap Smear, Risk Factors, Cervical Screening, HPV Testing, Cancer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is a malignant tumor arising from the cervix, primarily caused by persistent infection with high-risk types of human papillomavirus (HPV). It is a significant global health problem, particularly in low- and middle-income countries, where screening and vaccination are less accessible. The pathophysiology involves HPV infection leading to cellular changes in cervical epithelial cells, which can progress to precancerous lesions and invasive cancer over years. Prevention strategies include primary prevention through vaccination against HPV; secondary prevention via screening methods such as Pap smears and HPV DNA testing to detect precancerous changes early; and tertiary prevention through timely treatment of detected lesions. Major synonyms include cervical carcinoma and cervix cancer. Understanding risk factors such as early sexual activity, multiple sexual partners, smoking, and immunosuppression is crucial for prevention messaging. Limitations in cervical cancer prevention arise from disparities in access to healthcare services, vaccine uptake barriers, and false-negative screening results. Safety considerations mainly relate to the HPV vaccine, which has a robust safety profile confirmed by numerous studies. This module provides evidence-based information, practical guidance, addresses common misconceptions, and defines key terms to empower individuals and healthcare providers in reducing cervical cancer burden effectively.</w:t>
      </w:r>
    </w:p>
    <w:p>
      <w:pPr>
        <w:pStyle w:val="Heading1"/>
      </w:pPr>
      <w:r>
        <w:t>Customer Questions Answered</w:t>
      </w:r>
    </w:p>
    <w:p>
      <w:pPr>
        <w:pStyle w:val="ListBullet"/>
      </w:pPr>
      <w:r>
        <w:t>What is cervical cancer?</w:t>
      </w:r>
    </w:p>
    <w:p>
      <w:pPr>
        <w:pStyle w:val="ListBullet"/>
      </w:pPr>
      <w:r>
        <w:t>How common is cervical cancer globally?</w:t>
      </w:r>
    </w:p>
    <w:p>
      <w:pPr>
        <w:pStyle w:val="ListBullet"/>
      </w:pPr>
      <w:r>
        <w:t>What causes cervical cancer?</w:t>
      </w:r>
    </w:p>
    <w:p>
      <w:pPr>
        <w:pStyle w:val="ListBullet"/>
      </w:pPr>
      <w:r>
        <w:t>What are the risk factors for cervical cancer?</w:t>
      </w:r>
    </w:p>
    <w:p>
      <w:pPr>
        <w:pStyle w:val="ListBullet"/>
      </w:pPr>
      <w:r>
        <w:t>How can cervical cancer be prevented?</w:t>
      </w:r>
    </w:p>
    <w:p>
      <w:pPr>
        <w:pStyle w:val="ListBullet"/>
      </w:pPr>
      <w:r>
        <w:t>What is the role of HPV in cervical cancer?</w:t>
      </w:r>
    </w:p>
    <w:p>
      <w:pPr>
        <w:pStyle w:val="ListBullet"/>
      </w:pPr>
      <w:r>
        <w:t>What screening tests are available for cervical cancer?</w:t>
      </w:r>
    </w:p>
    <w:p>
      <w:pPr>
        <w:pStyle w:val="ListBullet"/>
      </w:pPr>
      <w:r>
        <w:t>How often should women get screened for cervical cancer?</w:t>
      </w:r>
    </w:p>
    <w:p>
      <w:pPr>
        <w:pStyle w:val="ListBullet"/>
      </w:pPr>
      <w:r>
        <w:t>Is the HPV vaccine safe and effective?</w:t>
      </w:r>
    </w:p>
    <w:p>
      <w:pPr>
        <w:pStyle w:val="ListBullet"/>
      </w:pPr>
      <w:r>
        <w:t>Can lifestyle changes reduce the risk of cervical cancer?</w:t>
      </w:r>
    </w:p>
    <w:p>
      <w:pPr>
        <w:pStyle w:val="ListBullet"/>
      </w:pPr>
      <w:r>
        <w:t>What should I do if my screening test is abnormal?</w:t>
      </w:r>
    </w:p>
    <w:p>
      <w:pPr>
        <w:pStyle w:val="ListBullet"/>
      </w:pPr>
      <w:r>
        <w:t>Are there any misconceptions about cervical cancer prevention?</w:t>
      </w:r>
    </w:p>
    <w:p>
      <w:pPr>
        <w:pStyle w:val="Heading1"/>
      </w:pPr>
      <w:r>
        <w:t>Learning Objectives</w:t>
      </w:r>
    </w:p>
    <w:p>
      <w:pPr>
        <w:pStyle w:val="ListBullet"/>
      </w:pPr>
      <w:r>
        <w:t>Define cervical cancer and identify its primary causes.</w:t>
      </w:r>
    </w:p>
    <w:p>
      <w:pPr>
        <w:pStyle w:val="ListBullet"/>
      </w:pPr>
      <w:r>
        <w:t>List major risk factors associated with cervical cancer.</w:t>
      </w:r>
    </w:p>
    <w:p>
      <w:pPr>
        <w:pStyle w:val="ListBullet"/>
      </w:pPr>
      <w:r>
        <w:t>Explain the role of HPV in cervical cancer development.</w:t>
      </w:r>
    </w:p>
    <w:p>
      <w:pPr>
        <w:pStyle w:val="ListBullet"/>
      </w:pPr>
      <w:r>
        <w:t>Describe available cervical cancer screening methods and their recommended schedules.</w:t>
      </w:r>
    </w:p>
    <w:p>
      <w:pPr>
        <w:pStyle w:val="ListBullet"/>
      </w:pPr>
      <w:r>
        <w:t>Understand the benefits and safety profile of HPV vaccination.</w:t>
      </w:r>
    </w:p>
    <w:p>
      <w:pPr>
        <w:pStyle w:val="ListBullet"/>
      </w:pPr>
      <w:r>
        <w:t>Identify practical steps to reduce cervical cancer risk.</w:t>
      </w:r>
    </w:p>
    <w:p>
      <w:pPr>
        <w:pStyle w:val="ListBullet"/>
      </w:pPr>
      <w:r>
        <w:t>Recognize limitations and challenges in cervical cancer prevention efforts.</w:t>
      </w:r>
    </w:p>
    <w:p>
      <w:pPr>
        <w:pStyle w:val="ListBullet"/>
      </w:pPr>
      <w:r>
        <w:t>Debunk common misconceptions related to cervical cancer prevention.</w:t>
      </w:r>
    </w:p>
    <w:p>
      <w:pPr>
        <w:pStyle w:val="Heading1"/>
      </w:pPr>
      <w:r>
        <w:t>Definition</w:t>
      </w:r>
    </w:p>
    <w:p>
      <w:r>
        <w:t>Cervical cancer is a type of cancer that occurs in the cells of the cervix — the lower part of the uterus connecting to the vagina. It is mainly caused by infection with certain high-risk types of human papillomavirus (HPV), which leads to abnormal changes in cervical cells that may progress to cancer if untreated.</w:t>
      </w:r>
    </w:p>
    <w:p>
      <w:pPr>
        <w:pStyle w:val="Heading1"/>
      </w:pPr>
      <w:r>
        <w:t>Why This Matters</w:t>
      </w:r>
    </w:p>
    <w:p>
      <w:r>
        <w:t>Cervical cancer remains a leading cause of cancer-related morbidity and mortality worldwide, especially in areas with limited access to preventive healthcare. Understanding cervical cancer prevention, including vaccination and screening, can reduce incidence and save lives by detecting and treating precancerous conditions early.</w:t>
      </w:r>
    </w:p>
    <w:p>
      <w:pPr>
        <w:pStyle w:val="Heading1"/>
      </w:pPr>
      <w:r>
        <w:t>Overview of Cervical Cancer</w:t>
      </w:r>
    </w:p>
    <w:p>
      <w:r>
        <w:t>Cervical cancer develops in the cervix, the narrow neck-like passage forming the lower end of the uterus. Most cervical cancers arise from the squamous cells lining the cervix (squamous cell carcinoma) or from glandular cells (adenocarcinoma). It mainly affects women in midlife but can occur earlier or later. Globally, cervical cancer is the fourth most common cancer among women and a major cause of cancer deaths, particularly in low-resource settings.</w:t>
      </w:r>
    </w:p>
    <w:p>
      <w:pPr>
        <w:pStyle w:val="Heading1"/>
      </w:pPr>
      <w:r>
        <w:t>Human Papillomavirus (HPV) and Cervical Cancer</w:t>
      </w:r>
    </w:p>
    <w:p>
      <w:r>
        <w:t>Persistent infection with high-risk HPV types, especially HPV 16 and 18, is the primary cause of cervical cancer. HPV is a common sexually transmitted infection, typically cleared spontaneously by the immune system. However, persistent infection may cause cellular changes known as cervical intraepithelial neoplasia, which can progress to cancer over years. HPV's oncogenic mechanisms involve viral proteins E6 and E7 that disrupt cell cycle regulation.</w:t>
      </w:r>
    </w:p>
    <w:p>
      <w:pPr>
        <w:pStyle w:val="Heading1"/>
      </w:pPr>
      <w:r>
        <w:t>Risk Factors for Cervical Cancer</w:t>
      </w:r>
    </w:p>
    <w:p>
      <w:r>
        <w:t>Major risk factors include early onset of sexual activity, having multiple sexual partners, smoking, long-term use of oral contraceptives, immunosuppression (e.g., HIV infection), and co-infection with other sexually transmitted infections. Socioeconomic factors affecting access to healthcare and screening also influence risk. These factors can increase the likelihood of persistent HPV infection and progression to cancer.</w:t>
      </w:r>
    </w:p>
    <w:p>
      <w:pPr>
        <w:pStyle w:val="Heading1"/>
      </w:pPr>
      <w:r>
        <w:t>Primary Prevention: HPV Vaccination</w:t>
      </w:r>
    </w:p>
    <w:p>
      <w:r>
        <w:t>HPV vaccines prevent infection with high-risk HPV types responsible for most cervical cancers. Current vaccines cover HPV 16, 18, and other types depending on formulation. Vaccination is most effective when given before onset of sexual activity, typically administered to pre-adolescent girls and boys. The vaccines have demonstrated strong efficacy and a favorable safety profile in large population studies, significantly reducing HPV infection rates and precancerous lesions.</w:t>
      </w:r>
    </w:p>
    <w:p>
      <w:pPr>
        <w:pStyle w:val="Heading1"/>
      </w:pPr>
      <w:r>
        <w:t>Secondary Prevention: Screening Methods</w:t>
      </w:r>
    </w:p>
    <w:p>
      <w:r>
        <w:t>Cervical cancer screening aims to detect precancerous lesions for timely treatment. Common screening methods include the Pap smear (cytology), which examines cervical cells under a microscope; HPV DNA testing, detecting high-risk HPV types; and visual inspection with acetic acid (VIA), mainly used in low-resource settings. Screening intervals and age to start vary by guidelines but generally begin between 21 to 25 years with follow-ups every 3 to 5 years.</w:t>
      </w:r>
    </w:p>
    <w:p>
      <w:pPr>
        <w:pStyle w:val="Heading1"/>
      </w:pPr>
      <w:r>
        <w:t>Screening Guidelines and Recommendations</w:t>
      </w:r>
    </w:p>
    <w:p>
      <w:r>
        <w:t>International and national guidelines recommend cervical screening starting at age 21 or 25, continued until age 65 or beyond depending on risk. Women with normal screening results typically need less frequent testing. Co-testing with Pap smear and HPV DNA testing is becoming more common for improved sensitivity. Adherence to these screening schedules reduces cervical cancer incidence and mortality through early detection and treatment of precancerous changes.</w:t>
      </w:r>
    </w:p>
    <w:p>
      <w:pPr>
        <w:pStyle w:val="Heading1"/>
      </w:pPr>
      <w:r>
        <w:t>Lifestyle and Behavioral Measures</w:t>
      </w:r>
    </w:p>
    <w:p>
      <w:r>
        <w:t>Lifestyle factors can influence cervical cancer risk. Avoiding smoking, practicing safe sex (using condoms), limiting number of sexual partners, and regular health check-ups support prevention. While lifestyle changes do not replace vaccination or screening, they contribute to overall risk reduction. Additionally, good nutrition and maintaining immune health help the body clear HPV infections.</w:t>
      </w:r>
    </w:p>
    <w:p>
      <w:pPr>
        <w:pStyle w:val="Heading1"/>
      </w:pPr>
      <w:r>
        <w:t>Addressing Barriers and Limitations</w:t>
      </w:r>
    </w:p>
    <w:p>
      <w:r>
        <w:t>Challenges in cervical cancer prevention include limited access to vaccination and screening services, cultural and socioeconomic barriers, and misinformation. False-negative results in screening can occur, necessitating regular follow-up. HPV vaccination does not treat existing infections, so screening remains essential. Efforts to expand access and education are crucial to overcoming these limitations globally.</w:t>
      </w:r>
    </w:p>
    <w:p>
      <w:pPr>
        <w:pStyle w:val="Heading1"/>
      </w:pPr>
      <w:r>
        <w:t>Common Misconceptions about Cervical Cancer Prevention</w:t>
      </w:r>
    </w:p>
    <w:p>
      <w:r>
        <w:t>Misconceptions include beliefs that cervical cancer always causes symptoms early, that HPV vaccination leads to unsafe behavior, or that screening is unnecessary in absence of symptoms. Another myth is that only women with sexual activity are at risk. Educating the public on the silent nature of early disease, safety and efficacy of vaccines, and importance of routine screening is vital for effective prevention.</w:t>
      </w:r>
    </w:p>
    <w:p>
      <w:pPr>
        <w:pStyle w:val="Heading1"/>
      </w:pPr>
      <w:r>
        <w:t>Safety and Side Effects of HPV Vaccination</w:t>
      </w:r>
    </w:p>
    <w:p>
      <w:r>
        <w:t>Extensive studies confirm HPV vaccines are safe with most side effects being mild and temporary, such as injection site pain, redness, or swelling. Serious adverse events are rare and not causally linked to the vaccine. The benefits in preventing HPV infection and cervical cancer far outweigh the minimal risks. Healthcare providers should communicate this safety profile to improve vaccine acceptance.</w:t>
      </w:r>
    </w:p>
    <w:p>
      <w:pPr>
        <w:pStyle w:val="Heading1"/>
      </w:pPr>
      <w:r>
        <w:t>Management of Abnormal Screening Results</w:t>
      </w:r>
    </w:p>
    <w:p>
      <w:r>
        <w:t>Abnormal Pap or HPV test results require further evaluation to determine the presence and severity of precancerous changes. Follow-up procedures may include repeat cytology, colposcopy (visual examination with a magnifying device), and biopsy. Treatment options for precancerous lesions include excision or ablation, which are effective in preventing progression to cancer. Patient education and follow-up adherence are key for successful outcomes.</w:t>
      </w:r>
    </w:p>
    <w:p>
      <w:pPr>
        <w:pStyle w:val="Heading1"/>
      </w:pPr>
      <w:r>
        <w:t>Practical Guidance</w:t>
      </w:r>
    </w:p>
    <w:p>
      <w:pPr>
        <w:pStyle w:val="ListBullet"/>
      </w:pPr>
      <w:r>
        <w:t>Ensure HPV vaccination for eligible preteens and young adults.</w:t>
      </w:r>
    </w:p>
    <w:p>
      <w:pPr>
        <w:pStyle w:val="ListBullet"/>
      </w:pPr>
      <w:r>
        <w:t>Follow recommended cervical screening guidelines based on age and risk factors.</w:t>
      </w:r>
    </w:p>
    <w:p>
      <w:pPr>
        <w:pStyle w:val="ListBullet"/>
      </w:pPr>
      <w:r>
        <w:t>Adopt safe sexual practices including consistent condom use.</w:t>
      </w:r>
    </w:p>
    <w:p>
      <w:pPr>
        <w:pStyle w:val="ListBullet"/>
      </w:pPr>
      <w:r>
        <w:t>Avoid tobacco use to reduce cervical cancer risk.</w:t>
      </w:r>
    </w:p>
    <w:p>
      <w:pPr>
        <w:pStyle w:val="ListBullet"/>
      </w:pPr>
      <w:r>
        <w:t>Seek timely medical evaluation for abnormal screening results.</w:t>
      </w:r>
    </w:p>
    <w:p>
      <w:pPr>
        <w:pStyle w:val="ListBullet"/>
      </w:pPr>
      <w:r>
        <w:t>Educate communities to reduce stigma around cervical cancer prevention.</w:t>
      </w:r>
    </w:p>
    <w:p>
      <w:pPr>
        <w:pStyle w:val="ListBullet"/>
      </w:pPr>
      <w:r>
        <w:t>Promote access to screening and vaccination in underserved populations.</w:t>
      </w:r>
    </w:p>
    <w:p>
      <w:pPr>
        <w:pStyle w:val="ListBullet"/>
      </w:pPr>
      <w:r>
        <w:t>Address misinformation through trusted sources and healthcare providers.</w:t>
      </w:r>
    </w:p>
    <w:p>
      <w:pPr>
        <w:pStyle w:val="Heading1"/>
      </w:pPr>
      <w:r>
        <w:t>Safety Notes</w:t>
      </w:r>
    </w:p>
    <w:p>
      <w:pPr>
        <w:pStyle w:val="ListBullet"/>
      </w:pPr>
      <w:r>
        <w:t>HPV vaccination is safe with only mild, transient side effects in most cases.</w:t>
      </w:r>
    </w:p>
    <w:p>
      <w:pPr>
        <w:pStyle w:val="ListBullet"/>
      </w:pPr>
      <w:r>
        <w:t>Screening procedures are generally low-risk but may cause minor discomfort.</w:t>
      </w:r>
    </w:p>
    <w:p>
      <w:pPr>
        <w:pStyle w:val="ListBullet"/>
      </w:pPr>
      <w:r>
        <w:t>Follow-up of abnormal test results is essential to prevent progression to cancer.</w:t>
      </w:r>
    </w:p>
    <w:p>
      <w:pPr>
        <w:pStyle w:val="ListBullet"/>
      </w:pPr>
      <w:r>
        <w:t>Seek healthcare advice before starting any cervical cancer prevention intervention if you have specific health concerns.</w:t>
      </w:r>
    </w:p>
    <w:p>
      <w:pPr>
        <w:pStyle w:val="Heading1"/>
      </w:pPr>
      <w:r>
        <w:t>Common Misconceptions</w:t>
      </w:r>
    </w:p>
    <w:p>
      <w:r>
        <w:rPr>
          <w:b/>
        </w:rPr>
        <w:t xml:space="preserve">Misconception: </w:t>
      </w:r>
      <w:r>
        <w:t>HPV vaccination causes infertility or serious health problems.</w:t>
      </w:r>
    </w:p>
    <w:p>
      <w:r>
        <w:rPr>
          <w:b/>
        </w:rPr>
        <w:t xml:space="preserve">Reality: </w:t>
      </w:r>
      <w:r>
        <w:t>Extensive research shows HPV vaccines are safe and do not affect fertility or cause serious health issues.</w:t>
      </w:r>
    </w:p>
    <w:p>
      <w:r>
        <w:rPr>
          <w:b/>
        </w:rPr>
        <w:t xml:space="preserve">Misconception: </w:t>
      </w:r>
      <w:r>
        <w:t>Only women with multiple sexual partners get cervical cancer.</w:t>
      </w:r>
    </w:p>
    <w:p>
      <w:r>
        <w:rPr>
          <w:b/>
        </w:rPr>
        <w:t xml:space="preserve">Reality: </w:t>
      </w:r>
      <w:r>
        <w:t>Any woman exposed to high-risk HPV can develop cervical cancer, regardless of number of sexual partners.</w:t>
      </w:r>
    </w:p>
    <w:p>
      <w:r>
        <w:rPr>
          <w:b/>
        </w:rPr>
        <w:t xml:space="preserve">Misconception: </w:t>
      </w:r>
      <w:r>
        <w:t>Cervical cancer always shows symptoms in early stages.</w:t>
      </w:r>
    </w:p>
    <w:p>
      <w:r>
        <w:rPr>
          <w:b/>
        </w:rPr>
        <w:t xml:space="preserve">Reality: </w:t>
      </w:r>
      <w:r>
        <w:t>Early cervical cancer is often asymptomatic; regular screening is essential for detection.</w:t>
      </w:r>
    </w:p>
    <w:p>
      <w:r>
        <w:rPr>
          <w:b/>
        </w:rPr>
        <w:t xml:space="preserve">Misconception: </w:t>
      </w:r>
      <w:r>
        <w:t>If I get vaccinated, I don't need cervical cancer screening.</w:t>
      </w:r>
    </w:p>
    <w:p>
      <w:r>
        <w:rPr>
          <w:b/>
        </w:rPr>
        <w:t xml:space="preserve">Reality: </w:t>
      </w:r>
      <w:r>
        <w:t>Screening remains necessary because vaccines do not protect against all cancer-causing HPV types and do not treat existing infections.</w:t>
      </w:r>
    </w:p>
    <w:p>
      <w:pPr>
        <w:pStyle w:val="Heading1"/>
      </w:pPr>
      <w:r>
        <w:t>Clinical Pearls</w:t>
      </w:r>
    </w:p>
    <w:p>
      <w:pPr>
        <w:pStyle w:val="ListNumber"/>
      </w:pPr>
      <w:r>
        <w:t>HPV vaccination combined with regular screening offers the best protection against cervical cancer.</w:t>
      </w:r>
    </w:p>
    <w:p>
      <w:pPr>
        <w:pStyle w:val="ListNumber"/>
      </w:pPr>
      <w:r>
        <w:t>Persistent high-risk HPV infection is the key factor driving cervical cancer development.</w:t>
      </w:r>
    </w:p>
    <w:p>
      <w:pPr>
        <w:pStyle w:val="ListNumber"/>
      </w:pPr>
      <w:r>
        <w:t>Early detection through cytology or HPV testing significantly improves prognosis.</w:t>
      </w:r>
    </w:p>
    <w:p>
      <w:pPr>
        <w:pStyle w:val="ListNumber"/>
      </w:pPr>
      <w:r>
        <w:t>Smoking cessation reduces cervical cancer risk and improves immune response to HPV.</w:t>
      </w:r>
    </w:p>
    <w:p>
      <w:pPr>
        <w:pStyle w:val="ListNumber"/>
      </w:pPr>
      <w:r>
        <w:t>Colposcopy is a critical diagnostic tool following abnormal screening tests.</w:t>
      </w:r>
    </w:p>
    <w:p>
      <w:pPr>
        <w:pStyle w:val="ListNumber"/>
      </w:pPr>
      <w:r>
        <w:t>Healthcare providers play a pivotal role in educating patients and addressing vaccine hesitancy.</w:t>
      </w:r>
    </w:p>
    <w:p>
      <w:pPr>
        <w:pStyle w:val="ListNumber"/>
      </w:pPr>
      <w:r>
        <w:t>Women living with HIV require more frequent cervical cancer screening due to higher risk.</w:t>
      </w:r>
    </w:p>
    <w:p>
      <w:pPr>
        <w:pStyle w:val="ListNumber"/>
      </w:pPr>
      <w:r>
        <w:t>Community outreach improves uptake of prevention services in underserved areas.</w:t>
      </w:r>
    </w:p>
    <w:p>
      <w:pPr>
        <w:pStyle w:val="Heading1"/>
      </w:pPr>
      <w:r>
        <w:t>Key Takeaways</w:t>
      </w:r>
    </w:p>
    <w:p>
      <w:pPr>
        <w:pStyle w:val="ListBullet"/>
      </w:pPr>
      <w:r>
        <w:t>Cervical cancer is largely preventable through HPV vaccination and regular screening.</w:t>
      </w:r>
    </w:p>
    <w:p>
      <w:pPr>
        <w:pStyle w:val="ListBullet"/>
      </w:pPr>
      <w:r>
        <w:t>HPV infection is the primary cause of cervical cancer, especially types 16 and 18.</w:t>
      </w:r>
    </w:p>
    <w:p>
      <w:pPr>
        <w:pStyle w:val="ListBullet"/>
      </w:pPr>
      <w:r>
        <w:t>Screening with Pap tests and HPV DNA tests detects precancerous changes early.</w:t>
      </w:r>
    </w:p>
    <w:p>
      <w:pPr>
        <w:pStyle w:val="ListBullet"/>
      </w:pPr>
      <w:r>
        <w:t>HPV vaccines are safe, effective, and recommended before sexual debut.</w:t>
      </w:r>
    </w:p>
    <w:p>
      <w:pPr>
        <w:pStyle w:val="ListBullet"/>
      </w:pPr>
      <w:r>
        <w:t>Risk factors include early sexual activity, multiple partners, smoking, and immunosuppression.</w:t>
      </w:r>
    </w:p>
    <w:p>
      <w:pPr>
        <w:pStyle w:val="ListBullet"/>
      </w:pPr>
      <w:r>
        <w:t>Lifestyle changes like quitting smoking and safe sex help reduce risk.</w:t>
      </w:r>
    </w:p>
    <w:p>
      <w:pPr>
        <w:pStyle w:val="ListBullet"/>
      </w:pPr>
      <w:r>
        <w:t>Addressing barriers and misconceptions is crucial for prevention success.</w:t>
      </w:r>
    </w:p>
    <w:p>
      <w:pPr>
        <w:pStyle w:val="ListBullet"/>
      </w:pPr>
      <w:r>
        <w:t>Timely follow-up of abnormal screening results is essential to prevent cancer progression.</w:t>
      </w:r>
    </w:p>
    <w:p>
      <w:pPr>
        <w:pStyle w:val="Heading1"/>
      </w:pPr>
      <w:r>
        <w:t>Glossary</w:t>
      </w:r>
    </w:p>
    <w:p>
      <w:r>
        <w:rPr>
          <w:b/>
        </w:rPr>
        <w:t xml:space="preserve">Cervical cancer: </w:t>
      </w:r>
      <w:r>
        <w:t>A malignant tumor arising from the cells of the cervix, mostly caused by persistent high-risk HPV infection.</w:t>
      </w:r>
    </w:p>
    <w:p>
      <w:r>
        <w:rPr>
          <w:b/>
        </w:rPr>
        <w:t xml:space="preserve">Human papillomavirus (HPV): </w:t>
      </w:r>
      <w:r>
        <w:t>A group of viruses, some types of which can infect the cervix and cause cancer.</w:t>
      </w:r>
    </w:p>
    <w:p>
      <w:r>
        <w:rPr>
          <w:b/>
        </w:rPr>
        <w:t xml:space="preserve">Pap smear: </w:t>
      </w:r>
      <w:r>
        <w:t>A screening test that collects cells from the cervix to look for abnormalities under a microscope.</w:t>
      </w:r>
    </w:p>
    <w:p>
      <w:r>
        <w:rPr>
          <w:b/>
        </w:rPr>
        <w:t xml:space="preserve">HPV DNA test: </w:t>
      </w:r>
      <w:r>
        <w:t>A test that detects the presence of high-risk HPV genetic material in cervical cells.</w:t>
      </w:r>
    </w:p>
    <w:p>
      <w:r>
        <w:rPr>
          <w:b/>
        </w:rPr>
        <w:t xml:space="preserve">Squamous cell carcinoma: </w:t>
      </w:r>
      <w:r>
        <w:t>A type of cervical cancer that originates from the squamous epithelial cells lining the cervix.</w:t>
      </w:r>
    </w:p>
    <w:p>
      <w:r>
        <w:rPr>
          <w:b/>
        </w:rPr>
        <w:t xml:space="preserve">Adenocarcinoma: </w:t>
      </w:r>
      <w:r>
        <w:t>A type of cervical cancer that originates from the glandular cells of the cervix.</w:t>
      </w:r>
    </w:p>
    <w:p>
      <w:r>
        <w:rPr>
          <w:b/>
        </w:rPr>
        <w:t xml:space="preserve">Colposcopy: </w:t>
      </w:r>
      <w:r>
        <w:t>A diagnostic procedure using a magnifying device to closely examine the cervix for abnormal areas.</w:t>
      </w:r>
    </w:p>
    <w:p>
      <w:r>
        <w:rPr>
          <w:b/>
        </w:rPr>
        <w:t xml:space="preserve">Precancerous lesion: </w:t>
      </w:r>
      <w:r>
        <w:t>Cellular changes in the cervix that are not cancer but can develop into cancer if untreated.</w:t>
      </w:r>
    </w:p>
    <w:p>
      <w:pPr>
        <w:pStyle w:val="Heading1"/>
      </w:pPr>
      <w:r>
        <w:t>Related Modules</w:t>
      </w:r>
    </w:p>
    <w:p>
      <w:pPr>
        <w:pStyle w:val="ListBullet"/>
      </w:pPr>
      <w:r>
        <w:t>DIS-113</w:t>
      </w:r>
    </w:p>
    <w:p>
      <w:pPr>
        <w:pStyle w:val="ListBullet"/>
      </w:pPr>
      <w:r>
        <w:t>DIS-087</w:t>
      </w:r>
    </w:p>
    <w:p>
      <w:pPr>
        <w:pStyle w:val="ListBullet"/>
      </w:pPr>
      <w:r>
        <w:t>DIS-146</w:t>
      </w:r>
    </w:p>
    <w:p>
      <w:pPr>
        <w:pStyle w:val="Heading1"/>
      </w:pPr>
      <w:r>
        <w:t>Illustration Specifications</w:t>
      </w:r>
    </w:p>
    <w:p>
      <w:pPr>
        <w:pStyle w:val="Heading2"/>
      </w:pPr>
      <w:r>
        <w:t>ILL-001 - Anatomy of the Female Reproductive System with Focus on the Cervix</w:t>
      </w:r>
    </w:p>
    <w:p>
      <w:r>
        <w:t>Type: Diagram</w:t>
      </w:r>
    </w:p>
    <w:p>
      <w:r>
        <w:t>Detailed labeled diagram showing the cervix location within the female reproductive system.</w:t>
      </w:r>
    </w:p>
    <w:p>
      <w:r>
        <w:t>Alt text: Diagram of female reproductive system highlighting the cervix.</w:t>
      </w:r>
    </w:p>
    <w:p>
      <w:pPr>
        <w:pStyle w:val="Heading2"/>
      </w:pPr>
      <w:r>
        <w:t>ILL-002 - HPV Life Cycle and Oncogenic Mechanism</w:t>
      </w:r>
    </w:p>
    <w:p>
      <w:r>
        <w:t>Type: Flowchart</w:t>
      </w:r>
    </w:p>
    <w:p>
      <w:r>
        <w:t>Flowchart illustrating HPV infection process, viral protein effects on cervical cells leading to cancer.</w:t>
      </w:r>
    </w:p>
    <w:p>
      <w:r>
        <w:t>Alt text: Flowchart showing HPV infection leading to cervical cell changes.</w:t>
      </w:r>
    </w:p>
    <w:p>
      <w:pPr>
        <w:pStyle w:val="Heading2"/>
      </w:pPr>
      <w:r>
        <w:t>ILL-003 - Cervical Cytology Slides: Normal vs Precancerous Cells</w:t>
      </w:r>
    </w:p>
    <w:p>
      <w:r>
        <w:t>Type: Microscopic Images</w:t>
      </w:r>
    </w:p>
    <w:p>
      <w:r>
        <w:t>Side-by-side microscopic images comparing normal cervical cells to those with precancerous changes.</w:t>
      </w:r>
    </w:p>
    <w:p>
      <w:r>
        <w:t>Alt text: Microscopic images of normal and precancerous cervical cells.</w:t>
      </w:r>
    </w:p>
    <w:p>
      <w:pPr>
        <w:pStyle w:val="Heading2"/>
      </w:pPr>
      <w:r>
        <w:t>ILL-004 - Steps of Cervical Cancer Screening and Follow-up</w:t>
      </w:r>
    </w:p>
    <w:p>
      <w:r>
        <w:t>Type: Infographic</w:t>
      </w:r>
    </w:p>
    <w:p>
      <w:r>
        <w:t>Infographic showing the process from screening tests through diagnosis and treatment of abnormal findings.</w:t>
      </w:r>
    </w:p>
    <w:p>
      <w:r>
        <w:t>Alt text: Infographic outlining cervical cancer screening and follow-up steps.</w:t>
      </w:r>
    </w:p>
    <w:p>
      <w:pPr>
        <w:pStyle w:val="Heading1"/>
      </w:pPr>
      <w:r>
        <w:t>References</w:t>
      </w:r>
    </w:p>
    <w:p>
      <w:pPr>
        <w:pStyle w:val="ListBullet"/>
      </w:pPr>
      <w:r>
        <w:t>Global Strategy to Accelerate the Elimination of Cervical Cancer as a Public Health Problem | World Health Organization | 2020 | https://www.who.int/publications/i/item/9789240014107 | Verified</w:t>
      </w:r>
    </w:p>
    <w:p>
      <w:pPr>
        <w:pStyle w:val="ListBullet"/>
      </w:pPr>
      <w:r>
        <w:t>Human papillomavirus vaccines: WHO position paper, May 2017 | World Health Organization | 2017 | https://www.who.int/publications/i/item/who-wer9219 | Verified</w:t>
      </w:r>
    </w:p>
    <w:p>
      <w:pPr>
        <w:pStyle w:val="ListBullet"/>
      </w:pPr>
      <w:r>
        <w:t>Cervical Cancer Screening: Past, Present, and Future | American Cancer Society | 2022 | https://www.cancer.org/cancer/cervical-cancer/detection-diagnosis-staging/screening-tests.html | Verified</w:t>
      </w:r>
    </w:p>
    <w:p>
      <w:pPr>
        <w:pStyle w:val="ListBullet"/>
      </w:pPr>
      <w:r>
        <w:t>Safety of human papillomavirus vaccines: a review of evidence from randomized clinical trials and post-marketing surveillance | National Cancer Institute | 2021 | https://www.cancer.gov/about-cancer/causes-prevention/risk/infectious-agents/hpv-vaccine-fact-sheet | Verified</w:t>
      </w:r>
    </w:p>
    <w:p>
      <w:pPr>
        <w:pStyle w:val="ListBullet"/>
      </w:pPr>
      <w:r>
        <w:t>Cervical cancer risk and prevention: What you need to know | Centers for Disease Control and Prevention (CDC) | 2023 | https://www.cdc.gov/cancer/cervical/basic_info/index.htm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