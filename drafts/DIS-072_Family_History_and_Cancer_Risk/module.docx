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DIS-072 - Family History and Cancer Risk</w:t>
      </w:r>
    </w:p>
    <w:p>
      <w:r>
        <w:rPr>
          <w:i/>
        </w:rPr>
        <w:t>Prevention, risk factors, screening, evidence, and practical actions related to family history and cancer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Early Detection, Risk Assessment</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Grade 8-10</w:t>
            </w:r>
          </w:p>
        </w:tc>
      </w:tr>
      <w:tr>
        <w:tc>
          <w:tcPr>
            <w:tcW w:type="dxa" w:w="4968"/>
          </w:tcPr>
          <w:p>
            <w:r>
              <w:rPr>
                <w:b/>
              </w:rPr>
              <w:t>Keywords</w:t>
            </w:r>
          </w:p>
        </w:tc>
        <w:tc>
          <w:tcPr>
            <w:tcW w:type="dxa" w:w="4968"/>
          </w:tcPr>
          <w:p>
            <w:r>
              <w:t>family history, cancer risk, genetics, screening, risk factors, prevention, hereditary cancer, genetic counseling, BRCA, Lynch syndrome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history refers to the presence of cancer diagnoses among biological relatives, which can raise an individual's risk of developing certain cancers. This increased risk arises from shared genetics, environmental exposures, or lifestyle factors within families. Well-studied genetic mutations such as those in BRCA1, BRCA2, and mismatch repair genes (linked to Lynch syndrome) illustrate how inherited variants contribute to cancer predisposition. However, not all familial cancer clustering implies inheritance; chance and shared lifestyle also play roles. Assessing cancer risk based on family history involves collecting detailed multigenerational information, sometimes supplemented by genetic testing. Understanding one's family history informs prevention through lifestyle modifications, targeted screening (e.g., earlier mammography), and consideration of prophylactic interventions in high-risk individuals. Importantly, family history should be interpreted with awareness of its limitations, including incomplete information, variable penetrance of genes, and differences among ethnic groups. Genetic counseling can help navigate these complexities safely and effectively. This module examines definitions, biological mechanisms, evidence strength, practical screening recommendations, common misconceptions, and safety considerations relevant to family history and cancer risk.</w:t>
      </w:r>
    </w:p>
    <w:p>
      <w:pPr>
        <w:pStyle w:val="Heading1"/>
      </w:pPr>
      <w:r>
        <w:t>Customer Questions Answered</w:t>
      </w:r>
    </w:p>
    <w:p>
      <w:pPr>
        <w:pStyle w:val="ListBullet"/>
      </w:pPr>
      <w:r>
        <w:t>What does having a family history of cancer mean for my own risk?</w:t>
      </w:r>
    </w:p>
    <w:p>
      <w:pPr>
        <w:pStyle w:val="ListBullet"/>
      </w:pPr>
      <w:r>
        <w:t>Can cancer be inherited from my parents or grandparents?</w:t>
      </w:r>
    </w:p>
    <w:p>
      <w:pPr>
        <w:pStyle w:val="ListBullet"/>
      </w:pPr>
      <w:r>
        <w:t>Which types of cancer are most influenced by family history?</w:t>
      </w:r>
    </w:p>
    <w:p>
      <w:pPr>
        <w:pStyle w:val="ListBullet"/>
      </w:pPr>
      <w:r>
        <w:t>How is cancer risk assessed based on family history?</w:t>
      </w:r>
    </w:p>
    <w:p>
      <w:pPr>
        <w:pStyle w:val="ListBullet"/>
      </w:pPr>
      <w:r>
        <w:t>What genetic factors are linked to increased cancer risk?</w:t>
      </w:r>
    </w:p>
    <w:p>
      <w:pPr>
        <w:pStyle w:val="ListBullet"/>
      </w:pPr>
      <w:r>
        <w:t>Should people with a family history get earlier or more frequent cancer screenings?</w:t>
      </w:r>
    </w:p>
    <w:p>
      <w:pPr>
        <w:pStyle w:val="ListBullet"/>
      </w:pPr>
      <w:r>
        <w:t>What preventive measures can reduce cancer risk if I have a family history?</w:t>
      </w:r>
    </w:p>
    <w:p>
      <w:pPr>
        <w:pStyle w:val="ListBullet"/>
      </w:pPr>
      <w:r>
        <w:t>How reliable is family history information in predicting cancer risk?</w:t>
      </w:r>
    </w:p>
    <w:p>
      <w:pPr>
        <w:pStyle w:val="ListBullet"/>
      </w:pPr>
      <w:r>
        <w:t>What role do genetic tests play in evaluating cancer risk?</w:t>
      </w:r>
    </w:p>
    <w:p>
      <w:pPr>
        <w:pStyle w:val="ListBullet"/>
      </w:pPr>
      <w:r>
        <w:t>Are lifestyle changes effective for those with hereditary cancer risk?</w:t>
      </w:r>
    </w:p>
    <w:p>
      <w:pPr>
        <w:pStyle w:val="ListBullet"/>
      </w:pPr>
      <w:r>
        <w:t>What are common misconceptions about family history and cancer?</w:t>
      </w:r>
    </w:p>
    <w:p>
      <w:pPr>
        <w:pStyle w:val="ListBullet"/>
      </w:pPr>
      <w:r>
        <w:t>When should someone consider genetic counseling or testing?</w:t>
      </w:r>
    </w:p>
    <w:p>
      <w:pPr>
        <w:pStyle w:val="Heading1"/>
      </w:pPr>
      <w:r>
        <w:t>Learning Objectives</w:t>
      </w:r>
    </w:p>
    <w:p>
      <w:pPr>
        <w:pStyle w:val="ListBullet"/>
      </w:pPr>
      <w:r>
        <w:t>Define family history in the context of cancer risk.</w:t>
      </w:r>
    </w:p>
    <w:p>
      <w:pPr>
        <w:pStyle w:val="ListBullet"/>
      </w:pPr>
      <w:r>
        <w:t>Describe how hereditary genetic mutations contribute to cancer risk.</w:t>
      </w:r>
    </w:p>
    <w:p>
      <w:pPr>
        <w:pStyle w:val="ListBullet"/>
      </w:pPr>
      <w:r>
        <w:t>Identify cancer types most affected by family history.</w:t>
      </w:r>
    </w:p>
    <w:p>
      <w:pPr>
        <w:pStyle w:val="ListBullet"/>
      </w:pPr>
      <w:r>
        <w:t>Explain methods for assessing cancer risk based on family history.</w:t>
      </w:r>
    </w:p>
    <w:p>
      <w:pPr>
        <w:pStyle w:val="ListBullet"/>
      </w:pPr>
      <w:r>
        <w:t>Discuss evidence supporting screening modifications for high-risk individuals.</w:t>
      </w:r>
    </w:p>
    <w:p>
      <w:pPr>
        <w:pStyle w:val="ListBullet"/>
      </w:pPr>
      <w:r>
        <w:t>Outline preventive strategies to reduce cancer risk in those with affected relatives.</w:t>
      </w:r>
    </w:p>
    <w:p>
      <w:pPr>
        <w:pStyle w:val="ListBullet"/>
      </w:pPr>
      <w:r>
        <w:t>Recognize limitations of family history in predicting cancer risk.</w:t>
      </w:r>
    </w:p>
    <w:p>
      <w:pPr>
        <w:pStyle w:val="ListBullet"/>
      </w:pPr>
      <w:r>
        <w:t>Clarify misconceptions surrounding familial cancer risk.</w:t>
      </w:r>
    </w:p>
    <w:p>
      <w:pPr>
        <w:pStyle w:val="Heading1"/>
      </w:pPr>
      <w:r>
        <w:t>Definition</w:t>
      </w:r>
    </w:p>
    <w:p>
      <w:r>
        <w:t>Family history of cancer means that one or more biological relatives have been diagnosed with cancer, which may indicate inherited genetic risks or shared environmental factors influencing an individual's own cancer risk.</w:t>
      </w:r>
    </w:p>
    <w:p>
      <w:pPr>
        <w:pStyle w:val="Heading1"/>
      </w:pPr>
      <w:r>
        <w:t>Why This Matters</w:t>
      </w:r>
    </w:p>
    <w:p>
      <w:r>
        <w:t>Recognizing family history is critical for identifying people at increased cancer risk who may benefit from earlier screening, preventive measures, or genetic counseling to reduce cancer-related morbidity and mortality.</w:t>
      </w:r>
    </w:p>
    <w:p>
      <w:pPr>
        <w:pStyle w:val="Heading1"/>
      </w:pPr>
      <w:r>
        <w:t>Understanding Family History in Cancer</w:t>
      </w:r>
    </w:p>
    <w:p>
      <w:r>
        <w:t>Family history in cancer refers to the record of cancer diagnoses among an individual's biological relatives, including parents, siblings, grandparents, aunts, and uncles. It serves as a marker to identify individuals who might have inherited genetic mutations increasing their predisposition to certain cancers. Family history is also influenced by shared environmental exposures and lifestyle factors within families. This section explains how family history is documented, why it matters, and its role in cancer risk assessment and prevention.</w:t>
      </w:r>
    </w:p>
    <w:p>
      <w:pPr>
        <w:pStyle w:val="Heading1"/>
      </w:pPr>
      <w:r>
        <w:t>Genetic Mechanisms and Hereditary Cancer Syndromes</w:t>
      </w:r>
    </w:p>
    <w:p>
      <w:r>
        <w:t>Hereditary cancers result from germline mutations passed from parents to offspring that increase cancer risk. Key genes include BRCA1 and BRCA2 (breast and ovarian cancer), mismatch repair genes in Lynch syndrome (colorectal and endometrial cancer), TP53, and others. These mutations impair DNA repair or control of cell growth, leading to higher susceptibility. This section describes the molecular basis of hereditary cancer syndromes, inheritance patterns (autosomal dominant typically), and how these inform risk.</w:t>
      </w:r>
    </w:p>
    <w:p>
      <w:pPr>
        <w:pStyle w:val="Heading1"/>
      </w:pPr>
      <w:r>
        <w:t>Common Cancer Types Influenced by Family History</w:t>
      </w:r>
    </w:p>
    <w:p>
      <w:r>
        <w:t>Certain cancers have well-established links to family history and heredity, including breast, ovarian, colorectal, prostate, pancreatic, and melanoma. This risk varies by cancer type and degree of relation. For example, having a first-degree relative with breast cancer approximately doubles an individual's own risk. This section reviews which cancers are most associated with familial risk and typical relative risks documented in studies.</w:t>
      </w:r>
    </w:p>
    <w:p>
      <w:pPr>
        <w:pStyle w:val="Heading1"/>
      </w:pPr>
      <w:r>
        <w:t>Assessing Cancer Risk Through Family History</w:t>
      </w:r>
    </w:p>
    <w:p>
      <w:r>
        <w:t>Risk assessment starts with collecting a three-generation family history including types of cancer, ages at diagnosis, and ethnic background. Standardized risk models (Gail model, Tyrer-Cuzick, BOADICEA) combine family and personal factors to estimate risk. This section presents tools and approaches used by clinicians and genetic counselors to assess and quantify familial cancer risk for individualized management.</w:t>
      </w:r>
    </w:p>
    <w:p>
      <w:pPr>
        <w:pStyle w:val="Heading1"/>
      </w:pPr>
      <w:r>
        <w:t>Role of Genetic Testing and Counseling</w:t>
      </w:r>
    </w:p>
    <w:p>
      <w:r>
        <w:t>Genetic testing can detect mutations conferring hereditary cancer risk, guiding screening and prevention. Genetic counseling is essential before and after testing to explain implications, limitations, and options. Testing criteria usually focus on specific family history patterns. This section explains when testing is recommended, types of tests (single gene, panel), potential outcomes, and psychosocial considerations.</w:t>
      </w:r>
    </w:p>
    <w:p>
      <w:pPr>
        <w:pStyle w:val="Heading1"/>
      </w:pPr>
      <w:r>
        <w:t>Screening Recommendations for Individuals with Family History</w:t>
      </w:r>
    </w:p>
    <w:p>
      <w:r>
        <w:t>People with high familial risk often require earlier and more frequent cancer screening. For example, breast cancer screening may start earlier than age 40 for BRCA mutation carriers. Colonoscopy intervals may be shortened for Lynch syndrome carriers. This section summarizes major guideline recommendations and how family history modifies standard cancer screening protocols.</w:t>
      </w:r>
    </w:p>
    <w:p>
      <w:pPr>
        <w:pStyle w:val="Heading1"/>
      </w:pPr>
      <w:r>
        <w:t>Preventive and Risk Reduction Strategies</w:t>
      </w:r>
    </w:p>
    <w:p>
      <w:r>
        <w:t>Lifestyle modifications such as quitting smoking, maintaining healthy weight, limiting alcohol, and regular exercise reduce overall cancer risk and are advised regardless of family history. High-risk individuals may consider chemoprevention (e.g., tamoxifen), prophylactic surgeries (e.g., mastectomy), or enhanced surveillance. This section reviews evidence-based prevention options tailored to familial risk.</w:t>
      </w:r>
    </w:p>
    <w:p>
      <w:pPr>
        <w:pStyle w:val="Heading1"/>
      </w:pPr>
      <w:r>
        <w:t>Limitations and Challenges of Family History Use</w:t>
      </w:r>
    </w:p>
    <w:p>
      <w:r>
        <w:t>Family history accuracy can be limited by incomplete information, recall bias, adoption, and small family size. Penetrance of mutations varies, so not all mutation carriers develop cancer. Testing may yield variants of uncertain significance. Ethnic variations affect mutation prevalence. This section discusses these pitfalls and how clinicians manage uncertainty in risk assessment.</w:t>
      </w:r>
    </w:p>
    <w:p>
      <w:pPr>
        <w:pStyle w:val="Heading1"/>
      </w:pPr>
      <w:r>
        <w:t>Common Misconceptions About Family History and Cancer</w:t>
      </w:r>
    </w:p>
    <w:p>
      <w:r>
        <w:t>Misconceptions include the belief that all cancers with family history are inherited, that negative family history means no risk, or that testing will always provide clear answers. Clarifying these inaccuracies helps promote informed decision-making. This section lists frequent misunderstandings and evidence-based clarifications.</w:t>
      </w:r>
    </w:p>
    <w:p>
      <w:pPr>
        <w:pStyle w:val="Heading1"/>
      </w:pPr>
      <w:r>
        <w:t>Safety and Ethical Considerations in Genetic Testing</w:t>
      </w:r>
    </w:p>
    <w:p>
      <w:r>
        <w:t>Genetic testing raises ethical concerns such as privacy, potential discrimination, and psychological impact. Laws such as GINA in the U.S. protect against genetic discrimination in health insurance and employment. Counseling addresses informed consent and confidentiality. This section describes safety and ethical best practices to protect patients.</w:t>
      </w:r>
    </w:p>
    <w:p>
      <w:pPr>
        <w:pStyle w:val="Heading1"/>
      </w:pPr>
      <w:r>
        <w:t>Practical Guidance</w:t>
      </w:r>
    </w:p>
    <w:p>
      <w:pPr>
        <w:pStyle w:val="ListBullet"/>
      </w:pPr>
      <w:r>
        <w:t>Collect and update detailed family cancer history regularly to inform risk.</w:t>
      </w:r>
    </w:p>
    <w:p>
      <w:pPr>
        <w:pStyle w:val="ListBullet"/>
      </w:pPr>
      <w:r>
        <w:t>Discuss family history during routine medical visits to identify increased risk.</w:t>
      </w:r>
    </w:p>
    <w:p>
      <w:pPr>
        <w:pStyle w:val="ListBullet"/>
      </w:pPr>
      <w:r>
        <w:t>Refer individuals with significant family history to genetic counseling.</w:t>
      </w:r>
    </w:p>
    <w:p>
      <w:pPr>
        <w:pStyle w:val="ListBullet"/>
      </w:pPr>
      <w:r>
        <w:t>Consider genetic testing when family history matches established criteria.</w:t>
      </w:r>
    </w:p>
    <w:p>
      <w:pPr>
        <w:pStyle w:val="ListBullet"/>
      </w:pPr>
      <w:r>
        <w:t>Adopt recommended screening schedules tailored to familial risk.</w:t>
      </w:r>
    </w:p>
    <w:p>
      <w:pPr>
        <w:pStyle w:val="ListBullet"/>
      </w:pPr>
      <w:r>
        <w:t>Promote healthy lifestyle behaviors universally and especially in those at elevated risk.</w:t>
      </w:r>
    </w:p>
    <w:p>
      <w:pPr>
        <w:pStyle w:val="ListBullet"/>
      </w:pPr>
      <w:r>
        <w:t>Educate patients on what family history increases risk and what does not.</w:t>
      </w:r>
    </w:p>
    <w:p>
      <w:pPr>
        <w:pStyle w:val="ListBullet"/>
      </w:pPr>
      <w:r>
        <w:t>Address misconceptions patiently to empower informed choices.</w:t>
      </w:r>
    </w:p>
    <w:p>
      <w:pPr>
        <w:pStyle w:val="Heading1"/>
      </w:pPr>
      <w:r>
        <w:t>Safety Notes</w:t>
      </w:r>
    </w:p>
    <w:p>
      <w:pPr>
        <w:pStyle w:val="ListBullet"/>
      </w:pPr>
      <w:r>
        <w:t>Genetic testing should be accompanied by counseling to interpret results safely.</w:t>
      </w:r>
    </w:p>
    <w:p>
      <w:pPr>
        <w:pStyle w:val="ListBullet"/>
      </w:pPr>
      <w:r>
        <w:t>Family history information must be handled confidentially respecting patient privacy.</w:t>
      </w:r>
    </w:p>
    <w:p>
      <w:pPr>
        <w:pStyle w:val="ListBullet"/>
      </w:pPr>
      <w:r>
        <w:t>False reassurance may occur if family history is negative for cancer—standard screening remains important.</w:t>
      </w:r>
    </w:p>
    <w:p>
      <w:pPr>
        <w:pStyle w:val="ListBullet"/>
      </w:pPr>
      <w:r>
        <w:t>Avoid unnecessary anxiety by providing balanced information on risk.</w:t>
      </w:r>
    </w:p>
    <w:p>
      <w:pPr>
        <w:pStyle w:val="ListBullet"/>
      </w:pPr>
      <w:r>
        <w:t>Screening and preventive interventions may carry their own risks and should be personalized.</w:t>
      </w:r>
    </w:p>
    <w:p>
      <w:pPr>
        <w:pStyle w:val="Heading1"/>
      </w:pPr>
      <w:r>
        <w:t>Common Misconceptions</w:t>
      </w:r>
    </w:p>
    <w:p>
      <w:r>
        <w:rPr>
          <w:b/>
        </w:rPr>
        <w:t xml:space="preserve">Misconception: </w:t>
      </w:r>
      <w:r>
        <w:t>All cancers that occur in families are inherited.</w:t>
      </w:r>
    </w:p>
    <w:p>
      <w:r>
        <w:rPr>
          <w:b/>
        </w:rPr>
        <w:t xml:space="preserve">Reality: </w:t>
      </w:r>
      <w:r>
        <w:t>Not all familial cancers result from inherited mutations; shared environment and chance also contribute.</w:t>
      </w:r>
    </w:p>
    <w:p>
      <w:r>
        <w:rPr>
          <w:b/>
        </w:rPr>
        <w:t xml:space="preserve">Misconception: </w:t>
      </w:r>
      <w:r>
        <w:t>If no one in my family has cancer, I have no risk.</w:t>
      </w:r>
    </w:p>
    <w:p>
      <w:r>
        <w:rPr>
          <w:b/>
        </w:rPr>
        <w:t xml:space="preserve">Reality: </w:t>
      </w:r>
      <w:r>
        <w:t>Most cancers can occur without family history; average risk still applies.</w:t>
      </w:r>
    </w:p>
    <w:p>
      <w:r>
        <w:rPr>
          <w:b/>
        </w:rPr>
        <w:t xml:space="preserve">Misconception: </w:t>
      </w:r>
      <w:r>
        <w:t>Genetic testing always provides clear answers about cancer risk.</w:t>
      </w:r>
    </w:p>
    <w:p>
      <w:r>
        <w:rPr>
          <w:b/>
        </w:rPr>
        <w:t xml:space="preserve">Reality: </w:t>
      </w:r>
      <w:r>
        <w:t>Tests can find variants of uncertain significance; not all mutations predict cancer.</w:t>
      </w:r>
    </w:p>
    <w:p>
      <w:r>
        <w:rPr>
          <w:b/>
        </w:rPr>
        <w:t xml:space="preserve">Misconception: </w:t>
      </w:r>
      <w:r>
        <w:t>Having a high-risk gene means cancer is certain to develop.</w:t>
      </w:r>
    </w:p>
    <w:p>
      <w:r>
        <w:rPr>
          <w:b/>
        </w:rPr>
        <w:t xml:space="preserve">Reality: </w:t>
      </w:r>
      <w:r>
        <w:t>Risk is increased but not guaranteed; other factors modify cancer development.</w:t>
      </w:r>
    </w:p>
    <w:p>
      <w:pPr>
        <w:pStyle w:val="Heading1"/>
      </w:pPr>
      <w:r>
        <w:t>Clinical Pearls</w:t>
      </w:r>
    </w:p>
    <w:p>
      <w:pPr>
        <w:pStyle w:val="ListNumber"/>
      </w:pPr>
      <w:r>
        <w:t>Detailed three-generation family history is key for accurate risk assessment.</w:t>
      </w:r>
    </w:p>
    <w:p>
      <w:pPr>
        <w:pStyle w:val="ListNumber"/>
      </w:pPr>
      <w:r>
        <w:t>BRCA1/BRCA2 mutation carriers have substantially elevated breast and ovarian cancer risk.</w:t>
      </w:r>
    </w:p>
    <w:p>
      <w:pPr>
        <w:pStyle w:val="ListNumber"/>
      </w:pPr>
      <w:r>
        <w:t>Lynch syndrome is linked to colorectal and several other cancers with typical early onset.</w:t>
      </w:r>
    </w:p>
    <w:p>
      <w:pPr>
        <w:pStyle w:val="ListNumber"/>
      </w:pPr>
      <w:r>
        <w:t>Screening for high-risk individuals should begin earlier and occur more frequently than average-risk guidelines.</w:t>
      </w:r>
    </w:p>
    <w:p>
      <w:pPr>
        <w:pStyle w:val="ListNumber"/>
      </w:pPr>
      <w:r>
        <w:t>Genetic counseling improves understanding and decision-making for hereditary cancer testing.</w:t>
      </w:r>
    </w:p>
    <w:p>
      <w:pPr>
        <w:pStyle w:val="Heading1"/>
      </w:pPr>
      <w:r>
        <w:t>Key Takeaways</w:t>
      </w:r>
    </w:p>
    <w:p>
      <w:pPr>
        <w:pStyle w:val="ListBullet"/>
      </w:pPr>
      <w:r>
        <w:t>Family history is an important but not exclusive factor in cancer risk.</w:t>
      </w:r>
    </w:p>
    <w:p>
      <w:pPr>
        <w:pStyle w:val="ListBullet"/>
      </w:pPr>
      <w:r>
        <w:t>Some cancers have strong hereditary patterns linked to specific gene mutations.</w:t>
      </w:r>
    </w:p>
    <w:p>
      <w:pPr>
        <w:pStyle w:val="ListBullet"/>
      </w:pPr>
      <w:r>
        <w:t>Assessing family history aids in personalized cancer screening and prevention.</w:t>
      </w:r>
    </w:p>
    <w:p>
      <w:pPr>
        <w:pStyle w:val="ListBullet"/>
      </w:pPr>
      <w:r>
        <w:t>Genetic testing is useful but has limitations and should be guided by experts.</w:t>
      </w:r>
    </w:p>
    <w:p>
      <w:pPr>
        <w:pStyle w:val="ListBullet"/>
      </w:pPr>
      <w:r>
        <w:t>Lifestyle modifications benefit cancer risk regardless of family history.</w:t>
      </w:r>
    </w:p>
    <w:p>
      <w:pPr>
        <w:pStyle w:val="ListBullet"/>
      </w:pPr>
      <w:r>
        <w:t>Misconceptions about hereditary cancer risk abound—education is vital.</w:t>
      </w:r>
    </w:p>
    <w:p>
      <w:pPr>
        <w:pStyle w:val="ListBullet"/>
      </w:pPr>
      <w:r>
        <w:t>Managing cancer risk includes balancing benefits and risks of screening and interventions.</w:t>
      </w:r>
    </w:p>
    <w:p>
      <w:pPr>
        <w:pStyle w:val="ListBullet"/>
      </w:pPr>
      <w:r>
        <w:t>Ethical and privacy concerns are essential considerations in genetic risk evaluation.</w:t>
      </w:r>
    </w:p>
    <w:p>
      <w:pPr>
        <w:pStyle w:val="Heading1"/>
      </w:pPr>
      <w:r>
        <w:t>Glossary</w:t>
      </w:r>
    </w:p>
    <w:p>
      <w:r>
        <w:rPr>
          <w:b/>
        </w:rPr>
        <w:t xml:space="preserve">Family History: </w:t>
      </w:r>
      <w:r>
        <w:t>Information about health conditions, including cancer, affecting an individual's biological relatives.</w:t>
      </w:r>
    </w:p>
    <w:p>
      <w:r>
        <w:rPr>
          <w:b/>
        </w:rPr>
        <w:t xml:space="preserve">Cancer Risk: </w:t>
      </w:r>
      <w:r>
        <w:t>The probability or chance of developing cancer based on genetic, lifestyle, and environmental factors.</w:t>
      </w:r>
    </w:p>
    <w:p>
      <w:r>
        <w:rPr>
          <w:b/>
        </w:rPr>
        <w:t xml:space="preserve">BRCA1 and BRCA2: </w:t>
      </w:r>
      <w:r>
        <w:t>Genes in which certain inherited mutations greatly increase breast and ovarian cancer risk.</w:t>
      </w:r>
    </w:p>
    <w:p>
      <w:r>
        <w:rPr>
          <w:b/>
        </w:rPr>
        <w:t xml:space="preserve">Lynch Syndrome: </w:t>
      </w:r>
      <w:r>
        <w:t>An inherited condition caused by mutations in mismatch repair genes, increasing colorectal and other cancer risks.</w:t>
      </w:r>
    </w:p>
    <w:p>
      <w:r>
        <w:rPr>
          <w:b/>
        </w:rPr>
        <w:t xml:space="preserve">Genetic Counseling: </w:t>
      </w:r>
      <w:r>
        <w:t>A communication process that helps individuals understand and adapt to genetic risks.</w:t>
      </w:r>
    </w:p>
    <w:p>
      <w:r>
        <w:rPr>
          <w:b/>
        </w:rPr>
        <w:t xml:space="preserve">Germline Mutation: </w:t>
      </w:r>
      <w:r>
        <w:t>A genetic change present in egg or sperm that can be passed to offspring, contributing to inherited cancer risk.</w:t>
      </w:r>
    </w:p>
    <w:p>
      <w:r>
        <w:rPr>
          <w:b/>
        </w:rPr>
        <w:t xml:space="preserve">Penetrance: </w:t>
      </w:r>
      <w:r>
        <w:t>The proportion of individuals with a mutation who actually develop the related disease.</w:t>
      </w:r>
    </w:p>
    <w:p>
      <w:r>
        <w:rPr>
          <w:b/>
        </w:rPr>
        <w:t xml:space="preserve">Screening: </w:t>
      </w:r>
      <w:r>
        <w:t>Tests or exams used to detect cancer before symptoms appear, aiming to reduce morbidity and mortality.</w:t>
      </w:r>
    </w:p>
    <w:p>
      <w:pPr>
        <w:pStyle w:val="Heading1"/>
      </w:pPr>
      <w:r>
        <w:t>Related Modules</w:t>
      </w:r>
    </w:p>
    <w:p>
      <w:pPr>
        <w:pStyle w:val="ListBullet"/>
      </w:pPr>
      <w:r>
        <w:t>DIS-021: Genetic Counseling for Inherited Conditions</w:t>
      </w:r>
    </w:p>
    <w:p>
      <w:pPr>
        <w:pStyle w:val="ListBullet"/>
      </w:pPr>
      <w:r>
        <w:t>DIS-045: Cancer Screening Guidelines</w:t>
      </w:r>
    </w:p>
    <w:p>
      <w:pPr>
        <w:pStyle w:val="ListBullet"/>
      </w:pPr>
      <w:r>
        <w:t>DIS-089: Lifestyle and Cancer Prevention</w:t>
      </w:r>
    </w:p>
    <w:p>
      <w:pPr>
        <w:pStyle w:val="Heading1"/>
      </w:pPr>
      <w:r>
        <w:t>Illustration Specifications</w:t>
      </w:r>
    </w:p>
    <w:p>
      <w:pPr>
        <w:pStyle w:val="Heading2"/>
      </w:pPr>
      <w:r>
        <w:t>DIS-072-ILL1 - Family Tree Displaying Cancer Cases</w:t>
      </w:r>
    </w:p>
    <w:p>
      <w:r>
        <w:t>Type: Diagram</w:t>
      </w:r>
    </w:p>
    <w:p>
      <w:r>
        <w:t>A pedigree chart showing several relatives with various cancers illustrating inheritance patterns.</w:t>
      </w:r>
    </w:p>
    <w:p>
      <w:r>
        <w:t>Alt text: Pedigree tree diagram with colored symbols indicating relatives diagnosed with cancer.</w:t>
      </w:r>
    </w:p>
    <w:p>
      <w:pPr>
        <w:pStyle w:val="Heading2"/>
      </w:pPr>
      <w:r>
        <w:t>DIS-072-ILL2 - BRCA Mutation Impact on Breast Cells</w:t>
      </w:r>
    </w:p>
    <w:p>
      <w:r>
        <w:t>Type: Infographic</w:t>
      </w:r>
    </w:p>
    <w:p>
      <w:r>
        <w:t>Graphic showing how BRCA gene mutations impair DNA repair, leading to cancer development.</w:t>
      </w:r>
    </w:p>
    <w:p>
      <w:r>
        <w:t>Alt text: Diagram illustrating BRCA gene mutation affecting DNA repair in breast cells.</w:t>
      </w:r>
    </w:p>
    <w:p>
      <w:pPr>
        <w:pStyle w:val="Heading2"/>
      </w:pPr>
      <w:r>
        <w:t>DIS-072-ILL3 - Screening Timeline for High-Risk Individuals</w:t>
      </w:r>
    </w:p>
    <w:p>
      <w:r>
        <w:t>Type: Timeline</w:t>
      </w:r>
    </w:p>
    <w:p>
      <w:r>
        <w:t>A chronological timeline depicting recommended ages to initiate and repeat cancer screening tests based on family risk.</w:t>
      </w:r>
    </w:p>
    <w:p>
      <w:r>
        <w:t>Alt text: Timeline chart of cancer screening ages and intervals for people with family history.</w:t>
      </w:r>
    </w:p>
    <w:p>
      <w:pPr>
        <w:pStyle w:val="Heading2"/>
      </w:pPr>
      <w:r>
        <w:t>DIS-072-ILL4 - Genetic Testing and Counseling Process</w:t>
      </w:r>
    </w:p>
    <w:p>
      <w:r>
        <w:t>Type: Flowchart</w:t>
      </w:r>
    </w:p>
    <w:p>
      <w:r>
        <w:t>Step-by-step flowchart outlining key stages involved in genetic counseling and testing for hereditary cancer risk.</w:t>
      </w:r>
    </w:p>
    <w:p>
      <w:r>
        <w:t>Alt text: Flowchart showing pathway through genetic counseling and testing steps.</w:t>
      </w:r>
    </w:p>
    <w:p>
      <w:pPr>
        <w:pStyle w:val="Heading1"/>
      </w:pPr>
      <w:r>
        <w:t>References</w:t>
      </w:r>
    </w:p>
    <w:p>
      <w:pPr>
        <w:pStyle w:val="ListBullet"/>
      </w:pPr>
      <w:r>
        <w:t>Family History and Cancer Risk: Genetics and Beyond | National Cancer Institute | 2023 | https://www.cancer.gov/about-cancer/causes-prevention/risk/family-history | Unverified</w:t>
      </w:r>
    </w:p>
    <w:p>
      <w:pPr>
        <w:pStyle w:val="ListBullet"/>
      </w:pPr>
      <w:r>
        <w:t>Genetic Testing for Hereditary Cancer Syndromes | American Society of Clinical Oncology | 2022 | https://www.asco.org/practice-guidelines/cancer-care-initiatives/genetic-testing | Unverified</w:t>
      </w:r>
    </w:p>
    <w:p>
      <w:pPr>
        <w:pStyle w:val="ListBullet"/>
      </w:pPr>
      <w:r>
        <w:t>US Preventive Services Task Force Recommendation Statement: Breast Cancer Risk Assessment, Genetic Counseling, and Genetic Testing | USPSTF | 2019 | https://www.uspreventiveservicestaskforce.org/uspstf/recommendation/breast-cancer-risk-assessment-genetic-counseling-and-genetic-testing | Unverified</w:t>
      </w:r>
    </w:p>
    <w:p>
      <w:pPr>
        <w:pStyle w:val="ListBullet"/>
      </w:pPr>
      <w:r>
        <w:t>Lynch Syndrome: Cancer Risk and Management | Centers for Disease Control and Prevention (CDC) | 2021 | https://www.cdc.gov/genomics/disease/lynchsyndrome.htm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