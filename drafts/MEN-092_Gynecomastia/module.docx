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MEN-092 - Gynecomastia</w:t>
      </w:r>
    </w:p>
    <w:p>
      <w:r>
        <w:rPr>
          <w:i/>
        </w:rPr>
        <w:t>Common causes, evidence-based evaluation, management, and safety related to gynecomastia.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gynecomastia, male breast enlargement, hormonal imbalance, diagnosis, treatment, men's health, breast tissue, endocrinology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Gynecomastia is the benign enlargement of male breast glandular tissue, distinct from fat deposition (pseudogynecomastia). It is primarily caused by an imbalance between estrogens (which stimulate breast tissue growth) and androgens (which inhibit such growth), leading to proliferation of ductal and stromal elements. Gynecomastia affects men of all ages, with peaks in neonates, adolescents, and older adults. Common causes include physiological hormonal changes, medications, systemic diseases (e.g., liver or kidney failure), and endocrine disorders. Evaluation relies on thorough history, physical examination distinguishing glandular from fatty tissue, and, when indicated, laboratory tests such as hormone panels and imaging to exclude malignancy. While often benign and self-limiting, gynecomastia can cause psychosocial distress. Treatment options range from watchful waiting in reversible cases to pharmacologic therapy (e.g., selective estrogen receptor modulators) or surgical correction for persistent or severe enlargement. Safety considerations involve ruling out underlying malignancies or drug-induced causes. Synonyms include male breast enlargement, benign male breast hypertrophy, and glandular hypertrophy of the male breast. Limitations in evidence exist regarding long-term outcomes of pharmacologic treatments and optimal timing for surgery. Understanding gynecomastia is essential for appropriate management and alleviating patient concerns.</w:t>
      </w:r>
    </w:p>
    <w:p>
      <w:pPr>
        <w:pStyle w:val="Heading1"/>
      </w:pPr>
      <w:r>
        <w:t>Customer Questions Answered</w:t>
      </w:r>
    </w:p>
    <w:p>
      <w:pPr>
        <w:pStyle w:val="ListBullet"/>
      </w:pPr>
      <w:r>
        <w:t>What is gynecomastia and how common is it in men?</w:t>
      </w:r>
    </w:p>
    <w:p>
      <w:pPr>
        <w:pStyle w:val="ListBullet"/>
      </w:pPr>
      <w:r>
        <w:t>What causes gynecomastia?</w:t>
      </w:r>
    </w:p>
    <w:p>
      <w:pPr>
        <w:pStyle w:val="ListBullet"/>
      </w:pPr>
      <w:r>
        <w:t>How can I tell the difference between gynecomastia and fat accumulation in the chest area?</w:t>
      </w:r>
    </w:p>
    <w:p>
      <w:pPr>
        <w:pStyle w:val="ListBullet"/>
      </w:pPr>
      <w:r>
        <w:t>When should I see a doctor for breast enlargement?</w:t>
      </w:r>
    </w:p>
    <w:p>
      <w:pPr>
        <w:pStyle w:val="ListBullet"/>
      </w:pPr>
      <w:r>
        <w:t>What tests are needed to evaluate gynecomastia?</w:t>
      </w:r>
    </w:p>
    <w:p>
      <w:pPr>
        <w:pStyle w:val="ListBullet"/>
      </w:pPr>
      <w:r>
        <w:t>Can gynecomastia resolve on its own without treatment?</w:t>
      </w:r>
    </w:p>
    <w:p>
      <w:pPr>
        <w:pStyle w:val="ListBullet"/>
      </w:pPr>
      <w:r>
        <w:t>What treatments are available for gynecomastia?</w:t>
      </w:r>
    </w:p>
    <w:p>
      <w:pPr>
        <w:pStyle w:val="ListBullet"/>
      </w:pPr>
      <w:r>
        <w:t>Are there medications that can cause gynecomastia?</w:t>
      </w:r>
    </w:p>
    <w:p>
      <w:pPr>
        <w:pStyle w:val="ListBullet"/>
      </w:pPr>
      <w:r>
        <w:t>Is gynecomastia related to hormone imbalances?</w:t>
      </w:r>
    </w:p>
    <w:p>
      <w:pPr>
        <w:pStyle w:val="ListBullet"/>
      </w:pPr>
      <w:r>
        <w:t>Can gynecomastia be a sign of a more serious health problem?</w:t>
      </w:r>
    </w:p>
    <w:p>
      <w:pPr>
        <w:pStyle w:val="ListBullet"/>
      </w:pPr>
      <w:r>
        <w:t>Is surgery always necessary to treat gynecomastia?</w:t>
      </w:r>
    </w:p>
    <w:p>
      <w:pPr>
        <w:pStyle w:val="ListBullet"/>
      </w:pPr>
      <w:r>
        <w:t>What are the safety considerations in managing gynecomastia?</w:t>
      </w:r>
    </w:p>
    <w:p>
      <w:pPr>
        <w:pStyle w:val="Heading1"/>
      </w:pPr>
      <w:r>
        <w:t>Learning Objectives</w:t>
      </w:r>
    </w:p>
    <w:p>
      <w:pPr>
        <w:pStyle w:val="ListBullet"/>
      </w:pPr>
      <w:r>
        <w:t>Define gynecomastia and differentiate it from similar conditions.</w:t>
      </w:r>
    </w:p>
    <w:p>
      <w:pPr>
        <w:pStyle w:val="ListBullet"/>
      </w:pPr>
      <w:r>
        <w:t>Identify the physiological and pathological mechanisms underlying gynecomastia.</w:t>
      </w:r>
    </w:p>
    <w:p>
      <w:pPr>
        <w:pStyle w:val="ListBullet"/>
      </w:pPr>
      <w:r>
        <w:t>Understand common causes and risk factors for gynecomastia.</w:t>
      </w:r>
    </w:p>
    <w:p>
      <w:pPr>
        <w:pStyle w:val="ListBullet"/>
      </w:pPr>
      <w:r>
        <w:t>Describe the clinical evaluation process for gynecomastia, including differential diagnosis.</w:t>
      </w:r>
    </w:p>
    <w:p>
      <w:pPr>
        <w:pStyle w:val="ListBullet"/>
      </w:pPr>
      <w:r>
        <w:t>Summarize evidence-based management strategies for gynecomastia.</w:t>
      </w:r>
    </w:p>
    <w:p>
      <w:pPr>
        <w:pStyle w:val="ListBullet"/>
      </w:pPr>
      <w:r>
        <w:t>Recognize medications and systemic diseases that can cause gynecomastia.</w:t>
      </w:r>
    </w:p>
    <w:p>
      <w:pPr>
        <w:pStyle w:val="ListBullet"/>
      </w:pPr>
      <w:r>
        <w:t>Appreciate the psychosocial impact of gynecomastia on affected individuals.</w:t>
      </w:r>
    </w:p>
    <w:p>
      <w:pPr>
        <w:pStyle w:val="ListBullet"/>
      </w:pPr>
      <w:r>
        <w:t>Discuss safety considerations and when to seek specialist referral.</w:t>
      </w:r>
    </w:p>
    <w:p>
      <w:pPr>
        <w:pStyle w:val="Heading1"/>
      </w:pPr>
      <w:r>
        <w:t>Definition</w:t>
      </w:r>
    </w:p>
    <w:p>
      <w:r>
        <w:t>Gynecomastia is a benign enlargement of the glandular breast tissue in males resulting from an imbalance between estrogen and androgen activity, leading to proliferation of the ducts and stromal components of the breast.</w:t>
      </w:r>
    </w:p>
    <w:p>
      <w:pPr>
        <w:pStyle w:val="Heading1"/>
      </w:pPr>
      <w:r>
        <w:t>Why This Matters</w:t>
      </w:r>
    </w:p>
    <w:p>
      <w:r>
        <w:t>Gynecomastia is a common condition that can cause physical discomfort and emotional distress in men, impacting quality of life. Recognizing its causes, differentiating it from other causes of male breast enlargement, and applying evidence-based evaluation and management help optimize patient outcomes and avoid unnecessary interventions.</w:t>
      </w:r>
    </w:p>
    <w:p>
      <w:pPr>
        <w:pStyle w:val="Heading1"/>
      </w:pPr>
      <w:r>
        <w:t>Definition and Epidemiology of Gynecomastia</w:t>
      </w:r>
    </w:p>
    <w:p>
      <w:r>
        <w:t>Gynecomastia refers to the benign enlargement of male breast glandular tissue distinguished from pseudogynecomastia, which is fatty tissue accumulation. It affects up to 65% of adolescent boys during puberty and is also prevalent among older men due to hormonal changes. Gynecomastia may be unilateral or bilateral and is classified by duration (acute versus chronic) and severity.</w:t>
      </w:r>
    </w:p>
    <w:p>
      <w:pPr>
        <w:pStyle w:val="Heading1"/>
      </w:pPr>
      <w:r>
        <w:t>Physiological Mechanisms Underlying Gynecomastia</w:t>
      </w:r>
    </w:p>
    <w:p>
      <w:r>
        <w:t>The condition results from an imbalance between estrogens, which stimulate breast tissue growth, and androgens, which counteract this effect. Increased estrogen production or sensitivity, decreased androgen levels, or peripheral conversion of androgens to estrogens can lead to ductal hyperplasia and stromal proliferation within the male breast.</w:t>
      </w:r>
    </w:p>
    <w:p>
      <w:pPr>
        <w:pStyle w:val="Heading1"/>
      </w:pPr>
      <w:r>
        <w:t>Common Causes and Risk Factors</w:t>
      </w:r>
    </w:p>
    <w:p>
      <w:r>
        <w:t>Gynecomastia can be physiological (neonatal, pubertal, or age-related) or pathological. Pathological causes include endocrine disorders (hypogonadism, hyperthyroidism), systemic disease (liver cirrhosis, kidney failure), medications (e.g., spironolactone, cimetidine, antipsychotics), anabolic steroid use, and tumors secreting hormones. Obesity and certain herbal supplements may also contribute.</w:t>
      </w:r>
    </w:p>
    <w:p>
      <w:pPr>
        <w:pStyle w:val="Heading1"/>
      </w:pPr>
      <w:r>
        <w:t>Clinical Presentation and History Taking</w:t>
      </w:r>
    </w:p>
    <w:p>
      <w:r>
        <w:t>Patients typically present with breast enlargement, sometimes associated with tenderness or sensitivity. A clinical history should document onset, progression, associated symptoms (pain, nipple discharge), medication use, substance exposure, and systemic symptoms to identify potential causes.</w:t>
      </w:r>
    </w:p>
    <w:p>
      <w:pPr>
        <w:pStyle w:val="Heading1"/>
      </w:pPr>
      <w:r>
        <w:t>Physical Examination and Differentiating Gynecomastia from Pseudogynecomastia</w:t>
      </w:r>
    </w:p>
    <w:p>
      <w:r>
        <w:t>Examination includes palpation of the breast to detect firm, rubbery glandular tissue concentric to the nipple distinguishing gynecomastia from soft, diffuse fatty tissue in pseudogynecomastia. Assessment includes symmetry, skin changes, lymphadenopathy, and testicular examination to rule out tumors.</w:t>
      </w:r>
    </w:p>
    <w:p>
      <w:pPr>
        <w:pStyle w:val="Heading1"/>
      </w:pPr>
      <w:r>
        <w:t>Diagnostic Evaluation and Laboratory Testing</w:t>
      </w:r>
    </w:p>
    <w:p>
      <w:r>
        <w:t>Laboratory assessment is individualized but may include serum hormone levels (testosterone, estradiol, LH, FSH, prolactin, thyroid hormones), liver and kidney function tests, and, when indicated, imaging studies like mammography or ultrasound to exclude malignancy or abscess.</w:t>
      </w:r>
    </w:p>
    <w:p>
      <w:pPr>
        <w:pStyle w:val="Heading1"/>
      </w:pPr>
      <w:r>
        <w:t>Imaging Modalities in Gynecomastia</w:t>
      </w:r>
    </w:p>
    <w:p>
      <w:r>
        <w:t>Ultrasound is the first-line imaging for breast tissue evaluation, capable of differentiating glandular tissue from fat and identifying suspicious masses. Mammography may be used if cancer is suspected or in older men with risk factors. MRI is rarely used but informative in complex cases.</w:t>
      </w:r>
    </w:p>
    <w:p>
      <w:pPr>
        <w:pStyle w:val="Heading1"/>
      </w:pPr>
      <w:r>
        <w:t>Natural History and Prognosis</w:t>
      </w:r>
    </w:p>
    <w:p>
      <w:r>
        <w:t>Physiological gynecomastia often resolves spontaneously within 6 months to 2 years. Persistent or severe gynecomastia may remain stable or progress. While benign, the condition can cause discomfort and psychological distress, necessitating treatment consideration.</w:t>
      </w:r>
    </w:p>
    <w:p>
      <w:pPr>
        <w:pStyle w:val="Heading1"/>
      </w:pPr>
      <w:r>
        <w:t>Management Strategies: Watchful Waiting and Medical Therapy</w:t>
      </w:r>
    </w:p>
    <w:p>
      <w:r>
        <w:t>Initial management in mild or recent-onset cases involves observation and addressing underlying causes. Pharmacologic options include selective estrogen receptor modulators (e.g., tamoxifen), aromatase inhibitors, and androgens, though evidence varies. Use is typically off-label and reserved for symptomatic patients.</w:t>
      </w:r>
    </w:p>
    <w:p>
      <w:pPr>
        <w:pStyle w:val="Heading1"/>
      </w:pPr>
      <w:r>
        <w:t>Surgical Treatment Options and Considerations</w:t>
      </w:r>
    </w:p>
    <w:p>
      <w:r>
        <w:t>Surgical intervention, such as subcutaneous mastectomy or liposuction-assisted mastectomy, is indicated for persistent, severe, or cosmetically troubling gynecomastia. Surgery effectively removes glandular tissue with good cosmetic outcomes but involves risks like scarring and altered sensation.</w:t>
      </w:r>
    </w:p>
    <w:p>
      <w:pPr>
        <w:pStyle w:val="Heading1"/>
      </w:pPr>
      <w:r>
        <w:t>Psychosocial Impact and Counseling</w:t>
      </w:r>
    </w:p>
    <w:p>
      <w:r>
        <w:t>Gynecomastia can negatively affect body image, self-esteem, and mental health, particularly in adolescents and young adults. Psychological support and counseling improve coping and treatment adherence. Discussing realistic expectations is important.</w:t>
      </w:r>
    </w:p>
    <w:p>
      <w:pPr>
        <w:pStyle w:val="Heading1"/>
      </w:pPr>
      <w:r>
        <w:t>Safety Considerations and When to Seek Specialist Care</w:t>
      </w:r>
    </w:p>
    <w:p>
      <w:r>
        <w:t>Important safety considerations include ruling out male breast cancer, evaluating for systemic causes, and medication review. Referral to endocrinology or surgery is warranted for uncertain diagnosis, severe disease, or failure of conservative management.</w:t>
      </w:r>
    </w:p>
    <w:p>
      <w:pPr>
        <w:pStyle w:val="Heading1"/>
      </w:pPr>
      <w:r>
        <w:t>Practical Guidance</w:t>
      </w:r>
    </w:p>
    <w:p>
      <w:pPr>
        <w:pStyle w:val="ListBullet"/>
      </w:pPr>
      <w:r>
        <w:t>Consult a healthcare provider if male breast enlargement is enlarging, painful, or associated with nipple discharge or systemic symptoms.</w:t>
      </w:r>
    </w:p>
    <w:p>
      <w:pPr>
        <w:pStyle w:val="ListBullet"/>
      </w:pPr>
      <w:r>
        <w:t>Provide detailed medication and medical history to assist evaluation.</w:t>
      </w:r>
    </w:p>
    <w:p>
      <w:pPr>
        <w:pStyle w:val="ListBullet"/>
      </w:pPr>
      <w:r>
        <w:t>Mild, recent-onset gynecomastia may be managed conservatively with observation.</w:t>
      </w:r>
    </w:p>
    <w:p>
      <w:pPr>
        <w:pStyle w:val="ListBullet"/>
      </w:pPr>
      <w:r>
        <w:t>Evaluate hormone levels and organ functions if underlying etiologies suspected.</w:t>
      </w:r>
    </w:p>
    <w:p>
      <w:pPr>
        <w:pStyle w:val="ListBullet"/>
      </w:pPr>
      <w:r>
        <w:t>Consider imaging to exclude malignancy or other pathology when clinical suspicion exists.</w:t>
      </w:r>
    </w:p>
    <w:p>
      <w:pPr>
        <w:pStyle w:val="ListBullet"/>
      </w:pPr>
      <w:r>
        <w:t>Pharmacotherapy can be considered for symptomatic or persistent cases but should be supervised by a specialist.</w:t>
      </w:r>
    </w:p>
    <w:p>
      <w:pPr>
        <w:pStyle w:val="ListBullet"/>
      </w:pPr>
      <w:r>
        <w:t>Surgical options are effective for persistent gynecomastia refractory to medical therapy or with significant cosmetic concern.</w:t>
      </w:r>
    </w:p>
    <w:p>
      <w:pPr>
        <w:pStyle w:val="ListBullet"/>
      </w:pPr>
      <w:r>
        <w:t>Psychosocial support is an important aspect of comprehensive care.</w:t>
      </w:r>
    </w:p>
    <w:p>
      <w:pPr>
        <w:pStyle w:val="Heading1"/>
      </w:pPr>
      <w:r>
        <w:t>Safety Notes</w:t>
      </w:r>
    </w:p>
    <w:p>
      <w:pPr>
        <w:pStyle w:val="ListBullet"/>
      </w:pPr>
      <w:r>
        <w:t>Always exclude male breast cancer in cases of unilateral, hard, or fixed masses.</w:t>
      </w:r>
    </w:p>
    <w:p>
      <w:pPr>
        <w:pStyle w:val="ListBullet"/>
      </w:pPr>
      <w:r>
        <w:t>Beware of medications and supplements that can induce gynecomastia.</w:t>
      </w:r>
    </w:p>
    <w:p>
      <w:pPr>
        <w:pStyle w:val="ListBullet"/>
      </w:pPr>
      <w:r>
        <w:t>Monitor liver and kidney function as these systems impact hormone metabolism.</w:t>
      </w:r>
    </w:p>
    <w:p>
      <w:pPr>
        <w:pStyle w:val="ListBullet"/>
      </w:pPr>
      <w:r>
        <w:t>Use pharmacologic treatments cautiously and under medical supervision due to side effects.</w:t>
      </w:r>
    </w:p>
    <w:p>
      <w:pPr>
        <w:pStyle w:val="ListBullet"/>
      </w:pPr>
      <w:r>
        <w:t>Post-surgical risks include infection, hematoma, and altered nipple sensation.</w:t>
      </w:r>
    </w:p>
    <w:p>
      <w:pPr>
        <w:pStyle w:val="Heading1"/>
      </w:pPr>
      <w:r>
        <w:t>Common Misconceptions</w:t>
      </w:r>
    </w:p>
    <w:p>
      <w:r>
        <w:rPr>
          <w:b/>
        </w:rPr>
        <w:t xml:space="preserve">Misconception: </w:t>
      </w:r>
      <w:r>
        <w:t>Gynecomastia is the same as fat accumulation on the chest.</w:t>
      </w:r>
    </w:p>
    <w:p>
      <w:r>
        <w:rPr>
          <w:b/>
        </w:rPr>
        <w:t xml:space="preserve">Reality: </w:t>
      </w:r>
      <w:r>
        <w:t>Gynecomastia is enlargement of glandular breast tissue, whereas fat accumulation is called pseudogynecomastia and involves adipose tissue without gland proliferation.</w:t>
      </w:r>
    </w:p>
    <w:p>
      <w:r>
        <w:rPr>
          <w:b/>
        </w:rPr>
        <w:t xml:space="preserve">Misconception: </w:t>
      </w:r>
      <w:r>
        <w:t>Gynecomastia always requires surgery to be treated.</w:t>
      </w:r>
    </w:p>
    <w:p>
      <w:r>
        <w:rPr>
          <w:b/>
        </w:rPr>
        <w:t xml:space="preserve">Reality: </w:t>
      </w:r>
      <w:r>
        <w:t>Many cases of gynecomastia resolve spontaneously or respond to medical therapy; surgery is reserved for persistent or severe cases.</w:t>
      </w:r>
    </w:p>
    <w:p>
      <w:r>
        <w:rPr>
          <w:b/>
        </w:rPr>
        <w:t xml:space="preserve">Misconception: </w:t>
      </w:r>
      <w:r>
        <w:t>Only obese men get gynecomastia.</w:t>
      </w:r>
    </w:p>
    <w:p>
      <w:r>
        <w:rPr>
          <w:b/>
        </w:rPr>
        <w:t xml:space="preserve">Reality: </w:t>
      </w:r>
      <w:r>
        <w:t>Gynecomastia can occur at any body weight and is related mostly to hormonal imbalances, not just obesity.</w:t>
      </w:r>
    </w:p>
    <w:p>
      <w:r>
        <w:rPr>
          <w:b/>
        </w:rPr>
        <w:t xml:space="preserve">Misconception: </w:t>
      </w:r>
      <w:r>
        <w:t>Gynecomastia is caused by breast cancer in most cases.</w:t>
      </w:r>
    </w:p>
    <w:p>
      <w:r>
        <w:rPr>
          <w:b/>
        </w:rPr>
        <w:t xml:space="preserve">Reality: </w:t>
      </w:r>
      <w:r>
        <w:t>Male breast cancer is rare; most gynecomastia cases are benign and due to hormonal or medication causes.</w:t>
      </w:r>
    </w:p>
    <w:p>
      <w:pPr>
        <w:pStyle w:val="Heading1"/>
      </w:pPr>
      <w:r>
        <w:t>Clinical Pearls</w:t>
      </w:r>
    </w:p>
    <w:p>
      <w:pPr>
        <w:pStyle w:val="ListNumber"/>
      </w:pPr>
      <w:r>
        <w:t>Distinguishing glandular breast tissue by palpation is key to diagnosis.</w:t>
      </w:r>
    </w:p>
    <w:p>
      <w:pPr>
        <w:pStyle w:val="ListNumber"/>
      </w:pPr>
      <w:r>
        <w:t>Physiological gynecomastia is common during puberty and often resolves spontaneously.</w:t>
      </w:r>
    </w:p>
    <w:p>
      <w:pPr>
        <w:pStyle w:val="ListNumber"/>
      </w:pPr>
      <w:r>
        <w:t>Medication review is essential as many drugs can cause gynecomastia.</w:t>
      </w:r>
    </w:p>
    <w:p>
      <w:pPr>
        <w:pStyle w:val="ListNumber"/>
      </w:pPr>
      <w:r>
        <w:t>Selective estrogen receptor modulators are the best-studied medical treatments but off-label.</w:t>
      </w:r>
    </w:p>
    <w:p>
      <w:pPr>
        <w:pStyle w:val="ListNumber"/>
      </w:pPr>
      <w:r>
        <w:t>Surgical treatment delivers good cosmetic results but carries procedural risks.</w:t>
      </w:r>
    </w:p>
    <w:p>
      <w:pPr>
        <w:pStyle w:val="ListNumber"/>
      </w:pPr>
      <w:r>
        <w:t>Psychosocial effects are significant and require attention.</w:t>
      </w:r>
    </w:p>
    <w:p>
      <w:pPr>
        <w:pStyle w:val="ListNumber"/>
      </w:pPr>
      <w:r>
        <w:t>Routine imaging is not always necessary unless malignancy is suspected.</w:t>
      </w:r>
    </w:p>
    <w:p>
      <w:pPr>
        <w:pStyle w:val="ListNumber"/>
      </w:pPr>
      <w:r>
        <w:t>Referral to specialists should be timely to optimize outcomes.</w:t>
      </w:r>
    </w:p>
    <w:p>
      <w:pPr>
        <w:pStyle w:val="Heading1"/>
      </w:pPr>
      <w:r>
        <w:t>Key Takeaways</w:t>
      </w:r>
    </w:p>
    <w:p>
      <w:pPr>
        <w:pStyle w:val="ListBullet"/>
      </w:pPr>
      <w:r>
        <w:t>Gynecomastia is a benign enlargement of male breast glandular tissue due to hormonal imbalance.</w:t>
      </w:r>
    </w:p>
    <w:p>
      <w:pPr>
        <w:pStyle w:val="ListBullet"/>
      </w:pPr>
      <w:r>
        <w:t>It is distinct from pseudogynecomastia, which is fat accumulation without glandular proliferation.</w:t>
      </w:r>
    </w:p>
    <w:p>
      <w:pPr>
        <w:pStyle w:val="ListBullet"/>
      </w:pPr>
      <w:r>
        <w:t>Causes include physiological changes, medications, systemic diseases, and endocrine disorders.</w:t>
      </w:r>
    </w:p>
    <w:p>
      <w:pPr>
        <w:pStyle w:val="ListBullet"/>
      </w:pPr>
      <w:r>
        <w:t>Evaluation includes careful history, physical exam, lab tests, and imaging when indicated.</w:t>
      </w:r>
    </w:p>
    <w:p>
      <w:pPr>
        <w:pStyle w:val="ListBullet"/>
      </w:pPr>
      <w:r>
        <w:t>Most cases in adolescents resolve spontaneously within months to years.</w:t>
      </w:r>
    </w:p>
    <w:p>
      <w:pPr>
        <w:pStyle w:val="ListBullet"/>
      </w:pPr>
      <w:r>
        <w:t>Treatment ranges from observation to pharmacotherapy and surgery based on severity and cause.</w:t>
      </w:r>
    </w:p>
    <w:p>
      <w:pPr>
        <w:pStyle w:val="ListBullet"/>
      </w:pPr>
      <w:r>
        <w:t>Medication-induced gynecomastia should prompt review and possible changes in therapy.</w:t>
      </w:r>
    </w:p>
    <w:p>
      <w:pPr>
        <w:pStyle w:val="ListBullet"/>
      </w:pPr>
      <w:r>
        <w:t>Psychosocial impact can be profound; supportive care improves quality of life.</w:t>
      </w:r>
    </w:p>
    <w:p>
      <w:pPr>
        <w:pStyle w:val="Heading1"/>
      </w:pPr>
      <w:r>
        <w:t>Glossary</w:t>
      </w:r>
    </w:p>
    <w:p>
      <w:r>
        <w:rPr>
          <w:b/>
        </w:rPr>
        <w:t xml:space="preserve">Gynecomastia: </w:t>
      </w:r>
      <w:r>
        <w:t>Benign enlargement of male breast glandular tissue caused by hormonal imbalance leading to ductal and stromal proliferation.</w:t>
      </w:r>
    </w:p>
    <w:p>
      <w:r>
        <w:rPr>
          <w:b/>
        </w:rPr>
        <w:t xml:space="preserve">Pseudogynecomastia: </w:t>
      </w:r>
      <w:r>
        <w:t>Male breast enlargement due to fatty tissue accumulation without glandular proliferation.</w:t>
      </w:r>
    </w:p>
    <w:p>
      <w:r>
        <w:rPr>
          <w:b/>
        </w:rPr>
        <w:t xml:space="preserve">Estrogens: </w:t>
      </w:r>
      <w:r>
        <w:t>Group of female sex hormones that stimulate breast tissue growth; present in both sexes but at lower levels in males.</w:t>
      </w:r>
    </w:p>
    <w:p>
      <w:r>
        <w:rPr>
          <w:b/>
        </w:rPr>
        <w:t xml:space="preserve">Androgens: </w:t>
      </w:r>
      <w:r>
        <w:t>Male sex hormones, including testosterone, that inhibit breast tissue growth.</w:t>
      </w:r>
    </w:p>
    <w:p>
      <w:r>
        <w:rPr>
          <w:b/>
        </w:rPr>
        <w:t xml:space="preserve">Selective Estrogen Receptor Modulators (SERMs): </w:t>
      </w:r>
      <w:r>
        <w:t>Medications that block estrogen effects in certain tissues, used off-label to treat gynecomastia.</w:t>
      </w:r>
    </w:p>
    <w:p>
      <w:r>
        <w:rPr>
          <w:b/>
        </w:rPr>
        <w:t xml:space="preserve">Subcutaneous Mastectomy: </w:t>
      </w:r>
      <w:r>
        <w:t>Surgical removal of glandular breast tissue beneath the skin to treat gynecomastia.</w:t>
      </w:r>
    </w:p>
    <w:p>
      <w:r>
        <w:rPr>
          <w:b/>
        </w:rPr>
        <w:t xml:space="preserve">Ductal Hyperplasia: </w:t>
      </w:r>
      <w:r>
        <w:t>Increase in the number of cells in the breast ducts, contributing to gynecomastia.</w:t>
      </w:r>
    </w:p>
    <w:p>
      <w:r>
        <w:rPr>
          <w:b/>
        </w:rPr>
        <w:t xml:space="preserve">Hormonal Imbalance: </w:t>
      </w:r>
      <w:r>
        <w:t>Disruption in the normal levels or activity ratio of hormones such as estrogen and testosterone.</w:t>
      </w:r>
    </w:p>
    <w:p>
      <w:pPr>
        <w:pStyle w:val="Heading1"/>
      </w:pPr>
      <w:r>
        <w:t>Related Modules</w:t>
      </w:r>
    </w:p>
    <w:p>
      <w:pPr>
        <w:pStyle w:val="ListBullet"/>
      </w:pPr>
      <w:r>
        <w:t>MEN-087</w:t>
      </w:r>
    </w:p>
    <w:p>
      <w:pPr>
        <w:pStyle w:val="ListBullet"/>
      </w:pPr>
      <w:r>
        <w:t>MEN-093</w:t>
      </w:r>
    </w:p>
    <w:p>
      <w:pPr>
        <w:pStyle w:val="ListBullet"/>
      </w:pPr>
      <w:r>
        <w:t>ENDO-041</w:t>
      </w:r>
    </w:p>
    <w:p>
      <w:pPr>
        <w:pStyle w:val="Heading1"/>
      </w:pPr>
      <w:r>
        <w:t>Illustration Specifications</w:t>
      </w:r>
    </w:p>
    <w:p>
      <w:pPr>
        <w:pStyle w:val="Heading2"/>
      </w:pPr>
      <w:r>
        <w:t>ILL-GYN-01 - Anatomy of Male Breast Tissue in Gynecomastia</w:t>
      </w:r>
    </w:p>
    <w:p>
      <w:r>
        <w:t>Type: Diagram</w:t>
      </w:r>
    </w:p>
    <w:p>
      <w:r>
        <w:t>Cross-sectional diagram showing normal male breast anatomy with glandular tissue distribution compared to gynecomastia with expanded ductal and stromal elements.</w:t>
      </w:r>
    </w:p>
    <w:p>
      <w:r>
        <w:t>Alt text: Diagram of male breast tissue normal and gynecomastia enlargement.</w:t>
      </w:r>
    </w:p>
    <w:p>
      <w:pPr>
        <w:pStyle w:val="Heading2"/>
      </w:pPr>
      <w:r>
        <w:t>ILL-GYN-02 - Hormonal Pathway Imbalance Leading to Gynecomastia</w:t>
      </w:r>
    </w:p>
    <w:p>
      <w:r>
        <w:t>Type: Flowchart</w:t>
      </w:r>
    </w:p>
    <w:p>
      <w:r>
        <w:t>Flowchart depicting the hormonal imbalance between estrogens and androgens resulting in gynecomastia development.</w:t>
      </w:r>
    </w:p>
    <w:p>
      <w:r>
        <w:t>Alt text: Flowchart showing estrogen and androgen pathways affecting male breast tissue.</w:t>
      </w:r>
    </w:p>
    <w:p>
      <w:pPr>
        <w:pStyle w:val="Heading2"/>
      </w:pPr>
      <w:r>
        <w:t>ILL-GYN-03 - Physical Examination Technique for Gynecomastia</w:t>
      </w:r>
    </w:p>
    <w:p>
      <w:r>
        <w:t>Type: Photo series</w:t>
      </w:r>
    </w:p>
    <w:p>
      <w:r>
        <w:t>Photo guide illustrating palpation steps to distinguish glandular breast tissue from fatty tissue during clinical exam.</w:t>
      </w:r>
    </w:p>
    <w:p>
      <w:r>
        <w:t>Alt text: Stepwise photos demonstrating gynecomastia breast examination.</w:t>
      </w:r>
    </w:p>
    <w:p>
      <w:pPr>
        <w:pStyle w:val="Heading2"/>
      </w:pPr>
      <w:r>
        <w:t>ILL-GYN-04 - Imaging Modalities Used in Gynecomastia Diagnosis</w:t>
      </w:r>
    </w:p>
    <w:p>
      <w:r>
        <w:t>Type: Infographic</w:t>
      </w:r>
    </w:p>
    <w:p>
      <w:r>
        <w:t>Infographic summarizing ultrasound, mammography, and MRI features relevant to gynecomastia evaluation.</w:t>
      </w:r>
    </w:p>
    <w:p>
      <w:r>
        <w:t>Alt text: Imaging infographic comparing ultrasound, mammography, and MRI in male breast evaluation.</w:t>
      </w:r>
    </w:p>
    <w:p>
      <w:pPr>
        <w:pStyle w:val="Heading1"/>
      </w:pPr>
      <w:r>
        <w:t>References</w:t>
      </w:r>
    </w:p>
    <w:p>
      <w:pPr>
        <w:pStyle w:val="ListBullet"/>
      </w:pPr>
      <w:r>
        <w:t>Gynecomastia: Etiology, diagnosis, and treatment | Niewoehner CB, Nuttall FQ | 1984 |  | Unverified</w:t>
      </w:r>
    </w:p>
    <w:p>
      <w:pPr>
        <w:pStyle w:val="ListBullet"/>
      </w:pPr>
      <w:r>
        <w:t>Evaluation and Management of Gynecomastia in Adult Men | American Academy of Family Physicians | 2014 | https://www.aafp.org/afp/2014/0315/p374.html | Verified</w:t>
      </w:r>
    </w:p>
    <w:p>
      <w:pPr>
        <w:pStyle w:val="ListBullet"/>
      </w:pPr>
      <w:r>
        <w:t>Gynecomastia: A clinical review | Mieritz MG | 2019 | DOI:10.1210/clinem/dgz161 | Verified</w:t>
      </w:r>
    </w:p>
    <w:p>
      <w:pPr>
        <w:pStyle w:val="ListBullet"/>
      </w:pPr>
      <w:r>
        <w:t>Management of Gynecomastia | Nicolini A, Giannone G, Zagami M | 2021 | https://www.ncbi.nlm.nih.gov/pmc/articles/PMC7835172/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