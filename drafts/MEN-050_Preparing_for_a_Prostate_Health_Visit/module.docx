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MEN-050 - Preparing for a Prostate Health Visit</w:t>
      </w:r>
    </w:p>
    <w:p>
      <w:r>
        <w:rPr>
          <w:i/>
        </w:rPr>
        <w:t>Risk, symptoms, screening, evidence, and management related to preparing for a prostate health visit.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Awareness, Screening, Early Detection</w:t>
            </w:r>
          </w:p>
        </w:tc>
      </w:tr>
      <w:tr>
        <w:tc>
          <w:tcPr>
            <w:tcW w:type="dxa" w:w="4968"/>
          </w:tcPr>
          <w:p>
            <w:r>
              <w:rPr>
                <w:b/>
              </w:rPr>
              <w:t>Audience</w:t>
            </w:r>
          </w:p>
        </w:tc>
        <w:tc>
          <w:tcPr>
            <w:tcW w:type="dxa" w:w="4968"/>
          </w:tcPr>
          <w:p>
            <w:r>
              <w:t>Adult Men, Healthcare Consumers, Primary 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Prostate Health, Screening, PSA Test, Digital Rectal Exam, Benign Prostatic Hyperplasia, Prostate Cancer, Urinary Symptoms,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prostate health visit is a medical consultation focused on evaluating the prostate gland—a small, walnut-sized organ in men that plays a role in semen production and urinary function. Understanding prostate health involves awareness of common conditions such as benign prostatic hyperplasia (BPH), prostatitis, and prostate cancer. During the visit, physicians assess risk factors that include age, family history, race, and lifestyle habits. Common signs prompting evaluation are urinary changes, pelvic discomfort, or elevated prostate-specific antigen (PSA) levels. Screening typically involves a PSA blood test and a digital rectal exam (DRE), both used to detect abnormalities suggestive of prostate disease. The PSA test measures a protein produced by prostate cells; elevated levels can indicate cancer but also benign conditions, which limits its specificity. The DRE allows physical examination of the prostate for irregularities. Limitations in current screening involve false positives, overdiagnosis, and potential complications from subsequent biopsies. Practical considerations before a prostate health visit include preparing to discuss personal and family medical history, symptoms, and lifestyle. Safety in screening requires informed decision-making, understanding possible harms and benefits, and recognizing that not all men require routine PSA testing. Overall, the prostate health visit is a balance of informed discussion, risk assessment, examination, and shared decision-making for individualized care.</w:t>
      </w:r>
    </w:p>
    <w:p>
      <w:pPr>
        <w:pStyle w:val="Heading1"/>
      </w:pPr>
      <w:r>
        <w:t>Customer Questions Answered</w:t>
      </w:r>
    </w:p>
    <w:p>
      <w:pPr>
        <w:pStyle w:val="ListBullet"/>
      </w:pPr>
      <w:r>
        <w:t>What is the prostate and why is its health important?</w:t>
      </w:r>
    </w:p>
    <w:p>
      <w:pPr>
        <w:pStyle w:val="ListBullet"/>
      </w:pPr>
      <w:r>
        <w:t>At what age should I start prostate health screenings?</w:t>
      </w:r>
    </w:p>
    <w:p>
      <w:pPr>
        <w:pStyle w:val="ListBullet"/>
      </w:pPr>
      <w:r>
        <w:t>What are common symptoms indicating prostate problems?</w:t>
      </w:r>
    </w:p>
    <w:p>
      <w:pPr>
        <w:pStyle w:val="ListBullet"/>
      </w:pPr>
      <w:r>
        <w:t>How is prostate cancer screening performed?</w:t>
      </w:r>
    </w:p>
    <w:p>
      <w:pPr>
        <w:pStyle w:val="ListBullet"/>
      </w:pPr>
      <w:r>
        <w:t>What is the PSA test and how reliable is it?</w:t>
      </w:r>
    </w:p>
    <w:p>
      <w:pPr>
        <w:pStyle w:val="ListBullet"/>
      </w:pPr>
      <w:r>
        <w:t>What should I expect during a prostate health visit?</w:t>
      </w:r>
    </w:p>
    <w:p>
      <w:pPr>
        <w:pStyle w:val="ListBullet"/>
      </w:pPr>
      <w:r>
        <w:t>How do lifestyle factors influence prostate health?</w:t>
      </w:r>
    </w:p>
    <w:p>
      <w:pPr>
        <w:pStyle w:val="ListBullet"/>
      </w:pPr>
      <w:r>
        <w:t>What are the risks associated with prostate biopsies?</w:t>
      </w:r>
    </w:p>
    <w:p>
      <w:pPr>
        <w:pStyle w:val="ListBullet"/>
      </w:pPr>
      <w:r>
        <w:t>Can urinary symptoms be signs of prostate issues?</w:t>
      </w:r>
    </w:p>
    <w:p>
      <w:pPr>
        <w:pStyle w:val="ListBullet"/>
      </w:pPr>
      <w:r>
        <w:t>What are the differences between benign prostatic hyperplasia and prostate cancer?</w:t>
      </w:r>
    </w:p>
    <w:p>
      <w:pPr>
        <w:pStyle w:val="ListBullet"/>
      </w:pPr>
      <w:r>
        <w:t>How do doctors determine the need for further prostate testing?</w:t>
      </w:r>
    </w:p>
    <w:p>
      <w:pPr>
        <w:pStyle w:val="ListBullet"/>
      </w:pPr>
      <w:r>
        <w:t>What safety concerns should I be aware of regarding prostate screening?</w:t>
      </w:r>
    </w:p>
    <w:p>
      <w:pPr>
        <w:pStyle w:val="Heading1"/>
      </w:pPr>
      <w:r>
        <w:t>Learning Objectives</w:t>
      </w:r>
    </w:p>
    <w:p>
      <w:pPr>
        <w:pStyle w:val="ListBullet"/>
      </w:pPr>
      <w:r>
        <w:t>Understand the anatomy and function of the prostate gland.</w:t>
      </w:r>
    </w:p>
    <w:p>
      <w:pPr>
        <w:pStyle w:val="ListBullet"/>
      </w:pPr>
      <w:r>
        <w:t>Identify risk factors associated with prostate diseases.</w:t>
      </w:r>
    </w:p>
    <w:p>
      <w:pPr>
        <w:pStyle w:val="ListBullet"/>
      </w:pPr>
      <w:r>
        <w:t>Recognize common signs and symptoms indicating prostate health issues.</w:t>
      </w:r>
    </w:p>
    <w:p>
      <w:pPr>
        <w:pStyle w:val="ListBullet"/>
      </w:pPr>
      <w:r>
        <w:t>Explain the purpose and limitations of prostate cancer screening tests.</w:t>
      </w:r>
    </w:p>
    <w:p>
      <w:pPr>
        <w:pStyle w:val="ListBullet"/>
      </w:pPr>
      <w:r>
        <w:t>Describe what to expect during a prostate health clinical visit.</w:t>
      </w:r>
    </w:p>
    <w:p>
      <w:pPr>
        <w:pStyle w:val="ListBullet"/>
      </w:pPr>
      <w:r>
        <w:t>Discuss the significance of PSA testing and digital rectal examination.</w:t>
      </w:r>
    </w:p>
    <w:p>
      <w:pPr>
        <w:pStyle w:val="ListBullet"/>
      </w:pPr>
      <w:r>
        <w:t>Understand the differences between benign and malignant prostate conditions.</w:t>
      </w:r>
    </w:p>
    <w:p>
      <w:pPr>
        <w:pStyle w:val="ListBullet"/>
      </w:pPr>
      <w:r>
        <w:t>Recognize safety considerations and potential risks in prostate screening.</w:t>
      </w:r>
    </w:p>
    <w:p>
      <w:pPr>
        <w:pStyle w:val="Heading1"/>
      </w:pPr>
      <w:r>
        <w:t>Definition</w:t>
      </w:r>
    </w:p>
    <w:p>
      <w:r>
        <w:t>Prostate health refers to the assessment and maintenance of the prostate gland's function and structure, ensuring the prevention, detection, and management of prostate-related conditions such as benign prostatic hyperplasia, prostatitis, and prostate cancer.</w:t>
      </w:r>
    </w:p>
    <w:p>
      <w:pPr>
        <w:pStyle w:val="Heading1"/>
      </w:pPr>
      <w:r>
        <w:t>Why This Matters</w:t>
      </w:r>
    </w:p>
    <w:p>
      <w:r>
        <w:t>Prostate conditions can significantly affect quality of life and, if undiagnosed, can lead to serious health consequences. Early identification and appropriate management during a prostate health visit can improve outcomes and reduce complications. Understanding the screening processes and potential risks empowers men to make informed decisions about their health care.</w:t>
      </w:r>
    </w:p>
    <w:p>
      <w:pPr>
        <w:pStyle w:val="Heading1"/>
      </w:pPr>
      <w:r>
        <w:t>Anatomy and Physiology of the Prostate</w:t>
      </w:r>
    </w:p>
    <w:p>
      <w:r>
        <w:t>The prostate is a small, muscular gland located below the bladder and surrounding the urethra in males. It contributes to seminal fluid production, which is essential for sperm viability. The gland's size and function can change with age, influenced by hormonal and cellular factors. Understanding its structure is critical for recognizing how diseases impact urinary and reproductive health.</w:t>
      </w:r>
    </w:p>
    <w:p>
      <w:pPr>
        <w:pStyle w:val="Heading1"/>
      </w:pPr>
      <w:r>
        <w:t>Common Prostate Conditions</w:t>
      </w:r>
    </w:p>
    <w:p>
      <w:r>
        <w:t>Common prostate diseases include benign prostatic hyperplasia (BPH), prostatitis, and prostate cancer. BPH involves noncancerous enlargement causing urinary obstruction. Prostatitis refers to inflammation or infection of the prostate, causing pain or urinary symptoms. Prostate cancer arises from abnormal cellular growth with potential to spread. Each condition requires distinct clinical evaluation and management.</w:t>
      </w:r>
    </w:p>
    <w:p>
      <w:pPr>
        <w:pStyle w:val="Heading1"/>
      </w:pPr>
      <w:r>
        <w:t>Risk Factors for Prostate Disease</w:t>
      </w:r>
    </w:p>
    <w:p>
      <w:r>
        <w:t>Risk factors influencing prostate health encompass advancing age, family history of prostate cancer, African American ethnicity, and lifestyle factors such as diet and obesity. Genetic predispositions and hormonal influences also contribute. Recognizing these factors aids in personalizing screening and prevention strategies.</w:t>
      </w:r>
    </w:p>
    <w:p>
      <w:pPr>
        <w:pStyle w:val="Heading1"/>
      </w:pPr>
      <w:r>
        <w:t>Symptoms Indicative of Prostate Problems</w:t>
      </w:r>
    </w:p>
    <w:p>
      <w:r>
        <w:t>Symptoms that may signal prostate issues include difficulty urinating, increased frequency especially at night (nocturia), weak urine stream, blood in urine or semen, painful ejaculation, and pelvic or lower back pain. However, some prostate diseases may be asymptomatic, underscoring the importance of screening.</w:t>
      </w:r>
    </w:p>
    <w:p>
      <w:pPr>
        <w:pStyle w:val="Heading1"/>
      </w:pPr>
      <w:r>
        <w:t>Screening Methods: PSA Test and Digital Rectal Exam</w:t>
      </w:r>
    </w:p>
    <w:p>
      <w:r>
        <w:t>Prostate cancer screening primarily involves measuring prostate-specific antigen (PSA) in the blood and performing a digital rectal exam (DRE). The PSA test detects a protein produced by prostate cells; elevated PSA can suggest cancer but may also result from BPH or prostatitis. The DRE involves manual palpation of the prostate through the rectum to detect lumps or irregularities. Both methods complement each other but have known limitations in accuracy and specificity.</w:t>
      </w:r>
    </w:p>
    <w:p>
      <w:pPr>
        <w:pStyle w:val="Heading1"/>
      </w:pPr>
      <w:r>
        <w:t>Interpreting PSA Levels and Test Limitations</w:t>
      </w:r>
    </w:p>
    <w:p>
      <w:r>
        <w:t>PSA levels vary naturally and can be influenced by age, prostate size, inflammation, or recent activities like ejaculation. Elevated PSA does not confirm cancer; false positives are common. Overreliance on PSA can lead to unnecessary biopsies and overtreatment. Newer markers and imaging tests are emerging but have yet to replace PSA fully. Clinicians evaluate PSA trends over time rather than single values for better accuracy.</w:t>
      </w:r>
    </w:p>
    <w:p>
      <w:pPr>
        <w:pStyle w:val="Heading1"/>
      </w:pPr>
      <w:r>
        <w:t>Preparing for Your Prostate Health Visit</w:t>
      </w:r>
    </w:p>
    <w:p>
      <w:r>
        <w:t>Preparation includes compiling personal and family medical histories, noting urinary or systemic symptoms, and listing current medications and supplements. Patients should prepare questions about screening benefits and risks. Avoiding ejaculation and rigorous exercise prior to PSA testing may reduce false elevations. Open communication with healthcare providers facilitates tailored care.</w:t>
      </w:r>
    </w:p>
    <w:p>
      <w:pPr>
        <w:pStyle w:val="Heading1"/>
      </w:pPr>
      <w:r>
        <w:t>Prostate Biopsy and Follow-up Testing</w:t>
      </w:r>
    </w:p>
    <w:p>
      <w:r>
        <w:t>If screening suggests abnormal findings, a prostate biopsy may be recommended to obtain tissue samples for definitive diagnosis. Biopsy carries risks such as infection and bleeding. Multiparametric MRI is increasingly used to better target biopsies and reduce unnecessary procedures. Follow-up includes monitoring PSA levels and repeat examinations as indicated.</w:t>
      </w:r>
    </w:p>
    <w:p>
      <w:pPr>
        <w:pStyle w:val="Heading1"/>
      </w:pPr>
      <w:r>
        <w:t>Management of Benign Prostate Conditions</w:t>
      </w:r>
    </w:p>
    <w:p>
      <w:r>
        <w:t>Benign conditions like BPH and prostatitis often involve medical management with alpha-blockers or antibiotics, lifestyle modifications, and regular monitoring. Surgical options exist for severe urinary obstruction. Understanding these options assists patients in recognizing when intervention is necessary versus watchful waiting.</w:t>
      </w:r>
    </w:p>
    <w:p>
      <w:pPr>
        <w:pStyle w:val="Heading1"/>
      </w:pPr>
      <w:r>
        <w:t>Safety and Limitations in Prostate Screening</w:t>
      </w:r>
    </w:p>
    <w:p>
      <w:r>
        <w:t>While screening aims to identify cancer early, it carries risks including false positives, psychological stress, and treatment side effects. Not all men benefit equally from routine screening, and guidelines vary. Shared decision-making between patient and provider is critical to balance benefits and harms, considering individual risk profiles.</w:t>
      </w:r>
    </w:p>
    <w:p>
      <w:pPr>
        <w:pStyle w:val="Heading1"/>
      </w:pPr>
      <w:r>
        <w:t>Common Misconceptions about Prostate Health</w:t>
      </w:r>
    </w:p>
    <w:p>
      <w:r>
        <w:t>Misconceptions include the belief that all men should be screened annually regardless of risk, that a normal PSA guarantees absence of cancer, or that prostate biopsy is painless and risk-free. Education helps correct these misunderstandings to promote informed participation in health care.</w:t>
      </w:r>
    </w:p>
    <w:p>
      <w:pPr>
        <w:pStyle w:val="Heading1"/>
      </w:pPr>
      <w:r>
        <w:t>Role of Lifestyle in Prostate Health</w:t>
      </w:r>
    </w:p>
    <w:p>
      <w:r>
        <w:t>Diet, physical activity, smoking cessation, and weight control may influence prostate health and disease risk. While evidence is moderate, adopting healthy lifestyle habits supports overall wellbeing and may reduce cancer risk. Patients should be encouraged to discuss lifestyle modifications during their visit.</w:t>
      </w:r>
    </w:p>
    <w:p>
      <w:pPr>
        <w:pStyle w:val="Heading1"/>
      </w:pPr>
      <w:r>
        <w:t>Practical Guidance</w:t>
      </w:r>
    </w:p>
    <w:p>
      <w:pPr>
        <w:pStyle w:val="ListBullet"/>
      </w:pPr>
      <w:r>
        <w:t>Discuss your full medical and family history openly with your healthcare provider.</w:t>
      </w:r>
    </w:p>
    <w:p>
      <w:pPr>
        <w:pStyle w:val="ListBullet"/>
      </w:pPr>
      <w:r>
        <w:t>Note any urinary changes or pelvic symptoms prior to the visit.</w:t>
      </w:r>
    </w:p>
    <w:p>
      <w:pPr>
        <w:pStyle w:val="ListBullet"/>
      </w:pPr>
      <w:r>
        <w:t>Avoid ejaculation and vigorous exercise 48 hours before PSA testing to improve accuracy.</w:t>
      </w:r>
    </w:p>
    <w:p>
      <w:pPr>
        <w:pStyle w:val="ListBullet"/>
      </w:pPr>
      <w:r>
        <w:t>Ask about the risks and benefits of PSA screening and DRE.</w:t>
      </w:r>
    </w:p>
    <w:p>
      <w:pPr>
        <w:pStyle w:val="ListBullet"/>
      </w:pPr>
      <w:r>
        <w:t>Understand that normal test results do not guarantee absence of disease.</w:t>
      </w:r>
    </w:p>
    <w:p>
      <w:pPr>
        <w:pStyle w:val="ListBullet"/>
      </w:pPr>
      <w:r>
        <w:t>Be aware of possible follow-up tests such as MRI or biopsy if screening results are abnormal.</w:t>
      </w:r>
    </w:p>
    <w:p>
      <w:pPr>
        <w:pStyle w:val="ListBullet"/>
      </w:pPr>
      <w:r>
        <w:t>Consider lifestyle modifications that may support prostate health.</w:t>
      </w:r>
    </w:p>
    <w:p>
      <w:pPr>
        <w:pStyle w:val="ListBullet"/>
      </w:pPr>
      <w:r>
        <w:t>Engage in shared decision-making about screening frequency and interventions.</w:t>
      </w:r>
    </w:p>
    <w:p>
      <w:pPr>
        <w:pStyle w:val="Heading1"/>
      </w:pPr>
      <w:r>
        <w:t>Safety Notes</w:t>
      </w:r>
    </w:p>
    <w:p>
      <w:pPr>
        <w:pStyle w:val="ListBullet"/>
      </w:pPr>
      <w:r>
        <w:t>Prostate biopsy carries risks of infection and bleeding; discuss these before proceeding.</w:t>
      </w:r>
    </w:p>
    <w:p>
      <w:pPr>
        <w:pStyle w:val="ListBullet"/>
      </w:pPr>
      <w:r>
        <w:t>False positive PSA tests can lead to unnecessary anxiety and invasive procedures.</w:t>
      </w:r>
    </w:p>
    <w:p>
      <w:pPr>
        <w:pStyle w:val="ListBullet"/>
      </w:pPr>
      <w:r>
        <w:t>Screening is not recommended for all men; over-screening may cause harm.</w:t>
      </w:r>
    </w:p>
    <w:p>
      <w:pPr>
        <w:pStyle w:val="ListBullet"/>
      </w:pPr>
      <w:r>
        <w:t>Inform your provider about medications that may affect PSA levels, such as finasteride.</w:t>
      </w:r>
    </w:p>
    <w:p>
      <w:pPr>
        <w:pStyle w:val="ListBullet"/>
      </w:pPr>
      <w:r>
        <w:t>Report any unusual symptoms promptly during or after prostate evaluation.</w:t>
      </w:r>
    </w:p>
    <w:p>
      <w:pPr>
        <w:pStyle w:val="Heading1"/>
      </w:pPr>
      <w:r>
        <w:t>Common Misconceptions</w:t>
      </w:r>
    </w:p>
    <w:p>
      <w:r>
        <w:rPr>
          <w:b/>
        </w:rPr>
        <w:t xml:space="preserve">Misconception: </w:t>
      </w:r>
      <w:r>
        <w:t>A normal PSA level means I definitely do not have prostate cancer.</w:t>
      </w:r>
    </w:p>
    <w:p>
      <w:r>
        <w:rPr>
          <w:b/>
        </w:rPr>
        <w:t xml:space="preserve">Reality: </w:t>
      </w:r>
      <w:r>
        <w:t>PSA tests can be normal even in men who have prostate cancer; it is only one part of assessment.</w:t>
      </w:r>
    </w:p>
    <w:p>
      <w:r>
        <w:rPr>
          <w:b/>
        </w:rPr>
        <w:t xml:space="preserve">Misconception: </w:t>
      </w:r>
      <w:r>
        <w:t>All men should get annual prostate cancer screenings regardless of age or risk.</w:t>
      </w:r>
    </w:p>
    <w:p>
      <w:r>
        <w:rPr>
          <w:b/>
        </w:rPr>
        <w:t xml:space="preserve">Reality: </w:t>
      </w:r>
      <w:r>
        <w:t>Screening recommendations vary based on age, health, and risk factors; not everyone benefits from annual tests.</w:t>
      </w:r>
    </w:p>
    <w:p>
      <w:r>
        <w:rPr>
          <w:b/>
        </w:rPr>
        <w:t xml:space="preserve">Misconception: </w:t>
      </w:r>
      <w:r>
        <w:t>The digital rectal exam is painful and unnecessary.</w:t>
      </w:r>
    </w:p>
    <w:p>
      <w:r>
        <w:rPr>
          <w:b/>
        </w:rPr>
        <w:t xml:space="preserve">Reality: </w:t>
      </w:r>
      <w:r>
        <w:t>The DRE may cause mild discomfort but is a valuable tool for detecting prostate abnormalities.</w:t>
      </w:r>
    </w:p>
    <w:p>
      <w:pPr>
        <w:pStyle w:val="Heading1"/>
      </w:pPr>
      <w:r>
        <w:t>Clinical Pearls</w:t>
      </w:r>
    </w:p>
    <w:p>
      <w:pPr>
        <w:pStyle w:val="ListNumber"/>
      </w:pPr>
      <w:r>
        <w:t>Trend PSA levels over time rather than relying on a single value.</w:t>
      </w:r>
    </w:p>
    <w:p>
      <w:pPr>
        <w:pStyle w:val="ListNumber"/>
      </w:pPr>
      <w:r>
        <w:t>Discuss individual risk factors before deciding on screening intensity.</w:t>
      </w:r>
    </w:p>
    <w:p>
      <w:pPr>
        <w:pStyle w:val="ListNumber"/>
      </w:pPr>
      <w:r>
        <w:t>Consider MRI prior to biopsy to avoid unnecessary procedures.</w:t>
      </w:r>
    </w:p>
    <w:p>
      <w:pPr>
        <w:pStyle w:val="ListNumber"/>
      </w:pPr>
      <w:r>
        <w:t>Educate about the difference between benign and malignant prostate conditions.</w:t>
      </w:r>
    </w:p>
    <w:p>
      <w:pPr>
        <w:pStyle w:val="ListNumber"/>
      </w:pPr>
      <w:r>
        <w:t>Screening should be individualized, balancing benefits and potential harms.</w:t>
      </w:r>
    </w:p>
    <w:p>
      <w:pPr>
        <w:pStyle w:val="ListNumber"/>
      </w:pPr>
      <w:r>
        <w:t>Encourage patients to report any urinary or pelvic symptoms.</w:t>
      </w:r>
    </w:p>
    <w:p>
      <w:pPr>
        <w:pStyle w:val="ListNumber"/>
      </w:pPr>
      <w:r>
        <w:t>Medications like finasteride can lower PSA levels, affecting interpretation.</w:t>
      </w:r>
    </w:p>
    <w:p>
      <w:pPr>
        <w:pStyle w:val="ListNumber"/>
      </w:pPr>
      <w:r>
        <w:t>Shared decision-making optimizes patient satisfaction and outcomes.</w:t>
      </w:r>
    </w:p>
    <w:p>
      <w:pPr>
        <w:pStyle w:val="Heading1"/>
      </w:pPr>
      <w:r>
        <w:t>Key Takeaways</w:t>
      </w:r>
    </w:p>
    <w:p>
      <w:pPr>
        <w:pStyle w:val="ListBullet"/>
      </w:pPr>
      <w:r>
        <w:t>The prostate is essential for male reproductive and urinary health, and its disorders are common with aging.</w:t>
      </w:r>
    </w:p>
    <w:p>
      <w:pPr>
        <w:pStyle w:val="ListBullet"/>
      </w:pPr>
      <w:r>
        <w:t>Screening involves PSA blood test and digital rectal exam, both with limitations.</w:t>
      </w:r>
    </w:p>
    <w:p>
      <w:pPr>
        <w:pStyle w:val="ListBullet"/>
      </w:pPr>
      <w:r>
        <w:t>Elevated PSA does not definitively indicate prostate cancer; many benign conditions can also raise PSA.</w:t>
      </w:r>
    </w:p>
    <w:p>
      <w:pPr>
        <w:pStyle w:val="ListBullet"/>
      </w:pPr>
      <w:r>
        <w:t>Not all men require routine prostate cancer screening; decisions should be individualized.</w:t>
      </w:r>
    </w:p>
    <w:p>
      <w:pPr>
        <w:pStyle w:val="ListBullet"/>
      </w:pPr>
      <w:r>
        <w:t>Preparation for a prostate health visit includes symptom tracking and medical history review.</w:t>
      </w:r>
    </w:p>
    <w:p>
      <w:pPr>
        <w:pStyle w:val="ListBullet"/>
      </w:pPr>
      <w:r>
        <w:t>Prostate biopsy has risks and is reserved for cases with suspicious findings.</w:t>
      </w:r>
    </w:p>
    <w:p>
      <w:pPr>
        <w:pStyle w:val="ListBullet"/>
      </w:pPr>
      <w:r>
        <w:t>Lifestyle factors may influence prostate health but have moderate supporting evidence.</w:t>
      </w:r>
    </w:p>
    <w:p>
      <w:pPr>
        <w:pStyle w:val="ListBullet"/>
      </w:pPr>
      <w:r>
        <w:t>Shared decision-making and education reduce harms and improve screening effectiveness.</w:t>
      </w:r>
    </w:p>
    <w:p>
      <w:pPr>
        <w:pStyle w:val="Heading1"/>
      </w:pPr>
      <w:r>
        <w:t>Glossary</w:t>
      </w:r>
    </w:p>
    <w:p>
      <w:r>
        <w:rPr>
          <w:b/>
        </w:rPr>
        <w:t xml:space="preserve">Prostate: </w:t>
      </w:r>
      <w:r>
        <w:t>A walnut-sized gland in men that produces fluid contributing to semen, located below the bladder and surrounding the urethra.</w:t>
      </w:r>
    </w:p>
    <w:p>
      <w:r>
        <w:rPr>
          <w:b/>
        </w:rPr>
        <w:t xml:space="preserve">Benign Prostatic Hyperplasia (BPH): </w:t>
      </w:r>
      <w:r>
        <w:t>Noncancerous enlargement of the prostate gland causing urinary symptoms like difficulty urinating or increased frequency.</w:t>
      </w:r>
    </w:p>
    <w:p>
      <w:r>
        <w:rPr>
          <w:b/>
        </w:rPr>
        <w:t xml:space="preserve">Prostatitis: </w:t>
      </w:r>
      <w:r>
        <w:t>Inflammation or infection of the prostate gland, which can result in pain and urinary symptoms.</w:t>
      </w:r>
    </w:p>
    <w:p>
      <w:r>
        <w:rPr>
          <w:b/>
        </w:rPr>
        <w:t xml:space="preserve">Prostate-Specific Antigen (PSA): </w:t>
      </w:r>
      <w:r>
        <w:t>A protein produced by prostate cells that can be measured in the blood to help screen for prostate abnormalities.</w:t>
      </w:r>
    </w:p>
    <w:p>
      <w:r>
        <w:rPr>
          <w:b/>
        </w:rPr>
        <w:t xml:space="preserve">Digital Rectal Exam (DRE): </w:t>
      </w:r>
      <w:r>
        <w:t>A physical examination technique where a healthcare provider inserts a finger into the rectum to feel the prostate for abnormalities.</w:t>
      </w:r>
    </w:p>
    <w:p>
      <w:r>
        <w:rPr>
          <w:b/>
        </w:rPr>
        <w:t xml:space="preserve">Prostate Biopsy: </w:t>
      </w:r>
      <w:r>
        <w:t>A procedure to remove small samples of prostate tissue for microscopic examination to diagnose prostate cancer.</w:t>
      </w:r>
    </w:p>
    <w:p>
      <w:r>
        <w:rPr>
          <w:b/>
        </w:rPr>
        <w:t xml:space="preserve">Multiparametric MRI: </w:t>
      </w:r>
      <w:r>
        <w:t>An advanced imaging technique that provides detailed pictures of the prostate, used to guide biopsy and assess suspicious areas.</w:t>
      </w:r>
    </w:p>
    <w:p>
      <w:r>
        <w:rPr>
          <w:b/>
        </w:rPr>
        <w:t xml:space="preserve">Nocturia: </w:t>
      </w:r>
      <w:r>
        <w:t>Frequent urination during the night, often a symptom of urinary tract or prostate conditions.</w:t>
      </w:r>
    </w:p>
    <w:p>
      <w:pPr>
        <w:pStyle w:val="Heading1"/>
      </w:pPr>
      <w:r>
        <w:t>Related Modules</w:t>
      </w:r>
    </w:p>
    <w:p>
      <w:pPr>
        <w:pStyle w:val="ListBullet"/>
      </w:pPr>
      <w:r>
        <w:t>MEN-030</w:t>
      </w:r>
    </w:p>
    <w:p>
      <w:pPr>
        <w:pStyle w:val="ListBullet"/>
      </w:pPr>
      <w:r>
        <w:t>MEN-045</w:t>
      </w:r>
    </w:p>
    <w:p>
      <w:pPr>
        <w:pStyle w:val="ListBullet"/>
      </w:pPr>
      <w:r>
        <w:t>MEN-060</w:t>
      </w:r>
    </w:p>
    <w:p>
      <w:pPr>
        <w:pStyle w:val="Heading1"/>
      </w:pPr>
      <w:r>
        <w:t>Illustration Specifications</w:t>
      </w:r>
    </w:p>
    <w:p>
      <w:pPr>
        <w:pStyle w:val="Heading2"/>
      </w:pPr>
      <w:r>
        <w:t>ILL-001 - Anatomy of the Male Prostate Gland</w:t>
      </w:r>
    </w:p>
    <w:p>
      <w:r>
        <w:t>Type: Diagram</w:t>
      </w:r>
    </w:p>
    <w:p>
      <w:r>
        <w:t>A labeled diagram showing the location and anatomy of the prostate gland in relation to the bladder, urethra, and surrounding structures.</w:t>
      </w:r>
    </w:p>
    <w:p>
      <w:r>
        <w:t>Alt text: Diagram depicting the male prostate gland below the bladder and surrounding the urethra.</w:t>
      </w:r>
    </w:p>
    <w:p>
      <w:pPr>
        <w:pStyle w:val="Heading2"/>
      </w:pPr>
      <w:r>
        <w:t>ILL-002 - Digital Rectal Exam Procedure</w:t>
      </w:r>
    </w:p>
    <w:p>
      <w:r>
        <w:t>Type: Illustration</w:t>
      </w:r>
    </w:p>
    <w:p>
      <w:r>
        <w:t>An illustration showing the technique of digital rectal examination by a healthcare provider.</w:t>
      </w:r>
    </w:p>
    <w:p>
      <w:r>
        <w:t>Alt text: Healthcare provider performing digital rectal exam on male patient.</w:t>
      </w:r>
    </w:p>
    <w:p>
      <w:pPr>
        <w:pStyle w:val="Heading2"/>
      </w:pPr>
      <w:r>
        <w:t>ILL-003 - PSA Test Process</w:t>
      </w:r>
    </w:p>
    <w:p>
      <w:r>
        <w:t>Type: Flowchart</w:t>
      </w:r>
    </w:p>
    <w:p>
      <w:r>
        <w:t>A flowchart outlining the steps from blood sample collection to PSA level analysis.</w:t>
      </w:r>
    </w:p>
    <w:p>
      <w:r>
        <w:t>Alt text: Flowchart showing steps of PSA blood testing procedure.</w:t>
      </w:r>
    </w:p>
    <w:p>
      <w:pPr>
        <w:pStyle w:val="Heading2"/>
      </w:pPr>
      <w:r>
        <w:t>ILL-004 - Common Prostate Conditions</w:t>
      </w:r>
    </w:p>
    <w:p>
      <w:r>
        <w:t>Type: Infographic</w:t>
      </w:r>
    </w:p>
    <w:p>
      <w:r>
        <w:t>An infographic summarizing benign prostatic hyperplasia, prostatitis, and prostate cancer symptoms and risk factors.</w:t>
      </w:r>
    </w:p>
    <w:p>
      <w:r>
        <w:t>Alt text: Infographic describing major prostate diseases and their symptoms.</w:t>
      </w:r>
    </w:p>
    <w:p>
      <w:pPr>
        <w:pStyle w:val="Heading1"/>
      </w:pPr>
      <w:r>
        <w:t>References</w:t>
      </w:r>
    </w:p>
    <w:p>
      <w:pPr>
        <w:pStyle w:val="ListBullet"/>
      </w:pPr>
      <w:r>
        <w:t>Prostate Cancer Screening: A Systematic Review | U.S. Preventive Services Task Force | 2018 | https://www.uspreventiveservicestaskforce.org/uspstf/recommendation/prostate-cancer-screening | Unverified - generated reference</w:t>
      </w:r>
    </w:p>
    <w:p>
      <w:pPr>
        <w:pStyle w:val="ListBullet"/>
      </w:pPr>
      <w:r>
        <w:t>Prostate Anatomy and Physiology | National Institute of Diabetes and Digestive and Kidney Diseases (NIDDK) | 2021 | https://www.niddk.nih.gov/health-information/urologic-diseases/prostate-anatomy | Unverified - generated reference</w:t>
      </w:r>
    </w:p>
    <w:p>
      <w:pPr>
        <w:pStyle w:val="ListBullet"/>
      </w:pPr>
      <w:r>
        <w:t>Evaluation and Management of Benign Prostatic Hyperplasia | American Urological Association | 2019 | https://www.auanet.org/guidelines/benign-prostatic-hyperplasia-(bph)-guideline | Unverified - generated reference</w:t>
      </w:r>
    </w:p>
    <w:p>
      <w:pPr>
        <w:pStyle w:val="ListBullet"/>
      </w:pPr>
      <w:r>
        <w:t>Prostate Cancer: Screening and Diagnosis | American Cancer Society | 2022 | https://www.cancer.org/cancer/prostate-cancer/detection-diagnosis-staging/screening-tests.html | Unverified -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