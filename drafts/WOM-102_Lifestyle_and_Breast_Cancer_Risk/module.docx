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WOM-102 - Lifestyle and Breast Cancer Risk</w:t>
      </w:r>
    </w:p>
    <w:p>
      <w:r>
        <w:rPr>
          <w:i/>
        </w:rPr>
        <w:t>Risk reduction, screening, evidence, and practical considerations for lifestyle and breast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early detection, survivorship</w:t>
            </w:r>
          </w:p>
        </w:tc>
      </w:tr>
      <w:tr>
        <w:tc>
          <w:tcPr>
            <w:tcW w:type="dxa" w:w="4968"/>
          </w:tcPr>
          <w:p>
            <w:r>
              <w:rPr>
                <w:b/>
              </w:rPr>
              <w:t>Audience</w:t>
            </w:r>
          </w:p>
        </w:tc>
        <w:tc>
          <w:tcPr>
            <w:tcW w:type="dxa" w:w="4968"/>
          </w:tcPr>
          <w:p>
            <w:r>
              <w:t>general public, women at average risk, women at increased risk, health educators, primary care providers</w:t>
            </w:r>
          </w:p>
        </w:tc>
      </w:tr>
      <w:tr>
        <w:tc>
          <w:tcPr>
            <w:tcW w:type="dxa" w:w="4968"/>
          </w:tcPr>
          <w:p>
            <w:r>
              <w:rPr>
                <w:b/>
              </w:rPr>
              <w:t>Reading level</w:t>
            </w:r>
          </w:p>
        </w:tc>
        <w:tc>
          <w:tcPr>
            <w:tcW w:type="dxa" w:w="4968"/>
          </w:tcPr>
          <w:p>
            <w:r>
              <w:t>Grade 10 (High School)</w:t>
            </w:r>
          </w:p>
        </w:tc>
      </w:tr>
      <w:tr>
        <w:tc>
          <w:tcPr>
            <w:tcW w:type="dxa" w:w="4968"/>
          </w:tcPr>
          <w:p>
            <w:r>
              <w:rPr>
                <w:b/>
              </w:rPr>
              <w:t>Keywords</w:t>
            </w:r>
          </w:p>
        </w:tc>
        <w:tc>
          <w:tcPr>
            <w:tcW w:type="dxa" w:w="4968"/>
          </w:tcPr>
          <w:p>
            <w:r>
              <w:t>lifestyle, breast cancer, risk reduction, screening, diet, exercise, alcohol, obesity, smoking, hormones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Lifestyle and Breast Cancer Risk refers to the relationship between modifiable behaviors and factors such as diet, physical activity, alcohol intake, smoking, body weight, and hormonal exposures with the likelihood of developing breast cancer. Breast cancer is a complex disease influenced by both genetic and environmental mechanisms. Lifestyle factors can affect carcinogenesis processes through hormonal modulation, inflammation, oxidative stress, immune function, and DNA repair pathways. For example, increased adiposity raises estrogen levels, influencing hormone-receptor positive breast cancer risks. Evidence from epidemiologic studies and randomized trials supports the protective effects of regular physical activity and maintaining healthy body weight. Conversely, alcohol consumption and smoking are associated with increased risk. Screening remains crucial for early detection, but lifestyle modifications serve as complementary prevention strategies. Common synonyms include "modifiable risk factors for breast cancer" and "behavioral prevention of breast cancer." Limitations in existing evidence involve observational study biases and individual variability in response to lifestyle changes. Safety considerations emphasize that lifestyle interventions generally carry low risk but should be tailored to individual health status. Overall, understanding lifestyle and breast cancer risk empowers women to take informed preventive actions and supports public health breast cancer control efforts.</w:t>
      </w:r>
    </w:p>
    <w:p>
      <w:pPr>
        <w:pStyle w:val="Heading1"/>
      </w:pPr>
      <w:r>
        <w:t>Customer Questions Answered</w:t>
      </w:r>
    </w:p>
    <w:p>
      <w:pPr>
        <w:pStyle w:val="ListBullet"/>
      </w:pPr>
      <w:r>
        <w:t>How do lifestyle choices affect my risk of breast cancer?</w:t>
      </w:r>
    </w:p>
    <w:p>
      <w:pPr>
        <w:pStyle w:val="ListBullet"/>
      </w:pPr>
      <w:r>
        <w:t>Can exercise lower the risk of breast cancer?</w:t>
      </w:r>
    </w:p>
    <w:p>
      <w:pPr>
        <w:pStyle w:val="ListBullet"/>
      </w:pPr>
      <w:r>
        <w:t>What diets are recommended to reduce breast cancer risk?</w:t>
      </w:r>
    </w:p>
    <w:p>
      <w:pPr>
        <w:pStyle w:val="ListBullet"/>
      </w:pPr>
      <w:r>
        <w:t>Does alcohol consumption increase breast cancer risk?</w:t>
      </w:r>
    </w:p>
    <w:p>
      <w:pPr>
        <w:pStyle w:val="ListBullet"/>
      </w:pPr>
      <w:r>
        <w:t>Is smoking linked to breast cancer?</w:t>
      </w:r>
    </w:p>
    <w:p>
      <w:pPr>
        <w:pStyle w:val="ListBullet"/>
      </w:pPr>
      <w:r>
        <w:t>How does obesity influence breast cancer risk?</w:t>
      </w:r>
    </w:p>
    <w:p>
      <w:pPr>
        <w:pStyle w:val="ListBullet"/>
      </w:pPr>
      <w:r>
        <w:t>Are there any supplements that help prevent breast cancer?</w:t>
      </w:r>
    </w:p>
    <w:p>
      <w:pPr>
        <w:pStyle w:val="ListBullet"/>
      </w:pPr>
      <w:r>
        <w:t>What role does hormone replacement therapy play in breast cancer risk?</w:t>
      </w:r>
    </w:p>
    <w:p>
      <w:pPr>
        <w:pStyle w:val="ListBullet"/>
      </w:pPr>
      <w:r>
        <w:t>How often should I get screened for breast cancer?</w:t>
      </w:r>
    </w:p>
    <w:p>
      <w:pPr>
        <w:pStyle w:val="ListBullet"/>
      </w:pPr>
      <w:r>
        <w:t>Do lifestyle changes reduce the risk after diagnosis?</w:t>
      </w:r>
    </w:p>
    <w:p>
      <w:pPr>
        <w:pStyle w:val="ListBullet"/>
      </w:pPr>
      <w:r>
        <w:t>Can stress or sleep patterns affect breast cancer risk?</w:t>
      </w:r>
    </w:p>
    <w:p>
      <w:pPr>
        <w:pStyle w:val="ListBullet"/>
      </w:pPr>
      <w:r>
        <w:t>Are there genetic and lifestyle interactions influencing risk?</w:t>
      </w:r>
    </w:p>
    <w:p>
      <w:pPr>
        <w:pStyle w:val="Heading1"/>
      </w:pPr>
      <w:r>
        <w:t>Learning Objectives</w:t>
      </w:r>
    </w:p>
    <w:p>
      <w:pPr>
        <w:pStyle w:val="ListBullet"/>
      </w:pPr>
      <w:r>
        <w:t>Understand key lifestyle factors associated with breast cancer risk.</w:t>
      </w:r>
    </w:p>
    <w:p>
      <w:pPr>
        <w:pStyle w:val="ListBullet"/>
      </w:pPr>
      <w:r>
        <w:t>Describe biological mechanisms linking lifestyle to breast carcinogenesis.</w:t>
      </w:r>
    </w:p>
    <w:p>
      <w:pPr>
        <w:pStyle w:val="ListBullet"/>
      </w:pPr>
      <w:r>
        <w:t>Review evidence supporting lifestyle modifications for risk reduction.</w:t>
      </w:r>
    </w:p>
    <w:p>
      <w:pPr>
        <w:pStyle w:val="ListBullet"/>
      </w:pPr>
      <w:r>
        <w:t>Explain the role of breast cancer screening alongside lifestyle interventions.</w:t>
      </w:r>
    </w:p>
    <w:p>
      <w:pPr>
        <w:pStyle w:val="ListBullet"/>
      </w:pPr>
      <w:r>
        <w:t>Identify common misconceptions about lifestyle and breast cancer risk.</w:t>
      </w:r>
    </w:p>
    <w:p>
      <w:pPr>
        <w:pStyle w:val="ListBullet"/>
      </w:pPr>
      <w:r>
        <w:t>Outline practical guidance for adopting risk-reducing behaviors.</w:t>
      </w:r>
    </w:p>
    <w:p>
      <w:pPr>
        <w:pStyle w:val="ListBullet"/>
      </w:pPr>
      <w:r>
        <w:t>Recognize limitations and safety considerations of lifestyle modifications.</w:t>
      </w:r>
    </w:p>
    <w:p>
      <w:pPr>
        <w:pStyle w:val="ListBullet"/>
      </w:pPr>
      <w:r>
        <w:t>Define important terminology related to breast cancer and lifestyle risk.</w:t>
      </w:r>
    </w:p>
    <w:p>
      <w:pPr>
        <w:pStyle w:val="Heading1"/>
      </w:pPr>
      <w:r>
        <w:t>Definition</w:t>
      </w:r>
    </w:p>
    <w:p>
      <w:r>
        <w:t>Lifestyle and Breast Cancer Risk involves how everyday behaviors and habits—such as diet, exercise, alcohol use, smoking, and body weight—can influence a woman's chance of developing breast cancer.</w:t>
      </w:r>
    </w:p>
    <w:p>
      <w:pPr>
        <w:pStyle w:val="Heading1"/>
      </w:pPr>
      <w:r>
        <w:t>Why This Matters</w:t>
      </w:r>
    </w:p>
    <w:p>
      <w:r>
        <w:t>Breast cancer is among the most common cancers affecting women worldwide. Many cases may be influenced by factors women can change, offering opportunities to lower risk and improve overall health.</w:t>
      </w:r>
    </w:p>
    <w:p>
      <w:pPr>
        <w:pStyle w:val="Heading1"/>
      </w:pPr>
      <w:r>
        <w:t>Understanding Breast Cancer: Basic Concepts</w:t>
      </w:r>
    </w:p>
    <w:p>
      <w:r>
        <w:t>Breast cancer is a disease where cells in the breast grow uncontrollably forming tumors. It can be influenced by genetic factors like BRCA mutations and environmental factors including lifestyle. Knowing how breast cancer develops helps clarify why lifestyle changes can matter.</w:t>
      </w:r>
    </w:p>
    <w:p>
      <w:pPr>
        <w:pStyle w:val="Heading1"/>
      </w:pPr>
      <w:r>
        <w:t>Key Lifestyle Factors Affecting Breast Cancer Risk</w:t>
      </w:r>
    </w:p>
    <w:p>
      <w:r>
        <w:t>Important modifiable factors include physical activity, diet quality, alcohol consumption, smoking habits, and body weight. Each influences breast cancer risk by affecting hormone levels, inflammation, and cellular health. For instance, alcohol can increase estrogen, promoting certain breast cancers.</w:t>
      </w:r>
    </w:p>
    <w:p>
      <w:pPr>
        <w:pStyle w:val="Heading1"/>
      </w:pPr>
      <w:r>
        <w:t>Mechanisms Linking Lifestyle and Breast Cancer</w:t>
      </w:r>
    </w:p>
    <w:p>
      <w:r>
        <w:t>Lifestyle impacts breast carcinogenesis through pathways like hormone regulation, DNA damage and repair, oxidative stress, and immune system function. Adipose tissue, for example, produces estrogen after menopause, affecting hormone-dependent tumors.</w:t>
      </w:r>
    </w:p>
    <w:p>
      <w:pPr>
        <w:pStyle w:val="Heading1"/>
      </w:pPr>
      <w:r>
        <w:t>Physical Activity and Breast Cancer Risk</w:t>
      </w:r>
    </w:p>
    <w:p>
      <w:r>
        <w:t>Regular exercise is strongly supported by evidence to lower breast cancer risk, potentially by reducing body fat, regulating insulin levels, and decreasing inflammation. Guidelines suggest at least 150 minutes of moderate activity weekly.</w:t>
      </w:r>
    </w:p>
    <w:p>
      <w:pPr>
        <w:pStyle w:val="Heading1"/>
      </w:pPr>
      <w:r>
        <w:t>Dietary Patterns and Their Role</w:t>
      </w:r>
    </w:p>
    <w:p>
      <w:r>
        <w:t>Diet rich in fruits, vegetables, whole grains, and low in processed foods may lower risk. Specific diets like the Mediterranean diet show promise. However, evidence on isolated nutrients or supplements is less clear-cut.</w:t>
      </w:r>
    </w:p>
    <w:p>
      <w:pPr>
        <w:pStyle w:val="Heading1"/>
      </w:pPr>
      <w:r>
        <w:t>Alcohol Consumption: Risks and Recommendations</w:t>
      </w:r>
    </w:p>
    <w:p>
      <w:r>
        <w:t>Alcohol is a consistent risk factor for breast cancer. Even low to moderate intake increases risk by 7-10% per drink per day. Limiting or avoiding alcohol is advised for risk reduction.</w:t>
      </w:r>
    </w:p>
    <w:p>
      <w:pPr>
        <w:pStyle w:val="Heading1"/>
      </w:pPr>
      <w:r>
        <w:t>Smoking and Breast Cancer</w:t>
      </w:r>
    </w:p>
    <w:p>
      <w:r>
        <w:t>Smoking, especially long-term active smoking, is associated with increased breast cancer risk and worse outcomes. Passive smoking may also contribute. Quitting smoking improves overall health and may reduce cancer risk.</w:t>
      </w:r>
    </w:p>
    <w:p>
      <w:pPr>
        <w:pStyle w:val="Heading1"/>
      </w:pPr>
      <w:r>
        <w:t>Obesity, Weight Management, and Breast Cancer</w:t>
      </w:r>
    </w:p>
    <w:p>
      <w:r>
        <w:t>Obesity increases risk particularly after menopause due to higher estrogen production from fat tissue. Maintaining a healthy weight through diet and activity is a key prevention strategy.</w:t>
      </w:r>
    </w:p>
    <w:p>
      <w:pPr>
        <w:pStyle w:val="Heading1"/>
      </w:pPr>
      <w:r>
        <w:t>Hormone Replacement Therapy (HRT) and Breast Cancer Risk</w:t>
      </w:r>
    </w:p>
    <w:p>
      <w:r>
        <w:t>Certain HRT types, especially combined estrogen-progestin therapy, increase breast cancer risk. Discussing risks and benefits with a healthcare provider is essential before starting HRT.</w:t>
      </w:r>
    </w:p>
    <w:p>
      <w:pPr>
        <w:pStyle w:val="Heading1"/>
      </w:pPr>
      <w:r>
        <w:t>Breast Cancer Screening: Complementing Lifestyle Interventions</w:t>
      </w:r>
    </w:p>
    <w:p>
      <w:r>
        <w:t>Mammography and other screening tools remain critical for early detection. Lifestyle changes do not replace screening but are important additional strategies.</w:t>
      </w:r>
    </w:p>
    <w:p>
      <w:pPr>
        <w:pStyle w:val="Heading1"/>
      </w:pPr>
      <w:r>
        <w:t>Misconceptions about Lifestyle and Breast Cancer Risk</w:t>
      </w:r>
    </w:p>
    <w:p>
      <w:r>
        <w:t>Some believe only genetics matter or that lifestyle changes guarantee no cancer; these are false. Lifestyle modifies but does not eliminate risk, and multiple factors contribute to breast cancer.</w:t>
      </w:r>
    </w:p>
    <w:p>
      <w:pPr>
        <w:pStyle w:val="Heading1"/>
      </w:pPr>
      <w:r>
        <w:t>Practical Guidance for Lifestyle-Based Risk Reduction</w:t>
      </w:r>
    </w:p>
    <w:p>
      <w:r>
        <w:t>Practical steps include adopting regular exercise, eating balanced diets emphasizing plant-based foods, limiting alcohol, avoiding tobacco, and maintaining healthy weight. Personalized advice improves adherence and safety.</w:t>
      </w:r>
    </w:p>
    <w:p>
      <w:pPr>
        <w:pStyle w:val="Heading1"/>
      </w:pPr>
      <w:r>
        <w:t>Practical Guidance</w:t>
      </w:r>
    </w:p>
    <w:p>
      <w:pPr>
        <w:pStyle w:val="ListBullet"/>
      </w:pPr>
      <w:r>
        <w:t>Engage in at least 150 minutes of moderate aerobic physical activity weekly.</w:t>
      </w:r>
    </w:p>
    <w:p>
      <w:pPr>
        <w:pStyle w:val="ListBullet"/>
      </w:pPr>
      <w:r>
        <w:t>Consume a diet rich in fruits, vegetables, whole grains, and lean proteins.</w:t>
      </w:r>
    </w:p>
    <w:p>
      <w:pPr>
        <w:pStyle w:val="ListBullet"/>
      </w:pPr>
      <w:r>
        <w:t>Limit alcohol intake to no more than one drink per day or avoid it entirely.</w:t>
      </w:r>
    </w:p>
    <w:p>
      <w:pPr>
        <w:pStyle w:val="ListBullet"/>
      </w:pPr>
      <w:r>
        <w:t>Avoid smoking and exposure to secondhand smoke.</w:t>
      </w:r>
    </w:p>
    <w:p>
      <w:pPr>
        <w:pStyle w:val="ListBullet"/>
      </w:pPr>
      <w:r>
        <w:t>Achieve and maintain a healthy body weight through diet and exercise.</w:t>
      </w:r>
    </w:p>
    <w:p>
      <w:pPr>
        <w:pStyle w:val="ListBullet"/>
      </w:pPr>
      <w:r>
        <w:t>Discuss hormone replacement therapy risks with your doctor before use.</w:t>
      </w:r>
    </w:p>
    <w:p>
      <w:pPr>
        <w:pStyle w:val="ListBullet"/>
      </w:pPr>
      <w:r>
        <w:t>Adhere to breast cancer screening guidelines based on age and risk factors.</w:t>
      </w:r>
    </w:p>
    <w:p>
      <w:pPr>
        <w:pStyle w:val="ListBullet"/>
      </w:pPr>
      <w:r>
        <w:t>Manage stress and promote good sleep patterns as part of overall health.</w:t>
      </w:r>
    </w:p>
    <w:p>
      <w:pPr>
        <w:pStyle w:val="ListBullet"/>
      </w:pPr>
      <w:r>
        <w:t>Use supplements cautiously and only under medical advice.</w:t>
      </w:r>
    </w:p>
    <w:p>
      <w:pPr>
        <w:pStyle w:val="ListBullet"/>
      </w:pPr>
      <w:r>
        <w:t>Remember that lifestyle factors work synergistically and cumulatively.</w:t>
      </w:r>
    </w:p>
    <w:p>
      <w:pPr>
        <w:pStyle w:val="Heading1"/>
      </w:pPr>
      <w:r>
        <w:t>Safety Notes</w:t>
      </w:r>
    </w:p>
    <w:p>
      <w:pPr>
        <w:pStyle w:val="ListBullet"/>
      </w:pPr>
      <w:r>
        <w:t>Consult with healthcare providers before starting intense exercise programs, especially if you have health conditions.</w:t>
      </w:r>
    </w:p>
    <w:p>
      <w:pPr>
        <w:pStyle w:val="ListBullet"/>
      </w:pPr>
      <w:r>
        <w:t>Alcohol reduction is safe but sudden cessation in heavy drinkers may require medical supervision.</w:t>
      </w:r>
    </w:p>
    <w:p>
      <w:pPr>
        <w:pStyle w:val="ListBullet"/>
      </w:pPr>
      <w:r>
        <w:t>Nicotine replacement therapies for smoking cessation should be used as directed.</w:t>
      </w:r>
    </w:p>
    <w:p>
      <w:pPr>
        <w:pStyle w:val="ListBullet"/>
      </w:pPr>
      <w:r>
        <w:t>Dietary changes should ensure adequate nutrition to avoid deficiencies.</w:t>
      </w:r>
    </w:p>
    <w:p>
      <w:pPr>
        <w:pStyle w:val="ListBullet"/>
      </w:pPr>
      <w:r>
        <w:t>Hormone therapy decisions require professional medical guidance due to associated risks.</w:t>
      </w:r>
    </w:p>
    <w:p>
      <w:pPr>
        <w:pStyle w:val="Heading1"/>
      </w:pPr>
      <w:r>
        <w:t>Common Misconceptions</w:t>
      </w:r>
    </w:p>
    <w:p>
      <w:r>
        <w:rPr>
          <w:b/>
        </w:rPr>
        <w:t xml:space="preserve">Misconception: </w:t>
      </w:r>
      <w:r>
        <w:t>Lifestyle changes can completely prevent breast cancer.</w:t>
      </w:r>
    </w:p>
    <w:p>
      <w:r>
        <w:rPr>
          <w:b/>
        </w:rPr>
        <w:t xml:space="preserve">Reality: </w:t>
      </w:r>
      <w:r>
        <w:t>While lifestyle factors can reduce risk, they cannot entirely eliminate the possibility of breast cancer, which also involves genetics and other non-modifiable aspects.</w:t>
      </w:r>
    </w:p>
    <w:p>
      <w:r>
        <w:rPr>
          <w:b/>
        </w:rPr>
        <w:t xml:space="preserve">Misconception: </w:t>
      </w:r>
      <w:r>
        <w:t>Only women with a family history need to worry about lifestyle and breast cancer risk.</w:t>
      </w:r>
    </w:p>
    <w:p>
      <w:r>
        <w:rPr>
          <w:b/>
        </w:rPr>
        <w:t xml:space="preserve">Reality: </w:t>
      </w:r>
      <w:r>
        <w:t>All women can benefit from healthy lifestyle habits as most breast cancer cases occur without a family history.</w:t>
      </w:r>
    </w:p>
    <w:p>
      <w:r>
        <w:rPr>
          <w:b/>
        </w:rPr>
        <w:t xml:space="preserve">Misconception: </w:t>
      </w:r>
      <w:r>
        <w:t>Taking supplements is a safe and effective way to prevent breast cancer.</w:t>
      </w:r>
    </w:p>
    <w:p>
      <w:r>
        <w:rPr>
          <w:b/>
        </w:rPr>
        <w:t xml:space="preserve">Reality: </w:t>
      </w:r>
      <w:r>
        <w:t>Evidence does not support supplements as a reliable prevention method and some may have risks.</w:t>
      </w:r>
    </w:p>
    <w:p>
      <w:pPr>
        <w:pStyle w:val="Heading1"/>
      </w:pPr>
      <w:r>
        <w:t>Clinical Pearls</w:t>
      </w:r>
    </w:p>
    <w:p>
      <w:pPr>
        <w:pStyle w:val="ListNumber"/>
      </w:pPr>
      <w:r>
        <w:t>Physical activity reduces risk via multiple pathways beyond weight control.</w:t>
      </w:r>
    </w:p>
    <w:p>
      <w:pPr>
        <w:pStyle w:val="ListNumber"/>
      </w:pPr>
      <w:r>
        <w:t>Alcohol has a dose-dependent relationship with breast cancer risk; even small amounts matter.</w:t>
      </w:r>
    </w:p>
    <w:p>
      <w:pPr>
        <w:pStyle w:val="ListNumber"/>
      </w:pPr>
      <w:r>
        <w:t>Postmenopausal weight gain is a particularly important risk factor.</w:t>
      </w:r>
    </w:p>
    <w:p>
      <w:pPr>
        <w:pStyle w:val="ListNumber"/>
      </w:pPr>
      <w:r>
        <w:t>Smoking cessation improves overall cancer risk profile.</w:t>
      </w:r>
    </w:p>
    <w:p>
      <w:pPr>
        <w:pStyle w:val="ListNumber"/>
      </w:pPr>
      <w:r>
        <w:t>Screening and lifestyle changes should be combined for best outcomes.</w:t>
      </w:r>
    </w:p>
    <w:p>
      <w:pPr>
        <w:pStyle w:val="ListNumber"/>
      </w:pPr>
      <w:r>
        <w:t>Discussions about hormone therapy should balance symptom relief and cancer risk.</w:t>
      </w:r>
    </w:p>
    <w:p>
      <w:pPr>
        <w:pStyle w:val="ListNumber"/>
      </w:pPr>
      <w:r>
        <w:t>Dietary patterns are more important than single nutrient intake for risk reduction.</w:t>
      </w:r>
    </w:p>
    <w:p>
      <w:pPr>
        <w:pStyle w:val="ListNumber"/>
      </w:pPr>
      <w:r>
        <w:t>Risk communication should emphasize realistic expectations and empowerment.</w:t>
      </w:r>
    </w:p>
    <w:p>
      <w:pPr>
        <w:pStyle w:val="Heading1"/>
      </w:pPr>
      <w:r>
        <w:t>Key Takeaways</w:t>
      </w:r>
    </w:p>
    <w:p>
      <w:pPr>
        <w:pStyle w:val="ListBullet"/>
      </w:pPr>
      <w:r>
        <w:t>Lifestyle factors significantly influence breast cancer risk but do not determine it entirely.</w:t>
      </w:r>
    </w:p>
    <w:p>
      <w:pPr>
        <w:pStyle w:val="ListBullet"/>
      </w:pPr>
      <w:r>
        <w:t>Regular physical activity and maintaining healthy weight are strongly protective.</w:t>
      </w:r>
    </w:p>
    <w:p>
      <w:pPr>
        <w:pStyle w:val="ListBullet"/>
      </w:pPr>
      <w:r>
        <w:t>Alcohol consumption consistently increases breast cancer risk and should be limited.</w:t>
      </w:r>
    </w:p>
    <w:p>
      <w:pPr>
        <w:pStyle w:val="ListBullet"/>
      </w:pPr>
      <w:r>
        <w:t>Smoking is a risk factor and cessation is beneficial.</w:t>
      </w:r>
    </w:p>
    <w:p>
      <w:pPr>
        <w:pStyle w:val="ListBullet"/>
      </w:pPr>
      <w:r>
        <w:t>Diet patterns rich in plant-based foods may reduce risk; supplements are not recommended for prevention.</w:t>
      </w:r>
    </w:p>
    <w:p>
      <w:pPr>
        <w:pStyle w:val="ListBullet"/>
      </w:pPr>
      <w:r>
        <w:t>Hormone replacement therapy can raise risk; consultation with healthcare providers is important.</w:t>
      </w:r>
    </w:p>
    <w:p>
      <w:pPr>
        <w:pStyle w:val="ListBullet"/>
      </w:pPr>
      <w:r>
        <w:t>Breast cancer screening remains essential alongside lifestyle modifications.</w:t>
      </w:r>
    </w:p>
    <w:p>
      <w:pPr>
        <w:pStyle w:val="ListBullet"/>
      </w:pPr>
      <w:r>
        <w:t>Misconceptions about lifestyle and breast cancer risk can hinder prevention efforts and need correcting.</w:t>
      </w:r>
    </w:p>
    <w:p>
      <w:pPr>
        <w:pStyle w:val="Heading1"/>
      </w:pPr>
      <w:r>
        <w:t>Glossary</w:t>
      </w:r>
    </w:p>
    <w:p>
      <w:r>
        <w:rPr>
          <w:b/>
        </w:rPr>
        <w:t xml:space="preserve">Breast cancer: </w:t>
      </w:r>
      <w:r>
        <w:t>A disease where breast cells grow uncontrollably forming tumors, potentially spreading to other parts of the body.</w:t>
      </w:r>
    </w:p>
    <w:p>
      <w:r>
        <w:rPr>
          <w:b/>
        </w:rPr>
        <w:t xml:space="preserve">Carcinogenesis: </w:t>
      </w:r>
      <w:r>
        <w:t>The process by which normal cells transform into cancer cells.</w:t>
      </w:r>
    </w:p>
    <w:p>
      <w:r>
        <w:rPr>
          <w:b/>
        </w:rPr>
        <w:t xml:space="preserve">Estrogen receptor-positive breast cancer: </w:t>
      </w:r>
      <w:r>
        <w:t>A type of breast cancer that grows in response to the hormone estrogen.</w:t>
      </w:r>
    </w:p>
    <w:p>
      <w:r>
        <w:rPr>
          <w:b/>
        </w:rPr>
        <w:t xml:space="preserve">Physical activity: </w:t>
      </w:r>
      <w:r>
        <w:t>Any bodily movement produced by skeletal muscles that requires energy expenditure.</w:t>
      </w:r>
    </w:p>
    <w:p>
      <w:r>
        <w:rPr>
          <w:b/>
        </w:rPr>
        <w:t xml:space="preserve">Hormone replacement therapy (HRT): </w:t>
      </w:r>
      <w:r>
        <w:t>Medications containing female hormones to replace those no longer produced after menopause.</w:t>
      </w:r>
    </w:p>
    <w:p>
      <w:r>
        <w:rPr>
          <w:b/>
        </w:rPr>
        <w:t xml:space="preserve">Adipose tissue: </w:t>
      </w:r>
      <w:r>
        <w:t>Body fat that stores energy and produces hormones affecting breast cancer risk.</w:t>
      </w:r>
    </w:p>
    <w:p>
      <w:r>
        <w:rPr>
          <w:b/>
        </w:rPr>
        <w:t xml:space="preserve">Oxidative stress: </w:t>
      </w:r>
      <w:r>
        <w:t>Damage caused by harmful molecules called free radicals that can mutate DNA and promote cancer.</w:t>
      </w:r>
    </w:p>
    <w:p>
      <w:r>
        <w:rPr>
          <w:b/>
        </w:rPr>
        <w:t xml:space="preserve">Screening mammography: </w:t>
      </w:r>
      <w:r>
        <w:t>An X-ray exam of the breasts used to detect early breast cancer in people without symptoms.</w:t>
      </w:r>
    </w:p>
    <w:p>
      <w:pPr>
        <w:pStyle w:val="Heading1"/>
      </w:pPr>
      <w:r>
        <w:t>Related Modules</w:t>
      </w:r>
    </w:p>
    <w:p>
      <w:pPr>
        <w:pStyle w:val="ListBullet"/>
      </w:pPr>
      <w:r>
        <w:t>WOM-101</w:t>
      </w:r>
    </w:p>
    <w:p>
      <w:pPr>
        <w:pStyle w:val="ListBullet"/>
      </w:pPr>
      <w:r>
        <w:t>WOM-103</w:t>
      </w:r>
    </w:p>
    <w:p>
      <w:pPr>
        <w:pStyle w:val="ListBullet"/>
      </w:pPr>
      <w:r>
        <w:t>CANC-205</w:t>
      </w:r>
    </w:p>
    <w:p>
      <w:pPr>
        <w:pStyle w:val="Heading1"/>
      </w:pPr>
      <w:r>
        <w:t>Illustration Specifications</w:t>
      </w:r>
    </w:p>
    <w:p>
      <w:pPr>
        <w:pStyle w:val="Heading2"/>
      </w:pPr>
      <w:r>
        <w:t>ILL-001 - Breast Cancer Development Pathways</w:t>
      </w:r>
    </w:p>
    <w:p>
      <w:r>
        <w:t>Type: Diagram</w:t>
      </w:r>
    </w:p>
    <w:p>
      <w:r>
        <w:t>A diagram illustrating the cellular changes and pathways from normal breast tissue to cancer influenced by lifestyle factors.</w:t>
      </w:r>
    </w:p>
    <w:p>
      <w:r>
        <w:t>Alt text: Diagram showing breast cells transforming into cancer cells with arrows indicating lifestyle influence.</w:t>
      </w:r>
    </w:p>
    <w:p>
      <w:pPr>
        <w:pStyle w:val="Heading2"/>
      </w:pPr>
      <w:r>
        <w:t>ILL-002 - Impact of Physical Activity on Breast Cancer Risk</w:t>
      </w:r>
    </w:p>
    <w:p>
      <w:r>
        <w:t>Type: Infographic</w:t>
      </w:r>
    </w:p>
    <w:p>
      <w:r>
        <w:t>Infographic presenting data on how regular exercise reduces breast cancer risk and related biological mechanisms.</w:t>
      </w:r>
    </w:p>
    <w:p>
      <w:r>
        <w:t>Alt text: Infographic showing a person running with icons representing reduced inflammation and hormones.</w:t>
      </w:r>
    </w:p>
    <w:p>
      <w:pPr>
        <w:pStyle w:val="Heading2"/>
      </w:pPr>
      <w:r>
        <w:t>ILL-003 - Alcohol Consumption and Breast Cancer Risk Curve</w:t>
      </w:r>
    </w:p>
    <w:p>
      <w:r>
        <w:t>Type: Chart</w:t>
      </w:r>
    </w:p>
    <w:p>
      <w:r>
        <w:t>A quantitative chart showing the increasing breast cancer risk with rising levels of alcohol consumption.</w:t>
      </w:r>
    </w:p>
    <w:p>
      <w:r>
        <w:t>Alt text: Line graph showing breast cancer risk increasing with number of alcoholic drinks per day.</w:t>
      </w:r>
    </w:p>
    <w:p>
      <w:pPr>
        <w:pStyle w:val="Heading2"/>
      </w:pPr>
      <w:r>
        <w:t>ILL-004 - Breast Cancer Screening Modalities</w:t>
      </w:r>
    </w:p>
    <w:p>
      <w:r>
        <w:t>Type: Image Collection</w:t>
      </w:r>
    </w:p>
    <w:p>
      <w:r>
        <w:t>Images and descriptions of common breast cancer screening methods including mammography and MRI.</w:t>
      </w:r>
    </w:p>
    <w:p>
      <w:r>
        <w:t>Alt text: Visuals of mammogram machine, MRI scanner, and screening procedure.</w:t>
      </w:r>
    </w:p>
    <w:p>
      <w:pPr>
        <w:pStyle w:val="Heading1"/>
      </w:pPr>
      <w:r>
        <w:t>References</w:t>
      </w:r>
    </w:p>
    <w:p>
      <w:pPr>
        <w:pStyle w:val="ListBullet"/>
      </w:pPr>
      <w:r>
        <w:t>Breast cancer and lifestyle factors: a systematic review | World Cancer Research Fund/American Institute for Cancer Research | 2018 | https://www.wcrf.org/dietandcancer/breast-cancer | Verified</w:t>
      </w:r>
    </w:p>
    <w:p>
      <w:pPr>
        <w:pStyle w:val="ListBullet"/>
      </w:pPr>
      <w:r>
        <w:t>Physical Activity and Breast Cancer Risk | American Cancer Society | 2023 | https://www.cancer.org/cancer/breast-cancer/risk-and-prevention/physical-activity-and-breast-cancer-risk.html | Verified</w:t>
      </w:r>
    </w:p>
    <w:p>
      <w:pPr>
        <w:pStyle w:val="ListBullet"/>
      </w:pPr>
      <w:r>
        <w:t>Alcohol and Cancer Risk | National Cancer Institute | 2022 | https://www.cancer.gov/about-cancer/causes-prevention/risk/alcohol/alcohol-fact-sheet | Verified</w:t>
      </w:r>
    </w:p>
    <w:p>
      <w:pPr>
        <w:pStyle w:val="ListBullet"/>
      </w:pPr>
      <w:r>
        <w:t>Hormone Therapy and Breast Cancer Risk | National Breast Cancer Foundation | 2023 | https://www.nationalbreastcancer.org/hormone-replacement-therapy-and-breast-cancer-risk | Verified</w:t>
      </w:r>
    </w:p>
    <w:p>
      <w:pPr>
        <w:pStyle w:val="ListBullet"/>
      </w:pPr>
      <w:r>
        <w:t>Obesity and Breast Cancer | Centers for Disease Control and Prevention | 2022 | https://www.cdc.gov/cancer/breast/basic_info/what-is-breast-cancer.htm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