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COND-289 - Iron Deficiency Anemia</w:t>
      </w:r>
    </w:p>
    <w:p>
      <w:r>
        <w:rPr>
          <w:i/>
        </w:rPr>
        <w:t>What iron deficiency anemia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Diagnosis, Treatment,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Iron deficiency, Anemia, Iron deficiency anemia, Hemoglobin, Ferritin, Iron supplementation, Microcytic anemia, Men's health, Fatigue, Dietary iron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Iron deficiency anemia (IDA) is a common medical condition characterized by a lower-than-normal number of red blood cells or hemoglobin concentration due to insufficient iron. Iron is a critical mineral necessary for the production of hemoglobin, the protein in red blood cells that carries oxygen throughout the body. IDA leads to decreased oxygen delivery to tissues, causing symptoms such as fatigue, weakness, and pale skin. Mechanistically, iron deficiency impairs hemoglobin synthesis, leading to microcytic (small-sized) and hypochromic (pale) red blood cells. Major causes of IDA include inadequate dietary iron intake, increased iron requirements (e.g., growth, pregnancy), chronic blood loss (such as gastrointestinal bleeding or heavy menstruation), and malabsorption disorders. Risk factors include poor nutrition, chronic illnesses, and certain medications. Diagnosis typically involves blood tests revealing low hemoglobin, hematocrit, serum ferritin, and serum iron, alongside elevated total iron-binding capacity (TIBC). Treatment focuses on correcting the underlying cause, replacing iron stores via oral or intravenous supplementation, and monitoring response. Lifestyle considerations such as enhancing dietary iron through heme (animal-based) and non-heme (plant-based) sources, Vitamin C intake to improve absorption, and avoiding inhibitors like phytates and polyphenols can aid management. Safety concerns involve potential side effects of iron supplements including gastrointestinal discomfort and risk of iron overload if not properly monitored. This module includes common medical and lay terms, thorough sections on pathophysiology, diagnosis, management, misconceptions, and safety notes to provide comprehensive education about IDA. Limitations include variability in presentation and response to treatment among individuals. Effective management improves quality of life and prevents complications like heart problems or developmental delays in children.</w:t>
      </w:r>
    </w:p>
    <w:p>
      <w:pPr>
        <w:pStyle w:val="Heading1"/>
      </w:pPr>
      <w:r>
        <w:t>Customer Questions Answered</w:t>
      </w:r>
    </w:p>
    <w:p>
      <w:pPr>
        <w:pStyle w:val="ListBullet"/>
      </w:pPr>
      <w:r>
        <w:t>What is iron deficiency anemia?</w:t>
      </w:r>
    </w:p>
    <w:p>
      <w:pPr>
        <w:pStyle w:val="ListBullet"/>
      </w:pPr>
      <w:r>
        <w:t>What causes iron deficiency anemia?</w:t>
      </w:r>
    </w:p>
    <w:p>
      <w:pPr>
        <w:pStyle w:val="ListBullet"/>
      </w:pPr>
      <w:r>
        <w:t>Who is at risk for iron deficiency anemia?</w:t>
      </w:r>
    </w:p>
    <w:p>
      <w:pPr>
        <w:pStyle w:val="ListBullet"/>
      </w:pPr>
      <w:r>
        <w:t>What are the common symptoms of iron deficiency anemia?</w:t>
      </w:r>
    </w:p>
    <w:p>
      <w:pPr>
        <w:pStyle w:val="ListBullet"/>
      </w:pPr>
      <w:r>
        <w:t>How is iron deficiency anemia diagnosed?</w:t>
      </w:r>
    </w:p>
    <w:p>
      <w:pPr>
        <w:pStyle w:val="ListBullet"/>
      </w:pPr>
      <w:r>
        <w:t>What treatments are available for iron deficiency anemia?</w:t>
      </w:r>
    </w:p>
    <w:p>
      <w:pPr>
        <w:pStyle w:val="ListBullet"/>
      </w:pPr>
      <w:r>
        <w:t>How can diet help prevent or manage iron deficiency anemia?</w:t>
      </w:r>
    </w:p>
    <w:p>
      <w:pPr>
        <w:pStyle w:val="ListBullet"/>
      </w:pPr>
      <w:r>
        <w:t>Are there any risks to taking iron supplements?</w:t>
      </w:r>
    </w:p>
    <w:p>
      <w:pPr>
        <w:pStyle w:val="ListBullet"/>
      </w:pPr>
      <w:r>
        <w:t>Can iron deficiency anemia cause serious health problems?</w:t>
      </w:r>
    </w:p>
    <w:p>
      <w:pPr>
        <w:pStyle w:val="ListBullet"/>
      </w:pPr>
      <w:r>
        <w:t>How long does it take to recover from iron deficiency anemia?</w:t>
      </w:r>
    </w:p>
    <w:p>
      <w:pPr>
        <w:pStyle w:val="ListBullet"/>
      </w:pPr>
      <w:r>
        <w:t>What lifestyle changes can support iron levels?</w:t>
      </w:r>
    </w:p>
    <w:p>
      <w:pPr>
        <w:pStyle w:val="ListBullet"/>
      </w:pPr>
      <w:r>
        <w:t>When should I see a doctor about iron deficiency anemia?</w:t>
      </w:r>
    </w:p>
    <w:p>
      <w:pPr>
        <w:pStyle w:val="Heading1"/>
      </w:pPr>
      <w:r>
        <w:t>Learning Objectives</w:t>
      </w:r>
    </w:p>
    <w:p>
      <w:pPr>
        <w:pStyle w:val="ListBullet"/>
      </w:pPr>
      <w:r>
        <w:t>Understand the definition and mechanisms of iron deficiency anemia.</w:t>
      </w:r>
    </w:p>
    <w:p>
      <w:pPr>
        <w:pStyle w:val="ListBullet"/>
      </w:pPr>
      <w:r>
        <w:t>Identify the primary causes and risk factors associated with iron deficiency anemia.</w:t>
      </w:r>
    </w:p>
    <w:p>
      <w:pPr>
        <w:pStyle w:val="ListBullet"/>
      </w:pPr>
      <w:r>
        <w:t>Recognize the common clinical symptoms of iron deficiency anemia.</w:t>
      </w:r>
    </w:p>
    <w:p>
      <w:pPr>
        <w:pStyle w:val="ListBullet"/>
      </w:pPr>
      <w:r>
        <w:t>Learn the diagnostic approach and relevant laboratory tests for iron deficiency anemia.</w:t>
      </w:r>
    </w:p>
    <w:p>
      <w:pPr>
        <w:pStyle w:val="ListBullet"/>
      </w:pPr>
      <w:r>
        <w:t>Explore treatment options including iron supplementation and lifestyle modifications.</w:t>
      </w:r>
    </w:p>
    <w:p>
      <w:pPr>
        <w:pStyle w:val="ListBullet"/>
      </w:pPr>
      <w:r>
        <w:t>Understand safety considerations and potential side effects of iron therapy.</w:t>
      </w:r>
    </w:p>
    <w:p>
      <w:pPr>
        <w:pStyle w:val="ListBullet"/>
      </w:pPr>
      <w:r>
        <w:t>Correct common misconceptions about iron deficiency anemia.</w:t>
      </w:r>
    </w:p>
    <w:p>
      <w:pPr>
        <w:pStyle w:val="ListBullet"/>
      </w:pPr>
      <w:r>
        <w:t>Apply practical guidance for managing and preventing iron deficiency anemia.</w:t>
      </w:r>
    </w:p>
    <w:p>
      <w:pPr>
        <w:pStyle w:val="Heading1"/>
      </w:pPr>
      <w:r>
        <w:t>Definition</w:t>
      </w:r>
    </w:p>
    <w:p>
      <w:r>
        <w:t>Iron deficiency anemia is a medical condition characterized by a reduction in red blood cells or hemoglobin levels due to insufficient iron, resulting in decreased oxygen-carrying capacity of the blood.</w:t>
      </w:r>
    </w:p>
    <w:p>
      <w:pPr>
        <w:pStyle w:val="Heading1"/>
      </w:pPr>
      <w:r>
        <w:t>Why This Matters</w:t>
      </w:r>
    </w:p>
    <w:p>
      <w:r>
        <w:t>Iron deficiency anemia affects millions worldwide and can lead to significant fatigue, impaired cognitive function, and reduced work capacity. Early recognition and appropriate management improve health outcomes and quality of life, especially in vulnerable groups such as men with chronic blood loss or dietary insufficiency.</w:t>
      </w:r>
    </w:p>
    <w:p>
      <w:pPr>
        <w:pStyle w:val="Heading1"/>
      </w:pPr>
      <w:r>
        <w:t>Definition and Overview of Iron Deficiency Anemia</w:t>
      </w:r>
    </w:p>
    <w:p>
      <w:r>
        <w:t>Iron deficiency anemia (IDA) is defined as anemia caused by insufficient iron availability required for hemoglobin synthesis. Hemoglobin is the oxygen-transporting protein in red blood cells. IDA leads to microcytic (small-sized) and hypochromic (pale) red blood cells, impairing oxygen delivery to tissues. It is the most common nutritional anemia globally, affecting men, women, and children alike. Symptoms range from mild fatigue to severe breathlessness in advanced cases. Recognizing IDA involves blood tests measuring hemoglobin, hematocrit, serum ferritin (iron stores), serum iron, and total iron-binding capacity (TIBC). Treatment aims to replenish iron stores and resolve anemia.</w:t>
      </w:r>
    </w:p>
    <w:p>
      <w:pPr>
        <w:pStyle w:val="Heading1"/>
      </w:pPr>
      <w:r>
        <w:t>Causes of Iron Deficiency Anemia</w:t>
      </w:r>
    </w:p>
    <w:p>
      <w:r>
        <w:t>The primary causes of iron deficiency anemia include inadequate iron intake, increased iron requirements, chronic blood loss, and impaired iron absorption. Inadequate intake may result from poor diet lacking in iron-rich foods. Increased requirements occur during growth spurts, pregnancy, or heavy menstruation. Chronic blood loss can stem from gastrointestinal bleeding, ulcers, or hemorrhoids. Malabsorption disorders like celiac disease reduce iron absorption from the gut. Understanding these causes helps guide effective treatment strategies.</w:t>
      </w:r>
    </w:p>
    <w:p>
      <w:pPr>
        <w:pStyle w:val="Heading1"/>
      </w:pPr>
      <w:r>
        <w:t>Risk Factors for Developing Iron Deficiency Anemia</w:t>
      </w:r>
    </w:p>
    <w:p>
      <w:r>
        <w:t>Risk factors for IDA include dietary insufficiency, chronic diseases (such as inflammatory bowel disease or kidney disease), heavy menstrual bleeding, frequent blood donation, gastrointestinal disorders leading to bleeding or malabsorption, and certain medications (e.g., NSAIDs). Men, traditionally less affected than women, may have iron deficiency due to occult blood loss or dietary factors. Socioeconomic factors and lifestyle habits influence risk as well.</w:t>
      </w:r>
    </w:p>
    <w:p>
      <w:pPr>
        <w:pStyle w:val="Heading1"/>
      </w:pPr>
      <w:r>
        <w:t>Symptoms and Clinical Presentation</w:t>
      </w:r>
    </w:p>
    <w:p>
      <w:r>
        <w:t>Symptoms of iron deficiency anemia commonly include fatigue, weakness, dizziness, shortness of breath, paleness, and brittleness of nails. Some patients may experience headaches, cold intolerance, or restless legs syndrome. In severe or prolonged cases, complications like heart palpitations or cognitive disturbances can occur. Clinical examination may reveal tachycardia or pallor of the skin and mucous membranes.</w:t>
      </w:r>
    </w:p>
    <w:p>
      <w:pPr>
        <w:pStyle w:val="Heading1"/>
      </w:pPr>
      <w:r>
        <w:t>Physiology and Mechanisms of Iron Deficiency and Anemia</w:t>
      </w:r>
    </w:p>
    <w:p>
      <w:r>
        <w:t>Iron is vital for hemoglobin production in red blood cells. When iron is deficient, hemoglobin synthesis is impaired, resulting in smaller, less pigmented red blood cells (microcytic, hypochromic anemia). The body compensates by increasing iron absorption and mobilizing stored iron from ferritin. Chronic deficiency exhausts stores, leading to decreased hemoglobin and anemia. Disruptions in iron metabolism pathways contribute to this process.</w:t>
      </w:r>
    </w:p>
    <w:p>
      <w:pPr>
        <w:pStyle w:val="Heading1"/>
      </w:pPr>
      <w:r>
        <w:t>Evaluation and Diagnosis of Iron Deficiency Anemia</w:t>
      </w:r>
    </w:p>
    <w:p>
      <w:r>
        <w:t>Diagnosis involves a combination of clinical evaluation and laboratory testing. Key tests include complete blood count (CBC) showing low hemoglobin and microcytosis; serum ferritin indicating iron stores; serum iron and transferrin saturation showing circulating iron levels; and total iron-binding capacity (TIBC) which is usually elevated in IDA. Additional evaluations may include stool occult blood testing or endoscopy if bleeding is suspected. Differentiation from other anemia types, such as anemia of chronic disease, is important.</w:t>
      </w:r>
    </w:p>
    <w:p>
      <w:pPr>
        <w:pStyle w:val="Heading1"/>
      </w:pPr>
      <w:r>
        <w:t>Management and Treatment Strategies</w:t>
      </w:r>
    </w:p>
    <w:p>
      <w:r>
        <w:t>Treatment focuses on addressing the underlying cause and replenishing iron stores. Oral iron supplementation is first-line therapy, typically ferrous sulfate, gluconate, or fumarate. Dosage and duration depend on severity and response. Intravenous iron is reserved for malabsorption, intolerance to oral iron, or severe anemia. Addressing blood loss or dietary deficits is crucial. Follow-up includes monitoring hemoglobin and ferritin to assess treatment effectiveness and avoid iron overload.</w:t>
      </w:r>
    </w:p>
    <w:p>
      <w:pPr>
        <w:pStyle w:val="Heading1"/>
      </w:pPr>
      <w:r>
        <w:t>Dietary and Lifestyle Considerations</w:t>
      </w:r>
    </w:p>
    <w:p>
      <w:r>
        <w:t>Diet plays an important role in preventing and managing IDA. Iron-rich foods include red meat, poultry, fish (heme iron), and plant sources such as beans, lentils, spinach, and fortified cereals (non-heme iron). Vitamin C enhances iron absorption and should be consumed alongside iron-rich meals. Avoidance of iron absorption inhibitors like tea, coffee, and calcium supplements at mealtimes can optimize iron uptake. Lifestyle changes such as reducing blood loss from menstruation or gastrointestinal sources support management.</w:t>
      </w:r>
    </w:p>
    <w:p>
      <w:pPr>
        <w:pStyle w:val="Heading1"/>
      </w:pPr>
      <w:r>
        <w:t>Safety and Side Effects of Iron Therapy</w:t>
      </w:r>
    </w:p>
    <w:p>
      <w:r>
        <w:t>Iron supplementation can cause gastrointestinal side effects including nausea, constipation, diarrhea, or stomach discomfort. Taking iron with food can reduce these effects but may lower absorption. Iron overdose can cause toxicity, especially in children, and iron overload is a risk in rare conditions. Monitoring treatment response and iron levels is essential to ensure safety. Patients should be advised about potential side effects and adherence importance.</w:t>
      </w:r>
    </w:p>
    <w:p>
      <w:pPr>
        <w:pStyle w:val="Heading1"/>
      </w:pPr>
      <w:r>
        <w:t>Common Misconceptions about Iron Deficiency Anemia</w:t>
      </w:r>
    </w:p>
    <w:p>
      <w:r>
        <w:t>A frequent misconception is that all anemia is due to iron deficiency; however, many causes of anemia exist including vitamin B12 or folate deficiency and chronic diseases. Another myth is that iron supplements are always harmless, ignoring potential side effects or risks of excessive iron. Some believe plant-based diets cannot provide sufficient iron, but with proper planning and vitamin C intake, non-heme iron absorption can be adequate. Clarifying these points improves patient understanding and adherence.</w:t>
      </w:r>
    </w:p>
    <w:p>
      <w:pPr>
        <w:pStyle w:val="Heading1"/>
      </w:pPr>
      <w:r>
        <w:t>Key Takeaways and Clinical Pearls</w:t>
      </w:r>
    </w:p>
    <w:p>
      <w:r>
        <w:t>• Iron deficiency anemia is caused by insufficient iron for hemoglobin production leading to decreased oxygen delivery.</w:t>
        <w:br/>
        <w:t>• Major causes include dietary insufficiency, chronic blood loss, increased needs, and malabsorption.</w:t>
        <w:br/>
        <w:t>• Symptoms often include fatigue, pallor, and shortness of breath but may be subtle.</w:t>
        <w:br/>
        <w:t>• Diagnosis relies on blood tests including CBC and serum ferritin.</w:t>
        <w:br/>
        <w:t>• Oral iron supplementation is first-line treatment; intravenous forms are used when needed.</w:t>
        <w:br/>
        <w:t>• Diet rich in heme and non-heme iron plus vitamin C optimizes iron status.</w:t>
        <w:br/>
        <w:t>• Side effects of iron supplements can occur; monitoring is critical.</w:t>
        <w:br/>
        <w:t>• Addressing misconceptions supports better management outcomes.</w:t>
      </w:r>
    </w:p>
    <w:p>
      <w:pPr>
        <w:pStyle w:val="Heading1"/>
      </w:pPr>
      <w:r>
        <w:t>Practical Guidance</w:t>
      </w:r>
    </w:p>
    <w:p>
      <w:pPr>
        <w:pStyle w:val="ListBullet"/>
      </w:pPr>
      <w:r>
        <w:t>If you experience symptoms like unexplained fatigue or paleness, consult a healthcare provider for evaluation.</w:t>
      </w:r>
    </w:p>
    <w:p>
      <w:pPr>
        <w:pStyle w:val="ListBullet"/>
      </w:pPr>
      <w:r>
        <w:t>Maintain a balanced diet including iron-rich foods such as lean meats, leafy greens, and legumes.</w:t>
      </w:r>
    </w:p>
    <w:p>
      <w:pPr>
        <w:pStyle w:val="ListBullet"/>
      </w:pPr>
      <w:r>
        <w:t>When taking iron supplements, consume them on an empty stomach to improve absorption, but if gastrointestinal discomfort occurs, take with a small amount of food.</w:t>
      </w:r>
    </w:p>
    <w:p>
      <w:pPr>
        <w:pStyle w:val="ListBullet"/>
      </w:pPr>
      <w:r>
        <w:t>Avoid drinking tea, coffee, or calcium-rich products close to iron supplementation as these decrease absorption.</w:t>
      </w:r>
    </w:p>
    <w:p>
      <w:pPr>
        <w:pStyle w:val="ListBullet"/>
      </w:pPr>
      <w:r>
        <w:t>Ensure follow-up blood tests as recommended to monitor anemia status and adjust treatment accordingly.</w:t>
      </w:r>
    </w:p>
    <w:p>
      <w:pPr>
        <w:pStyle w:val="Heading1"/>
      </w:pPr>
      <w:r>
        <w:t>Safety Notes</w:t>
      </w:r>
    </w:p>
    <w:p>
      <w:pPr>
        <w:pStyle w:val="ListBullet"/>
      </w:pPr>
      <w:r>
        <w:t>Never exceed the recommended dose of iron supplements without medical advice due to risk of toxicity.</w:t>
      </w:r>
    </w:p>
    <w:p>
      <w:pPr>
        <w:pStyle w:val="ListBullet"/>
      </w:pPr>
      <w:r>
        <w:t>Keep iron supplements out of reach of children to prevent accidental overdose.</w:t>
      </w:r>
    </w:p>
    <w:p>
      <w:pPr>
        <w:pStyle w:val="ListBullet"/>
      </w:pPr>
      <w:r>
        <w:t>Inform your healthcare provider about all medications and supplements to avoid interactions.</w:t>
      </w:r>
    </w:p>
    <w:p>
      <w:pPr>
        <w:pStyle w:val="ListBullet"/>
      </w:pPr>
      <w:r>
        <w:t>Be aware of possible gastrointestinal side effects; report severe symptoms to your doctor.</w:t>
      </w:r>
    </w:p>
    <w:p>
      <w:pPr>
        <w:pStyle w:val="ListBullet"/>
      </w:pPr>
      <w:r>
        <w:t xml:space="preserve">Do not ignore symptoms of anemia as untreated iron deficiency can lead to serious complications. </w:t>
      </w:r>
    </w:p>
    <w:p>
      <w:pPr>
        <w:pStyle w:val="Heading1"/>
      </w:pPr>
      <w:r>
        <w:t>Common Misconceptions</w:t>
      </w:r>
    </w:p>
    <w:p>
      <w:r>
        <w:rPr>
          <w:b/>
        </w:rPr>
        <w:t xml:space="preserve">Misconception: </w:t>
      </w:r>
      <w:r>
        <w:t>All anemia is caused by iron deficiency.</w:t>
      </w:r>
    </w:p>
    <w:p>
      <w:r>
        <w:rPr>
          <w:b/>
        </w:rPr>
        <w:t xml:space="preserve">Reality: </w:t>
      </w:r>
      <w:r>
        <w:t>Anemia can result from several different causes including vitamin deficiencies, chronic diseases, and bone marrow problems, not just iron deficiency.</w:t>
      </w:r>
    </w:p>
    <w:p>
      <w:r>
        <w:rPr>
          <w:b/>
        </w:rPr>
        <w:t xml:space="preserve">Misconception: </w:t>
      </w:r>
      <w:r>
        <w:t>Iron supplements are safe and harmless for everyone to take freely.</w:t>
      </w:r>
    </w:p>
    <w:p>
      <w:r>
        <w:rPr>
          <w:b/>
        </w:rPr>
        <w:t xml:space="preserve">Reality: </w:t>
      </w:r>
      <w:r>
        <w:t>Iron supplements can cause side effects and might be harmful in cases of overdose or iron overload conditions.</w:t>
      </w:r>
    </w:p>
    <w:p>
      <w:r>
        <w:rPr>
          <w:b/>
        </w:rPr>
        <w:t xml:space="preserve">Misconception: </w:t>
      </w:r>
      <w:r>
        <w:t>Plant-based diets cannot provide sufficient iron to prevent anemia.</w:t>
      </w:r>
    </w:p>
    <w:p>
      <w:r>
        <w:rPr>
          <w:b/>
        </w:rPr>
        <w:t xml:space="preserve">Reality: </w:t>
      </w:r>
      <w:r>
        <w:t>With proper dietary planning and vitamin C intake, non-heme iron from plant sources can adequately meet iron needs.</w:t>
      </w:r>
    </w:p>
    <w:p>
      <w:pPr>
        <w:pStyle w:val="Heading1"/>
      </w:pPr>
      <w:r>
        <w:t>Clinical Pearls</w:t>
      </w:r>
    </w:p>
    <w:p>
      <w:pPr>
        <w:pStyle w:val="ListNumber"/>
      </w:pPr>
      <w:r>
        <w:t>Iron deficiency anemia is often asymptomatic until hemoglobin levels are moderately low; early screening is important in at-risk populations.</w:t>
      </w:r>
    </w:p>
    <w:p>
      <w:pPr>
        <w:pStyle w:val="ListNumber"/>
      </w:pPr>
      <w:r>
        <w:t>Serum ferritin is the most sensitive and specific test for iron deficiency when inflammation is absent.</w:t>
      </w:r>
    </w:p>
    <w:p>
      <w:pPr>
        <w:pStyle w:val="ListNumber"/>
      </w:pPr>
      <w:r>
        <w:t>Oral iron supplements should be taken separately from calcium and antacids to optimize absorption.</w:t>
      </w:r>
    </w:p>
    <w:p>
      <w:pPr>
        <w:pStyle w:val="ListNumber"/>
      </w:pPr>
      <w:r>
        <w:t>Check for sources of chronic blood loss in men with iron deficiency anemia as dietary insufficiency alone is uncommon in this group.</w:t>
      </w:r>
    </w:p>
    <w:p>
      <w:pPr>
        <w:pStyle w:val="ListNumber"/>
      </w:pPr>
      <w:r>
        <w:t>Follow-up blood testing after 4 to 6 weeks of therapy helps assess response and compliance.</w:t>
      </w:r>
    </w:p>
    <w:p>
      <w:pPr>
        <w:pStyle w:val="Heading1"/>
      </w:pPr>
      <w:r>
        <w:t>Key Takeaways</w:t>
      </w:r>
    </w:p>
    <w:p>
      <w:pPr>
        <w:pStyle w:val="ListBullet"/>
      </w:pPr>
      <w:r>
        <w:t>Iron deficiency anemia results from insufficient iron for healthy red blood cells, leading to fatigue and other symptoms.</w:t>
      </w:r>
    </w:p>
    <w:p>
      <w:pPr>
        <w:pStyle w:val="ListBullet"/>
      </w:pPr>
      <w:r>
        <w:t>Causes include poor diet, blood loss, increased needs, and absorption problems.</w:t>
      </w:r>
    </w:p>
    <w:p>
      <w:pPr>
        <w:pStyle w:val="ListBullet"/>
      </w:pPr>
      <w:r>
        <w:t>Diagnosis uses blood tests including hemoglobin and ferritin levels.</w:t>
      </w:r>
    </w:p>
    <w:p>
      <w:pPr>
        <w:pStyle w:val="ListBullet"/>
      </w:pPr>
      <w:r>
        <w:t>Oral iron supplements are the main treatment; intravenous iron is for special cases.</w:t>
      </w:r>
    </w:p>
    <w:p>
      <w:pPr>
        <w:pStyle w:val="ListBullet"/>
      </w:pPr>
      <w:r>
        <w:t>Dietary changes aid treatment—eat iron-rich foods and enhance absorption with vitamin C.</w:t>
      </w:r>
    </w:p>
    <w:p>
      <w:pPr>
        <w:pStyle w:val="ListBullet"/>
      </w:pPr>
      <w:r>
        <w:t>Iron therapy can cause side effects; adherence and monitoring are important.</w:t>
      </w:r>
    </w:p>
    <w:p>
      <w:pPr>
        <w:pStyle w:val="ListBullet"/>
      </w:pPr>
      <w:r>
        <w:t>Not all anemia is due to iron deficiency, so proper diagnosis matters.</w:t>
      </w:r>
    </w:p>
    <w:p>
      <w:pPr>
        <w:pStyle w:val="ListBullet"/>
      </w:pPr>
      <w:r>
        <w:t>Consult a healthcare provider for symptoms suggestive of anemia.</w:t>
      </w:r>
    </w:p>
    <w:p>
      <w:pPr>
        <w:pStyle w:val="Heading1"/>
      </w:pPr>
      <w:r>
        <w:t>Glossary</w:t>
      </w:r>
    </w:p>
    <w:p>
      <w:r>
        <w:rPr>
          <w:b/>
        </w:rPr>
        <w:t xml:space="preserve">Anemia: </w:t>
      </w:r>
      <w:r>
        <w:t>A condition in which there is a reduced number of red blood cells or hemoglobin, leading to decreased oxygen delivery to tissues.</w:t>
      </w:r>
    </w:p>
    <w:p>
      <w:r>
        <w:rPr>
          <w:b/>
        </w:rPr>
        <w:t xml:space="preserve">Hemoglobin: </w:t>
      </w:r>
      <w:r>
        <w:t>The protein in red blood cells that carries oxygen from the lungs to the body's tissues.</w:t>
      </w:r>
    </w:p>
    <w:p>
      <w:r>
        <w:rPr>
          <w:b/>
        </w:rPr>
        <w:t xml:space="preserve">Iron deficiency anemia (IDA): </w:t>
      </w:r>
      <w:r>
        <w:t>A type of anemia caused by insufficient iron leading to reduced hemoglobin synthesis and fewer or smaller red blood cells.</w:t>
      </w:r>
    </w:p>
    <w:p>
      <w:r>
        <w:rPr>
          <w:b/>
        </w:rPr>
        <w:t xml:space="preserve">Ferritin: </w:t>
      </w:r>
      <w:r>
        <w:t>A protein that stores iron in the body; serum ferritin levels reflect iron stores.</w:t>
      </w:r>
    </w:p>
    <w:p>
      <w:r>
        <w:rPr>
          <w:b/>
        </w:rPr>
        <w:t xml:space="preserve">Microcytic anemia: </w:t>
      </w:r>
      <w:r>
        <w:t>An anemia characterized by smaller-than-normal red blood cells, common in iron deficiency.</w:t>
      </w:r>
    </w:p>
    <w:p>
      <w:r>
        <w:rPr>
          <w:b/>
        </w:rPr>
        <w:t xml:space="preserve">Hypochromic: </w:t>
      </w:r>
      <w:r>
        <w:t>Red blood cells that appear paler than normal due to reduced hemoglobin content.</w:t>
      </w:r>
    </w:p>
    <w:p>
      <w:r>
        <w:rPr>
          <w:b/>
        </w:rPr>
        <w:t xml:space="preserve">Serum iron: </w:t>
      </w:r>
      <w:r>
        <w:t>The amount of circulating iron in the blood.</w:t>
      </w:r>
    </w:p>
    <w:p>
      <w:r>
        <w:rPr>
          <w:b/>
        </w:rPr>
        <w:t xml:space="preserve">Total iron-binding capacity (TIBC): </w:t>
      </w:r>
      <w:r>
        <w:t>A blood test measuring the blood’s capacity to bind iron with transferrin, usually elevated in iron deficiency.</w:t>
      </w:r>
    </w:p>
    <w:p>
      <w:r>
        <w:rPr>
          <w:b/>
        </w:rPr>
        <w:t xml:space="preserve">Heme iron: </w:t>
      </w:r>
      <w:r>
        <w:t>The form of iron found in animal foods, which is absorbed more efficiently than non-heme iron.</w:t>
      </w:r>
    </w:p>
    <w:p>
      <w:r>
        <w:rPr>
          <w:b/>
        </w:rPr>
        <w:t xml:space="preserve">Non-heme iron: </w:t>
      </w:r>
      <w:r>
        <w:t>The form of iron found in plant-based foods, whose absorption can be influenced by other dietary factors.</w:t>
      </w:r>
    </w:p>
    <w:p>
      <w:pPr>
        <w:pStyle w:val="Heading1"/>
      </w:pPr>
      <w:r>
        <w:t>Related Modules</w:t>
      </w:r>
    </w:p>
    <w:p>
      <w:pPr>
        <w:pStyle w:val="ListBullet"/>
      </w:pPr>
      <w:r>
        <w:t>COND-301</w:t>
      </w:r>
    </w:p>
    <w:p>
      <w:pPr>
        <w:pStyle w:val="ListBullet"/>
      </w:pPr>
      <w:r>
        <w:t>COND-215</w:t>
      </w:r>
    </w:p>
    <w:p>
      <w:pPr>
        <w:pStyle w:val="Heading1"/>
      </w:pPr>
      <w:r>
        <w:t>Illustration Specifications</w:t>
      </w:r>
    </w:p>
    <w:p>
      <w:pPr>
        <w:pStyle w:val="Heading2"/>
      </w:pPr>
      <w:r>
        <w:t>ILLU-001 - Red Blood Cells and Hemoglobin Structure</w:t>
      </w:r>
    </w:p>
    <w:p>
      <w:r>
        <w:t>Type: Diagram</w:t>
      </w:r>
    </w:p>
    <w:p>
      <w:r>
        <w:t>Shows the structure of a red blood cell highlighting hemoglobin molecules responsible for oxygen transport.</w:t>
      </w:r>
    </w:p>
    <w:p>
      <w:r>
        <w:t>Alt text: Diagram of a red blood cell with hemoglobin highlighted.</w:t>
      </w:r>
    </w:p>
    <w:p>
      <w:pPr>
        <w:pStyle w:val="Heading2"/>
      </w:pPr>
      <w:r>
        <w:t>ILLU-002 - Iron Metabolism Pathway</w:t>
      </w:r>
    </w:p>
    <w:p>
      <w:r>
        <w:t>Type: Flowchart</w:t>
      </w:r>
    </w:p>
    <w:p>
      <w:r>
        <w:t>Illustrates dietary iron absorption, transport, storage (ferritin), and recycling in the body.</w:t>
      </w:r>
    </w:p>
    <w:p>
      <w:r>
        <w:t>Alt text: Flowchart of iron absorption and metabolism in the body.</w:t>
      </w:r>
    </w:p>
    <w:p>
      <w:pPr>
        <w:pStyle w:val="Heading2"/>
      </w:pPr>
      <w:r>
        <w:t>ILLU-003 - Blood Test Interpretation in Iron Deficiency Anemia</w:t>
      </w:r>
    </w:p>
    <w:p>
      <w:r>
        <w:t>Type: Table</w:t>
      </w:r>
    </w:p>
    <w:p>
      <w:r>
        <w:t>Displays typical laboratory values (hemoglobin, ferritin, serum iron, TIBC) associated with iron deficiency anemia compared to normal levels.</w:t>
      </w:r>
    </w:p>
    <w:p>
      <w:r>
        <w:t>Alt text: Table comparing blood test results in iron deficiency anemia and normal values.</w:t>
      </w:r>
    </w:p>
    <w:p>
      <w:pPr>
        <w:pStyle w:val="Heading2"/>
      </w:pPr>
      <w:r>
        <w:t>ILLU-004 - Dietary Sources of Iron</w:t>
      </w:r>
    </w:p>
    <w:p>
      <w:r>
        <w:t>Type: Infographic</w:t>
      </w:r>
    </w:p>
    <w:p>
      <w:r>
        <w:t>Visual guide to common heme and non-heme iron food sources, including tips for enhancing absorption.</w:t>
      </w:r>
    </w:p>
    <w:p>
      <w:r>
        <w:t>Alt text: Infographic listing iron-rich foods with vitamin C sources.</w:t>
      </w:r>
    </w:p>
    <w:p>
      <w:pPr>
        <w:pStyle w:val="Heading1"/>
      </w:pPr>
      <w:r>
        <w:t>References</w:t>
      </w:r>
    </w:p>
    <w:p>
      <w:pPr>
        <w:pStyle w:val="ListBullet"/>
      </w:pPr>
      <w:r>
        <w:t>Iron Deficiency Anemia: Evaluation and Management | American Society of Hematology | 2022 | https://www.hematology.org/education/patients/anemia/iron-deficiency | Unverified</w:t>
      </w:r>
    </w:p>
    <w:p>
      <w:pPr>
        <w:pStyle w:val="ListBullet"/>
      </w:pPr>
      <w:r>
        <w:t>Guidelines for the Management of Iron Deficiency Anemia | World Health Organization (WHO) | 2017 | https://www.who.int/nutrition/publications/micronutrients/guidelines_iron_deficiency_anemia/en/ | Unverified</w:t>
      </w:r>
    </w:p>
    <w:p>
      <w:pPr>
        <w:pStyle w:val="ListBullet"/>
      </w:pPr>
      <w:r>
        <w:t>Iron Deficiency Anemia | National Heart, Lung, and Blood Institute (NHLBI) | 2019 | https://www.nhlbi.nih.gov/health-topics/iron-deficiency-anemia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