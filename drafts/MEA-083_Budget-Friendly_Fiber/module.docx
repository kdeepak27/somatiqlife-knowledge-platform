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MEA-083 - Budget-Friendly Fiber</w:t>
      </w:r>
    </w:p>
    <w:p>
      <w:r>
        <w:rPr>
          <w:i/>
        </w:rPr>
        <w:t>Practical strategies, examples, and tradeoffs related to budget-friendly fiber.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Budget and Convenience</w:t>
            </w:r>
          </w:p>
        </w:tc>
      </w:tr>
      <w:tr>
        <w:tc>
          <w:tcPr>
            <w:tcW w:type="dxa" w:w="4968"/>
          </w:tcPr>
          <w:p>
            <w:r>
              <w:rPr>
                <w:b/>
              </w:rPr>
              <w:t>SOM stages</w:t>
            </w:r>
          </w:p>
        </w:tc>
        <w:tc>
          <w:tcPr>
            <w:tcW w:type="dxa" w:w="4968"/>
          </w:tcPr>
          <w:p>
            <w:r>
              <w:t>Meal Preparation, Meal Planning</w:t>
            </w:r>
          </w:p>
        </w:tc>
      </w:tr>
      <w:tr>
        <w:tc>
          <w:tcPr>
            <w:tcW w:type="dxa" w:w="4968"/>
          </w:tcPr>
          <w:p>
            <w:r>
              <w:rPr>
                <w:b/>
              </w:rPr>
              <w:t>Audience</w:t>
            </w:r>
          </w:p>
        </w:tc>
        <w:tc>
          <w:tcPr>
            <w:tcW w:type="dxa" w:w="4968"/>
          </w:tcPr>
          <w:p>
            <w:r>
              <w:t>General Public, Budget-Conscious Consumers, Nutrition Educators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Dietary Fiber, Budget Fiber Sources, Affordable Nutrition, Fiber-rich Foods, Cost-effective Fiber, Fiber Benefits, Meal Planning, Digestive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fiber, also known as roughage or bulk, comprises indigestible plant-based carbohydrates primarily found in fruits, vegetables, whole grains, legumes, nuts, and seeds. Fiber is composed mainly of soluble and insoluble types; soluble fiber dissolves in water and can lower cholesterol and regulate blood sugar, while insoluble fiber aids digestion and promotes regular bowel movements. Mechanistically, fiber resists digestion in the small intestine and ferments in the colon, producing beneficial short-chain fatty acids and promoting gut health. Budget-friendly fiber strategies emphasize affordable sources such as whole grains (e.g., oats, brown rice), legumes (like beans and lentils), seasonal produce, and frozen or canned vegetables and fruits, which retain high fiber content at lower prices. Practical relevance includes improving digestive regularity, supporting cardiovascular health, and aiding weight management through enhanced satiety. Key synonyms include roughage, bulk, non-starch polysaccharides (NSP), and plant fiber. Limitations of budget-friendly fiber include potential gastrointestinal discomfort if intake increases too rapidly and variable nutrient density compared to fresher, more expensive options. Safety considerations stress gradual intake increases and adequate hydration to avoid constipation. This module includes evidence-informed guidance for maximizing fiber intake within financial constraints while addressing common misconceptions about fiber costs and sources.</w:t>
      </w:r>
    </w:p>
    <w:p>
      <w:pPr>
        <w:pStyle w:val="Heading1"/>
      </w:pPr>
      <w:r>
        <w:t>Customer Questions Answered</w:t>
      </w:r>
    </w:p>
    <w:p>
      <w:pPr>
        <w:pStyle w:val="ListBullet"/>
      </w:pPr>
      <w:r>
        <w:t>What is dietary fiber and why is it important?</w:t>
      </w:r>
    </w:p>
    <w:p>
      <w:pPr>
        <w:pStyle w:val="ListBullet"/>
      </w:pPr>
      <w:r>
        <w:t>How can I increase fiber intake without spending a lot?</w:t>
      </w:r>
    </w:p>
    <w:p>
      <w:pPr>
        <w:pStyle w:val="ListBullet"/>
      </w:pPr>
      <w:r>
        <w:t>Which fiber-rich foods are most affordable?</w:t>
      </w:r>
    </w:p>
    <w:p>
      <w:pPr>
        <w:pStyle w:val="ListBullet"/>
      </w:pPr>
      <w:r>
        <w:t>Are canned or frozen fiber sources cost-effective?</w:t>
      </w:r>
    </w:p>
    <w:p>
      <w:pPr>
        <w:pStyle w:val="ListBullet"/>
      </w:pPr>
      <w:r>
        <w:t>What are sources of soluble versus insoluble fiber on a budget?</w:t>
      </w:r>
    </w:p>
    <w:p>
      <w:pPr>
        <w:pStyle w:val="ListBullet"/>
      </w:pPr>
      <w:r>
        <w:t>Can fiber supplements be budget-friendly alternatives?</w:t>
      </w:r>
    </w:p>
    <w:p>
      <w:pPr>
        <w:pStyle w:val="ListBullet"/>
      </w:pPr>
      <w:r>
        <w:t>How does fiber contribute to digestive health?</w:t>
      </w:r>
    </w:p>
    <w:p>
      <w:pPr>
        <w:pStyle w:val="ListBullet"/>
      </w:pPr>
      <w:r>
        <w:t>Are there any risks to consuming too much fiber cheaply?</w:t>
      </w:r>
    </w:p>
    <w:p>
      <w:pPr>
        <w:pStyle w:val="ListBullet"/>
      </w:pPr>
      <w:r>
        <w:t>What are cost-effective meal ideas with high fiber?</w:t>
      </w:r>
    </w:p>
    <w:p>
      <w:pPr>
        <w:pStyle w:val="ListBullet"/>
      </w:pPr>
      <w:r>
        <w:t>Is buying in bulk a good strategy for fiber foods?</w:t>
      </w:r>
    </w:p>
    <w:p>
      <w:pPr>
        <w:pStyle w:val="ListBullet"/>
      </w:pPr>
      <w:r>
        <w:t>Does fiber intake affect calorie count or weight management?</w:t>
      </w:r>
    </w:p>
    <w:p>
      <w:pPr>
        <w:pStyle w:val="ListBullet"/>
      </w:pPr>
      <w:r>
        <w:t>How to balance fiber intake with other nutrients on a tight budget?</w:t>
      </w:r>
    </w:p>
    <w:p>
      <w:pPr>
        <w:pStyle w:val="Heading1"/>
      </w:pPr>
      <w:r>
        <w:t>Learning Objectives</w:t>
      </w:r>
    </w:p>
    <w:p>
      <w:pPr>
        <w:pStyle w:val="ListBullet"/>
      </w:pPr>
      <w:r>
        <w:t>Define dietary fiber and its major types.</w:t>
      </w:r>
    </w:p>
    <w:p>
      <w:pPr>
        <w:pStyle w:val="ListBullet"/>
      </w:pPr>
      <w:r>
        <w:t>Explain physiological mechanisms by which fiber benefits health.</w:t>
      </w:r>
    </w:p>
    <w:p>
      <w:pPr>
        <w:pStyle w:val="ListBullet"/>
      </w:pPr>
      <w:r>
        <w:t>Identify affordable fiber-rich foods and budget shopping strategies.</w:t>
      </w:r>
    </w:p>
    <w:p>
      <w:pPr>
        <w:pStyle w:val="ListBullet"/>
      </w:pPr>
      <w:r>
        <w:t>Summarize health benefits associated with fiber intake.</w:t>
      </w:r>
    </w:p>
    <w:p>
      <w:pPr>
        <w:pStyle w:val="ListBullet"/>
      </w:pPr>
      <w:r>
        <w:t>Recognize limitations and potential side effects of fiber consumption.</w:t>
      </w:r>
    </w:p>
    <w:p>
      <w:pPr>
        <w:pStyle w:val="ListBullet"/>
      </w:pPr>
      <w:r>
        <w:t>Develop practical meal planning incorporating budget-friendly fiber sources.</w:t>
      </w:r>
    </w:p>
    <w:p>
      <w:pPr>
        <w:pStyle w:val="ListBullet"/>
      </w:pPr>
      <w:r>
        <w:t>Address common misconceptions about fiber and cost.</w:t>
      </w:r>
    </w:p>
    <w:p>
      <w:pPr>
        <w:pStyle w:val="ListBullet"/>
      </w:pPr>
      <w:r>
        <w:t>Outline safety considerations when increasing fiber consumption.</w:t>
      </w:r>
    </w:p>
    <w:p>
      <w:pPr>
        <w:pStyle w:val="Heading1"/>
      </w:pPr>
      <w:r>
        <w:t>Definition</w:t>
      </w:r>
    </w:p>
    <w:p>
      <w:r>
        <w:t>Dietary fiber consists of plant-based carbohydrates that the human digestive enzymes cannot fully break down. It includes fibers such as cellulose, hemicellulose, pectins, gums, and resistant starches which contribute to digestive health, cholesterol regulation, and blood sugar control. Fiber is usually subdivided into soluble fiber, which dissolves in water and forms gels, and insoluble fiber, which adds bulk to stool.</w:t>
      </w:r>
    </w:p>
    <w:p>
      <w:pPr>
        <w:pStyle w:val="Heading1"/>
      </w:pPr>
      <w:r>
        <w:t>Why This Matters</w:t>
      </w:r>
    </w:p>
    <w:p>
      <w:r>
        <w:t>Fiber plays a crucial role in maintaining digestive health and preventing chronic diseases such as cardiovascular disease, type 2 diabetes, and some cancers. However, many consumers struggle to meet recommended daily fiber levels, often citing cost as a barrier. Understanding budget-friendly fiber sources and practical strategies empowers individuals to improve their nutrition without financial strain, supporting overall health and wellbeing.</w:t>
      </w:r>
    </w:p>
    <w:p>
      <w:pPr>
        <w:pStyle w:val="Heading1"/>
      </w:pPr>
      <w:r>
        <w:t>What Is Dietary Fiber?</w:t>
      </w:r>
    </w:p>
    <w:p>
      <w:r>
        <w:t>Dietary fiber refers to plant-based carbohydrates and lignin that cannot be digested by human enzymes but have important functional roles in the body. It includes two main types: soluble fiber, which dissolves in water and helps lower cholesterol and blood sugar, and insoluble fiber, which promotes bowel regularity by adding bulk. Sources include fruits, vegetables, whole grains, legumes, nuts, and seeds. Fiber is also called roughage or bulk and is crucial for gut health.</w:t>
      </w:r>
    </w:p>
    <w:p>
      <w:pPr>
        <w:pStyle w:val="Heading1"/>
      </w:pPr>
      <w:r>
        <w:t>Physiological Mechanisms of Fiber in the Body</w:t>
      </w:r>
    </w:p>
    <w:p>
      <w:r>
        <w:t>Fiber passes relatively intact through the digestive system. Soluble fiber forms viscous gels that slow digestion and absorption, beneficially impacting blood glucose and lipid levels. Insoluble fiber increases fecal bulk and accelerates transit time, reducing constipation risk. In the colon, certain fibers ferment into short-chain fatty acids like butyrate, which nourish colon cells and may reduce inflammation and cancer risk.</w:t>
      </w:r>
    </w:p>
    <w:p>
      <w:pPr>
        <w:pStyle w:val="Heading1"/>
      </w:pPr>
      <w:r>
        <w:t>Health Benefits of Fiber Consumption</w:t>
      </w:r>
    </w:p>
    <w:p>
      <w:r>
        <w:t>Robust evidence supports fiber’s role in promoting digestive regularity, lowering LDL cholesterol, improving glycemic control in diabetes, supporting weight management by increasing satiety, and potentially reducing risk for colorectal cancer. High fiber diets are associated with reduced risk of cardiovascular disease and metabolic syndrome. However, benefits depend on consistent intake and adequate hydration.</w:t>
      </w:r>
    </w:p>
    <w:p>
      <w:pPr>
        <w:pStyle w:val="Heading1"/>
      </w:pPr>
      <w:r>
        <w:t>Common Budget-Friendly Fiber Sources</w:t>
      </w:r>
    </w:p>
    <w:p>
      <w:r>
        <w:t>Affordable, high-fiber foods include whole grains such as oats, brown rice, barley, and whole wheat products; legumes like dry or canned beans, lentils, chickpeas; seasonal fruits and vegetables, which may be less expensive; and frozen or canned produce, which retains fiber content and is often cheaper than fresh. Bulk purchases of dried pulses and grains also reduce cost per serving. Simple swaps like choosing popcorn over chips add fiber cost-effectively.</w:t>
      </w:r>
    </w:p>
    <w:p>
      <w:pPr>
        <w:pStyle w:val="Heading1"/>
      </w:pPr>
      <w:r>
        <w:t>Comparison of Fresh, Frozen, and Canned Fiber Sources</w:t>
      </w:r>
    </w:p>
    <w:p>
      <w:r>
        <w:t>Frozen and canned fruits and vegetables provide similar fiber content to fresh varieties and can be more economical with less spoilage-related waste. Canned beans are cost-effective and convenient sources of fiber and protein. Sodium content in canned goods should be monitored, opting for low-sodium versions when possible. Frozen produce retains fiber and nutrients well and is often on sale or available in large quantities for lower prices.</w:t>
      </w:r>
    </w:p>
    <w:p>
      <w:pPr>
        <w:pStyle w:val="Heading1"/>
      </w:pPr>
      <w:r>
        <w:t>Fiber Supplements: Are They Budget-Friendly Alternatives?</w:t>
      </w:r>
    </w:p>
    <w:p>
      <w:r>
        <w:t>Fiber supplements such as psyllium husk powders or capsules provide concentrated fiber sources but may be more expensive per gram of fiber than whole foods. While convenient, supplements do not supply the wide range of nutrients and phytochemicals found in whole foods. Those considering supplements should weigh cost, utility, and personal digestive tolerance, and aim to prioritize natural food sources.</w:t>
      </w:r>
    </w:p>
    <w:p>
      <w:pPr>
        <w:pStyle w:val="Heading1"/>
      </w:pPr>
      <w:r>
        <w:t>Meal Planning Tips for Increasing Fiber on a Budget</w:t>
      </w:r>
    </w:p>
    <w:p>
      <w:r>
        <w:t>Planning meals that use versatile fiber-rich staples like beans, lentils, oats, and seasonal vegetables optimizes cost and nutrition. Batch cooking, using dried pulses, and incorporating leftover vegetables reduce waste. Emphasizing plant-based meals several times per week lowers overall meal costs and boosts fiber intake. Simple breakfasts like oatmeal or whole grain toast with fruit provide fiber affordably.</w:t>
      </w:r>
    </w:p>
    <w:p>
      <w:pPr>
        <w:pStyle w:val="Heading1"/>
      </w:pPr>
      <w:r>
        <w:t>Limitations and Potential Side Effects of Increasing Fiber</w:t>
      </w:r>
    </w:p>
    <w:p>
      <w:r>
        <w:t>Rapid increases in fiber intake can cause bloating, gas, and discomfort. It is important to increase intake gradually and drink adequate fluids to reduce these symptoms. Some processed fiber-fortified products may contain added sugars or additives, which can offset benefits. Fiber alone does not compensate for an unhealthy diet; balanced macronutrient intake is essential.</w:t>
      </w:r>
    </w:p>
    <w:p>
      <w:pPr>
        <w:pStyle w:val="Heading1"/>
      </w:pPr>
      <w:r>
        <w:t>Common Misconceptions About Fiber and Cost</w:t>
      </w:r>
    </w:p>
    <w:p>
      <w:r>
        <w:t>A frequent misconception is that fiber-rich foods must be expensive specialty health products. In reality, many basic staples like whole grains and legumes provide abundant fiber at low cost. Another misunderstanding is that fiber supplements are always cheaper or more effective than whole foods, which is not generally supported by evidence. Educating consumers empowers better, affordable choices.</w:t>
      </w:r>
    </w:p>
    <w:p>
      <w:pPr>
        <w:pStyle w:val="Heading1"/>
      </w:pPr>
      <w:r>
        <w:t>Safety Considerations When Increasing Fiber Intake</w:t>
      </w:r>
    </w:p>
    <w:p>
      <w:r>
        <w:t>Safe fiber consumption involves a gradual increase over weeks to allow gut flora adaptation. Specifically, increasing fiber without adequate water intake can worsen constipation. Certain medical conditions like bowel obstructions require physician-guided fiber intake. Pregnant and breastfeeding individuals should consult healthcare providers about specific fiber needs and limitations.</w:t>
      </w:r>
    </w:p>
    <w:p>
      <w:pPr>
        <w:pStyle w:val="Heading1"/>
      </w:pPr>
      <w:r>
        <w:t>Strategies to Buy Fiber-Rich Foods Cost-Effectively</w:t>
      </w:r>
    </w:p>
    <w:p>
      <w:r>
        <w:t>Shopping seasonally, buying in bulk, using frozen or canned produce, and utilizing discounts or store brands support budget-friendly fiber acquisition. Comparing unit prices and planning menus around sales reduce costs further. Growing simple vegetables or herbs at home can supplement fiber intake affordably. Avoiding prepackaged or highly processed ‘fiber-enriched’ snacks can save money and improve nutritional quality.</w:t>
      </w:r>
    </w:p>
    <w:p>
      <w:pPr>
        <w:pStyle w:val="Heading1"/>
      </w:pPr>
      <w:r>
        <w:t>Practical Guidance</w:t>
      </w:r>
    </w:p>
    <w:p>
      <w:pPr>
        <w:pStyle w:val="ListBullet"/>
      </w:pPr>
      <w:r>
        <w:t>Incorporate legumes such as beans and lentils which are among the cheapest fiber sources per serving.</w:t>
      </w:r>
    </w:p>
    <w:p>
      <w:pPr>
        <w:pStyle w:val="ListBullet"/>
      </w:pPr>
      <w:r>
        <w:t>Choose whole grains like oats and brown rice over refined grains for higher fiber content and satiety.</w:t>
      </w:r>
    </w:p>
    <w:p>
      <w:pPr>
        <w:pStyle w:val="ListBullet"/>
      </w:pPr>
      <w:r>
        <w:t>Use frozen or canned vegetables and fruits to reduce costs and food waste; rinse canned goods to reduce sodium.</w:t>
      </w:r>
    </w:p>
    <w:p>
      <w:pPr>
        <w:pStyle w:val="ListBullet"/>
      </w:pPr>
      <w:r>
        <w:t>Increase fiber intake gradually over several weeks while drinking plenty of water to minimize gastrointestinal discomfort.</w:t>
      </w:r>
    </w:p>
    <w:p>
      <w:pPr>
        <w:pStyle w:val="ListBullet"/>
      </w:pPr>
      <w:r>
        <w:t>Plan meals around seasonal produce and sales to optimize fiber intake within budget constraints.</w:t>
      </w:r>
    </w:p>
    <w:p>
      <w:pPr>
        <w:pStyle w:val="ListBullet"/>
      </w:pPr>
      <w:r>
        <w:t>Limit dependence on fiber supplements; prioritize whole-food fiber sources for broader nutritional benefits.</w:t>
      </w:r>
    </w:p>
    <w:p>
      <w:pPr>
        <w:pStyle w:val="ListBullet"/>
      </w:pPr>
      <w:r>
        <w:t>Avoid high-sugar or highly processed fiber-enriched snacks that can undermine health and budget.</w:t>
      </w:r>
    </w:p>
    <w:p>
      <w:pPr>
        <w:pStyle w:val="ListBullet"/>
      </w:pPr>
      <w:r>
        <w:t>Experiment with simple recipes like vegetable soups, chili with beans, or oatmeal breakfasts to combine affordability and fiber.</w:t>
      </w:r>
    </w:p>
    <w:p>
      <w:pPr>
        <w:pStyle w:val="Heading1"/>
      </w:pPr>
      <w:r>
        <w:t>Safety Notes</w:t>
      </w:r>
    </w:p>
    <w:p>
      <w:pPr>
        <w:pStyle w:val="ListBullet"/>
      </w:pPr>
      <w:r>
        <w:t>Increase fiber intake slowly to reduce bloating and gas.</w:t>
      </w:r>
    </w:p>
    <w:p>
      <w:pPr>
        <w:pStyle w:val="ListBullet"/>
      </w:pPr>
      <w:r>
        <w:t>Maintain adequate hydration when increasing dietary fiber to prevent constipation.</w:t>
      </w:r>
    </w:p>
    <w:p>
      <w:pPr>
        <w:pStyle w:val="ListBullet"/>
      </w:pPr>
      <w:r>
        <w:t>Consult healthcare providers before making major fiber intake changes if you have gastrointestinal disorders.</w:t>
      </w:r>
    </w:p>
    <w:p>
      <w:pPr>
        <w:pStyle w:val="ListBullet"/>
      </w:pPr>
      <w:r>
        <w:t>Monitor sodium levels when consuming canned fiber sources; choose low-sodium options where possible.</w:t>
      </w:r>
    </w:p>
    <w:p>
      <w:pPr>
        <w:pStyle w:val="ListBullet"/>
      </w:pPr>
      <w:r>
        <w:t>Avoid excessive reliance on fiber supplements without professional advice.</w:t>
      </w:r>
    </w:p>
    <w:p>
      <w:pPr>
        <w:pStyle w:val="Heading1"/>
      </w:pPr>
      <w:r>
        <w:t>Common Misconceptions</w:t>
      </w:r>
    </w:p>
    <w:p>
      <w:r>
        <w:rPr>
          <w:b/>
        </w:rPr>
        <w:t xml:space="preserve">Misconception: </w:t>
      </w:r>
      <w:r>
        <w:t>Fiber-rich foods are always expensive specialty products.</w:t>
      </w:r>
    </w:p>
    <w:p>
      <w:r>
        <w:rPr>
          <w:b/>
        </w:rPr>
        <w:t xml:space="preserve">Reality: </w:t>
      </w:r>
      <w:r>
        <w:t>Many affordable staples like beans, lentils, oats, and seasonal vegetables provide abundant fiber.</w:t>
      </w:r>
    </w:p>
    <w:p>
      <w:r>
        <w:rPr>
          <w:b/>
        </w:rPr>
        <w:t xml:space="preserve">Misconception: </w:t>
      </w:r>
      <w:r>
        <w:t>Fiber supplements are cheaper and better than natural foods.</w:t>
      </w:r>
    </w:p>
    <w:p>
      <w:r>
        <w:rPr>
          <w:b/>
        </w:rPr>
        <w:t xml:space="preserve">Reality: </w:t>
      </w:r>
      <w:r>
        <w:t>Whole foods offer broader nutrients and are generally more cost-effective than most fiber supplements.</w:t>
      </w:r>
    </w:p>
    <w:p>
      <w:r>
        <w:rPr>
          <w:b/>
        </w:rPr>
        <w:t xml:space="preserve">Misconception: </w:t>
      </w:r>
      <w:r>
        <w:t>Increasing fiber quickly is harmless and recommended.</w:t>
      </w:r>
    </w:p>
    <w:p>
      <w:r>
        <w:rPr>
          <w:b/>
        </w:rPr>
        <w:t xml:space="preserve">Reality: </w:t>
      </w:r>
      <w:r>
        <w:t>Gradual increase with adequate hydration is important to avoid gastrointestinal side effects.</w:t>
      </w:r>
    </w:p>
    <w:p>
      <w:pPr>
        <w:pStyle w:val="Heading1"/>
      </w:pPr>
      <w:r>
        <w:t>Clinical Pearls</w:t>
      </w:r>
    </w:p>
    <w:p>
      <w:pPr>
        <w:pStyle w:val="ListNumber"/>
      </w:pPr>
      <w:r>
        <w:t>Start fiber increases with small servings and gradually build up over days or weeks.</w:t>
      </w:r>
    </w:p>
    <w:p>
      <w:pPr>
        <w:pStyle w:val="ListNumber"/>
      </w:pPr>
      <w:r>
        <w:t>Frozen and canned fiber-rich produce provide similar nutritional benefits to fresh at lower cost and waste.</w:t>
      </w:r>
    </w:p>
    <w:p>
      <w:pPr>
        <w:pStyle w:val="ListNumber"/>
      </w:pPr>
      <w:r>
        <w:t>Legumes are nutrient-dense, affordable, and extremely high in fiber, making them a cornerstone of budget-friendly diets.</w:t>
      </w:r>
    </w:p>
    <w:p>
      <w:pPr>
        <w:pStyle w:val="Heading1"/>
      </w:pPr>
      <w:r>
        <w:t>Key Takeaways</w:t>
      </w:r>
    </w:p>
    <w:p>
      <w:pPr>
        <w:pStyle w:val="ListBullet"/>
      </w:pPr>
      <w:r>
        <w:t>Dietary fiber includes soluble and insoluble types essential for digestive and overall health.</w:t>
      </w:r>
    </w:p>
    <w:p>
      <w:pPr>
        <w:pStyle w:val="ListBullet"/>
      </w:pPr>
      <w:r>
        <w:t>Fiber aids in cholesterol management, blood sugar control, and bowel regularity.</w:t>
      </w:r>
    </w:p>
    <w:p>
      <w:pPr>
        <w:pStyle w:val="ListBullet"/>
      </w:pPr>
      <w:r>
        <w:t>Affordable sources include whole grains, legumes, seasonal and frozen produce.</w:t>
      </w:r>
    </w:p>
    <w:p>
      <w:pPr>
        <w:pStyle w:val="ListBullet"/>
      </w:pPr>
      <w:r>
        <w:t>Frozen and canned fruits and vegetables are cost-effective fiber sources with retained nutritional quality.</w:t>
      </w:r>
    </w:p>
    <w:p>
      <w:pPr>
        <w:pStyle w:val="ListBullet"/>
      </w:pPr>
      <w:r>
        <w:t>Fiber supplements tend to be less cost-effective and lack additional nutrients.</w:t>
      </w:r>
    </w:p>
    <w:p>
      <w:pPr>
        <w:pStyle w:val="ListBullet"/>
      </w:pPr>
      <w:r>
        <w:t>Gradually increasing fiber intake with hydration minimizes side effects.</w:t>
      </w:r>
    </w:p>
    <w:p>
      <w:pPr>
        <w:pStyle w:val="ListBullet"/>
      </w:pPr>
      <w:r>
        <w:t>Common misconceptions about fiber and cost can limit intake unnecessarily.</w:t>
      </w:r>
    </w:p>
    <w:p>
      <w:pPr>
        <w:pStyle w:val="ListBullet"/>
      </w:pPr>
      <w:r>
        <w:t>Planning meals around inexpensive fiber-rich foods supports health within budget constraints.</w:t>
      </w:r>
    </w:p>
    <w:p>
      <w:pPr>
        <w:pStyle w:val="Heading1"/>
      </w:pPr>
      <w:r>
        <w:t>Glossary</w:t>
      </w:r>
    </w:p>
    <w:p>
      <w:r>
        <w:rPr>
          <w:b/>
        </w:rPr>
        <w:t xml:space="preserve">Dietary Fiber: </w:t>
      </w:r>
      <w:r>
        <w:t>Plant-based carbohydrates resistant to digestion in the human small intestine, promoting digestive health.</w:t>
      </w:r>
    </w:p>
    <w:p>
      <w:r>
        <w:rPr>
          <w:b/>
        </w:rPr>
        <w:t xml:space="preserve">Soluble Fiber: </w:t>
      </w:r>
      <w:r>
        <w:t>Fiber that dissolves in water forming gels, helpful in lowering cholesterol and regulating blood glucose.</w:t>
      </w:r>
    </w:p>
    <w:p>
      <w:r>
        <w:rPr>
          <w:b/>
        </w:rPr>
        <w:t xml:space="preserve">Insoluble Fiber: </w:t>
      </w:r>
      <w:r>
        <w:t>Fiber that adds bulk to stool, aiding bowel movements and preventing constipation.</w:t>
      </w:r>
    </w:p>
    <w:p>
      <w:r>
        <w:rPr>
          <w:b/>
        </w:rPr>
        <w:t xml:space="preserve">Legumes: </w:t>
      </w:r>
      <w:r>
        <w:t>Edible seeds from plants like beans, lentils, and chickpeas, rich in fiber and protein.</w:t>
      </w:r>
    </w:p>
    <w:p>
      <w:r>
        <w:rPr>
          <w:b/>
        </w:rPr>
        <w:t xml:space="preserve">Non-starch Polysaccharides (NSP): </w:t>
      </w:r>
      <w:r>
        <w:t>Complex carbohydrates comprising much of dietary fiber, including cellulose and hemicellulose.</w:t>
      </w:r>
    </w:p>
    <w:p>
      <w:pPr>
        <w:pStyle w:val="Heading1"/>
      </w:pPr>
      <w:r>
        <w:t>Related Modules</w:t>
      </w:r>
    </w:p>
    <w:p>
      <w:pPr>
        <w:pStyle w:val="ListBullet"/>
      </w:pPr>
      <w:r>
        <w:t>MEA-045</w:t>
      </w:r>
    </w:p>
    <w:p>
      <w:pPr>
        <w:pStyle w:val="ListBullet"/>
      </w:pPr>
      <w:r>
        <w:t>MEA-067</w:t>
      </w:r>
    </w:p>
    <w:p>
      <w:pPr>
        <w:pStyle w:val="ListBullet"/>
      </w:pPr>
      <w:r>
        <w:t>MEA-091</w:t>
      </w:r>
    </w:p>
    <w:p>
      <w:pPr>
        <w:pStyle w:val="Heading1"/>
      </w:pPr>
      <w:r>
        <w:t>Illustration Specifications</w:t>
      </w:r>
    </w:p>
    <w:p>
      <w:pPr>
        <w:pStyle w:val="Heading2"/>
      </w:pPr>
      <w:r>
        <w:t>ILL-FIBER-01 - Sources of Dietary Fiber: Affordable Options</w:t>
      </w:r>
    </w:p>
    <w:p>
      <w:r>
        <w:t>Type: Infographic</w:t>
      </w:r>
    </w:p>
    <w:p>
      <w:r>
        <w:t>A colorful chart showing common affordable fiber-rich foods such as beans, oats, brown rice, seasonal vegetables, and frozen fruits with price indicators.</w:t>
      </w:r>
    </w:p>
    <w:p>
      <w:r>
        <w:t>Alt text: Chart depicting budget-friendly foods rich in dietary fiber with prices.</w:t>
      </w:r>
    </w:p>
    <w:p>
      <w:pPr>
        <w:pStyle w:val="Heading2"/>
      </w:pPr>
      <w:r>
        <w:t>ILL-FIBER-02 - Mechanisms of Fiber in the Digestive System</w:t>
      </w:r>
    </w:p>
    <w:p>
      <w:r>
        <w:t>Type: Diagram</w:t>
      </w:r>
    </w:p>
    <w:p>
      <w:r>
        <w:t>An anatomical diagram of the digestive tract illustrating how soluble fiber forms gels in the small intestine and insoluble fiber adds bulk to stool, along with fermentation in the colon.</w:t>
      </w:r>
    </w:p>
    <w:p>
      <w:r>
        <w:t>Alt text: Digestive system diagram showing fiber absorption and fermentation processes.</w:t>
      </w:r>
    </w:p>
    <w:p>
      <w:pPr>
        <w:pStyle w:val="Heading2"/>
      </w:pPr>
      <w:r>
        <w:t>ILL-FIBER-03 - Stepwise Increase in Fiber Intake</w:t>
      </w:r>
    </w:p>
    <w:p>
      <w:r>
        <w:t>Type: Flowchart</w:t>
      </w:r>
    </w:p>
    <w:p>
      <w:r>
        <w:t>A stepwise guide diagram showing gradual increase in daily fiber intake with hydration tips to reduce gastrointestinal discomfort.</w:t>
      </w:r>
    </w:p>
    <w:p>
      <w:r>
        <w:t>Alt text: Flowchart illustrating gradual increase of fiber intake with hydration advice.</w:t>
      </w:r>
    </w:p>
    <w:p>
      <w:pPr>
        <w:pStyle w:val="Heading2"/>
      </w:pPr>
      <w:r>
        <w:t>ILL-FIBER-04 - Comparison of Fresh, Frozen, and Canned Fiber Sources</w:t>
      </w:r>
    </w:p>
    <w:p>
      <w:r>
        <w:t>Type: Table</w:t>
      </w:r>
    </w:p>
    <w:p>
      <w:r>
        <w:t>A comparison table showing nutrient and fiber retention, cost, and shelf-life differences between fresh, frozen, and canned fruits and vegetables.</w:t>
      </w:r>
    </w:p>
    <w:p>
      <w:r>
        <w:t>Alt text: Table comparing fresh, frozen, and canned produce by nutrition, cost, and shelf life.</w:t>
      </w:r>
    </w:p>
    <w:p>
      <w:pPr>
        <w:pStyle w:val="Heading1"/>
      </w:pPr>
      <w:r>
        <w:t>References</w:t>
      </w:r>
    </w:p>
    <w:p>
      <w:pPr>
        <w:pStyle w:val="ListBullet"/>
      </w:pPr>
      <w:r>
        <w:t>Dietary Fiber and Health | National Institute of Diabetes and Digestive and Kidney Diseases (NIDDK) | 2022 | https://www.niddk.nih.gov/health-information/diet-nutrition/dietary-fiber | Unverified</w:t>
      </w:r>
    </w:p>
    <w:p>
      <w:pPr>
        <w:pStyle w:val="ListBullet"/>
      </w:pPr>
      <w:r>
        <w:t>Dietary Fiber - Health Professional Fact Sheet | U.S. National Institutes of Health (NIH) Office of Dietary Supplements | 2023 | https://ods.od.nih.gov/factsheets/DietaryFiber-HealthProfessional/ | Unverified</w:t>
      </w:r>
    </w:p>
    <w:p>
      <w:pPr>
        <w:pStyle w:val="ListBullet"/>
      </w:pPr>
      <w:r>
        <w:t>Effect of dietary fiber on blood cholesterol and glucose levels | Anderson JW et al. Journal of the American College of Nutrition | 2009 | https://pubmed.ncbi.nlm.nih.gov/19858044/ | Unverified</w:t>
      </w:r>
    </w:p>
    <w:p>
      <w:pPr>
        <w:pStyle w:val="ListBullet"/>
      </w:pPr>
      <w:r>
        <w:t>Dietary fiber and weight regulation | Slavin JL. Nutrition | 2005 | https://pubmed.ncbi.nlm.nih.gov/15797686/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