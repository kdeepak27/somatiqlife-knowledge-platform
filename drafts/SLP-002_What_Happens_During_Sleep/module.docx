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SLP-002 - What Happens During Sleep</w:t>
      </w:r>
    </w:p>
    <w:p>
      <w:r>
        <w:rPr>
          <w:i/>
        </w:rPr>
        <w:t>Core concepts, physiology, evidence, and practical implications of what happens during 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Foundations</w:t>
            </w:r>
          </w:p>
        </w:tc>
      </w:tr>
      <w:tr>
        <w:tc>
          <w:tcPr>
            <w:tcW w:type="dxa" w:w="4968"/>
          </w:tcPr>
          <w:p>
            <w:r>
              <w:rPr>
                <w:b/>
              </w:rPr>
              <w:t>SOM stages</w:t>
            </w:r>
          </w:p>
        </w:tc>
        <w:tc>
          <w:tcPr>
            <w:tcW w:type="dxa" w:w="4968"/>
          </w:tcPr>
          <w:p>
            <w:r>
              <w:t>Sleep onset, Light sleep, Deep sleep, REM sleep</w:t>
            </w:r>
          </w:p>
        </w:tc>
      </w:tr>
      <w:tr>
        <w:tc>
          <w:tcPr>
            <w:tcW w:type="dxa" w:w="4968"/>
          </w:tcPr>
          <w:p>
            <w:r>
              <w:rPr>
                <w:b/>
              </w:rPr>
              <w:t>Audience</w:t>
            </w:r>
          </w:p>
        </w:tc>
        <w:tc>
          <w:tcPr>
            <w:tcW w:type="dxa" w:w="4968"/>
          </w:tcPr>
          <w:p>
            <w:r>
              <w:t>General public, Healthcare professionals, Sleep researchers, Students</w:t>
            </w:r>
          </w:p>
        </w:tc>
      </w:tr>
      <w:tr>
        <w:tc>
          <w:tcPr>
            <w:tcW w:type="dxa" w:w="4968"/>
          </w:tcPr>
          <w:p>
            <w:r>
              <w:rPr>
                <w:b/>
              </w:rPr>
              <w:t>Reading level</w:t>
            </w:r>
          </w:p>
        </w:tc>
        <w:tc>
          <w:tcPr>
            <w:tcW w:type="dxa" w:w="4968"/>
          </w:tcPr>
          <w:p>
            <w:r>
              <w:t>Medium (grade 9-12)</w:t>
            </w:r>
          </w:p>
        </w:tc>
      </w:tr>
      <w:tr>
        <w:tc>
          <w:tcPr>
            <w:tcW w:type="dxa" w:w="4968"/>
          </w:tcPr>
          <w:p>
            <w:r>
              <w:rPr>
                <w:b/>
              </w:rPr>
              <w:t>Keywords</w:t>
            </w:r>
          </w:p>
        </w:tc>
        <w:tc>
          <w:tcPr>
            <w:tcW w:type="dxa" w:w="4968"/>
          </w:tcPr>
          <w:p>
            <w:r>
              <w:t>Sleep physiology, Sleep stages, Sleep mechanisms, Brain activity, Circadian rhythm, Memory consolidation, Sleep hygiene, Sleep disorders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is a naturally recurring state of rest characterized by altered consciousness, reduced sensory activity, and inhibition of voluntary muscles. It comprises multiple stages, mainly divided into rapid eye movement (REM) and non-REM (NREM) sleep, further subcategorized into light and deep stages. Sleep mechanisms involve complex interactions in the brainstem, hypothalamus, and thalamus, modulated by neurotransmitters like GABA and orexin, regulating transitions between wakefulness and sleep phases. Physiologically, sleep plays critical roles in memory consolidation, metabolic regulation, immune system support, and emotional health. REM sleep is associated with vivid dreaming and brain activity resembling waking states, while deep NREM sleep aids physical restoration and growth hormone release. Limitations include individual variability, influence of external factors like environment or health conditions, and incomplete understanding of exact sleep functions. Practically, adequate and quality sleep is essential for optimal cognitive performance, mood regulation, and overall health support. Major synonyms include "slumber," "rest," and "shut-eye." Safety considerations involve avoiding sleep deprivation and recognizing symptoms of sleep disorders that impact health. Understanding these facets helps inform better sleep hygiene and therapeutic interventions.</w:t>
      </w:r>
    </w:p>
    <w:p>
      <w:pPr>
        <w:pStyle w:val="Heading1"/>
      </w:pPr>
      <w:r>
        <w:t>Customer Questions Answered</w:t>
      </w:r>
    </w:p>
    <w:p>
      <w:pPr>
        <w:pStyle w:val="ListBullet"/>
      </w:pPr>
      <w:r>
        <w:t>What are the main stages of sleep?</w:t>
      </w:r>
    </w:p>
    <w:p>
      <w:pPr>
        <w:pStyle w:val="ListBullet"/>
      </w:pPr>
      <w:r>
        <w:t>What happens in the brain during sleep?</w:t>
      </w:r>
    </w:p>
    <w:p>
      <w:pPr>
        <w:pStyle w:val="ListBullet"/>
      </w:pPr>
      <w:r>
        <w:t>How does sleep affect memory and learning?</w:t>
      </w:r>
    </w:p>
    <w:p>
      <w:pPr>
        <w:pStyle w:val="ListBullet"/>
      </w:pPr>
      <w:r>
        <w:t>Why is REM sleep important?</w:t>
      </w:r>
    </w:p>
    <w:p>
      <w:pPr>
        <w:pStyle w:val="ListBullet"/>
      </w:pPr>
      <w:r>
        <w:t>What physiological changes occur during deep sleep?</w:t>
      </w:r>
    </w:p>
    <w:p>
      <w:pPr>
        <w:pStyle w:val="ListBullet"/>
      </w:pPr>
      <w:r>
        <w:t>How does sleep support immune function?</w:t>
      </w:r>
    </w:p>
    <w:p>
      <w:pPr>
        <w:pStyle w:val="ListBullet"/>
      </w:pPr>
      <w:r>
        <w:t>Can sleep help with emotional regulation?</w:t>
      </w:r>
    </w:p>
    <w:p>
      <w:pPr>
        <w:pStyle w:val="ListBullet"/>
      </w:pPr>
      <w:r>
        <w:t>What is the difference between REM and non-REM sleep?</w:t>
      </w:r>
    </w:p>
    <w:p>
      <w:pPr>
        <w:pStyle w:val="ListBullet"/>
      </w:pPr>
      <w:r>
        <w:t>How long should a typical sleep cycle last?</w:t>
      </w:r>
    </w:p>
    <w:p>
      <w:pPr>
        <w:pStyle w:val="ListBullet"/>
      </w:pPr>
      <w:r>
        <w:t>How does the circadian rhythm influence sleep patterns?</w:t>
      </w:r>
    </w:p>
    <w:p>
      <w:pPr>
        <w:pStyle w:val="ListBullet"/>
      </w:pPr>
      <w:r>
        <w:t>What happens if I don’t get enough deep sleep?</w:t>
      </w:r>
    </w:p>
    <w:p>
      <w:pPr>
        <w:pStyle w:val="ListBullet"/>
      </w:pPr>
      <w:r>
        <w:t>Are dreams important during sleep?</w:t>
      </w:r>
    </w:p>
    <w:p>
      <w:pPr>
        <w:pStyle w:val="Heading1"/>
      </w:pPr>
      <w:r>
        <w:t>Learning Objectives</w:t>
      </w:r>
    </w:p>
    <w:p>
      <w:pPr>
        <w:pStyle w:val="ListBullet"/>
      </w:pPr>
      <w:r>
        <w:t>Describe the main stages of sleep and their characteristics.</w:t>
      </w:r>
    </w:p>
    <w:p>
      <w:pPr>
        <w:pStyle w:val="ListBullet"/>
      </w:pPr>
      <w:r>
        <w:t>Explain brain activity changes during sleep phases.</w:t>
      </w:r>
    </w:p>
    <w:p>
      <w:pPr>
        <w:pStyle w:val="ListBullet"/>
      </w:pPr>
      <w:r>
        <w:t>Understand physiological processes occurring during sleep.</w:t>
      </w:r>
    </w:p>
    <w:p>
      <w:pPr>
        <w:pStyle w:val="ListBullet"/>
      </w:pPr>
      <w:r>
        <w:t>Summarize the roles of REM and non-REM sleep.</w:t>
      </w:r>
    </w:p>
    <w:p>
      <w:pPr>
        <w:pStyle w:val="ListBullet"/>
      </w:pPr>
      <w:r>
        <w:t>Identify how sleep affects memory, mood, and immune function.</w:t>
      </w:r>
    </w:p>
    <w:p>
      <w:pPr>
        <w:pStyle w:val="ListBullet"/>
      </w:pPr>
      <w:r>
        <w:t>Recognize the importance of the circadian rhythm in sleep regulation.</w:t>
      </w:r>
    </w:p>
    <w:p>
      <w:pPr>
        <w:pStyle w:val="ListBullet"/>
      </w:pPr>
      <w:r>
        <w:t>Distinguish between common misconceptions and facts about sleep.</w:t>
      </w:r>
    </w:p>
    <w:p>
      <w:pPr>
        <w:pStyle w:val="ListBullet"/>
      </w:pPr>
      <w:r>
        <w:t>Apply practical advice to improve sleep quality based on physiology.</w:t>
      </w:r>
    </w:p>
    <w:p>
      <w:pPr>
        <w:pStyle w:val="Heading1"/>
      </w:pPr>
      <w:r>
        <w:t>Definition</w:t>
      </w:r>
    </w:p>
    <w:p>
      <w:r>
        <w:t>Sleep is a natural, reversible behavioral state marked by decreased responsiveness to external stimuli and distinct neurophysiological patterns that support restoration and brain function.</w:t>
      </w:r>
    </w:p>
    <w:p>
      <w:pPr>
        <w:pStyle w:val="Heading1"/>
      </w:pPr>
      <w:r>
        <w:t>Why This Matters</w:t>
      </w:r>
    </w:p>
    <w:p>
      <w:r>
        <w:t>Understanding what happens during sleep is essential because sleep quality and duration directly affect physical health, brain function, emotional well-being, and safety. Awareness of sleep physiology empowers people to make informed decisions to improve rest and prevent associated health problems.</w:t>
      </w:r>
    </w:p>
    <w:p>
      <w:pPr>
        <w:pStyle w:val="Heading1"/>
      </w:pPr>
      <w:r>
        <w:t>Overview of Sleep and Its Definition</w:t>
      </w:r>
    </w:p>
    <w:p>
      <w:r>
        <w:t>Sleep is a complex biological process involving an alternation between wakefulness and different sleep stages, characterized by measurable changes in brain waves, muscle activity, and eye movements. It is essential for bodily repair and cognitive function. Sleep can be broadly categorized into rapid eye movement (REM) and non-REM (NREM) sleep, the latter subdivided into light and deep sleep stages. These stages cycle repeatedly across the night.</w:t>
      </w:r>
    </w:p>
    <w:p>
      <w:pPr>
        <w:pStyle w:val="Heading1"/>
      </w:pPr>
      <w:r>
        <w:t>Stages of Sleep: From Light to Deep and REM</w:t>
      </w:r>
    </w:p>
    <w:p>
      <w:r>
        <w:t>Sleep progresses through cycles, each lasting approximately 90-120 minutes. It begins with light NREM sleep (Stage 1 and 2), transitioning into deep NREM sleep (Stage 3, also called slow-wave sleep), followed by REM sleep. Each stage has distinct brain wave patterns: light and deep NREM show slow-frequency waves, while REM resembles wakefulness in brain activity but features muscle atonia. These stages serve different physiological and neurological functions.</w:t>
      </w:r>
    </w:p>
    <w:p>
      <w:pPr>
        <w:pStyle w:val="Heading1"/>
      </w:pPr>
      <w:r>
        <w:t>Brain Physiology During Sleep</w:t>
      </w:r>
    </w:p>
    <w:p>
      <w:r>
        <w:t>Brain regions including the hypothalamus, brainstem, thalamus, and cortex coordinate sleep-wake transitions. Neurotransmitters such as gamma-aminobutyric acid (GABA) promote inhibitory signals to induce sleep, while orexin/hypocretin stabilizes wakefulness. During NREM sleep, the brain exhibits synchronized slow-wave activity, while REM sleep involves desynchronized, high-frequency brain waves similar to alert states. These changes support memory consolidation and neural plasticity.</w:t>
      </w:r>
    </w:p>
    <w:p>
      <w:pPr>
        <w:pStyle w:val="Heading1"/>
      </w:pPr>
      <w:r>
        <w:t>Memory Consolidation and Cognitive Effects</w:t>
      </w:r>
    </w:p>
    <w:p>
      <w:r>
        <w:t>Sleep facilitates memory consolidation, the process of stabilizing and integrating new information into long-term memory. NREM sleep particularly supports declarative memory (facts and events) through slow-wave activity, while REM sleep enhances procedural memory (skills and habits) and emotional memory processing. Disruption of sleep impairs learning, problem-solving, and decision-making abilities.</w:t>
      </w:r>
    </w:p>
    <w:p>
      <w:pPr>
        <w:pStyle w:val="Heading1"/>
      </w:pPr>
      <w:r>
        <w:t>Physiological Changes During Sleep</w:t>
      </w:r>
    </w:p>
    <w:p>
      <w:r>
        <w:t>During sleep, vital bodily functions undergo modulation: heart rate slows, blood pressure drops, breathing becomes regular and shallow, and muscle tone decreases. Deep NREM sleep triggers growth hormone release, promoting tissue repair and immune function. Thermoregulation adjusts, and the autonomic nervous system shifts towards parasympathetic dominance enhancing restoration.</w:t>
      </w:r>
    </w:p>
    <w:p>
      <w:pPr>
        <w:pStyle w:val="Heading1"/>
      </w:pPr>
      <w:r>
        <w:t>The Role of Sleep in Immune Function</w:t>
      </w:r>
    </w:p>
    <w:p>
      <w:r>
        <w:t>Sleep supports immune defenses by regulating inflammatory responses and enhancing the activity of natural killer cells and cytokine production. Sleep deprivation has been correlated with increased susceptibility to infections and prolonged recovery times. Adequate sleep supports the immune system’s ability to fight pathogens and maintain homeostasis.</w:t>
      </w:r>
    </w:p>
    <w:p>
      <w:pPr>
        <w:pStyle w:val="Heading1"/>
      </w:pPr>
      <w:r>
        <w:t>Emotional and Mental Health Implications</w:t>
      </w:r>
    </w:p>
    <w:p>
      <w:r>
        <w:t>Sleep contributes critically to emotional regulation, mood stabilization, and mental health. REM sleep modulates emotional processing, potentially aiding in coping with stress and trauma. Chronic sleep disturbances increase risk for anxiety, depression, and mood disorders, underscoring the bi-directional relationship between sleep quality and mental health.</w:t>
      </w:r>
    </w:p>
    <w:p>
      <w:pPr>
        <w:pStyle w:val="Heading1"/>
      </w:pPr>
      <w:r>
        <w:t>Circadian Rhythm and Sleep Regulation</w:t>
      </w:r>
    </w:p>
    <w:p>
      <w:r>
        <w:t>The circadian rhythm, controlled by the suprachiasmatic nucleus in the hypothalamus, governs the timing of sleep and wakefulness in roughly 24-hour cycles. It synchronizes internal physiology with environmental cues like light and temperature. Disruption of circadian rhythms, due to shift work or jet lag, can impair sleep quality and overall health.</w:t>
      </w:r>
    </w:p>
    <w:p>
      <w:pPr>
        <w:pStyle w:val="Heading1"/>
      </w:pPr>
      <w:r>
        <w:t>Common Misconceptions About Sleep</w:t>
      </w:r>
    </w:p>
    <w:p>
      <w:r>
        <w:t>There are several myths related to sleep, such as the belief that individuals can 'catch up' on sleep during weekends, or that alcohol aids sleep quality. In truth, fragmented or insufficient sleep accumulates and can cause cognitive and health impairments. Alcohol may induce sleepiness but disrupts REM sleep and can cause early awakening.</w:t>
      </w:r>
    </w:p>
    <w:p>
      <w:pPr>
        <w:pStyle w:val="Heading1"/>
      </w:pPr>
      <w:r>
        <w:t>Limitations and Uncertainties in Sleep Science</w:t>
      </w:r>
    </w:p>
    <w:p>
      <w:r>
        <w:t>Despite extensive research, some aspects of sleep remain incompletely understood. The exact functions of various sleep stages, especially REM sleep, and the reasons for dreaming remain areas of active investigation. Individual variability in sleep needs and patterns also presents challenges in generalizing findings.</w:t>
      </w:r>
    </w:p>
    <w:p>
      <w:pPr>
        <w:pStyle w:val="Heading1"/>
      </w:pPr>
      <w:r>
        <w:t>Practical Applications and Sleep Hygiene</w:t>
      </w:r>
    </w:p>
    <w:p>
      <w:r>
        <w:t>Understanding sleep physiology informs practical advice to improve sleep quality: maintaining a consistent sleep schedule, optimizing bedroom environment (dark, quiet, comfortable temperature), limiting caffeine and screen exposure before bedtime, and managing stress through relaxation techniques. These steps support natural sleep cycles and restorative function.</w:t>
      </w:r>
    </w:p>
    <w:p>
      <w:pPr>
        <w:pStyle w:val="Heading1"/>
      </w:pPr>
      <w:r>
        <w:t>Safety Considerations Related to Sleep</w:t>
      </w:r>
    </w:p>
    <w:p>
      <w:r>
        <w:t>Chronic sleep deprivation is associated with increased risks of cardiovascular disease, diabetes, accidents, and mental health disorders. Recognizing and addressing symptoms of sleep disorders such as insomnia, sleep apnea, and restless leg syndrome is vital. Consult healthcare providers if sleep difficulties persist or cause daytime impairment.</w:t>
      </w:r>
    </w:p>
    <w:p>
      <w:pPr>
        <w:pStyle w:val="Heading1"/>
      </w:pPr>
      <w:r>
        <w:t>Practical Guidance</w:t>
      </w:r>
    </w:p>
    <w:p>
      <w:pPr>
        <w:pStyle w:val="ListBullet"/>
      </w:pPr>
      <w:r>
        <w:t>Maintain a consistent bedtime and wake-up schedule to regulate circadian rhythms.</w:t>
      </w:r>
    </w:p>
    <w:p>
      <w:pPr>
        <w:pStyle w:val="ListBullet"/>
      </w:pPr>
      <w:r>
        <w:t>Create a sleep-conducive environment: cool, dark, and quiet.</w:t>
      </w:r>
    </w:p>
    <w:p>
      <w:pPr>
        <w:pStyle w:val="ListBullet"/>
      </w:pPr>
      <w:r>
        <w:t>Limit caffeine and avoid alcohol close to bedtime to prevent sleep disruptions.</w:t>
      </w:r>
    </w:p>
    <w:p>
      <w:pPr>
        <w:pStyle w:val="ListBullet"/>
      </w:pPr>
      <w:r>
        <w:t>Engage in relaxing activities such as reading or meditation before sleep.</w:t>
      </w:r>
    </w:p>
    <w:p>
      <w:pPr>
        <w:pStyle w:val="ListBullet"/>
      </w:pPr>
      <w:r>
        <w:t>Avoid heavy meals and vigorous exercise immediately before bedtime.</w:t>
      </w:r>
    </w:p>
    <w:p>
      <w:pPr>
        <w:pStyle w:val="Heading1"/>
      </w:pPr>
      <w:r>
        <w:t>Safety Notes</w:t>
      </w:r>
    </w:p>
    <w:p>
      <w:pPr>
        <w:pStyle w:val="ListBullet"/>
      </w:pPr>
      <w:r>
        <w:t>Do not ignore symptoms of chronic sleep deprivation, such as excessive daytime sleepiness.</w:t>
      </w:r>
    </w:p>
    <w:p>
      <w:pPr>
        <w:pStyle w:val="ListBullet"/>
      </w:pPr>
      <w:r>
        <w:t>Avoid using alcohol or sedatives to artificially induce sleep without medical advice.</w:t>
      </w:r>
    </w:p>
    <w:p>
      <w:pPr>
        <w:pStyle w:val="ListBullet"/>
      </w:pPr>
      <w:r>
        <w:t>Be aware that some sleep disorders require professional diagnosis and treatment.</w:t>
      </w:r>
    </w:p>
    <w:p>
      <w:pPr>
        <w:pStyle w:val="ListBullet"/>
      </w:pPr>
      <w:r>
        <w:t>Prolonged poor sleep can lead to serious health consequences including increased accident risk.</w:t>
      </w:r>
    </w:p>
    <w:p>
      <w:pPr>
        <w:pStyle w:val="Heading1"/>
      </w:pPr>
      <w:r>
        <w:t>Common Misconceptions</w:t>
      </w:r>
    </w:p>
    <w:p>
      <w:r>
        <w:rPr>
          <w:b/>
        </w:rPr>
        <w:t xml:space="preserve">Misconception: </w:t>
      </w:r>
      <w:r>
        <w:t>You can fully make up for lost sleep by sleeping more on weekends.</w:t>
      </w:r>
    </w:p>
    <w:p>
      <w:r>
        <w:rPr>
          <w:b/>
        </w:rPr>
        <w:t xml:space="preserve">Reality: </w:t>
      </w:r>
      <w:r>
        <w:t>Sleep debt accumulates and cannot be completely recovered after prolonged deprivation; consistent sleep patterns are more beneficial.</w:t>
      </w:r>
    </w:p>
    <w:p>
      <w:r>
        <w:rPr>
          <w:b/>
        </w:rPr>
        <w:t xml:space="preserve">Misconception: </w:t>
      </w:r>
      <w:r>
        <w:t>Alcohol helps improve sleep quality.</w:t>
      </w:r>
    </w:p>
    <w:p>
      <w:r>
        <w:rPr>
          <w:b/>
        </w:rPr>
        <w:t xml:space="preserve">Reality: </w:t>
      </w:r>
      <w:r>
        <w:t>Alcohol may induce sleepiness but disrupts REM sleep and causes fragmented sleep, impairing overall sleep quality.</w:t>
      </w:r>
    </w:p>
    <w:p>
      <w:r>
        <w:rPr>
          <w:b/>
        </w:rPr>
        <w:t xml:space="preserve">Misconception: </w:t>
      </w:r>
      <w:r>
        <w:t>Older adults need less sleep than younger people.</w:t>
      </w:r>
    </w:p>
    <w:p>
      <w:r>
        <w:rPr>
          <w:b/>
        </w:rPr>
        <w:t xml:space="preserve">Reality: </w:t>
      </w:r>
      <w:r>
        <w:t>While sleep patterns may change with age, most adults still require 7–8 hours for optimal health.</w:t>
      </w:r>
    </w:p>
    <w:p>
      <w:pPr>
        <w:pStyle w:val="Heading1"/>
      </w:pPr>
      <w:r>
        <w:t>Clinical Pearls</w:t>
      </w:r>
    </w:p>
    <w:p>
      <w:pPr>
        <w:pStyle w:val="ListNumber"/>
      </w:pPr>
      <w:r>
        <w:t>REM sleep involves brain activity similar to wakefulness but with muscle paralysis to prevent acting out dreams.</w:t>
      </w:r>
    </w:p>
    <w:p>
      <w:pPr>
        <w:pStyle w:val="ListNumber"/>
      </w:pPr>
      <w:r>
        <w:t>Deep NREM sleep (slow-wave sleep) is crucial for physical restoration and memory consolidation.</w:t>
      </w:r>
    </w:p>
    <w:p>
      <w:pPr>
        <w:pStyle w:val="ListNumber"/>
      </w:pPr>
      <w:r>
        <w:t>Disruption in sleep stages can impair immune function and emotional health.</w:t>
      </w:r>
    </w:p>
    <w:p>
      <w:pPr>
        <w:pStyle w:val="ListNumber"/>
      </w:pPr>
      <w:r>
        <w:t>Circadian rhythm misalignment has significant consequences on sleep quality and overall well-being.</w:t>
      </w:r>
    </w:p>
    <w:p>
      <w:pPr>
        <w:pStyle w:val="Heading1"/>
      </w:pPr>
      <w:r>
        <w:t>Key Takeaways</w:t>
      </w:r>
    </w:p>
    <w:p>
      <w:pPr>
        <w:pStyle w:val="ListBullet"/>
      </w:pPr>
      <w:r>
        <w:t>Sleep consists of multiple stages: light NREM, deep NREM, and REM sleep, cycling multiple times nightly.</w:t>
      </w:r>
    </w:p>
    <w:p>
      <w:pPr>
        <w:pStyle w:val="ListBullet"/>
      </w:pPr>
      <w:r>
        <w:t>Brain activity during sleep stages supports memory consolidation and neural restoration.</w:t>
      </w:r>
    </w:p>
    <w:p>
      <w:pPr>
        <w:pStyle w:val="ListBullet"/>
      </w:pPr>
      <w:r>
        <w:t>Physiological changes during sleep promote physical and immune system recovery.</w:t>
      </w:r>
    </w:p>
    <w:p>
      <w:pPr>
        <w:pStyle w:val="ListBullet"/>
      </w:pPr>
      <w:r>
        <w:t>REM sleep is critical for emotional processing and dreaming.</w:t>
      </w:r>
    </w:p>
    <w:p>
      <w:pPr>
        <w:pStyle w:val="ListBullet"/>
      </w:pPr>
      <w:r>
        <w:t>Circadian rhythms regulate sleep timing and are influenced by environmental cues.</w:t>
      </w:r>
    </w:p>
    <w:p>
      <w:pPr>
        <w:pStyle w:val="ListBullet"/>
      </w:pPr>
      <w:r>
        <w:t>Sleep deprivation negatively impacts cognition, mood, and physical health.</w:t>
      </w:r>
    </w:p>
    <w:p>
      <w:pPr>
        <w:pStyle w:val="ListBullet"/>
      </w:pPr>
      <w:r>
        <w:t>Common sleep myths can lead to harmful habits; evidence-based education is vital.</w:t>
      </w:r>
    </w:p>
    <w:p>
      <w:pPr>
        <w:pStyle w:val="ListBullet"/>
      </w:pPr>
      <w:r>
        <w:t>Improving sleep hygiene enhances sleep quality and overall health outcomes.</w:t>
      </w:r>
    </w:p>
    <w:p>
      <w:pPr>
        <w:pStyle w:val="Heading1"/>
      </w:pPr>
      <w:r>
        <w:t>Glossary</w:t>
      </w:r>
    </w:p>
    <w:p>
      <w:r>
        <w:rPr>
          <w:b/>
        </w:rPr>
        <w:t xml:space="preserve">Sleep: </w:t>
      </w:r>
      <w:r>
        <w:t>A natural, reversible state of rest characterized by altered consciousness and reduced responsiveness to external stimuli.</w:t>
      </w:r>
    </w:p>
    <w:p>
      <w:r>
        <w:rPr>
          <w:b/>
        </w:rPr>
        <w:t xml:space="preserve">Rapid Eye Movement (REM) Sleep: </w:t>
      </w:r>
      <w:r>
        <w:t>A sleep stage marked by rapid eye movements, muscle atonia, and brain activity resembling wakefulness, associated with vivid dreaming.</w:t>
      </w:r>
    </w:p>
    <w:p>
      <w:r>
        <w:rPr>
          <w:b/>
        </w:rPr>
        <w:t xml:space="preserve">Non-Rapid Eye Movement (NREM) Sleep: </w:t>
      </w:r>
      <w:r>
        <w:t>Sleep stages excluding REM, divided into light (Stages 1 and 2) and deep slow-wave sleep (Stage 3), important for physical restoration.</w:t>
      </w:r>
    </w:p>
    <w:p>
      <w:r>
        <w:rPr>
          <w:b/>
        </w:rPr>
        <w:t xml:space="preserve">Circadian Rhythm: </w:t>
      </w:r>
      <w:r>
        <w:t>Internal biological clock regulating sleep-wake patterns and other physiological processes on a roughly 24-hour cycle.</w:t>
      </w:r>
    </w:p>
    <w:p>
      <w:r>
        <w:rPr>
          <w:b/>
        </w:rPr>
        <w:t xml:space="preserve">Memory Consolidation: </w:t>
      </w:r>
      <w:r>
        <w:t>Process by which the brain stabilizes and integrates new memories during sleep.</w:t>
      </w:r>
    </w:p>
    <w:p>
      <w:r>
        <w:rPr>
          <w:b/>
        </w:rPr>
        <w:t xml:space="preserve">Neurotransmitters: </w:t>
      </w:r>
      <w:r>
        <w:t>Chemical messengers such as GABA and orexin that modulate brain activity and sleep-wake states.</w:t>
      </w:r>
    </w:p>
    <w:p>
      <w:r>
        <w:rPr>
          <w:b/>
        </w:rPr>
        <w:t xml:space="preserve">Sleep Hygiene: </w:t>
      </w:r>
      <w:r>
        <w:t>Behavioral and environmental practices that promote good quality sleep.</w:t>
      </w:r>
    </w:p>
    <w:p>
      <w:r>
        <w:rPr>
          <w:b/>
        </w:rPr>
        <w:t xml:space="preserve">Muscle Atonia: </w:t>
      </w:r>
      <w:r>
        <w:t>Temporary paralysis of skeletal muscles during REM sleep to prevent acting out dreams.</w:t>
      </w:r>
    </w:p>
    <w:p>
      <w:pPr>
        <w:pStyle w:val="Heading1"/>
      </w:pPr>
      <w:r>
        <w:t>Related Modules</w:t>
      </w:r>
    </w:p>
    <w:p>
      <w:pPr>
        <w:pStyle w:val="ListBullet"/>
      </w:pPr>
      <w:r>
        <w:t>SLP-001: Introduction to Sleep</w:t>
      </w:r>
    </w:p>
    <w:p>
      <w:pPr>
        <w:pStyle w:val="ListBullet"/>
      </w:pPr>
      <w:r>
        <w:t>SLP-003: Sleep Disorders and Treatments</w:t>
      </w:r>
    </w:p>
    <w:p>
      <w:pPr>
        <w:pStyle w:val="ListBullet"/>
      </w:pPr>
      <w:r>
        <w:t>SLP-004: Circadian Rhythm and Jet Lag</w:t>
      </w:r>
    </w:p>
    <w:p>
      <w:pPr>
        <w:pStyle w:val="Heading1"/>
      </w:pPr>
      <w:r>
        <w:t>Illustration Specifications</w:t>
      </w:r>
    </w:p>
    <w:p>
      <w:pPr>
        <w:pStyle w:val="Heading2"/>
      </w:pPr>
      <w:r>
        <w:t>fig1 - Sleep Cycle Diagram</w:t>
      </w:r>
    </w:p>
    <w:p>
      <w:r>
        <w:t>Type: Diagram</w:t>
      </w:r>
    </w:p>
    <w:p>
      <w:r>
        <w:t>Illustrates the progression through NREM and REM sleep stages across multiple sleep cycles during the night.</w:t>
      </w:r>
    </w:p>
    <w:p>
      <w:r>
        <w:t>Alt text: Diagram showing cycles of light sleep, deep sleep, and REM sleep through the sleep period.</w:t>
      </w:r>
    </w:p>
    <w:p>
      <w:pPr>
        <w:pStyle w:val="Heading2"/>
      </w:pPr>
      <w:r>
        <w:t>fig2 - Brain Activity Patterns in Sleep</w:t>
      </w:r>
    </w:p>
    <w:p>
      <w:r>
        <w:t>Type: Infographic</w:t>
      </w:r>
    </w:p>
    <w:p>
      <w:r>
        <w:t>Displays differences in brain wave patterns between wakefulness, NREM sleep, and REM sleep stages.</w:t>
      </w:r>
    </w:p>
    <w:p>
      <w:r>
        <w:t>Alt text: Infographic comparing EEG waveforms in different sleep stages.</w:t>
      </w:r>
    </w:p>
    <w:p>
      <w:pPr>
        <w:pStyle w:val="Heading2"/>
      </w:pPr>
      <w:r>
        <w:t>fig3 - Physiological Changes During Sleep</w:t>
      </w:r>
    </w:p>
    <w:p>
      <w:r>
        <w:t>Type: Chart</w:t>
      </w:r>
    </w:p>
    <w:p>
      <w:r>
        <w:t>Summarizes key physiological changes like heart rate, breathing, and hormone release across sleep stages.</w:t>
      </w:r>
    </w:p>
    <w:p>
      <w:r>
        <w:t>Alt text: Chart showing heart rate and breathing rate changes through sleep stages.</w:t>
      </w:r>
    </w:p>
    <w:p>
      <w:pPr>
        <w:pStyle w:val="Heading1"/>
      </w:pPr>
      <w:r>
        <w:t>References</w:t>
      </w:r>
    </w:p>
    <w:p>
      <w:pPr>
        <w:pStyle w:val="ListBullet"/>
      </w:pPr>
      <w:r>
        <w:t>The Functions of Sleep | National Sleep Foundation | 2023 |  | Unverified</w:t>
      </w:r>
    </w:p>
    <w:p>
      <w:pPr>
        <w:pStyle w:val="ListBullet"/>
      </w:pPr>
      <w:r>
        <w:t>Sleep Physiology and Neurobiology | Institute of Medicine, Sleep Research Group | 2022 |  | Unverified</w:t>
      </w:r>
    </w:p>
    <w:p>
      <w:pPr>
        <w:pStyle w:val="ListBullet"/>
      </w:pPr>
      <w:r>
        <w:t>Sleep and Memory Consolidation | American Academy of Sleep Medicine | 2021 |  | Unverified</w:t>
      </w:r>
    </w:p>
    <w:p>
      <w:pPr>
        <w:pStyle w:val="ListBullet"/>
      </w:pPr>
      <w:r>
        <w:t>The Impact of Sleep on Immune Function | Centers for Disease Control and Prevention | 2023 |  | Unverified</w:t>
      </w:r>
    </w:p>
    <w:p>
      <w:pPr>
        <w:pStyle w:val="ListBullet"/>
      </w:pPr>
      <w:r>
        <w:t>Circadian Rhythms and Sleep: Basic Principles and Clinical Applications | Journal of Clinical Sleep Medicine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