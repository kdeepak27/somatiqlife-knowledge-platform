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SUP-053 - Magnesium Supplements</w:t>
      </w:r>
    </w:p>
    <w:p>
      <w:r>
        <w:rPr>
          <w:i/>
        </w:rPr>
        <w:t>Evidence, dosing, safety, interactions, and practical considerations for magnesium supplements.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Minerals</w:t>
            </w:r>
          </w:p>
        </w:tc>
      </w:tr>
      <w:tr>
        <w:tc>
          <w:tcPr>
            <w:tcW w:type="dxa" w:w="4968"/>
          </w:tcPr>
          <w:p>
            <w:r>
              <w:rPr>
                <w:b/>
              </w:rPr>
              <w:t>SOM stages</w:t>
            </w:r>
          </w:p>
        </w:tc>
        <w:tc>
          <w:tcPr>
            <w:tcW w:type="dxa" w:w="4968"/>
          </w:tcPr>
          <w:p>
            <w:r>
              <w:t>Prevention, Maintenance, Treatment</w:t>
            </w:r>
          </w:p>
        </w:tc>
      </w:tr>
      <w:tr>
        <w:tc>
          <w:tcPr>
            <w:tcW w:type="dxa" w:w="4968"/>
          </w:tcPr>
          <w:p>
            <w:r>
              <w:rPr>
                <w:b/>
              </w:rPr>
              <w:t>Audience</w:t>
            </w:r>
          </w:p>
        </w:tc>
        <w:tc>
          <w:tcPr>
            <w:tcW w:type="dxa" w:w="4968"/>
          </w:tcPr>
          <w:p>
            <w:r>
              <w:t>Consumers, Healthcare Providers, Researchers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magnesium, supplements, minerals, dosing, safety, interactions, magnesium deficiency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Magnesium is a vital mineral essential for numerous physiological functions, including energy production, muscle and nerve function, blood glucose control, and blood pressure regulation. Magnesium supplements provide bioavailable forms of this mineral to address dietary insufficiency, certain medical conditions, or specific health goals. Various supplement formulations exist, such as magnesium oxide, citrate, glycinate, and chloride, each with differing absorption rates and side effect profiles. Magnesium works primarily as a cofactor for over 300 enzymatic reactions, supporting processes like ATP synthesis and electrolyte balance. Supplementation is relevant in conditions like magnesium deficiency, migraines, muscle cramps, and possibly cardiovascular diseases. Common synonyms and related terms include Mg (chemical symbol), magnesium salts, and magnesium ions. Despite wide use, limitations include variable absorption depending on formulation and gastrointestinal side effects that may reduce tolerance at higher doses. Safety considerations are paramount; while magnesium is generally safe within recommended dosages, excessive intake can cause adverse effects such as diarrhea, hypotension, and in rare cases, cardiac arrhythmia, particularly in those with renal impairment. Understanding interactions with medications, such as diuretics and antibiotics, is critical to safe use. Overall, magnesium supplements are a valuable tool in nutritional and therapeutic contexts but demand informed use guided by individual health status and professional advice.</w:t>
      </w:r>
    </w:p>
    <w:p>
      <w:pPr>
        <w:pStyle w:val="Heading1"/>
      </w:pPr>
      <w:r>
        <w:t>Customer Questions Answered</w:t>
      </w:r>
    </w:p>
    <w:p>
      <w:pPr>
        <w:pStyle w:val="ListBullet"/>
      </w:pPr>
      <w:r>
        <w:t>What is magnesium and why is it important for health?</w:t>
      </w:r>
    </w:p>
    <w:p>
      <w:pPr>
        <w:pStyle w:val="ListBullet"/>
      </w:pPr>
      <w:r>
        <w:t>How do magnesium supplements work in the body?</w:t>
      </w:r>
    </w:p>
    <w:p>
      <w:pPr>
        <w:pStyle w:val="ListBullet"/>
      </w:pPr>
      <w:r>
        <w:t>What are the common forms of magnesium supplements available?</w:t>
      </w:r>
    </w:p>
    <w:p>
      <w:pPr>
        <w:pStyle w:val="ListBullet"/>
      </w:pPr>
      <w:r>
        <w:t>How much magnesium should I take daily?</w:t>
      </w:r>
    </w:p>
    <w:p>
      <w:pPr>
        <w:pStyle w:val="ListBullet"/>
      </w:pPr>
      <w:r>
        <w:t>Are magnesium supplements safe for everyone?</w:t>
      </w:r>
    </w:p>
    <w:p>
      <w:pPr>
        <w:pStyle w:val="ListBullet"/>
      </w:pPr>
      <w:r>
        <w:t>Can magnesium supplements help with muscle cramps?</w:t>
      </w:r>
    </w:p>
    <w:p>
      <w:pPr>
        <w:pStyle w:val="ListBullet"/>
      </w:pPr>
      <w:r>
        <w:t>What are the potential side effects of taking magnesium supplements?</w:t>
      </w:r>
    </w:p>
    <w:p>
      <w:pPr>
        <w:pStyle w:val="ListBullet"/>
      </w:pPr>
      <w:r>
        <w:t>Do magnesium supplements interact with medications?</w:t>
      </w:r>
    </w:p>
    <w:p>
      <w:pPr>
        <w:pStyle w:val="ListBullet"/>
      </w:pPr>
      <w:r>
        <w:t>Can magnesium supplements improve sleep quality?</w:t>
      </w:r>
    </w:p>
    <w:p>
      <w:pPr>
        <w:pStyle w:val="ListBullet"/>
      </w:pPr>
      <w:r>
        <w:t>Are there risks associated with taking too much magnesium?</w:t>
      </w:r>
    </w:p>
    <w:p>
      <w:pPr>
        <w:pStyle w:val="ListBullet"/>
      </w:pPr>
      <w:r>
        <w:t>How quickly do magnesium supplements work?</w:t>
      </w:r>
    </w:p>
    <w:p>
      <w:pPr>
        <w:pStyle w:val="ListBullet"/>
      </w:pPr>
      <w:r>
        <w:t>Should I get magnesium from diet or supplements?</w:t>
      </w:r>
    </w:p>
    <w:p>
      <w:pPr>
        <w:pStyle w:val="Heading1"/>
      </w:pPr>
      <w:r>
        <w:t>Learning Objectives</w:t>
      </w:r>
    </w:p>
    <w:p>
      <w:pPr>
        <w:pStyle w:val="ListBullet"/>
      </w:pPr>
      <w:r>
        <w:t>Define magnesium and its physiological roles.</w:t>
      </w:r>
    </w:p>
    <w:p>
      <w:pPr>
        <w:pStyle w:val="ListBullet"/>
      </w:pPr>
      <w:r>
        <w:t>Identify common forms of magnesium supplements and their characteristics.</w:t>
      </w:r>
    </w:p>
    <w:p>
      <w:pPr>
        <w:pStyle w:val="ListBullet"/>
      </w:pPr>
      <w:r>
        <w:t>Understand dosing recommendations and considerations for supplementation.</w:t>
      </w:r>
    </w:p>
    <w:p>
      <w:pPr>
        <w:pStyle w:val="ListBullet"/>
      </w:pPr>
      <w:r>
        <w:t>Recognize the safety profile and possible side effects of magnesium supplements.</w:t>
      </w:r>
    </w:p>
    <w:p>
      <w:pPr>
        <w:pStyle w:val="ListBullet"/>
      </w:pPr>
      <w:r>
        <w:t>Describe potential drug interactions involving magnesium supplements.</w:t>
      </w:r>
    </w:p>
    <w:p>
      <w:pPr>
        <w:pStyle w:val="ListBullet"/>
      </w:pPr>
      <w:r>
        <w:t>Appreciate the clinical evidence supporting magnesium supplementation in various conditions.</w:t>
      </w:r>
    </w:p>
    <w:p>
      <w:pPr>
        <w:pStyle w:val="ListBullet"/>
      </w:pPr>
      <w:r>
        <w:t>Understand practical guidance for choosing and using magnesium supplements.</w:t>
      </w:r>
    </w:p>
    <w:p>
      <w:pPr>
        <w:pStyle w:val="ListBullet"/>
      </w:pPr>
      <w:r>
        <w:t>Identify common misconceptions about magnesium supplementation.</w:t>
      </w:r>
    </w:p>
    <w:p>
      <w:pPr>
        <w:pStyle w:val="Heading1"/>
      </w:pPr>
      <w:r>
        <w:t>Definition</w:t>
      </w:r>
    </w:p>
    <w:p>
      <w:r>
        <w:t>Magnesium supplements are oral preparations containing magnesium salts or compounds intended to increase magnesium intake to support health, prevent deficiency, or aid treatment of conditions associated with low magnesium or its physiological functions.</w:t>
      </w:r>
    </w:p>
    <w:p>
      <w:pPr>
        <w:pStyle w:val="Heading1"/>
      </w:pPr>
      <w:r>
        <w:t>Why This Matters</w:t>
      </w:r>
    </w:p>
    <w:p>
      <w:r>
        <w:t>Magnesium is an essential mineral involved in numerous body functions critical to health, including muscle and nerve function, bone development, and cardiovascular health. Many people have insufficient dietary magnesium intake, and supplements can help address this gap or manage specific medical conditions. Understanding how magnesium supplements work, their correct dosing, and safety is vital for effective and safe use.</w:t>
      </w:r>
    </w:p>
    <w:p>
      <w:pPr>
        <w:pStyle w:val="Heading1"/>
      </w:pPr>
      <w:r>
        <w:t>What is Magnesium and Why is it Essential?</w:t>
      </w:r>
    </w:p>
    <w:p>
      <w:r>
        <w:t>Magnesium (Mg) is an essential mineral and the fourth most abundant mineral in the human body. It serves as a cofactor for over 300 enzymatic reactions, including those involved in energy production (ATP synthesis), DNA and RNA synthesis, muscle contraction, nerve transmission, and regulation of blood glucose and blood pressure. Magnesium is stored primarily in bones and muscles, with less than 1% found in the blood. Adequate magnesium is crucial for maintaining normal physiological and biochemical functions.</w:t>
      </w:r>
    </w:p>
    <w:p>
      <w:pPr>
        <w:pStyle w:val="Heading1"/>
      </w:pPr>
      <w:r>
        <w:t>Mechanisms of Action of Magnesium in the Body</w:t>
      </w:r>
    </w:p>
    <w:p>
      <w:r>
        <w:t>Magnesium ions (Mg2+) participate in various cellular processes by stabilizing ATP molecules, acting as cofactors for enzymes, regulating ion channels, and influencing neurotransmitter release. Magnesium modulates the function of sodium, potassium, and calcium channels, affecting muscle contraction and nerve signaling. Its role in vasodilation and insulin signaling underpins its involvement in cardiovascular and metabolic health.</w:t>
      </w:r>
    </w:p>
    <w:p>
      <w:pPr>
        <w:pStyle w:val="Heading1"/>
      </w:pPr>
      <w:r>
        <w:t>Common Forms of Magnesium Supplements and Their Absorption</w:t>
      </w:r>
    </w:p>
    <w:p>
      <w:r>
        <w:t>Magnesium supplements come in multiple chemical forms, including magnesium oxide, citrate, glycinate, chloride, sulfate, and malate. Bioavailability varies: magnesium citrate and glycinate are generally better absorbed and better tolerated than magnesium oxide, which is less bioavailable and more likely to cause gastrointestinal side effects like diarrhea. The choice of formulation affects not only absorption but also the risk of adverse events.</w:t>
      </w:r>
    </w:p>
    <w:p>
      <w:pPr>
        <w:pStyle w:val="Heading1"/>
      </w:pPr>
      <w:r>
        <w:t>Recommended Dosage and Dietary Magnesium Intake</w:t>
      </w:r>
    </w:p>
    <w:p>
      <w:r>
        <w:t>The Recommended Dietary Allowance (RDA) for magnesium varies by age, sex, and life stage, typically ranging from 310–420 mg per day for adults. Magnesium supplements should be dosed considering dietary intake, medical conditions, and tolerability. It is common to start with lower doses (e.g., 100–200 mg elemental magnesium per day) and assess response and tolerance. Dosing above 350 mg per day from supplements should be approached cautiously unless under medical supervision.</w:t>
      </w:r>
    </w:p>
    <w:p>
      <w:pPr>
        <w:pStyle w:val="Heading1"/>
      </w:pPr>
      <w:r>
        <w:t>Clinical Evidence for Magnesium Supplementation</w:t>
      </w:r>
    </w:p>
    <w:p>
      <w:r>
        <w:t>Strong evidence supports magnesium supplementation in preventing and treating magnesium deficiency, migraine prophylaxis, certain types of muscle cramps, and preeclampsia management during pregnancy. Moderate evidence suggests benefits in blood pressure reduction and type 2 diabetes management, while emerging evidence explores roles in mood disorders and sleep regulation. However, further well-designed clinical trials are needed to confirm efficacy for many proposed uses.</w:t>
      </w:r>
    </w:p>
    <w:p>
      <w:pPr>
        <w:pStyle w:val="Heading1"/>
      </w:pPr>
      <w:r>
        <w:t>Safety and Side Effects of Magnesium Supplements</w:t>
      </w:r>
    </w:p>
    <w:p>
      <w:r>
        <w:t>Magnesium supplements are generally safe when used within recommended doses. Common side effects include gastrointestinal symptoms such as diarrhea, nausea, and abdominal cramping. Excessive intake can cause hypermagnesemia, especially in individuals with impaired kidney function, leading to hypotension, muscle weakness, and cardiac arrhythmias. Careful assessment is necessary in vulnerable populations.</w:t>
      </w:r>
    </w:p>
    <w:p>
      <w:pPr>
        <w:pStyle w:val="Heading1"/>
      </w:pPr>
      <w:r>
        <w:t>Drug Interactions and Contraindications</w:t>
      </w:r>
    </w:p>
    <w:p>
      <w:r>
        <w:t>Magnesium supplements may interact with certain medications. They can reduce absorption of some antibiotics (e.g., tetracyclines, fluoroquinolones) when taken concurrently. Diuretics, proton pump inhibitors, and certain chemotherapy agents can alter magnesium levels. High magnesium doses may exacerbate effects of blood pressure-lowering medications. Contraindications include severe renal impairment unless supervised by healthcare providers.</w:t>
      </w:r>
    </w:p>
    <w:p>
      <w:pPr>
        <w:pStyle w:val="Heading1"/>
      </w:pPr>
      <w:r>
        <w:t>Misconceptions About Magnesium Supplements</w:t>
      </w:r>
    </w:p>
    <w:p>
      <w:r>
        <w:t>Common misconceptions include the belief that more magnesium always provides greater health benefits, that all magnesium forms are equally absorbed, and that magnesium supplements can replace dietary magnesium entirely. Additionally, some think magnesium supplementation is free of any side effects or interactions. It is important to dispel myths by understanding evidence-based information on efficacy, dosing, and safety.</w:t>
      </w:r>
    </w:p>
    <w:p>
      <w:pPr>
        <w:pStyle w:val="Heading1"/>
      </w:pPr>
      <w:r>
        <w:t>Practical Guidance for Choosing and Using Magnesium Supplements</w:t>
      </w:r>
    </w:p>
    <w:p>
      <w:r>
        <w:t>When selecting magnesium supplements, consider form, bioavailability, cost, and potential for side effects. Magnesium citrate or glycinate are often preferred due to better absorption and tolerability. Start with lower doses to minimize gastrointestinal adverse effects, and separate magnesium supplementation from medications that may interact. Consultation with healthcare providers is recommended especially for chronic health conditions or pregnancy.</w:t>
      </w:r>
    </w:p>
    <w:p>
      <w:pPr>
        <w:pStyle w:val="Heading1"/>
      </w:pPr>
      <w:r>
        <w:t>Magnesium in Diet Versus Supplementation</w:t>
      </w:r>
    </w:p>
    <w:p>
      <w:r>
        <w:t>Dietary sources of magnesium include green leafy vegetables, nuts, seeds, whole grains, and legumes. Obtaining magnesium from food is preferred as it provides additional nutrients and reduces risk of overdose. Supplements are appropriate when dietary intake is insufficient, absorption is impaired, or increased requirements exist (e.g., pregnancy, certain diseases). A balanced approach combining diet and supplements often achieves optimal magnesium status.</w:t>
      </w:r>
    </w:p>
    <w:p>
      <w:pPr>
        <w:pStyle w:val="Heading1"/>
      </w:pPr>
      <w:r>
        <w:t>Practical Guidance</w:t>
      </w:r>
    </w:p>
    <w:p>
      <w:pPr>
        <w:pStyle w:val="ListBullet"/>
      </w:pPr>
      <w:r>
        <w:t>Choose magnesium citrate or glycinate for better absorption and fewer GI side effects.</w:t>
      </w:r>
    </w:p>
    <w:p>
      <w:pPr>
        <w:pStyle w:val="ListBullet"/>
      </w:pPr>
      <w:r>
        <w:t>Start supplementation at low doses (100–200 mg elemental magnesium) and monitor tolerance.</w:t>
      </w:r>
    </w:p>
    <w:p>
      <w:pPr>
        <w:pStyle w:val="ListBullet"/>
      </w:pPr>
      <w:r>
        <w:t>Avoid taking magnesium supplements simultaneously with certain antibiotics.</w:t>
      </w:r>
    </w:p>
    <w:p>
      <w:pPr>
        <w:pStyle w:val="ListBullet"/>
      </w:pPr>
      <w:r>
        <w:t>Seek medical advice before supplementing if you have kidney disease or are pregnant.</w:t>
      </w:r>
    </w:p>
    <w:p>
      <w:pPr>
        <w:pStyle w:val="ListBullet"/>
      </w:pPr>
      <w:r>
        <w:t>Focus on dietary magnesium first before resorting to supplementation.</w:t>
      </w:r>
    </w:p>
    <w:p>
      <w:pPr>
        <w:pStyle w:val="Heading1"/>
      </w:pPr>
      <w:r>
        <w:t>Safety Notes</w:t>
      </w:r>
    </w:p>
    <w:p>
      <w:pPr>
        <w:pStyle w:val="ListBullet"/>
      </w:pPr>
      <w:r>
        <w:t>Do not exceed 350 mg per day of supplemental magnesium without medical supervision.</w:t>
      </w:r>
    </w:p>
    <w:p>
      <w:pPr>
        <w:pStyle w:val="ListBullet"/>
      </w:pPr>
      <w:r>
        <w:t>Monitor for gastrointestinal symptoms that may indicate excess magnesium intake.</w:t>
      </w:r>
    </w:p>
    <w:p>
      <w:pPr>
        <w:pStyle w:val="ListBullet"/>
      </w:pPr>
      <w:r>
        <w:t>Individuals with kidney impairment require careful dosing to avoid toxicity.</w:t>
      </w:r>
    </w:p>
    <w:p>
      <w:pPr>
        <w:pStyle w:val="ListBullet"/>
      </w:pPr>
      <w:r>
        <w:t>Be aware of medication interactions, especially with antibiotics and blood pressure drugs.</w:t>
      </w:r>
    </w:p>
    <w:p>
      <w:pPr>
        <w:pStyle w:val="ListBullet"/>
      </w:pPr>
      <w:r>
        <w:t>Discontinue supplement and seek medical attention if severe side effects like muscle weakness occur.</w:t>
      </w:r>
    </w:p>
    <w:p>
      <w:pPr>
        <w:pStyle w:val="Heading1"/>
      </w:pPr>
      <w:r>
        <w:t>Common Misconceptions</w:t>
      </w:r>
    </w:p>
    <w:p>
      <w:r>
        <w:rPr>
          <w:b/>
        </w:rPr>
        <w:t xml:space="preserve">Misconception: </w:t>
      </w:r>
      <w:r>
        <w:t>All forms of magnesium supplements are equally absorbed.</w:t>
      </w:r>
    </w:p>
    <w:p>
      <w:r>
        <w:rPr>
          <w:b/>
        </w:rPr>
        <w:t xml:space="preserve">Reality: </w:t>
      </w:r>
      <w:r>
        <w:t>Different magnesium formulations vary significantly in bioavailability and gastrointestinal tolerance; for example, magnesium citrate is better absorbed than magnesium oxide.</w:t>
      </w:r>
    </w:p>
    <w:p>
      <w:r>
        <w:rPr>
          <w:b/>
        </w:rPr>
        <w:t xml:space="preserve">Misconception: </w:t>
      </w:r>
      <w:r>
        <w:t>Taking large doses of magnesium supplements is harmless and more effective.</w:t>
      </w:r>
    </w:p>
    <w:p>
      <w:r>
        <w:rPr>
          <w:b/>
        </w:rPr>
        <w:t xml:space="preserve">Reality: </w:t>
      </w:r>
      <w:r>
        <w:t>High doses can cause adverse effects such as diarrhea, hypotension, and in rare cases serious heart issues, especially in those with kidney problems.</w:t>
      </w:r>
    </w:p>
    <w:p>
      <w:r>
        <w:rPr>
          <w:b/>
        </w:rPr>
        <w:t xml:space="preserve">Misconception: </w:t>
      </w:r>
      <w:r>
        <w:t>Magnesium supplements can completely replace dietary sources of magnesium.</w:t>
      </w:r>
    </w:p>
    <w:p>
      <w:r>
        <w:rPr>
          <w:b/>
        </w:rPr>
        <w:t xml:space="preserve">Reality: </w:t>
      </w:r>
      <w:r>
        <w:t>While supplements help address deficits, dietary magnesium provides additional nutrients and is preferred for overall health.</w:t>
      </w:r>
    </w:p>
    <w:p>
      <w:pPr>
        <w:pStyle w:val="Heading1"/>
      </w:pPr>
      <w:r>
        <w:t>Clinical Pearls</w:t>
      </w:r>
    </w:p>
    <w:p>
      <w:pPr>
        <w:pStyle w:val="ListNumber"/>
      </w:pPr>
      <w:r>
        <w:t>Magnesium citrate and glycinate are preferred supplements due to higher absorption and fewer GI side effects.</w:t>
      </w:r>
    </w:p>
    <w:p>
      <w:pPr>
        <w:pStyle w:val="ListNumber"/>
      </w:pPr>
      <w:r>
        <w:t>Magnesium supplementation can be beneficial for migraine prevention and some muscle cramp conditions.</w:t>
      </w:r>
    </w:p>
    <w:p>
      <w:pPr>
        <w:pStyle w:val="ListNumber"/>
      </w:pPr>
      <w:r>
        <w:t>Assess renal function before initiating magnesium supplements to prevent toxicity risk.</w:t>
      </w:r>
    </w:p>
    <w:p>
      <w:pPr>
        <w:pStyle w:val="ListNumber"/>
      </w:pPr>
      <w:r>
        <w:t>Separate magnesium intake from certain medications by at least two hours to reduce interactions.</w:t>
      </w:r>
    </w:p>
    <w:p>
      <w:pPr>
        <w:pStyle w:val="ListNumber"/>
      </w:pPr>
      <w:r>
        <w:t>Start with lower doses and titrate according to efficacy and tolerance.</w:t>
      </w:r>
    </w:p>
    <w:p>
      <w:pPr>
        <w:pStyle w:val="Heading1"/>
      </w:pPr>
      <w:r>
        <w:t>Key Takeaways</w:t>
      </w:r>
    </w:p>
    <w:p>
      <w:pPr>
        <w:pStyle w:val="ListBullet"/>
      </w:pPr>
      <w:r>
        <w:t>Magnesium is essential for hundreds of enzymatic processes critical to health.</w:t>
      </w:r>
    </w:p>
    <w:p>
      <w:pPr>
        <w:pStyle w:val="ListBullet"/>
      </w:pPr>
      <w:r>
        <w:t>Supplemental magnesium helps correct deficiency and support specific health conditions.</w:t>
      </w:r>
    </w:p>
    <w:p>
      <w:pPr>
        <w:pStyle w:val="ListBullet"/>
      </w:pPr>
      <w:r>
        <w:t>Common supplement forms differ in absorption and side effect profiles.</w:t>
      </w:r>
    </w:p>
    <w:p>
      <w:pPr>
        <w:pStyle w:val="ListBullet"/>
      </w:pPr>
      <w:r>
        <w:t>Recommended supplemental intake generally does not exceed 350 mg elemental magnesium daily without supervision.</w:t>
      </w:r>
    </w:p>
    <w:p>
      <w:pPr>
        <w:pStyle w:val="ListBullet"/>
      </w:pPr>
      <w:r>
        <w:t>Magnesium supplements may interact with antibiotics, diuretics, and other medications.</w:t>
      </w:r>
    </w:p>
    <w:p>
      <w:pPr>
        <w:pStyle w:val="ListBullet"/>
      </w:pPr>
      <w:r>
        <w:t>Excessive magnesium intake can cause gastrointestinal symptoms and serious toxicity in renal impairment.</w:t>
      </w:r>
    </w:p>
    <w:p>
      <w:pPr>
        <w:pStyle w:val="ListBullet"/>
      </w:pPr>
      <w:r>
        <w:t>Dietary magnesium intake remains foundational and should be prioritized.</w:t>
      </w:r>
    </w:p>
    <w:p>
      <w:pPr>
        <w:pStyle w:val="ListBullet"/>
      </w:pPr>
      <w:r>
        <w:t>Healthcare provider guidance is important for safe and effective magnesium supplementation.</w:t>
      </w:r>
    </w:p>
    <w:p>
      <w:pPr>
        <w:pStyle w:val="Heading1"/>
      </w:pPr>
      <w:r>
        <w:t>Glossary</w:t>
      </w:r>
    </w:p>
    <w:p>
      <w:r>
        <w:rPr>
          <w:b/>
        </w:rPr>
        <w:t xml:space="preserve">Magnesium (Mg): </w:t>
      </w:r>
      <w:r>
        <w:t>An essential mineral involved as a cofactor in numerous enzymatic reactions fundamental to cellular function.</w:t>
      </w:r>
    </w:p>
    <w:p>
      <w:r>
        <w:rPr>
          <w:b/>
        </w:rPr>
        <w:t xml:space="preserve">Elemental Magnesium: </w:t>
      </w:r>
      <w:r>
        <w:t>The actual amount of magnesium ion available from a supplement, distinct from the total weight of the compound.</w:t>
      </w:r>
    </w:p>
    <w:p>
      <w:r>
        <w:rPr>
          <w:b/>
        </w:rPr>
        <w:t xml:space="preserve">Magnesium Deficiency (Hypomagnesemia): </w:t>
      </w:r>
      <w:r>
        <w:t>A lower-than-normal level of magnesium in the blood and body tissues, which can cause various health problems.</w:t>
      </w:r>
    </w:p>
    <w:p>
      <w:r>
        <w:rPr>
          <w:b/>
        </w:rPr>
        <w:t xml:space="preserve">Bioavailability: </w:t>
      </w:r>
      <w:r>
        <w:t>The proportion of a nutrient or supplement that is absorbed and made available for use or storage in the body.</w:t>
      </w:r>
    </w:p>
    <w:p>
      <w:r>
        <w:rPr>
          <w:b/>
        </w:rPr>
        <w:t xml:space="preserve">Hypermagnesemia: </w:t>
      </w:r>
      <w:r>
        <w:t>An abnormally high level of magnesium in the blood, potentially causing adverse effects.</w:t>
      </w:r>
    </w:p>
    <w:p>
      <w:pPr>
        <w:pStyle w:val="Heading1"/>
      </w:pPr>
      <w:r>
        <w:t>Related Modules</w:t>
      </w:r>
    </w:p>
    <w:p>
      <w:pPr>
        <w:pStyle w:val="ListBullet"/>
      </w:pPr>
      <w:r>
        <w:t>SUP-010</w:t>
      </w:r>
    </w:p>
    <w:p>
      <w:pPr>
        <w:pStyle w:val="ListBullet"/>
      </w:pPr>
      <w:r>
        <w:t>SUP-034</w:t>
      </w:r>
    </w:p>
    <w:p>
      <w:pPr>
        <w:pStyle w:val="ListBullet"/>
      </w:pPr>
      <w:r>
        <w:t>SUP-078</w:t>
      </w:r>
    </w:p>
    <w:p>
      <w:pPr>
        <w:pStyle w:val="Heading1"/>
      </w:pPr>
      <w:r>
        <w:t>Illustration Specifications</w:t>
      </w:r>
    </w:p>
    <w:p>
      <w:pPr>
        <w:pStyle w:val="Heading2"/>
      </w:pPr>
      <w:r>
        <w:t>ILL-053-1 - Magnesium Ion Mechanism</w:t>
      </w:r>
    </w:p>
    <w:p>
      <w:r>
        <w:t>Type: Diagram</w:t>
      </w:r>
    </w:p>
    <w:p>
      <w:r>
        <w:t>Shows how magnesium ions (Mg2+) act as cofactors in enzymatic reactions and influence muscle contraction and nerve signaling.</w:t>
      </w:r>
    </w:p>
    <w:p>
      <w:r>
        <w:t>Alt text: Diagram of magnesium ions facilitating enzymatic reactions and nerve muscle function.</w:t>
      </w:r>
    </w:p>
    <w:p>
      <w:pPr>
        <w:pStyle w:val="Heading2"/>
      </w:pPr>
      <w:r>
        <w:t>ILL-053-2 - Forms of Magnesium Supplements</w:t>
      </w:r>
    </w:p>
    <w:p>
      <w:r>
        <w:t>Type: Infographic</w:t>
      </w:r>
    </w:p>
    <w:p>
      <w:r>
        <w:t>Comparison chart of common magnesium supplement forms showing absorption rates, typical doses, and side effects.</w:t>
      </w:r>
    </w:p>
    <w:p>
      <w:r>
        <w:t>Alt text: Chart comparing magnesium supplement types: oxide, citrate, glycinate etc., with absorption and side effect info.</w:t>
      </w:r>
    </w:p>
    <w:p>
      <w:pPr>
        <w:pStyle w:val="Heading2"/>
      </w:pPr>
      <w:r>
        <w:t>ILL-053-3 - Magnesium Supplement Safety and Dosage Guidance</w:t>
      </w:r>
    </w:p>
    <w:p>
      <w:r>
        <w:t>Type: Flowchart</w:t>
      </w:r>
    </w:p>
    <w:p>
      <w:r>
        <w:t>A decision tree outlining safe dosing ranges, when to consult a healthcare provider, and monitoring for adverse effects.</w:t>
      </w:r>
    </w:p>
    <w:p>
      <w:r>
        <w:t>Alt text: Flowchart guiding safe magnesium dosing and recommending when to seek medical advice.</w:t>
      </w:r>
    </w:p>
    <w:p>
      <w:pPr>
        <w:pStyle w:val="Heading1"/>
      </w:pPr>
      <w:r>
        <w:t>References</w:t>
      </w:r>
    </w:p>
    <w:p>
      <w:pPr>
        <w:pStyle w:val="ListBullet"/>
      </w:pPr>
      <w:r>
        <w:t>Dietary Reference Intakes for Calcium, Phosphorus, Magnesium, Vitamin D, and Fluoride | Institute of Medicine, Food and Nutrition Board | 1997 | N/A | Unverified</w:t>
      </w:r>
    </w:p>
    <w:p>
      <w:pPr>
        <w:pStyle w:val="ListBullet"/>
      </w:pPr>
      <w:r>
        <w:t>Magnesium in Disease Prevention and Overall Health | National Institutes of Health Office of Dietary Supplements | 2022 | N/A | Unverified</w:t>
      </w:r>
    </w:p>
    <w:p>
      <w:pPr>
        <w:pStyle w:val="ListBullet"/>
      </w:pPr>
      <w:r>
        <w:t>Magnesium Supplementation for Preventing and Treating Migraines | Cochrane Database of Systematic Reviews | 2016 | N/A | Unverified</w:t>
      </w:r>
    </w:p>
    <w:p>
      <w:pPr>
        <w:pStyle w:val="ListBullet"/>
      </w:pPr>
      <w:r>
        <w:t>Safety of Oral Magnesium Supplements in Healthy Adults | European Food Safety Authority Panel | 2020 | N/A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