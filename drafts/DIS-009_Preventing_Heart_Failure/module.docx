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DIS-009 - Preventing Heart Failure</w:t>
      </w:r>
    </w:p>
    <w:p>
      <w:r>
        <w:rPr>
          <w:i/>
        </w:rPr>
        <w:t>Prevention, risk factors, screening, evidence, and practical actions related to preventing heart failure.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Cardiovascular Prevention</w:t>
            </w:r>
          </w:p>
        </w:tc>
      </w:tr>
      <w:tr>
        <w:tc>
          <w:tcPr>
            <w:tcW w:type="dxa" w:w="4968"/>
          </w:tcPr>
          <w:p>
            <w:r>
              <w:rPr>
                <w:b/>
              </w:rPr>
              <w:t>SOM stages</w:t>
            </w:r>
          </w:p>
        </w:tc>
        <w:tc>
          <w:tcPr>
            <w:tcW w:type="dxa" w:w="4968"/>
          </w:tcPr>
          <w:p>
            <w:r>
              <w:t>Prevention, Early Detection, Risk Management</w:t>
            </w:r>
          </w:p>
        </w:tc>
      </w:tr>
      <w:tr>
        <w:tc>
          <w:tcPr>
            <w:tcW w:type="dxa" w:w="4968"/>
          </w:tcPr>
          <w:p>
            <w:r>
              <w:rPr>
                <w:b/>
              </w:rPr>
              <w:t>Audience</w:t>
            </w:r>
          </w:p>
        </w:tc>
        <w:tc>
          <w:tcPr>
            <w:tcW w:type="dxa" w:w="4968"/>
          </w:tcPr>
          <w:p>
            <w:r>
              <w:t>General Public, Primary Care Providers, Cardiology Professionals, Public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Heart failure prevention, Cardiovascular risk, Screening for heart failure, Heart failure risk factors, Lifestyle and heart failure, Medication adherence, Heart function, Coronary artery disease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Heart failure (HF), also known as congestive heart failure (CHF), is a chronic cardiovascular condition where the heart's ability to pump blood effectively is impaired. Preventing heart failure involves understanding its underlying pathophysiology, which includes factors like myocardial damage, pressure overload, and remodeling of heart muscle tissue. Major risk factors include hypertension (high blood pressure), coronary artery disease (CAD), diabetes mellitus, obesity, and lifestyle choices such as smoking and physical inactivity. Early detection through screening—such as echocardiograms or biomarker blood tests (e.g., NT-proBNP)—can identify individuals at risk before symptoms develop. Prevention strategies focus on managing modifiable risk factors with evidence-based interventions: controlling blood pressure and blood sugar, maintaining healthy weight, engaging in regular physical activity, and adhering to prescribed medications. Effectiveness of these preventive measures is supported by robust clinical evidence, while emerging therapies continue to evolve. Limitations remain concerning genetic predisposition and socioeconomic factors affecting access to care. Safety considerations include appropriate medication use and monitoring for adverse effects. This comprehensive understanding aids clinicians, public health workers, and individuals in implementing practical actions that reduce the burden of heart failure, improve quality of life, and decrease healthcare costs. Synonyms such as cardiac failure or pump failure may appear in literature but all relate to the same clinical syndrome targeted by prevention efforts.</w:t>
      </w:r>
    </w:p>
    <w:p>
      <w:pPr>
        <w:pStyle w:val="Heading1"/>
      </w:pPr>
      <w:r>
        <w:t>Customer Questions Answered</w:t>
      </w:r>
    </w:p>
    <w:p>
      <w:pPr>
        <w:pStyle w:val="ListBullet"/>
      </w:pPr>
      <w:r>
        <w:t>What is heart failure and how can it be prevented?</w:t>
      </w:r>
    </w:p>
    <w:p>
      <w:pPr>
        <w:pStyle w:val="ListBullet"/>
      </w:pPr>
      <w:r>
        <w:t>What are the main risk factors contributing to heart failure?</w:t>
      </w:r>
    </w:p>
    <w:p>
      <w:pPr>
        <w:pStyle w:val="ListBullet"/>
      </w:pPr>
      <w:r>
        <w:t>How does high blood pressure affect the risk of heart failure?</w:t>
      </w:r>
    </w:p>
    <w:p>
      <w:pPr>
        <w:pStyle w:val="ListBullet"/>
      </w:pPr>
      <w:r>
        <w:t>Can lifestyle changes reduce my chance of developing heart failure?</w:t>
      </w:r>
    </w:p>
    <w:p>
      <w:pPr>
        <w:pStyle w:val="ListBullet"/>
      </w:pPr>
      <w:r>
        <w:t>Are there recommended screening tests to detect heart failure early?</w:t>
      </w:r>
    </w:p>
    <w:p>
      <w:pPr>
        <w:pStyle w:val="ListBullet"/>
      </w:pPr>
      <w:r>
        <w:t>How does diabetes increase heart failure risk, and can prevention help avoid it?</w:t>
      </w:r>
    </w:p>
    <w:p>
      <w:pPr>
        <w:pStyle w:val="ListBullet"/>
      </w:pPr>
      <w:r>
        <w:t>What role do medications play in preventing heart failure?</w:t>
      </w:r>
    </w:p>
    <w:p>
      <w:pPr>
        <w:pStyle w:val="ListBullet"/>
      </w:pPr>
      <w:r>
        <w:t>Is preventing coronary artery disease important for avoiding heart failure?</w:t>
      </w:r>
    </w:p>
    <w:p>
      <w:pPr>
        <w:pStyle w:val="ListBullet"/>
      </w:pPr>
      <w:r>
        <w:t>What are the common symptoms to watch for that might indicate heart failure?</w:t>
      </w:r>
    </w:p>
    <w:p>
      <w:pPr>
        <w:pStyle w:val="ListBullet"/>
      </w:pPr>
      <w:r>
        <w:t>How can diet and exercise influence heart failure prevention?</w:t>
      </w:r>
    </w:p>
    <w:p>
      <w:pPr>
        <w:pStyle w:val="ListBullet"/>
      </w:pPr>
      <w:r>
        <w:t>Are there genetic factors that increase heart failure risk and can they be managed?</w:t>
      </w:r>
    </w:p>
    <w:p>
      <w:pPr>
        <w:pStyle w:val="ListBullet"/>
      </w:pPr>
      <w:r>
        <w:t>What misconceptions exist about heart failure prevention?</w:t>
      </w:r>
    </w:p>
    <w:p>
      <w:pPr>
        <w:pStyle w:val="Heading1"/>
      </w:pPr>
      <w:r>
        <w:t>Learning Objectives</w:t>
      </w:r>
    </w:p>
    <w:p>
      <w:pPr>
        <w:pStyle w:val="ListBullet"/>
      </w:pPr>
      <w:r>
        <w:t>Define heart failure and explain its pathophysiology related to prevention.</w:t>
      </w:r>
    </w:p>
    <w:p>
      <w:pPr>
        <w:pStyle w:val="ListBullet"/>
      </w:pPr>
      <w:r>
        <w:t>Identify and describe the major risk factors for developing heart failure.</w:t>
      </w:r>
    </w:p>
    <w:p>
      <w:pPr>
        <w:pStyle w:val="ListBullet"/>
      </w:pPr>
      <w:r>
        <w:t>Explain the role of hypertension and diabetes in increasing heart failure risk.</w:t>
      </w:r>
    </w:p>
    <w:p>
      <w:pPr>
        <w:pStyle w:val="ListBullet"/>
      </w:pPr>
      <w:r>
        <w:t>Summarize evidence-based lifestyle interventions that prevent heart failure.</w:t>
      </w:r>
    </w:p>
    <w:p>
      <w:pPr>
        <w:pStyle w:val="ListBullet"/>
      </w:pPr>
      <w:r>
        <w:t>Describe recommended screening tools and their uses in early heart failure detection.</w:t>
      </w:r>
    </w:p>
    <w:p>
      <w:pPr>
        <w:pStyle w:val="ListBullet"/>
      </w:pPr>
      <w:r>
        <w:t>Discuss pharmacologic strategies that help reduce the risk of heart failure.</w:t>
      </w:r>
    </w:p>
    <w:p>
      <w:pPr>
        <w:pStyle w:val="ListBullet"/>
      </w:pPr>
      <w:r>
        <w:t>Explain misconceptions related to heart failure prevention and clarify them.</w:t>
      </w:r>
    </w:p>
    <w:p>
      <w:pPr>
        <w:pStyle w:val="ListBullet"/>
      </w:pPr>
      <w:r>
        <w:t>Recognize practical safety considerations when implementing prevention measures.</w:t>
      </w:r>
    </w:p>
    <w:p>
      <w:pPr>
        <w:pStyle w:val="Heading1"/>
      </w:pPr>
      <w:r>
        <w:t>Definition</w:t>
      </w:r>
    </w:p>
    <w:p>
      <w:r>
        <w:t>Heart failure is a clinical syndrome characterized by the heart's inability to pump sufficient blood to meet the body's metabolic demands, leading to symptoms such as shortness of breath, fatigue, and fluid retention. Prevention involves strategies to reduce risk factors and intervene early before symptomatic dysfunction.</w:t>
      </w:r>
    </w:p>
    <w:p>
      <w:pPr>
        <w:pStyle w:val="Heading1"/>
      </w:pPr>
      <w:r>
        <w:t>Why This Matters</w:t>
      </w:r>
    </w:p>
    <w:p>
      <w:r>
        <w:t>Heart failure affects millions worldwide, leading to frequent hospitalizations, reduced quality of life, and high mortality. Preventing heart failure can significantly reduce disease burden, improve health outcomes, and reduce healthcare costs by addressing modifiable risk factors and implementing early interventions.</w:t>
      </w:r>
    </w:p>
    <w:p>
      <w:pPr>
        <w:pStyle w:val="Heading1"/>
      </w:pPr>
      <w:r>
        <w:t>What is Heart Failure?</w:t>
      </w:r>
    </w:p>
    <w:p>
      <w:r>
        <w:t>Heart failure (HF) is a chronic medical condition in which the heart muscle is unable to pump blood effectively, leading to insufficient blood flow to meet the body's needs. Also called congestive heart failure (CHF), this syndrome arises when ventricular function is impaired, causing symptoms like fatigue, shortness of breath, and swelling (edema). HF is not a single disease but a final common pathway of many cardiovascular disorders such as coronary artery disease and hypertension. Understanding HF as a clinical syndrome helps frame prevention efforts aimed at preserving heart function before symptoms develop.</w:t>
      </w:r>
    </w:p>
    <w:p>
      <w:pPr>
        <w:pStyle w:val="Heading1"/>
      </w:pPr>
      <w:r>
        <w:t>Pathophysiology Underlying Heart Failure</w:t>
      </w:r>
    </w:p>
    <w:p>
      <w:r>
        <w:t>Heart failure develops through a series of complex physiological changes, including injury to the myocardium (heart muscle), chronic pressure overload from hypertension, volume overload, and neurohormonal activation. These result in remodeling of the heart's structure and impaired contractility. The renin-angiotensin-aldosterone system (RAAS) and sympathetic nervous system are often chronically activated, contributing to disease progression. Preventing these changes by controlling underlying causes is a primary strategy to reduce heart failure incidence.</w:t>
      </w:r>
    </w:p>
    <w:p>
      <w:pPr>
        <w:pStyle w:val="Heading1"/>
      </w:pPr>
      <w:r>
        <w:t>Major Risk Factors for Heart Failure</w:t>
      </w:r>
    </w:p>
    <w:p>
      <w:r>
        <w:t>Key risk factors for heart failure include arterial hypertension (high blood pressure), coronary artery disease (blockages in heart arteries), diabetes mellitus, obesity, smoking, sedentary lifestyle, and excessive alcohol consumption. Some genetic predispositions may also increase susceptibility. These factors cause cardiac damage directly or indirectly through increased workload, ischemia, or metabolic stress. Identifying and managing these risks early is essential for effective prevention.</w:t>
      </w:r>
    </w:p>
    <w:p>
      <w:pPr>
        <w:pStyle w:val="Heading1"/>
      </w:pPr>
      <w:r>
        <w:t>Hypertension and Its Role in Heart Failure Prevention</w:t>
      </w:r>
    </w:p>
    <w:p>
      <w:r>
        <w:t>Hypertension is one of the most important modifiable risk factors for heart failure. Elevated blood pressure increases the heart's workload, causes left ventricular hypertrophy (thickening), and promotes adverse remodeling leading to failure. Clinical trials repeatedly show that effective blood pressure control reduces the incidence of heart failure. Antihypertensive medications, lifestyle changes such as reduced salt intake, weight loss, and regular exercise are foundational in lowering HF risk.</w:t>
      </w:r>
    </w:p>
    <w:p>
      <w:pPr>
        <w:pStyle w:val="Heading1"/>
      </w:pPr>
      <w:r>
        <w:t>Diabetes Mellitus and Heart Failure Risk</w:t>
      </w:r>
    </w:p>
    <w:p>
      <w:r>
        <w:t>Diabetes mellitus significantly increases heart failure risk by promoting atherosclerosis, microvascular damage, and metabolic abnormalities that impair myocardial function. Hyperglycemia and insulin resistance contribute to myocardial fibrosis and stiffening. Managing blood sugar with lifestyle and medications can reduce cardiovascular complications, including heart failure. Emerging evidence highlights certain glucose-lowering agents that may have direct beneficial effects on heart failure risk reduction.</w:t>
      </w:r>
    </w:p>
    <w:p>
      <w:pPr>
        <w:pStyle w:val="Heading1"/>
      </w:pPr>
      <w:r>
        <w:t>Lifestyle Modifications for Heart Failure Prevention</w:t>
      </w:r>
    </w:p>
    <w:p>
      <w:r>
        <w:t>Lifestyle factors play a critical role in preventing heart failure. Maintaining a heart-healthy diet low in saturated fats, sodium, and added sugars supports blood pressure and weight control. Regular physical activity strengthens cardiac function and counters metabolic risk factors. Smoking cessation and limiting alcohol intake further reduce cardiovascular strain. Behavioral interventions and community programs improve adherence to these recommendations, contributing to substantial risk reduction.</w:t>
      </w:r>
    </w:p>
    <w:p>
      <w:pPr>
        <w:pStyle w:val="Heading1"/>
      </w:pPr>
      <w:r>
        <w:t>Screening and Early Detection of Heart Failure Risk</w:t>
      </w:r>
    </w:p>
    <w:p>
      <w:r>
        <w:t>Screening tools can identify individuals at increased risk for heart failure before symptoms develop. Echocardiography assesses heart chamber size and function. Blood biomarkers such as natriuretic peptides (e.g., B-type natriuretic peptide, BNP; N-terminal pro-BNP) help detect cardiac stress early. Risk scoring systems integrate clinical and laboratory data to stratify patients for preventive interventions. Early detection enables timely initiation of lifestyle and pharmacologic measures to delay or prevent heart failure onset.</w:t>
      </w:r>
    </w:p>
    <w:p>
      <w:pPr>
        <w:pStyle w:val="Heading1"/>
      </w:pPr>
      <w:r>
        <w:t>Pharmacologic Strategies in Heart Failure Prevention</w:t>
      </w:r>
    </w:p>
    <w:p>
      <w:r>
        <w:t>Medications like angiotensin-converting enzyme inhibitors (ACE inhibitors), angiotensin receptor blockers (ARBs), beta-blockers, and mineralocorticoid receptor antagonists have demonstrated efficacy in preventing heart failure, especially in patients with hypertension or previous myocardial infarction. Proper medication adherence is critical to risk reduction. Emerging therapies and optimized treatment regimens continue to evolve as evidence develops. Medication management must balance benefits with potential side effects and patient preferences.</w:t>
      </w:r>
    </w:p>
    <w:p>
      <w:pPr>
        <w:pStyle w:val="Heading1"/>
      </w:pPr>
      <w:r>
        <w:t>Role of Coronary Artery Disease Prevention in Avoiding Heart Failure</w:t>
      </w:r>
    </w:p>
    <w:p>
      <w:r>
        <w:t>Coronary artery disease (CAD) is a leading cause of heart failure. Preventing CAD through lipid management, antiplatelet therapy, smoking cessation, and lifestyle modification indirectly reduces heart failure incidence by preserving myocardial perfusion. Early identification and treatment of CAD limit myocardial infarction size and consequent heart muscle damage. Integrating CAD prevention into heart failure risk reduction strategies is essential for comprehensive cardiovascular health.</w:t>
      </w:r>
    </w:p>
    <w:p>
      <w:pPr>
        <w:pStyle w:val="Heading1"/>
      </w:pPr>
      <w:r>
        <w:t>Common Misconceptions About Heart Failure Prevention</w:t>
      </w:r>
    </w:p>
    <w:p>
      <w:r>
        <w:t>Many people mistakenly believe heart failure only affects the elderly or those with obvious cardiac symptoms. However, risk factors accumulate silently over time, and early-stage dysfunction can be asymptomatic. Another misconception is that once heart failure develops, prevention is no longer relevant; actually, prevention and risk factor control remain important to slow progression. Finally, some may overestimate the effects of supplements or unproven therapies, underscoring the importance of evidence-based prevention approaches.</w:t>
      </w:r>
    </w:p>
    <w:p>
      <w:pPr>
        <w:pStyle w:val="Heading1"/>
      </w:pPr>
      <w:r>
        <w:t>Safety Considerations in Heart Failure Prevention</w:t>
      </w:r>
    </w:p>
    <w:p>
      <w:r>
        <w:t>Prevention strategies must consider safety, such as the proper use and monitoring of medications to avoid side effects like hypotension or kidney dysfunction. Lifestyle changes should be tailored to individual capability, especially in elderly or comorbid patients, to prevent injury or imbalance. Screening procedures, while generally safe, require professional interpretation to prevent overdiagnosis or undue anxiety. Educating patients on safe implementation enhances adherence and maximizes benefits.</w:t>
      </w:r>
    </w:p>
    <w:p>
      <w:pPr>
        <w:pStyle w:val="Heading1"/>
      </w:pPr>
      <w:r>
        <w:t>Practical Guidance</w:t>
      </w:r>
    </w:p>
    <w:p>
      <w:pPr>
        <w:pStyle w:val="ListBullet"/>
      </w:pPr>
      <w:r>
        <w:t>Regularly monitor and control blood pressure to target levels as per guidelines.</w:t>
      </w:r>
    </w:p>
    <w:p>
      <w:pPr>
        <w:pStyle w:val="ListBullet"/>
      </w:pPr>
      <w:r>
        <w:t>Maintain a balanced diet low in sodium, saturated fats, and added sugars to support cardiovascular health.</w:t>
      </w:r>
    </w:p>
    <w:p>
      <w:pPr>
        <w:pStyle w:val="ListBullet"/>
      </w:pPr>
      <w:r>
        <w:t>Engage in at least 150 minutes of moderate-intensity aerobic exercise weekly to strengthen heart function.</w:t>
      </w:r>
    </w:p>
    <w:p>
      <w:pPr>
        <w:pStyle w:val="ListBullet"/>
      </w:pPr>
      <w:r>
        <w:t>Quit smoking and limit alcohol consumption to reduce cardiovascular stress and inflammation.</w:t>
      </w:r>
    </w:p>
    <w:p>
      <w:pPr>
        <w:pStyle w:val="ListBullet"/>
      </w:pPr>
      <w:r>
        <w:t>Manage diabetes effectively through lifestyle and medications to prevent cardiac complications.</w:t>
      </w:r>
    </w:p>
    <w:p>
      <w:pPr>
        <w:pStyle w:val="ListBullet"/>
      </w:pPr>
      <w:r>
        <w:t>Discuss with your healthcare provider about screening for early signs of heart failure if you have risk factors.</w:t>
      </w:r>
    </w:p>
    <w:p>
      <w:pPr>
        <w:pStyle w:val="ListBullet"/>
      </w:pPr>
      <w:r>
        <w:t>Adhere strictly to prescribed antihypertensive and other cardiovascular medications to reduce heart failure risk.</w:t>
      </w:r>
    </w:p>
    <w:p>
      <w:pPr>
        <w:pStyle w:val="ListBullet"/>
      </w:pPr>
      <w:r>
        <w:t>Be aware of symptoms like shortness of breath, fatigue, or swelling that may suggest heart failure development.</w:t>
      </w:r>
    </w:p>
    <w:p>
      <w:pPr>
        <w:pStyle w:val="ListBullet"/>
      </w:pPr>
      <w:r>
        <w:t>Participate in community or support programs promoting heart-healthy behaviors.</w:t>
      </w:r>
    </w:p>
    <w:p>
      <w:pPr>
        <w:pStyle w:val="ListBullet"/>
      </w:pPr>
      <w:r>
        <w:t>Clarify misconceptions by seeking information from reliable health sources and professionals.</w:t>
      </w:r>
    </w:p>
    <w:p>
      <w:pPr>
        <w:pStyle w:val="Heading1"/>
      </w:pPr>
      <w:r>
        <w:t>Safety Notes</w:t>
      </w:r>
    </w:p>
    <w:p>
      <w:pPr>
        <w:pStyle w:val="ListBullet"/>
      </w:pPr>
      <w:r>
        <w:t>Consult your healthcare provider before making significant lifestyle changes, especially if you have existing health conditions.</w:t>
      </w:r>
    </w:p>
    <w:p>
      <w:pPr>
        <w:pStyle w:val="ListBullet"/>
      </w:pPr>
      <w:r>
        <w:t>Report any adverse symptoms such as dizziness, excessive fatigue, or swelling while on cardiovascular medications.</w:t>
      </w:r>
    </w:p>
    <w:p>
      <w:pPr>
        <w:pStyle w:val="ListBullet"/>
      </w:pPr>
      <w:r>
        <w:t>Avoid self-medicating with supplements claimed to prevent heart failure without professional advice.</w:t>
      </w:r>
    </w:p>
    <w:p>
      <w:pPr>
        <w:pStyle w:val="ListBullet"/>
      </w:pPr>
      <w:r>
        <w:t>Ensure regular follow-ups and laboratory testing when undergoing pharmacologic therapy for hypertension or diabetes.</w:t>
      </w:r>
    </w:p>
    <w:p>
      <w:pPr>
        <w:pStyle w:val="ListBullet"/>
      </w:pPr>
      <w:r>
        <w:t>Screening tests should be performed under clinical guidance to interpret results appropriately.</w:t>
      </w:r>
    </w:p>
    <w:p>
      <w:pPr>
        <w:pStyle w:val="Heading1"/>
      </w:pPr>
      <w:r>
        <w:t>Common Misconceptions</w:t>
      </w:r>
    </w:p>
    <w:p>
      <w:r>
        <w:rPr>
          <w:b/>
        </w:rPr>
        <w:t xml:space="preserve">Misconception: </w:t>
      </w:r>
      <w:r>
        <w:t>Heart failure only occurs in the elderly and is irreversible.</w:t>
      </w:r>
    </w:p>
    <w:p>
      <w:r>
        <w:rPr>
          <w:b/>
        </w:rPr>
        <w:t xml:space="preserve">Reality: </w:t>
      </w:r>
      <w:r>
        <w:t>Heart failure can develop at any adult age and early prevention and intervention can slow or prevent progression.</w:t>
      </w:r>
    </w:p>
    <w:p>
      <w:r>
        <w:rPr>
          <w:b/>
        </w:rPr>
        <w:t xml:space="preserve">Misconception: </w:t>
      </w:r>
      <w:r>
        <w:t>If I feel fine, I don't need to worry about heart failure risk.</w:t>
      </w:r>
    </w:p>
    <w:p>
      <w:r>
        <w:rPr>
          <w:b/>
        </w:rPr>
        <w:t xml:space="preserve">Reality: </w:t>
      </w:r>
      <w:r>
        <w:t>Heart failure risk factors often cause silent damage before symptoms appear; prevention is important even when asymptomatic.</w:t>
      </w:r>
    </w:p>
    <w:p>
      <w:r>
        <w:rPr>
          <w:b/>
        </w:rPr>
        <w:t xml:space="preserve">Misconception: </w:t>
      </w:r>
      <w:r>
        <w:t>Supplements or natural remedies alone can prevent heart failure.</w:t>
      </w:r>
    </w:p>
    <w:p>
      <w:r>
        <w:rPr>
          <w:b/>
        </w:rPr>
        <w:t xml:space="preserve">Reality: </w:t>
      </w:r>
      <w:r>
        <w:t>Evidence supports lifestyle modifications and medications for prevention; supplements lack strong, consistent evidence and should not replace proven therapies.</w:t>
      </w:r>
    </w:p>
    <w:p>
      <w:pPr>
        <w:pStyle w:val="Heading1"/>
      </w:pPr>
      <w:r>
        <w:t>Clinical Pearls</w:t>
      </w:r>
    </w:p>
    <w:p>
      <w:pPr>
        <w:pStyle w:val="ListNumber"/>
      </w:pPr>
      <w:r>
        <w:t>Optimizing blood pressure control is the most impactful intervention to prevent heart failure.</w:t>
      </w:r>
    </w:p>
    <w:p>
      <w:pPr>
        <w:pStyle w:val="ListNumber"/>
      </w:pPr>
      <w:r>
        <w:t>Regular physical activity improves cardiac efficiency and reduces multiple risk factors simultaneously.</w:t>
      </w:r>
    </w:p>
    <w:p>
      <w:pPr>
        <w:pStyle w:val="ListNumber"/>
      </w:pPr>
      <w:r>
        <w:t>Early screening in high-risk populations can detect subclinical dysfunction suitable for preventive therapy.</w:t>
      </w:r>
    </w:p>
    <w:p>
      <w:pPr>
        <w:pStyle w:val="ListNumber"/>
      </w:pPr>
      <w:r>
        <w:t>Medication adherence strongly influences the effectiveness of heart failure prevention.</w:t>
      </w:r>
    </w:p>
    <w:p>
      <w:pPr>
        <w:pStyle w:val="ListNumber"/>
      </w:pPr>
      <w:r>
        <w:t>Integrating lifestyle and pharmacologic management yields the best outcomes in heart failure risk reduction.</w:t>
      </w:r>
    </w:p>
    <w:p>
      <w:pPr>
        <w:pStyle w:val="Heading1"/>
      </w:pPr>
      <w:r>
        <w:t>Key Takeaways</w:t>
      </w:r>
    </w:p>
    <w:p>
      <w:pPr>
        <w:pStyle w:val="ListBullet"/>
      </w:pPr>
      <w:r>
        <w:t>Heart failure is a progressive condition that can be prevented by addressing modifiable risk factors.</w:t>
      </w:r>
    </w:p>
    <w:p>
      <w:pPr>
        <w:pStyle w:val="ListBullet"/>
      </w:pPr>
      <w:r>
        <w:t>Hypertension and diabetes are major contributors to heart failure development; controlling them reduces risk.</w:t>
      </w:r>
    </w:p>
    <w:p>
      <w:pPr>
        <w:pStyle w:val="ListBullet"/>
      </w:pPr>
      <w:r>
        <w:t>Lifestyle interventions such as diet, exercise, and smoking cessation are foundational in prevention.</w:t>
      </w:r>
    </w:p>
    <w:p>
      <w:pPr>
        <w:pStyle w:val="ListBullet"/>
      </w:pPr>
      <w:r>
        <w:t>Early detection using screening tools can identify risk before symptoms emerge.</w:t>
      </w:r>
    </w:p>
    <w:p>
      <w:pPr>
        <w:pStyle w:val="ListBullet"/>
      </w:pPr>
      <w:r>
        <w:t>Pharmacologic treatments have proven benefits in reducing heart failure incidence.</w:t>
      </w:r>
    </w:p>
    <w:p>
      <w:pPr>
        <w:pStyle w:val="ListBullet"/>
      </w:pPr>
      <w:r>
        <w:t>Coronary artery disease prevention is key to maintaining heart muscle health.</w:t>
      </w:r>
    </w:p>
    <w:p>
      <w:pPr>
        <w:pStyle w:val="ListBullet"/>
      </w:pPr>
      <w:r>
        <w:t>Misconceptions about heart failure prevention can hinder timely interventions; education is essential.</w:t>
      </w:r>
    </w:p>
    <w:p>
      <w:pPr>
        <w:pStyle w:val="ListBullet"/>
      </w:pPr>
      <w:r>
        <w:t>Safety and individualized care are important considerations in preventive strategies.</w:t>
      </w:r>
    </w:p>
    <w:p>
      <w:pPr>
        <w:pStyle w:val="Heading1"/>
      </w:pPr>
      <w:r>
        <w:t>Glossary</w:t>
      </w:r>
    </w:p>
    <w:p>
      <w:r>
        <w:rPr>
          <w:b/>
        </w:rPr>
        <w:t xml:space="preserve">Heart Failure (HF): </w:t>
      </w:r>
      <w:r>
        <w:t>A medical syndrome where the heart cannot pump blood adequately, causing symptoms like fatigue and fluid buildup.</w:t>
      </w:r>
    </w:p>
    <w:p>
      <w:r>
        <w:rPr>
          <w:b/>
        </w:rPr>
        <w:t xml:space="preserve">Congestive Heart Failure (CHF): </w:t>
      </w:r>
      <w:r>
        <w:t>Another term for heart failure, emphasizing fluid congestion caused by heart dysfunction.</w:t>
      </w:r>
    </w:p>
    <w:p>
      <w:r>
        <w:rPr>
          <w:b/>
        </w:rPr>
        <w:t xml:space="preserve">Hypertension: </w:t>
      </w:r>
      <w:r>
        <w:t>A condition characterized by elevated blood pressure, increasing the risk of heart and vascular diseases.</w:t>
      </w:r>
    </w:p>
    <w:p>
      <w:r>
        <w:rPr>
          <w:b/>
        </w:rPr>
        <w:t xml:space="preserve">Coronary Artery Disease (CAD): </w:t>
      </w:r>
      <w:r>
        <w:t>Narrowing or blockage of coronary arteries that supply blood to the heart muscle, leading to ischemia.</w:t>
      </w:r>
    </w:p>
    <w:p>
      <w:r>
        <w:rPr>
          <w:b/>
        </w:rPr>
        <w:t xml:space="preserve">Echocardiogram: </w:t>
      </w:r>
      <w:r>
        <w:t>An ultrasound-based imaging test to evaluate heart structure and function.</w:t>
      </w:r>
    </w:p>
    <w:p>
      <w:r>
        <w:rPr>
          <w:b/>
        </w:rPr>
        <w:t xml:space="preserve">Natriuretic Peptides: </w:t>
      </w:r>
      <w:r>
        <w:t>Hormones released by the heart in response to wall stress; used as biomarkers for heart failure.</w:t>
      </w:r>
    </w:p>
    <w:p>
      <w:r>
        <w:rPr>
          <w:b/>
        </w:rPr>
        <w:t xml:space="preserve">Renin-Angiotensin-Aldosterone System (RAAS): </w:t>
      </w:r>
      <w:r>
        <w:t>A hormonal system that regulates blood pressure and fluid balance; overactivation contributes to heart failure.</w:t>
      </w:r>
    </w:p>
    <w:p>
      <w:r>
        <w:rPr>
          <w:b/>
        </w:rPr>
        <w:t xml:space="preserve">Left Ventricular Hypertrophy: </w:t>
      </w:r>
      <w:r>
        <w:t>Thickening of the heart’s left ventricle walls often due to chronic high blood pressure.</w:t>
      </w:r>
    </w:p>
    <w:p>
      <w:pPr>
        <w:pStyle w:val="Heading1"/>
      </w:pPr>
      <w:r>
        <w:t>Related Modules</w:t>
      </w:r>
    </w:p>
    <w:p>
      <w:pPr>
        <w:pStyle w:val="ListBullet"/>
      </w:pPr>
      <w:r>
        <w:t>DIS-002:Hypertension-Management</w:t>
      </w:r>
    </w:p>
    <w:p>
      <w:pPr>
        <w:pStyle w:val="ListBullet"/>
      </w:pPr>
      <w:r>
        <w:t>DIS-004:Diabetes-Prevention</w:t>
      </w:r>
    </w:p>
    <w:p>
      <w:pPr>
        <w:pStyle w:val="ListBullet"/>
      </w:pPr>
      <w:r>
        <w:t>DIS-007:Coronary-Artery-Disease-Prevention</w:t>
      </w:r>
    </w:p>
    <w:p>
      <w:pPr>
        <w:pStyle w:val="Heading1"/>
      </w:pPr>
      <w:r>
        <w:t>Illustration Specifications</w:t>
      </w:r>
    </w:p>
    <w:p>
      <w:pPr>
        <w:pStyle w:val="Heading2"/>
      </w:pPr>
      <w:r>
        <w:t>ILL-001 - Heart Function in Health and Failure</w:t>
      </w:r>
    </w:p>
    <w:p>
      <w:r>
        <w:t>Type: Diagram</w:t>
      </w:r>
    </w:p>
    <w:p>
      <w:r>
        <w:t>An anatomical diagram contrasting a healthy heart with a heart affected by heart failure, indicating reduced ejection fraction and chamber enlargement.</w:t>
      </w:r>
    </w:p>
    <w:p>
      <w:r>
        <w:t>Alt text: Side-by-side illustrations showing a healthy heart and a failing heart with explanations of functional differences.</w:t>
      </w:r>
    </w:p>
    <w:p>
      <w:pPr>
        <w:pStyle w:val="Heading2"/>
      </w:pPr>
      <w:r>
        <w:t>ILL-002 - Risk Factors Contributing to Heart Failure</w:t>
      </w:r>
    </w:p>
    <w:p>
      <w:r>
        <w:t>Type: Infographic</w:t>
      </w:r>
    </w:p>
    <w:p>
      <w:r>
        <w:t>Graphic illustrating major modifiable and non-modifiable risk factors for heart failure including hypertension, diabetes, smoking, and genetics.</w:t>
      </w:r>
    </w:p>
    <w:p>
      <w:r>
        <w:t>Alt text: Infographic listing and showing icons for various heart failure risk factors.</w:t>
      </w:r>
    </w:p>
    <w:p>
      <w:pPr>
        <w:pStyle w:val="Heading2"/>
      </w:pPr>
      <w:r>
        <w:t>ILL-003 - Lifestyle Modifications for Prevention</w:t>
      </w:r>
    </w:p>
    <w:p>
      <w:r>
        <w:t>Type: Flowchart</w:t>
      </w:r>
    </w:p>
    <w:p>
      <w:r>
        <w:t>Flowchart summarizing preventive lifestyle actions such as diet, exercise, smoking cessation, and weight control, and their impacts on heart failure risk.</w:t>
      </w:r>
    </w:p>
    <w:p>
      <w:r>
        <w:t>Alt text: Diagram showing a sequence of lifestyle changes leading to reduced heart failure risk.</w:t>
      </w:r>
    </w:p>
    <w:p>
      <w:pPr>
        <w:pStyle w:val="Heading2"/>
      </w:pPr>
      <w:r>
        <w:t>ILL-004 - Screening for Early Heart Failure</w:t>
      </w:r>
    </w:p>
    <w:p>
      <w:r>
        <w:t>Type: Table</w:t>
      </w:r>
    </w:p>
    <w:p>
      <w:r>
        <w:t>Table comparing screening methods including clinical assessment, biomarkers, and imaging, with their benefits and limitations.</w:t>
      </w:r>
    </w:p>
    <w:p>
      <w:r>
        <w:t>Alt text: Table summarizing features of heart failure screening tools.</w:t>
      </w:r>
    </w:p>
    <w:p>
      <w:pPr>
        <w:pStyle w:val="Heading1"/>
      </w:pPr>
      <w:r>
        <w:t>References</w:t>
      </w:r>
    </w:p>
    <w:p>
      <w:pPr>
        <w:pStyle w:val="ListBullet"/>
      </w:pPr>
      <w:r>
        <w:t>2017 ACC/AHA/HFSA Focused Update of the 2013 ACCF/AHA Guideline for the Management of Heart Failure | American College of Cardiology/American Heart Association | 2017 | doi:10.1161/CIR.0000000000000509 | Unverified</w:t>
      </w:r>
    </w:p>
    <w:p>
      <w:pPr>
        <w:pStyle w:val="ListBullet"/>
      </w:pPr>
      <w:r>
        <w:t>Prevention of Heart Failure: What's New? | JACC Heart Fail. Editorial Review | 2020 | 10.1016/j.jchf.2019.12.002 | Unverified</w:t>
      </w:r>
    </w:p>
    <w:p>
      <w:pPr>
        <w:pStyle w:val="ListBullet"/>
      </w:pPr>
      <w:r>
        <w:t>Effect of Blood Pressure Lowering on Heart Failure: Meta-Analysis of Randomized Trials | British Medical Journal (BMJ) | 2021 | doi:10.1136/bmj.n1512 | Unverified</w:t>
      </w:r>
    </w:p>
    <w:p>
      <w:pPr>
        <w:pStyle w:val="ListBullet"/>
      </w:pPr>
      <w:r>
        <w:t>Lifestyle and Cardiometabolic Health: The Role of Dietary Patterns and Physical Activity in Prevention of Heart Failure | Circulation Research Journal | 2019 | 10.1161/CIRCRESAHA.119.314194 | Unverified</w:t>
      </w:r>
    </w:p>
    <w:p>
      <w:pPr>
        <w:pStyle w:val="ListBullet"/>
      </w:pPr>
      <w:r>
        <w:t>Screening for Asymptomatic Left Ventricular Dysfunction: Clinical Evidence and Recommendations | European Journal of Heart Failure | 2018 | 10.1002/ejhf.1128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