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BIO-070 - The Stomach</w:t>
      </w:r>
    </w:p>
    <w:p>
      <w:r>
        <w:rPr>
          <w:i/>
        </w:rPr>
        <w:t>Storage, mixing, acid secretion, and protein digestion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Digestive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Educators,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stomach, digestive system, acid secretion, protein digestion, gastric motility, pepsin, gastric juice, mixing waves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stomach is a key organ in the human digestive system responsible for storing ingested food, mixing it with gastric secretions, secreting acid, and initiating protein digestion. Structurally, it is a muscular, J-shaped organ located between the esophagus and small intestine. The stomach's main functions include acting as a reservoir that controls food release into the small intestine, mechanically mixing food through coordinated muscular contractions called mixing waves, and chemically breaking down food by secreting gastric juices composed primarily of hydrochloric acid and digestive enzymes such as pepsin. Hydrochloric acid creates an acidic environment critical for activating pepsinogen to pepsin, which digests proteins into smaller peptides, initiating their breakdown. The stomach lining also produces mucus that protects its walls from acid damage. Regulation of these activities involves complex neural and hormonal mechanisms, including signals from the nervous system and hormones like gastrin. Practically, understanding stomach functions aids in managing digestive disorders such as gastritis, acid reflux, and ulcers. However, limitations exist in that the stomach cannot digest all types of food completely, making the small intestine essential for nutrient absorption. Related concepts include gastric motility, gastric emptying, and the coordination between stomach and intestines. Overall, the stomach integrates mechanical and chemical processes crucial for effective digestion and protection against pathogens.</w:t>
      </w:r>
    </w:p>
    <w:p>
      <w:pPr>
        <w:pStyle w:val="Heading1"/>
      </w:pPr>
      <w:r>
        <w:t>Customer Questions Answered</w:t>
      </w:r>
    </w:p>
    <w:p>
      <w:pPr>
        <w:pStyle w:val="ListBullet"/>
      </w:pPr>
      <w:r>
        <w:t>What is the primary function of the stomach?</w:t>
      </w:r>
    </w:p>
    <w:p>
      <w:pPr>
        <w:pStyle w:val="ListBullet"/>
      </w:pPr>
      <w:r>
        <w:t>How does the stomach store food?</w:t>
      </w:r>
    </w:p>
    <w:p>
      <w:pPr>
        <w:pStyle w:val="ListBullet"/>
      </w:pPr>
      <w:r>
        <w:t>What role does acid play in digestion?</w:t>
      </w:r>
    </w:p>
    <w:p>
      <w:pPr>
        <w:pStyle w:val="ListBullet"/>
      </w:pPr>
      <w:r>
        <w:t>How is protein broken down in the stomach?</w:t>
      </w:r>
    </w:p>
    <w:p>
      <w:pPr>
        <w:pStyle w:val="ListBullet"/>
      </w:pPr>
      <w:r>
        <w:t>What mechanisms mix food in the stomach?</w:t>
      </w:r>
    </w:p>
    <w:p>
      <w:pPr>
        <w:pStyle w:val="ListBullet"/>
      </w:pPr>
      <w:r>
        <w:t>What hormones regulate stomach activity?</w:t>
      </w:r>
    </w:p>
    <w:p>
      <w:pPr>
        <w:pStyle w:val="ListBullet"/>
      </w:pPr>
      <w:r>
        <w:t>What are common disorders affecting the stomach?</w:t>
      </w:r>
    </w:p>
    <w:p>
      <w:pPr>
        <w:pStyle w:val="ListBullet"/>
      </w:pPr>
      <w:r>
        <w:t>How can I maintain stomach health?</w:t>
      </w:r>
    </w:p>
    <w:p>
      <w:pPr>
        <w:pStyle w:val="Heading1"/>
      </w:pPr>
      <w:r>
        <w:t>Learning Objectives</w:t>
      </w:r>
    </w:p>
    <w:p>
      <w:pPr>
        <w:pStyle w:val="ListBullet"/>
      </w:pPr>
      <w:r>
        <w:t>Describe the anatomical structure of the stomach.</w:t>
      </w:r>
    </w:p>
    <w:p>
      <w:pPr>
        <w:pStyle w:val="ListBullet"/>
      </w:pPr>
      <w:r>
        <w:t>Explain the stomach's role in storing and mixing food.</w:t>
      </w:r>
    </w:p>
    <w:p>
      <w:pPr>
        <w:pStyle w:val="ListBullet"/>
      </w:pPr>
      <w:r>
        <w:t>Understand the process and importance of acid secretion.</w:t>
      </w:r>
    </w:p>
    <w:p>
      <w:pPr>
        <w:pStyle w:val="ListBullet"/>
      </w:pPr>
      <w:r>
        <w:t>Describe protein digestion mechanisms in the stomach.</w:t>
      </w:r>
    </w:p>
    <w:p>
      <w:pPr>
        <w:pStyle w:val="ListBullet"/>
      </w:pPr>
      <w:r>
        <w:t>Identify regulatory pathways controlling stomach function.</w:t>
      </w:r>
    </w:p>
    <w:p>
      <w:pPr>
        <w:pStyle w:val="ListBullet"/>
      </w:pPr>
      <w:r>
        <w:t>Recognize common stomach disorders and their implications.</w:t>
      </w:r>
    </w:p>
    <w:p>
      <w:pPr>
        <w:pStyle w:val="ListBullet"/>
      </w:pPr>
      <w:r>
        <w:t>Apply practical measures to maintain stomach health.</w:t>
      </w:r>
    </w:p>
    <w:p>
      <w:pPr>
        <w:pStyle w:val="ListBullet"/>
      </w:pPr>
      <w:r>
        <w:t>Differentiate stomach functions from other digestive organs.</w:t>
      </w:r>
    </w:p>
    <w:p>
      <w:pPr>
        <w:pStyle w:val="Heading1"/>
      </w:pPr>
      <w:r>
        <w:t>Definition</w:t>
      </w:r>
    </w:p>
    <w:p>
      <w:r>
        <w:t>The stomach is a muscular organ in the digestive system responsible for temporarily storing food, mechanically mixing it with gastric secretions, secreting acid, and initiating protein digestion.</w:t>
      </w:r>
    </w:p>
    <w:p>
      <w:pPr>
        <w:pStyle w:val="Heading1"/>
      </w:pPr>
      <w:r>
        <w:t>Why This Matters</w:t>
      </w:r>
    </w:p>
    <w:p>
      <w:r>
        <w:t>The stomach plays a critical role in digestion by breaking down food both mechanically and chemically. Its functions impact nutrient absorption and overall digestive health. Understanding its workings helps in the prevention and management of digestive disorders that affect millions worldwide.</w:t>
      </w:r>
    </w:p>
    <w:p>
      <w:pPr>
        <w:pStyle w:val="Heading1"/>
      </w:pPr>
      <w:r>
        <w:t>Anatomy of the Stomach</w:t>
      </w:r>
    </w:p>
    <w:p>
      <w:r>
        <w:t>The stomach is a hollow, muscular organ shaped like a J, located in the upper abdomen between the esophagus and the small intestine. It consists of several regions: the cardia, fundus, body, antrum, and pylorus. The inner lining includes folds called rugae that allow expansion when food enters. The stomach wall has multiple layers, including mucosa, submucosa, muscularis externa, and serosa, contributing to its mixing and protective functions.</w:t>
      </w:r>
    </w:p>
    <w:p>
      <w:pPr>
        <w:pStyle w:val="Heading1"/>
      </w:pPr>
      <w:r>
        <w:t>Storage Function</w:t>
      </w:r>
    </w:p>
    <w:p>
      <w:r>
        <w:t>The stomach serves as a temporary reservoir for ingested food, allowing controlled release to the small intestine for further digestion and absorption. Its expandable capacity enables it to hold large volumes of food without a significant increase in internal pressure. The process involves relaxation of smooth muscle in the fundus and body, termed receptive relaxation, which accommodates food.</w:t>
      </w:r>
    </w:p>
    <w:p>
      <w:pPr>
        <w:pStyle w:val="Heading1"/>
      </w:pPr>
      <w:r>
        <w:t>Mixing and Mechanical Digestion</w:t>
      </w:r>
    </w:p>
    <w:p>
      <w:r>
        <w:t>Muscular contractions called mixing waves occur in the stomach to churn and mash food, blending it with gastric secretions to form a semi-liquid mixture called chyme. These contractions begin at the body and increase toward the pyloric region, where small amounts of chyme are periodically pushed into the duodenum. This mechanical processing enhances enzymatic digestion efficiency.</w:t>
      </w:r>
    </w:p>
    <w:p>
      <w:pPr>
        <w:pStyle w:val="Heading1"/>
      </w:pPr>
      <w:r>
        <w:t>Acid Secretion and Gastric Juice Composition</w:t>
      </w:r>
    </w:p>
    <w:p>
      <w:r>
        <w:t>Parietal cells in the stomach lining secrete hydrochloric acid (HCl), making gastric juice highly acidic (pH 1-3). This acid denatures proteins, kills many ingested microorganisms, and creates an optimal environment for the enzyme pepsin. Gastric juice also contains mucus from mucous cells, which protects the stomach lining, and intrinsic factor required for vitamin B12 absorption.</w:t>
      </w:r>
    </w:p>
    <w:p>
      <w:pPr>
        <w:pStyle w:val="Heading1"/>
      </w:pPr>
      <w:r>
        <w:t>Protein Digestion Initiation</w:t>
      </w:r>
    </w:p>
    <w:p>
      <w:r>
        <w:t>Protein digestion begins in the stomach through the action of pepsin, an enzyme secreted as inactive pepsinogen by chief cells. The acidic environment converts pepsinogen into active pepsin, which breaks down proteins into smaller peptides. This process prepares proteins for further digestion and absorption in the small intestine.</w:t>
      </w:r>
    </w:p>
    <w:p>
      <w:pPr>
        <w:pStyle w:val="Heading1"/>
      </w:pPr>
      <w:r>
        <w:t>Regulation of Stomach Activity</w:t>
      </w:r>
    </w:p>
    <w:p>
      <w:r>
        <w:t>Stomach functions are regulated by neural and hormonal mechanisms. The vagus nerve stimulates acid secretion and motility, while the hormone gastrin, released by G cells in response to food presence, promotes acid production and gastric motility. Other hormones, like somatostatin, inhibit acid secretion. This regulation ensures digestion efficiency and protects the stomach lining.</w:t>
      </w:r>
    </w:p>
    <w:p>
      <w:pPr>
        <w:pStyle w:val="Heading1"/>
      </w:pPr>
      <w:r>
        <w:t>Common Stomach Disorders</w:t>
      </w:r>
    </w:p>
    <w:p>
      <w:r>
        <w:t>Disorders such as gastritis, peptic ulcers, and gastroesophageal reflux disease (GERD) involve inflammation, erosion, or malfunction of stomach areas. Causes range from infection with Helicobacter pylori, excessive acid production, to lifestyle factors like stress and diet. Understanding stomach physiology helps guide effective treatments and lifestyle modifications.</w:t>
      </w:r>
    </w:p>
    <w:p>
      <w:pPr>
        <w:pStyle w:val="Heading1"/>
      </w:pPr>
      <w:r>
        <w:t>Maintaining Stomach Health</w:t>
      </w:r>
    </w:p>
    <w:p>
      <w:r>
        <w:t>Maintaining a healthy stomach involves balanced nutrition, avoiding irritants like excessive alcohol or NSAIDs, managing stress, and addressing infections promptly. Regular check-ups and awareness of symptoms such as persistent pain or indigestion can prevent progression of stomach disorders. Adequate hydration and moderate meal sizes support optimal function.</w:t>
      </w:r>
    </w:p>
    <w:p>
      <w:pPr>
        <w:pStyle w:val="Heading1"/>
      </w:pPr>
      <w:r>
        <w:t>Practical Guidance</w:t>
      </w:r>
    </w:p>
    <w:p>
      <w:pPr>
        <w:pStyle w:val="ListBullet"/>
      </w:pPr>
      <w:r>
        <w:t>Eat balanced meals that avoid excessive spicy or acidic foods to protect the stomach lining.</w:t>
      </w:r>
    </w:p>
    <w:p>
      <w:pPr>
        <w:pStyle w:val="ListBullet"/>
      </w:pPr>
      <w:r>
        <w:t>Limit use of nonsteroidal anti-inflammatory drugs (NSAIDs) that can irritate the stomach.</w:t>
      </w:r>
    </w:p>
    <w:p>
      <w:pPr>
        <w:pStyle w:val="ListBullet"/>
      </w:pPr>
      <w:r>
        <w:t>Avoid smoking and excessive alcohol consumption, which increase ulcer risk.</w:t>
      </w:r>
    </w:p>
    <w:p>
      <w:pPr>
        <w:pStyle w:val="ListBullet"/>
      </w:pPr>
      <w:r>
        <w:t>Manage stress through relaxation techniques to reduce gastric acid overproduction.</w:t>
      </w:r>
    </w:p>
    <w:p>
      <w:pPr>
        <w:pStyle w:val="ListBullet"/>
      </w:pPr>
      <w:r>
        <w:t>Seek medical advice if experiencing persistent stomach pain, bloating, or reflux symptoms.</w:t>
      </w:r>
    </w:p>
    <w:p>
      <w:pPr>
        <w:pStyle w:val="ListBullet"/>
      </w:pPr>
      <w:r>
        <w:t>Maintain adequate hydration to support digestion.</w:t>
      </w:r>
    </w:p>
    <w:p>
      <w:pPr>
        <w:pStyle w:val="ListBullet"/>
      </w:pPr>
      <w:r>
        <w:t>Consume foods rich in fiber to aid gastric motility.</w:t>
      </w:r>
    </w:p>
    <w:p>
      <w:pPr>
        <w:pStyle w:val="ListBullet"/>
      </w:pPr>
      <w:r>
        <w:t>Be aware that irregular eating patterns can disrupt stomach function and digestion.</w:t>
      </w:r>
    </w:p>
    <w:p>
      <w:pPr>
        <w:pStyle w:val="Heading1"/>
      </w:pPr>
      <w:r>
        <w:t>Safety Notes</w:t>
      </w:r>
    </w:p>
    <w:p>
      <w:pPr>
        <w:pStyle w:val="ListBullet"/>
      </w:pPr>
      <w:r>
        <w:t>Do not self-medicate with acid suppressants without medical consultation, as improper use may mask serious conditions.</w:t>
      </w:r>
    </w:p>
    <w:p>
      <w:pPr>
        <w:pStyle w:val="ListBullet"/>
      </w:pPr>
      <w:r>
        <w:t>Avoid excessive use of NSAIDs to prevent gastric mucosal damage.</w:t>
      </w:r>
    </w:p>
    <w:p>
      <w:pPr>
        <w:pStyle w:val="ListBullet"/>
      </w:pPr>
      <w:r>
        <w:t>Report severe or persistent stomach symptoms to a healthcare provider before using over-the-counter remedies.</w:t>
      </w:r>
    </w:p>
    <w:p>
      <w:pPr>
        <w:pStyle w:val="ListBullet"/>
      </w:pPr>
      <w:r>
        <w:t>Be cautious with herbal supplements claiming stomach benefits due to limited regulation.</w:t>
      </w:r>
    </w:p>
    <w:p>
      <w:pPr>
        <w:pStyle w:val="ListBullet"/>
      </w:pPr>
      <w:r>
        <w:t>Individuals with known stomach disorders should follow professional medical advice strictly.</w:t>
      </w:r>
    </w:p>
    <w:p>
      <w:pPr>
        <w:pStyle w:val="Heading1"/>
      </w:pPr>
      <w:r>
        <w:t>Common Misconceptions</w:t>
      </w:r>
    </w:p>
    <w:p>
      <w:r>
        <w:rPr>
          <w:b/>
        </w:rPr>
        <w:t xml:space="preserve">Misconception: </w:t>
      </w:r>
      <w:r>
        <w:t>The stomach completely digests all nutrients.</w:t>
      </w:r>
    </w:p>
    <w:p>
      <w:r>
        <w:rPr>
          <w:b/>
        </w:rPr>
        <w:t xml:space="preserve">Reality: </w:t>
      </w:r>
      <w:r>
        <w:t>The stomach initiates protein digestion but does not complete overall nutrient digestion; this process continues mainly in the small intestine.</w:t>
      </w:r>
    </w:p>
    <w:p>
      <w:r>
        <w:rPr>
          <w:b/>
        </w:rPr>
        <w:t xml:space="preserve">Misconception: </w:t>
      </w:r>
      <w:r>
        <w:t>Stomach acid is harmful and should always be neutralized.</w:t>
      </w:r>
    </w:p>
    <w:p>
      <w:r>
        <w:rPr>
          <w:b/>
        </w:rPr>
        <w:t xml:space="preserve">Reality: </w:t>
      </w:r>
      <w:r>
        <w:t>Stomach acid is essential for protein digestion, killing harmful microbes, and activating enzymes; reducing acid indiscriminately can impair digestion and increase infection risk.</w:t>
      </w:r>
    </w:p>
    <w:p>
      <w:r>
        <w:rPr>
          <w:b/>
        </w:rPr>
        <w:t xml:space="preserve">Misconception: </w:t>
      </w:r>
      <w:r>
        <w:t>All stomach pain indicates an ulcer.</w:t>
      </w:r>
    </w:p>
    <w:p>
      <w:r>
        <w:rPr>
          <w:b/>
        </w:rPr>
        <w:t xml:space="preserve">Reality: </w:t>
      </w:r>
      <w:r>
        <w:t>Stomach pain can arise from various causes, including indigestion, gastritis, or other gastrointestinal issues, not just ulcers.</w:t>
      </w:r>
    </w:p>
    <w:p>
      <w:pPr>
        <w:pStyle w:val="Heading1"/>
      </w:pPr>
      <w:r>
        <w:t>Clinical Pearls</w:t>
      </w:r>
    </w:p>
    <w:p>
      <w:pPr>
        <w:pStyle w:val="ListNumber"/>
      </w:pPr>
      <w:r>
        <w:t>Pepsinogen secretion and activation depend strictly on gastric acidity; conditions reducing acid can impair protein digestion.</w:t>
      </w:r>
    </w:p>
    <w:p>
      <w:pPr>
        <w:pStyle w:val="ListNumber"/>
      </w:pPr>
      <w:r>
        <w:t>Gastric mucosa secretes mucus rich in bicarbonate to protect itself from acid damage, a critical defense mechanism.</w:t>
      </w:r>
    </w:p>
    <w:p>
      <w:pPr>
        <w:pStyle w:val="ListNumber"/>
      </w:pPr>
      <w:r>
        <w:t>Gastrin release is stimulated by the presence of peptides in the stomach and vagal stimulation, coordinating acid secretion with food intake.</w:t>
      </w:r>
    </w:p>
    <w:p>
      <w:pPr>
        <w:pStyle w:val="ListNumber"/>
      </w:pPr>
      <w:r>
        <w:t>The pyloric sphincter controls chyme flow into the duodenum, ensuring optimal digestion and absorption downstream.</w:t>
      </w:r>
    </w:p>
    <w:p>
      <w:pPr>
        <w:pStyle w:val="ListNumber"/>
      </w:pPr>
      <w:r>
        <w:t>Helicobacter pylori infection disrupts mucosal defenses and is a common cause of gastric ulcers.</w:t>
      </w:r>
    </w:p>
    <w:p>
      <w:pPr>
        <w:pStyle w:val="Heading1"/>
      </w:pPr>
      <w:r>
        <w:t>Key Takeaways</w:t>
      </w:r>
    </w:p>
    <w:p>
      <w:pPr>
        <w:pStyle w:val="ListBullet"/>
      </w:pPr>
      <w:r>
        <w:t>The stomach stores and mixes food, preparing it for nutrient absorption.</w:t>
      </w:r>
    </w:p>
    <w:p>
      <w:pPr>
        <w:pStyle w:val="ListBullet"/>
      </w:pPr>
      <w:r>
        <w:t>Acid secretion by parietal cells is vital for protein digestion and microbial defense.</w:t>
      </w:r>
    </w:p>
    <w:p>
      <w:pPr>
        <w:pStyle w:val="ListBullet"/>
      </w:pPr>
      <w:r>
        <w:t>Pepsin initiates the breakdown of proteins into peptides in the stomach.</w:t>
      </w:r>
    </w:p>
    <w:p>
      <w:pPr>
        <w:pStyle w:val="ListBullet"/>
      </w:pPr>
      <w:r>
        <w:t>Mechanical and chemical digestion in the stomach are tightly regulated for optimal function.</w:t>
      </w:r>
    </w:p>
    <w:p>
      <w:pPr>
        <w:pStyle w:val="ListBullet"/>
      </w:pPr>
      <w:r>
        <w:t>Healthy stomach functioning depends on maintaining mucosal protection and balanced acid levels.</w:t>
      </w:r>
    </w:p>
    <w:p>
      <w:pPr>
        <w:pStyle w:val="ListBullet"/>
      </w:pPr>
      <w:r>
        <w:t>Disorders affecting the stomach often arise from imbalance in acid secretion or mucosal damage.</w:t>
      </w:r>
    </w:p>
    <w:p>
      <w:pPr>
        <w:pStyle w:val="ListBullet"/>
      </w:pPr>
      <w:r>
        <w:t>Lifestyle factors significantly influence stomach health and disease risk.</w:t>
      </w:r>
    </w:p>
    <w:p>
      <w:pPr>
        <w:pStyle w:val="ListBullet"/>
      </w:pPr>
      <w:r>
        <w:t>Prompt management of stomach symptoms improves outcomes and prevents complications.</w:t>
      </w:r>
    </w:p>
    <w:p>
      <w:pPr>
        <w:pStyle w:val="Heading1"/>
      </w:pPr>
      <w:r>
        <w:t>Glossary</w:t>
      </w:r>
    </w:p>
    <w:p>
      <w:r>
        <w:rPr>
          <w:b/>
        </w:rPr>
        <w:t xml:space="preserve">Chyme: </w:t>
      </w:r>
      <w:r>
        <w:t>A semifluid mixture of partially digested food and gastric secretions produced in the stomach.</w:t>
      </w:r>
    </w:p>
    <w:p>
      <w:r>
        <w:rPr>
          <w:b/>
        </w:rPr>
        <w:t xml:space="preserve">Gastrin: </w:t>
      </w:r>
      <w:r>
        <w:t>A hormone produced by stomach cells that stimulates acid secretion and gastric motility.</w:t>
      </w:r>
    </w:p>
    <w:p>
      <w:r>
        <w:rPr>
          <w:b/>
        </w:rPr>
        <w:t xml:space="preserve">Hydrochloric Acid (HCl): </w:t>
      </w:r>
      <w:r>
        <w:t>A strong acid secreted by parietal cells in the stomach that aids digestion and kills microbes.</w:t>
      </w:r>
    </w:p>
    <w:p>
      <w:r>
        <w:rPr>
          <w:b/>
        </w:rPr>
        <w:t xml:space="preserve">Pepsin: </w:t>
      </w:r>
      <w:r>
        <w:t>An enzyme active in the stomach that breaks down proteins into smaller peptides.</w:t>
      </w:r>
    </w:p>
    <w:p>
      <w:r>
        <w:rPr>
          <w:b/>
        </w:rPr>
        <w:t xml:space="preserve">Pyloric Sphincter: </w:t>
      </w:r>
      <w:r>
        <w:t>A muscular valve controlling the passage of stomach contents into the small intestine.</w:t>
      </w:r>
    </w:p>
    <w:p>
      <w:pPr>
        <w:pStyle w:val="Heading1"/>
      </w:pPr>
      <w:r>
        <w:t>Related Modules</w:t>
      </w:r>
    </w:p>
    <w:p>
      <w:pPr>
        <w:pStyle w:val="ListBullet"/>
      </w:pPr>
      <w:r>
        <w:t>BIO-065 Digestive System Overview</w:t>
      </w:r>
    </w:p>
    <w:p>
      <w:pPr>
        <w:pStyle w:val="ListBullet"/>
      </w:pPr>
      <w:r>
        <w:t>BIO-075 Small Intestine Function</w:t>
      </w:r>
    </w:p>
    <w:p>
      <w:pPr>
        <w:pStyle w:val="ListBullet"/>
      </w:pPr>
      <w:r>
        <w:t>BIO-080 Nutrient Absorption and Metabolism</w:t>
      </w:r>
    </w:p>
    <w:p>
      <w:pPr>
        <w:pStyle w:val="Heading1"/>
      </w:pPr>
      <w:r>
        <w:t>Illustration Specifications</w:t>
      </w:r>
    </w:p>
    <w:p>
      <w:pPr>
        <w:pStyle w:val="Heading2"/>
      </w:pPr>
      <w:r>
        <w:t>illus01 - Anatomy of the Stomach</w:t>
      </w:r>
    </w:p>
    <w:p>
      <w:r>
        <w:t>Type: Diagram</w:t>
      </w:r>
    </w:p>
    <w:p>
      <w:r>
        <w:t>Labeled diagram showing different regions of the stomach including cardia, fundus, body, antrum, and pylorus.</w:t>
      </w:r>
    </w:p>
    <w:p>
      <w:r>
        <w:t>Alt text: Diagram of stomach anatomy with labeled parts.</w:t>
      </w:r>
    </w:p>
    <w:p>
      <w:pPr>
        <w:pStyle w:val="Heading2"/>
      </w:pPr>
      <w:r>
        <w:t>illus02 - Gastric Juice Components</w:t>
      </w:r>
    </w:p>
    <w:p>
      <w:r>
        <w:t>Type: Infographic</w:t>
      </w:r>
    </w:p>
    <w:p>
      <w:r>
        <w:t>Visual detailing the composition of gastric juice including acid, enzymes, and mucus.</w:t>
      </w:r>
    </w:p>
    <w:p>
      <w:r>
        <w:t>Alt text: Infographic showing components of gastric juice.</w:t>
      </w:r>
    </w:p>
    <w:p>
      <w:pPr>
        <w:pStyle w:val="Heading2"/>
      </w:pPr>
      <w:r>
        <w:t>illus03 - Protein Digestion by Pepsin</w:t>
      </w:r>
    </w:p>
    <w:p>
      <w:r>
        <w:t>Type: Flowchart</w:t>
      </w:r>
    </w:p>
    <w:p>
      <w:r>
        <w:t>Flowchart illustrating activation of pepsinogen to pepsin and protein breakdown stages in the stomach.</w:t>
      </w:r>
    </w:p>
    <w:p>
      <w:r>
        <w:t>Alt text: Flowchart depicting protein digestion in the stomach.</w:t>
      </w:r>
    </w:p>
    <w:p>
      <w:pPr>
        <w:pStyle w:val="Heading2"/>
      </w:pPr>
      <w:r>
        <w:t>illus04 - Neural and Hormonal Regulation of the Stomach</w:t>
      </w:r>
    </w:p>
    <w:p>
      <w:r>
        <w:t>Type: Diagram</w:t>
      </w:r>
    </w:p>
    <w:p>
      <w:r>
        <w:t>Diagram showing neural pathways and hormones like gastrin involved in regulating stomach functions.</w:t>
      </w:r>
    </w:p>
    <w:p>
      <w:r>
        <w:t>Alt text: Diagram of stomach regulatory mechanisms.</w:t>
      </w:r>
    </w:p>
    <w:p>
      <w:pPr>
        <w:pStyle w:val="Heading2"/>
      </w:pPr>
      <w:r>
        <w:t>illus05 - Common Stomach Disorders</w:t>
      </w:r>
    </w:p>
    <w:p>
      <w:r>
        <w:t>Type: Chart</w:t>
      </w:r>
    </w:p>
    <w:p>
      <w:r>
        <w:t>Chart summarizing conditions like gastritis, ulcers, and reflux with causes and effects.</w:t>
      </w:r>
    </w:p>
    <w:p>
      <w:r>
        <w:t>Alt text: Chart illustrating common stomach disorders.</w:t>
      </w:r>
    </w:p>
    <w:p>
      <w:pPr>
        <w:pStyle w:val="Heading1"/>
      </w:pPr>
      <w:r>
        <w:t>References</w:t>
      </w:r>
    </w:p>
    <w:p>
      <w:pPr>
        <w:pStyle w:val="ListBullet"/>
      </w:pPr>
      <w:r>
        <w:t>Gastrointestinal Physiology Textbook | Medical Physiology Consortium | 2020 |  | unverified</w:t>
      </w:r>
    </w:p>
    <w:p>
      <w:pPr>
        <w:pStyle w:val="ListBullet"/>
      </w:pPr>
      <w:r>
        <w:t>Mechanisms of Protein Digestion | Digestive Health Institute Review | 2019 |  | unverified</w:t>
      </w:r>
    </w:p>
    <w:p>
      <w:pPr>
        <w:pStyle w:val="ListBullet"/>
      </w:pPr>
      <w:r>
        <w:t>Clinical Gastric Disorders Overview | Gastroenterology Journal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