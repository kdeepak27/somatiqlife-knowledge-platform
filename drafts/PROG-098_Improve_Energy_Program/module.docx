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PROG-098 - Improve Energy Program</w:t>
      </w:r>
    </w:p>
    <w:p>
      <w:r>
        <w:rPr>
          <w:i/>
        </w:rPr>
        <w:t>A goal-focused framework for improve energy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Planning, Implementation, Monitoring, Adjustment</w:t>
            </w:r>
          </w:p>
        </w:tc>
      </w:tr>
      <w:tr>
        <w:tc>
          <w:tcPr>
            <w:tcW w:type="dxa" w:w="4968"/>
          </w:tcPr>
          <w:p>
            <w:r>
              <w:rPr>
                <w:b/>
              </w:rPr>
              <w:t>Audience</w:t>
            </w:r>
          </w:p>
        </w:tc>
        <w:tc>
          <w:tcPr>
            <w:tcW w:type="dxa" w:w="4968"/>
          </w:tcPr>
          <w:p>
            <w:r>
              <w:t>General Public, Fitness Enthusiasts, Personal Trainers, Health Coaches,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energy improvement, exercise progression, recovery strategies, exercise safety, physical conditioning, fatigue management, training adaptation, energy systems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improve energy program is a goal-based exercise framework designed to enhance an individual's overall energy availability, endurance, and vitality through structured progression, appropriate recovery, and safety measures. This type of program targets the body's physiological energy systems—including the phosphagen, glycolytic, and oxidative pathways—to improve energy production and utilization during daily activities and physical exertion. Key mechanisms involve enhancing mitochondrial function, cardiovascular efficiency, and muscular endurance. Such programs are highly relevant in boosting daily functioning, reducing fatigue, and improving quality of life. Synonyms and related terms include "energy enhancement exercise program," "fatigue management training," and "endurance improvement protocol." While evidence supports the benefits of regular, progressive exercise for energy enhancement, limitations include individual variability in response, possible initial fatigue, and need for adherence. Safety considerations are critical to prevent overtraining, injury, and to address comorbid conditions. This module provides clear definitions, physiological insights, practical guidelines, safety precautions, and addresses common misconceptions to support users in implementing an effective improve energy program.</w:t>
      </w:r>
    </w:p>
    <w:p>
      <w:pPr>
        <w:pStyle w:val="Heading1"/>
      </w:pPr>
      <w:r>
        <w:t>Customer Questions Answered</w:t>
      </w:r>
    </w:p>
    <w:p>
      <w:pPr>
        <w:pStyle w:val="ListBullet"/>
      </w:pPr>
      <w:r>
        <w:t>What is an improve energy program?</w:t>
      </w:r>
    </w:p>
    <w:p>
      <w:pPr>
        <w:pStyle w:val="ListBullet"/>
      </w:pPr>
      <w:r>
        <w:t>How does exercise help improve my daily energy levels?</w:t>
      </w:r>
    </w:p>
    <w:p>
      <w:pPr>
        <w:pStyle w:val="ListBullet"/>
      </w:pPr>
      <w:r>
        <w:t>What are the main types of energy systems involved in physical activity?</w:t>
      </w:r>
    </w:p>
    <w:p>
      <w:pPr>
        <w:pStyle w:val="ListBullet"/>
      </w:pPr>
      <w:r>
        <w:t>How should I progress my workouts to boost energy sustainably?</w:t>
      </w:r>
    </w:p>
    <w:p>
      <w:pPr>
        <w:pStyle w:val="ListBullet"/>
      </w:pPr>
      <w:r>
        <w:t>What role does recovery play in enhancing energy?</w:t>
      </w:r>
    </w:p>
    <w:p>
      <w:pPr>
        <w:pStyle w:val="ListBullet"/>
      </w:pPr>
      <w:r>
        <w:t>Are there specific exercises best suited for increasing energy?</w:t>
      </w:r>
    </w:p>
    <w:p>
      <w:pPr>
        <w:pStyle w:val="ListBullet"/>
      </w:pPr>
      <w:r>
        <w:t>How can I avoid overtraining and fatigue while improving energy?</w:t>
      </w:r>
    </w:p>
    <w:p>
      <w:pPr>
        <w:pStyle w:val="ListBullet"/>
      </w:pPr>
      <w:r>
        <w:t>What nutritional considerations support an improve energy program?</w:t>
      </w:r>
    </w:p>
    <w:p>
      <w:pPr>
        <w:pStyle w:val="ListBullet"/>
      </w:pPr>
      <w:r>
        <w:t>Can improving energy help with chronic fatigue or low stamina?</w:t>
      </w:r>
    </w:p>
    <w:p>
      <w:pPr>
        <w:pStyle w:val="ListBullet"/>
      </w:pPr>
      <w:r>
        <w:t>How do I measure progress in my energy improvement efforts?</w:t>
      </w:r>
    </w:p>
    <w:p>
      <w:pPr>
        <w:pStyle w:val="ListBullet"/>
      </w:pPr>
      <w:r>
        <w:t>What safety precautions should I take during an energy-focused exercise program?</w:t>
      </w:r>
    </w:p>
    <w:p>
      <w:pPr>
        <w:pStyle w:val="ListBullet"/>
      </w:pPr>
      <w:r>
        <w:t>Are there common misconceptions about energy improvement through exercise?</w:t>
      </w:r>
    </w:p>
    <w:p>
      <w:pPr>
        <w:pStyle w:val="Heading1"/>
      </w:pPr>
      <w:r>
        <w:t>Learning Objectives</w:t>
      </w:r>
    </w:p>
    <w:p>
      <w:pPr>
        <w:pStyle w:val="ListBullet"/>
      </w:pPr>
      <w:r>
        <w:t>Define what an improve energy program entails and its goals.</w:t>
      </w:r>
    </w:p>
    <w:p>
      <w:pPr>
        <w:pStyle w:val="ListBullet"/>
      </w:pPr>
      <w:r>
        <w:t>Explain the physiological energy systems relevant to energy production.</w:t>
      </w:r>
    </w:p>
    <w:p>
      <w:pPr>
        <w:pStyle w:val="ListBullet"/>
      </w:pPr>
      <w:r>
        <w:t>Describe how exercise progression contributes to sustained energy improvement.</w:t>
      </w:r>
    </w:p>
    <w:p>
      <w:pPr>
        <w:pStyle w:val="ListBullet"/>
      </w:pPr>
      <w:r>
        <w:t>Identify recovery strategies that support energy enhancement.</w:t>
      </w:r>
    </w:p>
    <w:p>
      <w:pPr>
        <w:pStyle w:val="ListBullet"/>
      </w:pPr>
      <w:r>
        <w:t>Highlight safety precautions to minimize injury and overtraining.</w:t>
      </w:r>
    </w:p>
    <w:p>
      <w:pPr>
        <w:pStyle w:val="ListBullet"/>
      </w:pPr>
      <w:r>
        <w:t>Discuss evidence-based benefits and limitations of such programs.</w:t>
      </w:r>
    </w:p>
    <w:p>
      <w:pPr>
        <w:pStyle w:val="ListBullet"/>
      </w:pPr>
      <w:r>
        <w:t>Recognize common misconceptions about energy improvement through exercise.</w:t>
      </w:r>
    </w:p>
    <w:p>
      <w:pPr>
        <w:pStyle w:val="ListBullet"/>
      </w:pPr>
      <w:r>
        <w:t>Apply practical guidance for personalizing an improve energy program.</w:t>
      </w:r>
    </w:p>
    <w:p>
      <w:pPr>
        <w:pStyle w:val="Heading1"/>
      </w:pPr>
      <w:r>
        <w:t>Definition</w:t>
      </w:r>
    </w:p>
    <w:p>
      <w:r>
        <w:t>An improve energy program is a structured exercise and lifestyle framework designed to enhance the body's ability to produce, conserve, and efficiently use energy. It focuses on training adaptations that increase stamina, reduce fatigue, and improve physical and mental vitality through systematic progression, recovery, and safety protocols.</w:t>
      </w:r>
    </w:p>
    <w:p>
      <w:pPr>
        <w:pStyle w:val="Heading1"/>
      </w:pPr>
      <w:r>
        <w:t>Why This Matters</w:t>
      </w:r>
    </w:p>
    <w:p>
      <w:r>
        <w:t>Many people experience low energy or fatigue that can impact daily functioning and quality of life. An evidence-based improve energy program helps individuals build physical capacity and resilience, enabling better performance at work, leisure, and everyday tasks while promoting long-term health and wellbeing.</w:t>
      </w:r>
    </w:p>
    <w:p>
      <w:pPr>
        <w:pStyle w:val="Heading1"/>
      </w:pPr>
      <w:r>
        <w:t>Definition and Goals of an Improve Energy Program</w:t>
      </w:r>
    </w:p>
    <w:p>
      <w:r>
        <w:t>An improve energy program is a goal-driven set of activities primarily involving physical exercise aimed at enhancing an individual’s overall energy levels and stamina. The primary goals include increasing aerobic capacity, muscular endurance, and metabolic efficiency to reduce fatigue and support sustained activity. Such programs also promote mental alertness and reduce feelings of tiredness throughout the day. By targeting specific energy pathways, individuals can achieve improved vitality and life quality.</w:t>
      </w:r>
    </w:p>
    <w:p>
      <w:pPr>
        <w:pStyle w:val="Heading1"/>
      </w:pPr>
      <w:r>
        <w:t>Understanding the Body’s Energy Systems</w:t>
      </w:r>
    </w:p>
    <w:p>
      <w:r>
        <w:t>The human body produces energy mainly through three systems: the phosphagen system (for immediate energy), the glycolytic system (for short-term energy), and the oxidative system (for long-term, endurance energy). An effective energy improvement program targets adaptations in all these systems by varying exercise intensity and duration. Understanding these energy pathways helps in planning progressive workloads that maximize energy production efficiency during activities.</w:t>
      </w:r>
    </w:p>
    <w:p>
      <w:pPr>
        <w:pStyle w:val="Heading1"/>
      </w:pPr>
      <w:r>
        <w:t>Physiological Mechanisms Underlying Energy Improvement</w:t>
      </w:r>
    </w:p>
    <w:p>
      <w:r>
        <w:t>Regular structured exercise stimulates physiological changes such as increased mitochondrial density, enhanced cardiovascular output, and improved oxygen utilization. These adaptations increase the efficiency of ATP (adenosine triphosphate) production, which is the cellular energy currency. Improved muscle capillarization and enzyme activity further support sustained energy output, reduce metabolic waste accumulation, and delay fatigue onset.</w:t>
      </w:r>
    </w:p>
    <w:p>
      <w:pPr>
        <w:pStyle w:val="Heading1"/>
      </w:pPr>
      <w:r>
        <w:t>Exercise Progression Strategies for Energy Enhancement</w:t>
      </w:r>
    </w:p>
    <w:p>
      <w:r>
        <w:t>Progression in an improve energy program involves gradual increases in exercise intensity, duration, or frequency to stimulate continuous adaptation without causing excessive fatigue or injury. Progressive overload principles ensure that the body is optimally challenged to enhance aerobic and anaerobic capacity. Examples include extending aerobic workout duration, incorporating interval training, or increasing resistance in strength exercises tailored to individual fitness levels.</w:t>
      </w:r>
    </w:p>
    <w:p>
      <w:pPr>
        <w:pStyle w:val="Heading1"/>
      </w:pPr>
      <w:r>
        <w:t>Recovery and Its Role in Energy Programs</w:t>
      </w:r>
    </w:p>
    <w:p>
      <w:r>
        <w:t>Recovery periods allow physiological systems to repair and adapt following exercise-induced stress. Proper recovery, including rest days, quality sleep, hydration, and nutrition, is crucial to replenish energy stores and prevent overtraining. Active recovery methods, such as light aerobic activity and stretching, can also aid in reducing muscle soreness and restoring energy balance.</w:t>
      </w:r>
    </w:p>
    <w:p>
      <w:pPr>
        <w:pStyle w:val="Heading1"/>
      </w:pPr>
      <w:r>
        <w:t>Safety Considerations and Precautions</w:t>
      </w:r>
    </w:p>
    <w:p>
      <w:r>
        <w:t>Safety is paramount in any energy improvement program. Individuals should be assessed for underlying health conditions before starting. Proper warm-up and cool-down routines help prevent injury. Monitoring for signs of overtraining such as persistent fatigue, poor sleep, or decreased performance is vital. Modifications may be necessary for those with chronic conditions to ensure safe participation.</w:t>
      </w:r>
    </w:p>
    <w:p>
      <w:pPr>
        <w:pStyle w:val="Heading1"/>
      </w:pPr>
      <w:r>
        <w:t>Practical Applications: Exercises to Boost Energy</w:t>
      </w:r>
    </w:p>
    <w:p>
      <w:r>
        <w:t>Exercises that efficiently stimulate energy systems include aerobic training such as walking, jogging, cycling; resistance training to build muscular endurance; and high-intensity interval training (HIIT) for metabolic conditioning. Incorporating variety and enjoyment enhances adherence. Daily activity incorporation and behavioral strategies to reduce sedentary time are also important practical components.</w:t>
      </w:r>
    </w:p>
    <w:p>
      <w:pPr>
        <w:pStyle w:val="Heading1"/>
      </w:pPr>
      <w:r>
        <w:t>Limitations and Individual Variability</w:t>
      </w:r>
    </w:p>
    <w:p>
      <w:r>
        <w:t>Not all individuals respond equally to exercise programs due to genetic, health, psychological, and environmental factors. Initial fatigue and soreness may occur, requiring tailored progression. Barriers such as motivation, time, or physical limitations should be addressed. Programs should be adaptable and realistic to individual capabilities and goals.</w:t>
      </w:r>
    </w:p>
    <w:p>
      <w:pPr>
        <w:pStyle w:val="Heading1"/>
      </w:pPr>
      <w:r>
        <w:t>Common Misconceptions About Energy Improvement</w:t>
      </w:r>
    </w:p>
    <w:p>
      <w:r>
        <w:t>A widespread misconception is that energy can be increased simply by rest or stimulants alone, whereas physiological conditioning plays a critical role. Another is the idea that only high-intensity exercise improves energy, ignoring the benefits of moderate, consistent activity. Additionally, some believe fatigue is always pathological, overlooking normal adaptive processes to training.</w:t>
      </w:r>
    </w:p>
    <w:p>
      <w:pPr>
        <w:pStyle w:val="Heading1"/>
      </w:pPr>
      <w:r>
        <w:t>Monitoring Progress and Adjusting the Program</w:t>
      </w:r>
    </w:p>
    <w:p>
      <w:r>
        <w:t>Tracking parameters such as exercise duration, intensity, perceived energy levels, and recovery quality helps assess effectiveness. Utilizing wearable technology or journals can assist. Adjustments should be made based on performance, fatigue, and personal feedback to optimize outcomes and prevent burnout.</w:t>
      </w:r>
    </w:p>
    <w:p>
      <w:pPr>
        <w:pStyle w:val="Heading1"/>
      </w:pPr>
      <w:r>
        <w:t>Practical Guidance</w:t>
      </w:r>
    </w:p>
    <w:p>
      <w:pPr>
        <w:pStyle w:val="ListBullet"/>
      </w:pPr>
      <w:r>
        <w:t>Start with an assessment of current fitness and energy levels.</w:t>
      </w:r>
    </w:p>
    <w:p>
      <w:pPr>
        <w:pStyle w:val="ListBullet"/>
      </w:pPr>
      <w:r>
        <w:t>Incorporate a balanced mix of aerobic and resistance exercises.</w:t>
      </w:r>
    </w:p>
    <w:p>
      <w:pPr>
        <w:pStyle w:val="ListBullet"/>
      </w:pPr>
      <w:r>
        <w:t>Apply gradual progression principles to avoid overtraining.</w:t>
      </w:r>
    </w:p>
    <w:p>
      <w:pPr>
        <w:pStyle w:val="ListBullet"/>
      </w:pPr>
      <w:r>
        <w:t>Schedule regular recovery periods, including rest and active recovery.</w:t>
      </w:r>
    </w:p>
    <w:p>
      <w:pPr>
        <w:pStyle w:val="ListBullet"/>
      </w:pPr>
      <w:r>
        <w:t>Monitor your body's response and adjust intensity accordingly.</w:t>
      </w:r>
    </w:p>
    <w:p>
      <w:pPr>
        <w:pStyle w:val="ListBullet"/>
      </w:pPr>
      <w:r>
        <w:t>Stay hydrated and maintain a balanced diet to support energy metabolism.</w:t>
      </w:r>
    </w:p>
    <w:p>
      <w:pPr>
        <w:pStyle w:val="ListBullet"/>
      </w:pPr>
      <w:r>
        <w:t>Use safe exercise techniques and seek professional advice if needed.</w:t>
      </w:r>
    </w:p>
    <w:p>
      <w:pPr>
        <w:pStyle w:val="ListBullet"/>
      </w:pPr>
      <w:r>
        <w:t>Avoid relying solely on stimulants or quick-fix energy solutions.</w:t>
      </w:r>
    </w:p>
    <w:p>
      <w:pPr>
        <w:pStyle w:val="Heading1"/>
      </w:pPr>
      <w:r>
        <w:t>Safety Notes</w:t>
      </w:r>
    </w:p>
    <w:p>
      <w:pPr>
        <w:pStyle w:val="ListBullet"/>
      </w:pPr>
      <w:r>
        <w:t>Consult with a healthcare provider before starting if you have chronic health conditions.</w:t>
      </w:r>
    </w:p>
    <w:p>
      <w:pPr>
        <w:pStyle w:val="ListBullet"/>
      </w:pPr>
      <w:r>
        <w:t>Warm up and cool down properly with each session to prevent injury.</w:t>
      </w:r>
    </w:p>
    <w:p>
      <w:pPr>
        <w:pStyle w:val="ListBullet"/>
      </w:pPr>
      <w:r>
        <w:t>Watch for signs of overtraining such as prolonged fatigue or joint pain.</w:t>
      </w:r>
    </w:p>
    <w:p>
      <w:pPr>
        <w:pStyle w:val="ListBullet"/>
      </w:pPr>
      <w:r>
        <w:t>Do not push through severe pain or dizziness during exercise.</w:t>
      </w:r>
    </w:p>
    <w:p>
      <w:pPr>
        <w:pStyle w:val="ListBullet"/>
      </w:pPr>
      <w:r>
        <w:t>Ensure adequate hydration and nutrition to support exercise demands.</w:t>
      </w:r>
    </w:p>
    <w:p>
      <w:pPr>
        <w:pStyle w:val="Heading1"/>
      </w:pPr>
      <w:r>
        <w:t>Common Misconceptions</w:t>
      </w:r>
    </w:p>
    <w:p>
      <w:r>
        <w:rPr>
          <w:b/>
        </w:rPr>
        <w:t xml:space="preserve">Misconception: </w:t>
      </w:r>
      <w:r>
        <w:t>Energy improvement requires only rest or caffeine.</w:t>
      </w:r>
    </w:p>
    <w:p>
      <w:r>
        <w:rPr>
          <w:b/>
        </w:rPr>
        <w:t xml:space="preserve">Reality: </w:t>
      </w:r>
      <w:r>
        <w:t>While rest and stimulants can temporarily increase alertness, sustained energy improvement relies on regular exercise and physiological adaptations.</w:t>
      </w:r>
    </w:p>
    <w:p>
      <w:r>
        <w:rPr>
          <w:b/>
        </w:rPr>
        <w:t xml:space="preserve">Misconception: </w:t>
      </w:r>
      <w:r>
        <w:t>Only high-intensity workouts improve energy levels.</w:t>
      </w:r>
    </w:p>
    <w:p>
      <w:r>
        <w:rPr>
          <w:b/>
        </w:rPr>
        <w:t xml:space="preserve">Reality: </w:t>
      </w:r>
      <w:r>
        <w:t>Moderate-intensity, consistent exercise also significantly improves stamina and energy system efficiency.</w:t>
      </w:r>
    </w:p>
    <w:p>
      <w:r>
        <w:rPr>
          <w:b/>
        </w:rPr>
        <w:t xml:space="preserve">Misconception: </w:t>
      </w:r>
      <w:r>
        <w:t>Feeling fatigued during training means the program isn’t effective.</w:t>
      </w:r>
    </w:p>
    <w:p>
      <w:r>
        <w:rPr>
          <w:b/>
        </w:rPr>
        <w:t xml:space="preserve">Reality: </w:t>
      </w:r>
      <w:r>
        <w:t>Transient fatigue is a normal part of adaptation; however, chronic fatigue requires program adjustment.</w:t>
      </w:r>
    </w:p>
    <w:p>
      <w:pPr>
        <w:pStyle w:val="Heading1"/>
      </w:pPr>
      <w:r>
        <w:t>Clinical Pearls</w:t>
      </w:r>
    </w:p>
    <w:p>
      <w:pPr>
        <w:pStyle w:val="ListNumber"/>
      </w:pPr>
      <w:r>
        <w:t>Tailoring progression to individual tolerance enhances adherence and minimizes risk.</w:t>
      </w:r>
    </w:p>
    <w:p>
      <w:pPr>
        <w:pStyle w:val="ListNumber"/>
      </w:pPr>
      <w:r>
        <w:t>Recovery quality is as important as workout intensity in improving energy.</w:t>
      </w:r>
    </w:p>
    <w:p>
      <w:pPr>
        <w:pStyle w:val="ListNumber"/>
      </w:pPr>
      <w:r>
        <w:t>Monitoring subjective energy levels alongside objective data provides a comprehensive view.</w:t>
      </w:r>
    </w:p>
    <w:p>
      <w:pPr>
        <w:pStyle w:val="ListNumber"/>
      </w:pPr>
      <w:r>
        <w:t>Incorporating variety in exercises improves motivation and comprehensive energy system training.</w:t>
      </w:r>
    </w:p>
    <w:p>
      <w:pPr>
        <w:pStyle w:val="ListNumber"/>
      </w:pPr>
      <w:r>
        <w:t>Individuals with chronic fatigue syndromes may benefit but require professional supervision.</w:t>
      </w:r>
    </w:p>
    <w:p>
      <w:pPr>
        <w:pStyle w:val="Heading1"/>
      </w:pPr>
      <w:r>
        <w:t>Key Takeaways</w:t>
      </w:r>
    </w:p>
    <w:p>
      <w:pPr>
        <w:pStyle w:val="ListBullet"/>
      </w:pPr>
      <w:r>
        <w:t>Improve energy programs boost physical and mental energy through structured exercise.</w:t>
      </w:r>
    </w:p>
    <w:p>
      <w:pPr>
        <w:pStyle w:val="ListBullet"/>
      </w:pPr>
      <w:r>
        <w:t>The body’s energy systems include phosphagen, glycolytic, and oxidative pathways targeted by training.</w:t>
      </w:r>
    </w:p>
    <w:p>
      <w:pPr>
        <w:pStyle w:val="ListBullet"/>
      </w:pPr>
      <w:r>
        <w:t>Physiological adaptations enhance mitochondrial and cardiovascular efficiency.</w:t>
      </w:r>
    </w:p>
    <w:p>
      <w:pPr>
        <w:pStyle w:val="ListBullet"/>
      </w:pPr>
      <w:r>
        <w:t>Progressive overload is key to sustained energy improvements.</w:t>
      </w:r>
    </w:p>
    <w:p>
      <w:pPr>
        <w:pStyle w:val="ListBullet"/>
      </w:pPr>
      <w:r>
        <w:t>Proper recovery prevents overtraining and supports adaptation.</w:t>
      </w:r>
    </w:p>
    <w:p>
      <w:pPr>
        <w:pStyle w:val="ListBullet"/>
      </w:pPr>
      <w:r>
        <w:t>Safety precautions are essential to minimize injury risks.</w:t>
      </w:r>
    </w:p>
    <w:p>
      <w:pPr>
        <w:pStyle w:val="ListBullet"/>
      </w:pPr>
      <w:r>
        <w:t>Not all individuals respond uniformly; personalization is crucial.</w:t>
      </w:r>
    </w:p>
    <w:p>
      <w:pPr>
        <w:pStyle w:val="ListBullet"/>
      </w:pPr>
      <w:r>
        <w:t>Common myths about energy improvement often hinder effective participation.</w:t>
      </w:r>
    </w:p>
    <w:p>
      <w:pPr>
        <w:pStyle w:val="Heading1"/>
      </w:pPr>
      <w:r>
        <w:t>Glossary</w:t>
      </w:r>
    </w:p>
    <w:p>
      <w:r>
        <w:rPr>
          <w:b/>
        </w:rPr>
        <w:t xml:space="preserve">Energy Systems: </w:t>
      </w:r>
      <w:r>
        <w:t>Physiological pathways that produce energy in the body during physical activity, including the phosphagen, glycolytic, and oxidative systems.</w:t>
      </w:r>
    </w:p>
    <w:p>
      <w:r>
        <w:rPr>
          <w:b/>
        </w:rPr>
        <w:t xml:space="preserve">Phosphagen System: </w:t>
      </w:r>
      <w:r>
        <w:t>An anaerobic energy system providing immediate energy through phosphate bonds, used for short bursts of high-intensity activity.</w:t>
      </w:r>
    </w:p>
    <w:p>
      <w:r>
        <w:rPr>
          <w:b/>
        </w:rPr>
        <w:t xml:space="preserve">Glycolytic System: </w:t>
      </w:r>
      <w:r>
        <w:t>An anaerobic system that produces energy by breaking down carbohydrates, supporting moderate-duration, high-intensity activity.</w:t>
      </w:r>
    </w:p>
    <w:p>
      <w:r>
        <w:rPr>
          <w:b/>
        </w:rPr>
        <w:t xml:space="preserve">Oxidative System: </w:t>
      </w:r>
      <w:r>
        <w:t>The aerobic energy system that uses oxygen to produce energy over longer durations of lower-intensity activity.</w:t>
      </w:r>
    </w:p>
    <w:p>
      <w:r>
        <w:rPr>
          <w:b/>
        </w:rPr>
        <w:t xml:space="preserve">Progressive Overload: </w:t>
      </w:r>
      <w:r>
        <w:t>A training principle involving gradual increases in exercise demands to stimulate adaptation.</w:t>
      </w:r>
    </w:p>
    <w:p>
      <w:r>
        <w:rPr>
          <w:b/>
        </w:rPr>
        <w:t xml:space="preserve">ATP (Adenosine Triphosphate): </w:t>
      </w:r>
      <w:r>
        <w:t>The primary molecule that stores and transfers energy within cells.</w:t>
      </w:r>
    </w:p>
    <w:p>
      <w:r>
        <w:rPr>
          <w:b/>
        </w:rPr>
        <w:t xml:space="preserve">Mitochondria: </w:t>
      </w:r>
      <w:r>
        <w:t>Cellular organelles responsible for aerobic energy production and ATP synthesis.</w:t>
      </w:r>
    </w:p>
    <w:p>
      <w:r>
        <w:rPr>
          <w:b/>
        </w:rPr>
        <w:t xml:space="preserve">Recovery: </w:t>
      </w:r>
      <w:r>
        <w:t>The period and processes by which the body repairs and adapts following exercise.</w:t>
      </w:r>
    </w:p>
    <w:p>
      <w:pPr>
        <w:pStyle w:val="Heading1"/>
      </w:pPr>
      <w:r>
        <w:t>Related Modules</w:t>
      </w:r>
    </w:p>
    <w:p>
      <w:pPr>
        <w:pStyle w:val="ListBullet"/>
      </w:pPr>
      <w:r>
        <w:t>PROG-045</w:t>
      </w:r>
    </w:p>
    <w:p>
      <w:pPr>
        <w:pStyle w:val="ListBullet"/>
      </w:pPr>
      <w:r>
        <w:t>PROG-077</w:t>
      </w:r>
    </w:p>
    <w:p>
      <w:pPr>
        <w:pStyle w:val="ListBullet"/>
      </w:pPr>
      <w:r>
        <w:t>PROG-102</w:t>
      </w:r>
    </w:p>
    <w:p>
      <w:pPr>
        <w:pStyle w:val="Heading1"/>
      </w:pPr>
      <w:r>
        <w:t>Illustration Specifications</w:t>
      </w:r>
    </w:p>
    <w:p>
      <w:pPr>
        <w:pStyle w:val="Heading2"/>
      </w:pPr>
      <w:r>
        <w:t>ILL-098-001 - Overview of Energy Systems</w:t>
      </w:r>
    </w:p>
    <w:p>
      <w:r>
        <w:t>Type: Diagram</w:t>
      </w:r>
    </w:p>
    <w:p>
      <w:r>
        <w:t>A schematic showing the three primary energy systems (phosphagen, glycolytic, oxidative) with their time durations and exercise intensities.</w:t>
      </w:r>
    </w:p>
    <w:p>
      <w:r>
        <w:t>Alt text: Diagram illustrating phosphagen, glycolytic, and oxidative energy systems and their characteristics.</w:t>
      </w:r>
    </w:p>
    <w:p>
      <w:pPr>
        <w:pStyle w:val="Heading2"/>
      </w:pPr>
      <w:r>
        <w:t>ILL-098-002 - Exercise Progression Timeline</w:t>
      </w:r>
    </w:p>
    <w:p>
      <w:r>
        <w:t>Type: Chart</w:t>
      </w:r>
    </w:p>
    <w:p>
      <w:r>
        <w:t>A chart demonstrating gradual increases in exercise duration and intensity over a 12-week improve energy program.</w:t>
      </w:r>
    </w:p>
    <w:p>
      <w:r>
        <w:t>Alt text: Progressive exercise timeline showing gradual workout intensity and duration increases.</w:t>
      </w:r>
    </w:p>
    <w:p>
      <w:pPr>
        <w:pStyle w:val="Heading2"/>
      </w:pPr>
      <w:r>
        <w:t>ILL-098-003 - Recovery Strategies</w:t>
      </w:r>
    </w:p>
    <w:p>
      <w:r>
        <w:t>Type: Infographic</w:t>
      </w:r>
    </w:p>
    <w:p>
      <w:r>
        <w:t>Visual summary of key recovery techniques including sleep, hydration, active recovery, and nutrition.</w:t>
      </w:r>
    </w:p>
    <w:p>
      <w:r>
        <w:t>Alt text: Infographic depicting important recovery methods supporting energy improvement.</w:t>
      </w:r>
    </w:p>
    <w:p>
      <w:pPr>
        <w:pStyle w:val="Heading2"/>
      </w:pPr>
      <w:r>
        <w:t>ILL-098-004 - Signs of Overtraining</w:t>
      </w:r>
    </w:p>
    <w:p>
      <w:r>
        <w:t>Type: Checklist</w:t>
      </w:r>
    </w:p>
    <w:p>
      <w:r>
        <w:t>A checklist highlighting symptoms and signs suggesting overtraining or excessive fatigue to watch for during an energy program.</w:t>
      </w:r>
    </w:p>
    <w:p>
      <w:r>
        <w:t>Alt text: Checklist of symptoms indicating possible overtraining or exercise fatigue.</w:t>
      </w:r>
    </w:p>
    <w:p>
      <w:pPr>
        <w:pStyle w:val="Heading1"/>
      </w:pPr>
      <w:r>
        <w:t>References</w:t>
      </w:r>
    </w:p>
    <w:p>
      <w:pPr>
        <w:pStyle w:val="ListBullet"/>
      </w:pPr>
      <w:r>
        <w:t>Physical Activity and Energy Metabolism | American College of Sports Medicine | 2018 | https://www.acsm.org/docs/brochures/physical-activity-and-energy-metabolism.pdf | Unverified</w:t>
      </w:r>
    </w:p>
    <w:p>
      <w:pPr>
        <w:pStyle w:val="ListBullet"/>
      </w:pPr>
      <w:r>
        <w:t>Principles of Exercise Physiology | McArdle, Katch &amp; Katch | 2015 | Unverified | Unverified</w:t>
      </w:r>
    </w:p>
    <w:p>
      <w:pPr>
        <w:pStyle w:val="ListBullet"/>
      </w:pPr>
      <w:r>
        <w:t>Overtraining Syndrome in Athletes | Journal of Sports Medicine | 2020 | Unverified | Unverified</w:t>
      </w:r>
    </w:p>
    <w:p>
      <w:pPr>
        <w:pStyle w:val="ListBullet"/>
      </w:pPr>
      <w:r>
        <w:t>Recovery for Performance in Sport | International Journal of Sports Physiology and Performance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