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PROG-018 - Resistance Band Program</w:t>
      </w:r>
    </w:p>
    <w:p>
      <w:r>
        <w:rPr>
          <w:i/>
        </w:rPr>
        <w:t>Programming principles, progression, exercise selection, and safety for resistance band program.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Strength Programs</w:t>
            </w:r>
          </w:p>
        </w:tc>
      </w:tr>
      <w:tr>
        <w:tc>
          <w:tcPr>
            <w:tcW w:type="dxa" w:w="4968"/>
          </w:tcPr>
          <w:p>
            <w:r>
              <w:rPr>
                <w:b/>
              </w:rPr>
              <w:t>SOM stages</w:t>
            </w:r>
          </w:p>
        </w:tc>
        <w:tc>
          <w:tcPr>
            <w:tcW w:type="dxa" w:w="4968"/>
          </w:tcPr>
          <w:p>
            <w:r>
              <w:t>Introduction, Development, Maintenance</w:t>
            </w:r>
          </w:p>
        </w:tc>
      </w:tr>
      <w:tr>
        <w:tc>
          <w:tcPr>
            <w:tcW w:type="dxa" w:w="4968"/>
          </w:tcPr>
          <w:p>
            <w:r>
              <w:rPr>
                <w:b/>
              </w:rPr>
              <w:t>Audience</w:t>
            </w:r>
          </w:p>
        </w:tc>
        <w:tc>
          <w:tcPr>
            <w:tcW w:type="dxa" w:w="4968"/>
          </w:tcPr>
          <w:p>
            <w:r>
              <w:t>Consumers, Fitness Professionals, Rehabilitation Specialists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Resistance bands, Strength training, Exercise program, Progression, Exercise selection, Safety, Muscle physiology, Band resistance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resistance band program is a structured exercise regimen using elastic bands made of latex or other synthetic materials that provide variable resistance when stretched. These programs focus on applying progressive overload to muscles through controlled movements against the band's tension. Resistance bands function by increasing muscular force production as the band elongates, engaging muscles through concentric and eccentric contractions. They provide functional strength training adaptable for various fitness levels and settings, including home exercise, rehabilitation, and athletic conditioning. Major synonyms include elastic band training, tubing exercises, and band resistance workouts. Resistance bands offer advantages like portability, affordability, and joint-friendly resistance; however, limitations include variable tension control, potential band wear and tear, and less maximal load compared to free weights or machines. Safety considerations emphasize proper band selection, secure anchoring, gradual progression, and form to avoid injuries. Evidence from randomized controlled trials and meta-analyses supports resistance bands as effective for improving muscular strength, endurance, and rehabilitation outcomes, though maximal hypertrophy may require additional loading methods. Overall, resistance band programs are versatile, accessible, and effective tools for strength development and physical conditioning with appropriate programming and safety.</w:t>
      </w:r>
    </w:p>
    <w:p>
      <w:pPr>
        <w:pStyle w:val="Heading1"/>
      </w:pPr>
      <w:r>
        <w:t>Customer Questions Answered</w:t>
      </w:r>
    </w:p>
    <w:p>
      <w:pPr>
        <w:pStyle w:val="ListBullet"/>
      </w:pPr>
      <w:r>
        <w:t>What is a resistance band program?</w:t>
      </w:r>
    </w:p>
    <w:p>
      <w:pPr>
        <w:pStyle w:val="ListBullet"/>
      </w:pPr>
      <w:r>
        <w:t>How do resistance bands work to build strength?</w:t>
      </w:r>
    </w:p>
    <w:p>
      <w:pPr>
        <w:pStyle w:val="ListBullet"/>
      </w:pPr>
      <w:r>
        <w:t>What are the benefits of using resistance bands over weights?</w:t>
      </w:r>
    </w:p>
    <w:p>
      <w:pPr>
        <w:pStyle w:val="ListBullet"/>
      </w:pPr>
      <w:r>
        <w:t>How should I select the right resistance band for my fitness level?</w:t>
      </w:r>
    </w:p>
    <w:p>
      <w:pPr>
        <w:pStyle w:val="ListBullet"/>
      </w:pPr>
      <w:r>
        <w:t>How can I safely progress my resistance band exercises?</w:t>
      </w:r>
    </w:p>
    <w:p>
      <w:pPr>
        <w:pStyle w:val="ListBullet"/>
      </w:pPr>
      <w:r>
        <w:t>What exercises can I do with resistance bands?</w:t>
      </w:r>
    </w:p>
    <w:p>
      <w:pPr>
        <w:pStyle w:val="ListBullet"/>
      </w:pPr>
      <w:r>
        <w:t>Are resistance bands effective for muscle hypertrophy?</w:t>
      </w:r>
    </w:p>
    <w:p>
      <w:pPr>
        <w:pStyle w:val="ListBullet"/>
      </w:pPr>
      <w:r>
        <w:t>Can resistance band training help with injury rehabilitation?</w:t>
      </w:r>
    </w:p>
    <w:p>
      <w:pPr>
        <w:pStyle w:val="ListBullet"/>
      </w:pPr>
      <w:r>
        <w:t>What safety precautions should I take during resistance band workouts?</w:t>
      </w:r>
    </w:p>
    <w:p>
      <w:pPr>
        <w:pStyle w:val="ListBullet"/>
      </w:pPr>
      <w:r>
        <w:t>How do resistance bands differ in terms of material and resistance levels?</w:t>
      </w:r>
    </w:p>
    <w:p>
      <w:pPr>
        <w:pStyle w:val="ListBullet"/>
      </w:pPr>
      <w:r>
        <w:t>Are there any misconceptions about resistance band training?</w:t>
      </w:r>
    </w:p>
    <w:p>
      <w:pPr>
        <w:pStyle w:val="ListBullet"/>
      </w:pPr>
      <w:r>
        <w:t>How long should a typical resistance band workout last?</w:t>
      </w:r>
    </w:p>
    <w:p>
      <w:pPr>
        <w:pStyle w:val="Heading1"/>
      </w:pPr>
      <w:r>
        <w:t>Learning Objectives</w:t>
      </w:r>
    </w:p>
    <w:p>
      <w:pPr>
        <w:pStyle w:val="ListBullet"/>
      </w:pPr>
      <w:r>
        <w:t>Define resistance band programs and understand their components.</w:t>
      </w:r>
    </w:p>
    <w:p>
      <w:pPr>
        <w:pStyle w:val="ListBullet"/>
      </w:pPr>
      <w:r>
        <w:t>Explain the physiological mechanisms underlying resistance band training.</w:t>
      </w:r>
    </w:p>
    <w:p>
      <w:pPr>
        <w:pStyle w:val="ListBullet"/>
      </w:pPr>
      <w:r>
        <w:t>Identify the key programming principles including progression and exercise selection.</w:t>
      </w:r>
    </w:p>
    <w:p>
      <w:pPr>
        <w:pStyle w:val="ListBullet"/>
      </w:pPr>
      <w:r>
        <w:t>Recognize safety guidelines and precautions in resistance band exercises.</w:t>
      </w:r>
    </w:p>
    <w:p>
      <w:pPr>
        <w:pStyle w:val="ListBullet"/>
      </w:pPr>
      <w:r>
        <w:t>Evaluate the evidence on effectiveness and limitations of resistance band training.</w:t>
      </w:r>
    </w:p>
    <w:p>
      <w:pPr>
        <w:pStyle w:val="ListBullet"/>
      </w:pPr>
      <w:r>
        <w:t>Apply practical recommendations for designing resistance band workouts.</w:t>
      </w:r>
    </w:p>
    <w:p>
      <w:pPr>
        <w:pStyle w:val="ListBullet"/>
      </w:pPr>
      <w:r>
        <w:t>Understand common misconceptions related to resistance band training.</w:t>
      </w:r>
    </w:p>
    <w:p>
      <w:pPr>
        <w:pStyle w:val="ListBullet"/>
      </w:pPr>
      <w:r>
        <w:t>Utilize proper terminology and differentiate related concepts.</w:t>
      </w:r>
    </w:p>
    <w:p>
      <w:pPr>
        <w:pStyle w:val="Heading1"/>
      </w:pPr>
      <w:r>
        <w:t>Definition</w:t>
      </w:r>
    </w:p>
    <w:p>
      <w:r>
        <w:t>A resistance band program is a planned sequence of exercises utilizing elastic bands that provide variable resistance to muscles during movement, aiming to develop strength, endurance, and function.</w:t>
      </w:r>
    </w:p>
    <w:p>
      <w:pPr>
        <w:pStyle w:val="Heading1"/>
      </w:pPr>
      <w:r>
        <w:t>Why This Matters</w:t>
      </w:r>
    </w:p>
    <w:p>
      <w:r>
        <w:t>Resistance band programs offer accessible, low-cost, and portable options for strength development and rehabilitation, making strength training more inclusive and adaptable for diverse populations and environments.</w:t>
      </w:r>
    </w:p>
    <w:p>
      <w:pPr>
        <w:pStyle w:val="Heading1"/>
      </w:pPr>
      <w:r>
        <w:t>What Is a Resistance Band Program?</w:t>
      </w:r>
    </w:p>
    <w:p>
      <w:r>
        <w:t>A resistance band program involves structured physical exercises employing elastic bands to provide progressive resistance to muscles. Resistance bands, also called elastic bands or tubing, generate variable tension during elongation, challenging muscles throughout ranges of motion. These programs can improve muscle strength, endurance, coordination, and function in various settings including fitness, rehabilitation, and sports training.</w:t>
      </w:r>
    </w:p>
    <w:p>
      <w:pPr>
        <w:pStyle w:val="Heading1"/>
      </w:pPr>
      <w:r>
        <w:t>Physiology and Mechanisms of Resistance Band Training</w:t>
      </w:r>
    </w:p>
    <w:p>
      <w:r>
        <w:t>Resistance bands provide mechanical load by creating tension as they stretch. This load increases muscular force requirements during concentric (shortening) and eccentric (lengthening) contractions. The variable resistance profile means tension generally increases with elongation, enhancing muscle activation at peak joint positions. This form of loading stimulates muscle fibers, promoting strength gains, neuromuscular adaptations, and metabolic changes beneficial for muscle hypertrophy and endurance.</w:t>
      </w:r>
    </w:p>
    <w:p>
      <w:pPr>
        <w:pStyle w:val="Heading1"/>
      </w:pPr>
      <w:r>
        <w:t>Programming Principles for Resistance Band Programs</w:t>
      </w:r>
    </w:p>
    <w:p>
      <w:r>
        <w:t>Key programming principles include specificity, overload, progression, and recovery. Specificity refers to selecting exercises targeting relevant muscle groups and movement patterns. Overload is achieved by increasing band resistance level, repetitions, sets, or leveraging biomechanics. Progression typically involves gradually increasing intensity or complexity. Rest intervals and recovery also impact adaptation. Proper program design balances these factors for effective and safe strength development.</w:t>
      </w:r>
    </w:p>
    <w:p>
      <w:pPr>
        <w:pStyle w:val="Heading1"/>
      </w:pPr>
      <w:r>
        <w:t>Exercise Selection and Types</w:t>
      </w:r>
    </w:p>
    <w:p>
      <w:r>
        <w:t>Exercise selection depends on goals, target muscles, and user capability. Common exercises include band squats, rows, presses, chest flys, biceps curls, triceps extensions, and lateral walks. Functional multi-joint movements can be incorporated. Exercises may focus on concentric, eccentric, or isometric contractions. Variety helps avoid plateaus, improve adherence, and target comprehensive musculoskeletal fitness.</w:t>
      </w:r>
    </w:p>
    <w:p>
      <w:pPr>
        <w:pStyle w:val="Heading1"/>
      </w:pPr>
      <w:r>
        <w:t>Progression Strategies in Resistance Band Training</w:t>
      </w:r>
    </w:p>
    <w:p>
      <w:r>
        <w:t>Progression is vital to continued adaptation. It can be managed by increasing band resistance (different colors indicate tension level), the number of repetitions or sets, decreasing rest periods, or modifying exercise complexity (e.g., unilateral to bilateral movements). Monitoring fatigue and technique is important to avoid injury during progression.</w:t>
      </w:r>
    </w:p>
    <w:p>
      <w:pPr>
        <w:pStyle w:val="Heading1"/>
      </w:pPr>
      <w:r>
        <w:t>Safety Considerations and Injury Prevention</w:t>
      </w:r>
    </w:p>
    <w:p>
      <w:r>
        <w:t>Safety involves selecting appropriate band resistance, inspecting bands for wear or damage (to prevent snapping), maintaining proper exercise form, and using secure anchor points. Gradual progression reduces injury risk. Avoiding sudden jerks or overstretching bands is crucial. Users with specific medical conditions should consult healthcare professionals before starting.</w:t>
      </w:r>
    </w:p>
    <w:p>
      <w:pPr>
        <w:pStyle w:val="Heading1"/>
      </w:pPr>
      <w:r>
        <w:t>Evidence on Effectiveness of Resistance Band Programs</w:t>
      </w:r>
    </w:p>
    <w:p>
      <w:r>
        <w:t>Randomized controlled trials and systematic reviews indicate that resistance band programs effectively improve muscle strength, endurance, and functionality in healthy adults and clinical populations. Studies show comparable gains to traditional weight training for certain outcomes, especially for rehabilitation and elderly populations. Limitations include less maximal load capacity and variable resistance, potentially affecting maximal hypertrophic outcomes.</w:t>
      </w:r>
    </w:p>
    <w:p>
      <w:pPr>
        <w:pStyle w:val="Heading1"/>
      </w:pPr>
      <w:r>
        <w:t>Limitations of Resistance Band Training</w:t>
      </w:r>
    </w:p>
    <w:p>
      <w:r>
        <w:t>Resistance bands offer less absolute load than free weights or machines, which may limit maximal strength or hypertrophy development for advanced athletes. Resistance quantification can be less precise. Band degradation over time may alter resistance profiles. Some exercises may be challenging to replicate with bands due to mechanics or stabilization requirements.</w:t>
      </w:r>
    </w:p>
    <w:p>
      <w:pPr>
        <w:pStyle w:val="Heading1"/>
      </w:pPr>
      <w:r>
        <w:t>Common Misconceptions About Resistance Band Programs</w:t>
      </w:r>
    </w:p>
    <w:p>
      <w:r>
        <w:t>A frequent misconception is that resistance band exercises are only for rehab or low-intensity training. Evidence shows they can elicit substantial strength gains across populations. Another is that inconsistent tension precludes effective training; however, variable resistance can enhance strength at different ranges of motion. Some believe bands are unsafe, yet proper use minimizes risks.</w:t>
      </w:r>
    </w:p>
    <w:p>
      <w:pPr>
        <w:pStyle w:val="Heading1"/>
      </w:pPr>
      <w:r>
        <w:t>Practical Tips for Implementing a Resistance Band Program</w:t>
      </w:r>
    </w:p>
    <w:p>
      <w:r>
        <w:t>Start by assessing fitness level and goals. Choose band resistance appropriate to your strength, ensuring safe handling. Learn proper technique for exercises to prevent injury. Incorporate a warm-up and cool-down. Progress resistance or training volume gradually. Utilize a balanced routine covering major muscle groups. Consider consultation with fitness or rehabilitation professionals for personalized plans.</w:t>
      </w:r>
    </w:p>
    <w:p>
      <w:pPr>
        <w:pStyle w:val="Heading1"/>
      </w:pPr>
      <w:r>
        <w:t>Materials, Types, and Maintenance of Resistance Bands</w:t>
      </w:r>
    </w:p>
    <w:p>
      <w:r>
        <w:t>Resistance bands vary by material (latex, synthetic rubber, or fabric), length, width, and resistance level. Common colors denote different resistances standardized by manufacturers, though ranges may vary. Tube bands with handles or flat loop bands are popular types. Proper storage away from sunlight and heat prolongs band lifespan. Regular inspection for cracks or wear is essential for safety.</w:t>
      </w:r>
    </w:p>
    <w:p>
      <w:pPr>
        <w:pStyle w:val="Heading1"/>
      </w:pPr>
      <w:r>
        <w:t>Practical Guidance</w:t>
      </w:r>
    </w:p>
    <w:p>
      <w:pPr>
        <w:pStyle w:val="ListBullet"/>
      </w:pPr>
      <w:r>
        <w:t>Begin with low to moderate resistance bands to learn technique.</w:t>
      </w:r>
    </w:p>
    <w:p>
      <w:pPr>
        <w:pStyle w:val="ListBullet"/>
      </w:pPr>
      <w:r>
        <w:t>Perform 2-4 sets of 8-15 repetitions for general strength and endurance goals.</w:t>
      </w:r>
    </w:p>
    <w:p>
      <w:pPr>
        <w:pStyle w:val="ListBullet"/>
      </w:pPr>
      <w:r>
        <w:t>Incorporate band exercises targeting all major muscle groups for balanced strength.</w:t>
      </w:r>
    </w:p>
    <w:p>
      <w:pPr>
        <w:pStyle w:val="ListBullet"/>
      </w:pPr>
      <w:r>
        <w:t>Progressively increase resistance or volume every 1-2 weeks based on comfort and form.</w:t>
      </w:r>
    </w:p>
    <w:p>
      <w:pPr>
        <w:pStyle w:val="ListBullet"/>
      </w:pPr>
      <w:r>
        <w:t>Use secure anchor points to prevent bands from slipping or snapping.</w:t>
      </w:r>
    </w:p>
    <w:p>
      <w:pPr>
        <w:pStyle w:val="ListBullet"/>
      </w:pPr>
      <w:r>
        <w:t>Avoid overstretching bands beyond manufacturer recommendations.</w:t>
      </w:r>
    </w:p>
    <w:p>
      <w:pPr>
        <w:pStyle w:val="ListBullet"/>
      </w:pPr>
      <w:r>
        <w:t>Include rest days to allow muscle recovery and adaptation.</w:t>
      </w:r>
    </w:p>
    <w:p>
      <w:pPr>
        <w:pStyle w:val="ListBullet"/>
      </w:pPr>
      <w:r>
        <w:t>Consult a fitness professional if unsure about exercise technique or program design.</w:t>
      </w:r>
    </w:p>
    <w:p>
      <w:pPr>
        <w:pStyle w:val="Heading1"/>
      </w:pPr>
      <w:r>
        <w:t>Safety Notes</w:t>
      </w:r>
    </w:p>
    <w:p>
      <w:pPr>
        <w:pStyle w:val="ListBullet"/>
      </w:pPr>
      <w:r>
        <w:t>Inspect bands for wear or damage before each use to prevent snapping injuries.</w:t>
      </w:r>
    </w:p>
    <w:p>
      <w:pPr>
        <w:pStyle w:val="ListBullet"/>
      </w:pPr>
      <w:r>
        <w:t>Start with lighter resistance to master form and avoid muscle strain.</w:t>
      </w:r>
    </w:p>
    <w:p>
      <w:pPr>
        <w:pStyle w:val="ListBullet"/>
      </w:pPr>
      <w:r>
        <w:t>Ensure secure anchoring of bands to stable objects.</w:t>
      </w:r>
    </w:p>
    <w:p>
      <w:pPr>
        <w:pStyle w:val="ListBullet"/>
      </w:pPr>
      <w:r>
        <w:t>Avoid sudden, explosive movements that can cause loss of control.</w:t>
      </w:r>
    </w:p>
    <w:p>
      <w:pPr>
        <w:pStyle w:val="ListBullet"/>
      </w:pPr>
      <w:r>
        <w:t>Discontinue use if you experience pain or discomfort during exercises.</w:t>
      </w:r>
    </w:p>
    <w:p>
      <w:pPr>
        <w:pStyle w:val="ListBullet"/>
      </w:pPr>
      <w:r>
        <w:t>Consult healthcare providers if you have pre-existing conditions affecting exercise safety.</w:t>
      </w:r>
    </w:p>
    <w:p>
      <w:pPr>
        <w:pStyle w:val="Heading1"/>
      </w:pPr>
      <w:r>
        <w:t>Common Misconceptions</w:t>
      </w:r>
    </w:p>
    <w:p>
      <w:r>
        <w:rPr>
          <w:b/>
        </w:rPr>
        <w:t xml:space="preserve">Misconception: </w:t>
      </w:r>
      <w:r>
        <w:t>Resistance band exercises are only for rehabilitation or low-intensity workouts.</w:t>
      </w:r>
    </w:p>
    <w:p>
      <w:r>
        <w:rPr>
          <w:b/>
        </w:rPr>
        <w:t xml:space="preserve">Reality: </w:t>
      </w:r>
      <w:r>
        <w:t>Resistance bands can effectively improve muscular strength, endurance, and function across diverse populations and training levels.</w:t>
      </w:r>
    </w:p>
    <w:p>
      <w:r>
        <w:rPr>
          <w:b/>
        </w:rPr>
        <w:t xml:space="preserve">Misconception: </w:t>
      </w:r>
      <w:r>
        <w:t>Variable resistance makes resistance bands ineffective for strength gains.</w:t>
      </w:r>
    </w:p>
    <w:p>
      <w:r>
        <w:rPr>
          <w:b/>
        </w:rPr>
        <w:t xml:space="preserve">Reality: </w:t>
      </w:r>
      <w:r>
        <w:t>Variable resistance can enhance strength by emphasizing muscle activation through different ranges of motion and improving neuromuscular control.</w:t>
      </w:r>
    </w:p>
    <w:p>
      <w:r>
        <w:rPr>
          <w:b/>
        </w:rPr>
        <w:t xml:space="preserve">Misconception: </w:t>
      </w:r>
      <w:r>
        <w:t>Resistance bands are unsafe and prone to causing injuries.</w:t>
      </w:r>
    </w:p>
    <w:p>
      <w:r>
        <w:rPr>
          <w:b/>
        </w:rPr>
        <w:t xml:space="preserve">Reality: </w:t>
      </w:r>
      <w:r>
        <w:t>With proper use, inspection, and progression, resistance bands are safe and have a low injury risk compared to some free-weight exercises.</w:t>
      </w:r>
    </w:p>
    <w:p>
      <w:pPr>
        <w:pStyle w:val="Heading1"/>
      </w:pPr>
      <w:r>
        <w:t>Clinical Pearls</w:t>
      </w:r>
    </w:p>
    <w:p>
      <w:pPr>
        <w:pStyle w:val="ListNumber"/>
      </w:pPr>
      <w:r>
        <w:t>Start programs with assessment of individual capabilities and goals.</w:t>
      </w:r>
    </w:p>
    <w:p>
      <w:pPr>
        <w:pStyle w:val="ListNumber"/>
      </w:pPr>
      <w:r>
        <w:t>Progress resistance gradually to optimize strength gains and minimize injury risk.</w:t>
      </w:r>
    </w:p>
    <w:p>
      <w:pPr>
        <w:pStyle w:val="ListNumber"/>
      </w:pPr>
      <w:r>
        <w:t>Incorporate variety in exercises to target different muscle groups and prevent adaptation plateaus.</w:t>
      </w:r>
    </w:p>
    <w:p>
      <w:pPr>
        <w:pStyle w:val="ListNumber"/>
      </w:pPr>
      <w:r>
        <w:t>Ensure proper band anchoring and safety checks prior to each session.</w:t>
      </w:r>
    </w:p>
    <w:p>
      <w:pPr>
        <w:pStyle w:val="ListNumber"/>
      </w:pPr>
      <w:r>
        <w:t>Resistance bands are valuable for patients unable to access gym equipment or perform weight training.</w:t>
      </w:r>
    </w:p>
    <w:p>
      <w:pPr>
        <w:pStyle w:val="ListNumber"/>
      </w:pPr>
      <w:r>
        <w:t>Consider band training as complementary or alternative to free weights based on client needs.</w:t>
      </w:r>
    </w:p>
    <w:p>
      <w:pPr>
        <w:pStyle w:val="Heading1"/>
      </w:pPr>
      <w:r>
        <w:t>Key Takeaways</w:t>
      </w:r>
    </w:p>
    <w:p>
      <w:pPr>
        <w:pStyle w:val="ListBullet"/>
      </w:pPr>
      <w:r>
        <w:t>Resistance bands provide variable resistance that challenges muscles throughout exercises.</w:t>
      </w:r>
    </w:p>
    <w:p>
      <w:pPr>
        <w:pStyle w:val="ListBullet"/>
      </w:pPr>
      <w:r>
        <w:t>Programs should apply principles of specificity, overload, and progression for effectiveness.</w:t>
      </w:r>
    </w:p>
    <w:p>
      <w:pPr>
        <w:pStyle w:val="ListBullet"/>
      </w:pPr>
      <w:r>
        <w:t>Resistance bands are portable, affordable, and adaptable to multiple settings.</w:t>
      </w:r>
    </w:p>
    <w:p>
      <w:pPr>
        <w:pStyle w:val="ListBullet"/>
      </w:pPr>
      <w:r>
        <w:t>Proper band selection, maintenance, and safe exercise technique are critical to safety.</w:t>
      </w:r>
    </w:p>
    <w:p>
      <w:pPr>
        <w:pStyle w:val="ListBullet"/>
      </w:pPr>
      <w:r>
        <w:t>Research supports the effectiveness of resistance band programs for strength and rehabilitation.</w:t>
      </w:r>
    </w:p>
    <w:p>
      <w:pPr>
        <w:pStyle w:val="ListBullet"/>
      </w:pPr>
      <w:r>
        <w:t>Limitations include lower maximal load capacity and resistance quantification challenges.</w:t>
      </w:r>
    </w:p>
    <w:p>
      <w:pPr>
        <w:pStyle w:val="ListBullet"/>
      </w:pPr>
      <w:r>
        <w:t>Common misconceptions about resistance bands underestimate their potential benefits.</w:t>
      </w:r>
    </w:p>
    <w:p>
      <w:pPr>
        <w:pStyle w:val="ListBullet"/>
      </w:pPr>
      <w:r>
        <w:t>Well-designed band programs can benefit diverse populations from beginners to rehabilitation patients.</w:t>
      </w:r>
    </w:p>
    <w:p>
      <w:pPr>
        <w:pStyle w:val="Heading1"/>
      </w:pPr>
      <w:r>
        <w:t>Glossary</w:t>
      </w:r>
    </w:p>
    <w:p>
      <w:r>
        <w:rPr>
          <w:b/>
        </w:rPr>
        <w:t xml:space="preserve">Resistance Band: </w:t>
      </w:r>
      <w:r>
        <w:t>Elastic or synthetic band used to provide variable resistance during exercise.</w:t>
      </w:r>
    </w:p>
    <w:p>
      <w:r>
        <w:rPr>
          <w:b/>
        </w:rPr>
        <w:t xml:space="preserve">Progressive Overload: </w:t>
      </w:r>
      <w:r>
        <w:t>Gradually increasing the resistance or difficulty of exercises to stimulate strength or endurance gains.</w:t>
      </w:r>
    </w:p>
    <w:p>
      <w:r>
        <w:rPr>
          <w:b/>
        </w:rPr>
        <w:t xml:space="preserve">Concentric Contraction: </w:t>
      </w:r>
      <w:r>
        <w:t>Muscle shortening while generating force during movement.</w:t>
      </w:r>
    </w:p>
    <w:p>
      <w:r>
        <w:rPr>
          <w:b/>
        </w:rPr>
        <w:t xml:space="preserve">Eccentric Contraction: </w:t>
      </w:r>
      <w:r>
        <w:t>Muscle lengthening under tension, often controlling movement or deceleration.</w:t>
      </w:r>
    </w:p>
    <w:p>
      <w:r>
        <w:rPr>
          <w:b/>
        </w:rPr>
        <w:t xml:space="preserve">Hypertrophy: </w:t>
      </w:r>
      <w:r>
        <w:t>Increase in muscle size due to growth of muscle fibers.</w:t>
      </w:r>
    </w:p>
    <w:p>
      <w:r>
        <w:rPr>
          <w:b/>
        </w:rPr>
        <w:t xml:space="preserve">Variable Resistance: </w:t>
      </w:r>
      <w:r>
        <w:t>Resistance that changes through the range of motion, often increasing with band stretch.</w:t>
      </w:r>
    </w:p>
    <w:p>
      <w:r>
        <w:rPr>
          <w:b/>
        </w:rPr>
        <w:t xml:space="preserve">Neuromuscular Adaptation: </w:t>
      </w:r>
      <w:r>
        <w:t>Changes in the nervous system and muscle coordination that improve strength and control.</w:t>
      </w:r>
    </w:p>
    <w:p>
      <w:r>
        <w:rPr>
          <w:b/>
        </w:rPr>
        <w:t xml:space="preserve">Isometric Contraction: </w:t>
      </w:r>
      <w:r>
        <w:t>Muscle contraction without change in muscle length, generating force but no movement.</w:t>
      </w:r>
    </w:p>
    <w:p>
      <w:pPr>
        <w:pStyle w:val="Heading1"/>
      </w:pPr>
      <w:r>
        <w:t>Related Modules</w:t>
      </w:r>
    </w:p>
    <w:p>
      <w:pPr>
        <w:pStyle w:val="ListBullet"/>
      </w:pPr>
      <w:r>
        <w:t>PROG-002</w:t>
      </w:r>
    </w:p>
    <w:p>
      <w:pPr>
        <w:pStyle w:val="ListBullet"/>
      </w:pPr>
      <w:r>
        <w:t>PROG-011</w:t>
      </w:r>
    </w:p>
    <w:p>
      <w:pPr>
        <w:pStyle w:val="ListBullet"/>
      </w:pPr>
      <w:r>
        <w:t>REHAB-005</w:t>
      </w:r>
    </w:p>
    <w:p>
      <w:pPr>
        <w:pStyle w:val="Heading1"/>
      </w:pPr>
      <w:r>
        <w:t>Illustration Specifications</w:t>
      </w:r>
    </w:p>
    <w:p>
      <w:pPr>
        <w:pStyle w:val="Heading2"/>
      </w:pPr>
      <w:r>
        <w:t>ILL-PROG-018-01 - Resistance Bands Types and Colors</w:t>
      </w:r>
    </w:p>
    <w:p>
      <w:r>
        <w:t>Type: Infographic</w:t>
      </w:r>
    </w:p>
    <w:p>
      <w:r>
        <w:t>Image showing common resistance band types (loop, tube with handles) and color-coded resistance levels.</w:t>
      </w:r>
    </w:p>
    <w:p>
      <w:r>
        <w:t>Alt text: Different styles of resistance bands labeled by resistance color codes.</w:t>
      </w:r>
    </w:p>
    <w:p>
      <w:pPr>
        <w:pStyle w:val="Heading2"/>
      </w:pPr>
      <w:r>
        <w:t>ILL-PROG-018-02 - Progression of Resistance Band Exercises</w:t>
      </w:r>
    </w:p>
    <w:p>
      <w:r>
        <w:t>Type: Stepwise Diagram</w:t>
      </w:r>
    </w:p>
    <w:p>
      <w:r>
        <w:t>Visual demonstrating progression from low to high resistance band levels and increasing repetitions.</w:t>
      </w:r>
    </w:p>
    <w:p>
      <w:r>
        <w:t>Alt text: Step chart illustrating incremental progression in resistance band intensity.</w:t>
      </w:r>
    </w:p>
    <w:p>
      <w:pPr>
        <w:pStyle w:val="Heading2"/>
      </w:pPr>
      <w:r>
        <w:t>ILL-PROG-018-03 - Safe Band Anchoring and Use</w:t>
      </w:r>
    </w:p>
    <w:p>
      <w:r>
        <w:t>Type: Instructional Diagram</w:t>
      </w:r>
    </w:p>
    <w:p>
      <w:r>
        <w:t>Diagram illustrating proper methods of anchoring resistance bands to stable surfaces and exercise posture to prevent injury.</w:t>
      </w:r>
    </w:p>
    <w:p>
      <w:r>
        <w:t>Alt text: Graphic showing how to securely anchor resistance bands and maintain proper form during use.</w:t>
      </w:r>
    </w:p>
    <w:p>
      <w:pPr>
        <w:pStyle w:val="Heading2"/>
      </w:pPr>
      <w:r>
        <w:t>ILL-PROG-018-04 - Common Resistance Band Exercises</w:t>
      </w:r>
    </w:p>
    <w:p>
      <w:r>
        <w:t>Type: Exercise Series</w:t>
      </w:r>
    </w:p>
    <w:p>
      <w:r>
        <w:t>Illustrations depicting common resistance band exercises including rows, presses, squats, and curls.</w:t>
      </w:r>
    </w:p>
    <w:p>
      <w:r>
        <w:t>Alt text: Series of images each showing a person performing different resistance band exercises.</w:t>
      </w:r>
    </w:p>
    <w:p>
      <w:pPr>
        <w:pStyle w:val="Heading1"/>
      </w:pPr>
      <w:r>
        <w:t>References</w:t>
      </w:r>
    </w:p>
    <w:p>
      <w:pPr>
        <w:pStyle w:val="ListBullet"/>
      </w:pPr>
      <w:r>
        <w:t>The effectiveness of elastic resistance exercises on muscle strength and physical function in older adults | Kisner, C. et al. | 2018 |  | Unverified</w:t>
      </w:r>
    </w:p>
    <w:p>
      <w:pPr>
        <w:pStyle w:val="ListBullet"/>
      </w:pPr>
      <w:r>
        <w:t>Effects of resistance training using elastic bands on muscle strength and flexibility in elderly women | Seo et al. | 2015 |  | Unverified</w:t>
      </w:r>
    </w:p>
    <w:p>
      <w:pPr>
        <w:pStyle w:val="ListBullet"/>
      </w:pPr>
      <w:r>
        <w:t>Resistance Band Exercises Versus Weight Training: A Systematic Review | American College of Sports Medicine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