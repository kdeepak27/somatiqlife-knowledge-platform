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DIS-210 - Vaping Prevention</w:t>
      </w:r>
    </w:p>
    <w:p>
      <w:r>
        <w:rPr>
          <w:i/>
        </w:rPr>
        <w:t>Prevention, risk factors, screening, evidence, and practical actions related to vaping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Consumers, Parents, Healthcare Providers, Educators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vaping, e-cigarettes, prevention, nicotine addiction, youth health, screening, risk factors, substance use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Vaping prevention involves understanding the use of electronic nicotine delivery systems (ENDS), commonly called e-cigarettes or vapes, which aerosolize liquids containing nicotine and other chemicals. Vaping has surged, especially among youth, raising public health concerns due to its addictive potential and possible long-term health effects. The mechanisms of harm include nicotine addiction, respiratory irritation, and exposure to toxic substances. Prevention focuses on education, risk identification, screening, and policy interventions targeting minors and vulnerable groups. Key synonyms include e-cigarettes, vaping devices, and vape pens. While vaping may pose fewer risks than combustible cigarettes, it is not risk-free and can serve as a gateway to traditional tobacco use. Limitations in prevention efforts involve evolving product designs, marketing tactics appealing to youth, and incomplete knowledge about long-term health outcomes. Safety considerations emphasize avoiding youth access, regulating product contents, and understanding addiction mechanisms. Effective prevention requires multi-faceted approaches combining individual, family, school, and policy actions supported by research evidence.</w:t>
      </w:r>
    </w:p>
    <w:p>
      <w:pPr>
        <w:pStyle w:val="Heading1"/>
      </w:pPr>
      <w:r>
        <w:t>Customer Questions Answered</w:t>
      </w:r>
    </w:p>
    <w:p>
      <w:pPr>
        <w:pStyle w:val="ListBullet"/>
      </w:pPr>
      <w:r>
        <w:t>What is vaping and why is it harmful?</w:t>
      </w:r>
    </w:p>
    <w:p>
      <w:pPr>
        <w:pStyle w:val="ListBullet"/>
      </w:pPr>
      <w:r>
        <w:t>How does vaping affect youth health?</w:t>
      </w:r>
    </w:p>
    <w:p>
      <w:pPr>
        <w:pStyle w:val="ListBullet"/>
      </w:pPr>
      <w:r>
        <w:t>What are common risk factors for starting to vape?</w:t>
      </w:r>
    </w:p>
    <w:p>
      <w:pPr>
        <w:pStyle w:val="ListBullet"/>
      </w:pPr>
      <w:r>
        <w:t>How can parents help prevent their children from vaping?</w:t>
      </w:r>
    </w:p>
    <w:p>
      <w:pPr>
        <w:pStyle w:val="ListBullet"/>
      </w:pPr>
      <w:r>
        <w:t>What are effective methods to screen for vaping?</w:t>
      </w:r>
    </w:p>
    <w:p>
      <w:pPr>
        <w:pStyle w:val="ListBullet"/>
      </w:pPr>
      <w:r>
        <w:t>Are there evidence-based programs to prevent vaping?</w:t>
      </w:r>
    </w:p>
    <w:p>
      <w:pPr>
        <w:pStyle w:val="ListBullet"/>
      </w:pPr>
      <w:r>
        <w:t>Can vaping lead to nicotine addiction?</w:t>
      </w:r>
    </w:p>
    <w:p>
      <w:pPr>
        <w:pStyle w:val="ListBullet"/>
      </w:pPr>
      <w:r>
        <w:t>Is vaping safer than smoking traditional cigarettes?</w:t>
      </w:r>
    </w:p>
    <w:p>
      <w:pPr>
        <w:pStyle w:val="ListBullet"/>
      </w:pPr>
      <w:r>
        <w:t>What are the misconceptions about vaping?</w:t>
      </w:r>
    </w:p>
    <w:p>
      <w:pPr>
        <w:pStyle w:val="ListBullet"/>
      </w:pPr>
      <w:r>
        <w:t>How does vaping impact mental health?</w:t>
      </w:r>
    </w:p>
    <w:p>
      <w:pPr>
        <w:pStyle w:val="ListBullet"/>
      </w:pPr>
      <w:r>
        <w:t>What practical steps can schools take to reduce vaping?</w:t>
      </w:r>
    </w:p>
    <w:p>
      <w:pPr>
        <w:pStyle w:val="ListBullet"/>
      </w:pPr>
      <w:r>
        <w:t>Is it safe to use vaping products to quit smoking?</w:t>
      </w:r>
    </w:p>
    <w:p>
      <w:pPr>
        <w:pStyle w:val="Heading1"/>
      </w:pPr>
      <w:r>
        <w:t>Learning Objectives</w:t>
      </w:r>
    </w:p>
    <w:p>
      <w:pPr>
        <w:pStyle w:val="ListBullet"/>
      </w:pPr>
      <w:r>
        <w:t>Define vaping and related terminology.</w:t>
      </w:r>
    </w:p>
    <w:p>
      <w:pPr>
        <w:pStyle w:val="ListBullet"/>
      </w:pPr>
      <w:r>
        <w:t>Identify physiological and psychological effects of vaping.</w:t>
      </w:r>
    </w:p>
    <w:p>
      <w:pPr>
        <w:pStyle w:val="ListBullet"/>
      </w:pPr>
      <w:r>
        <w:t>Recognize risk factors for initiating vaping, especially in youths.</w:t>
      </w:r>
    </w:p>
    <w:p>
      <w:pPr>
        <w:pStyle w:val="ListBullet"/>
      </w:pPr>
      <w:r>
        <w:t>Explain screening tools and strategies for vaping assessment.</w:t>
      </w:r>
    </w:p>
    <w:p>
      <w:pPr>
        <w:pStyle w:val="ListBullet"/>
      </w:pPr>
      <w:r>
        <w:t>Summarize evidence-based prevention programs and policies.</w:t>
      </w:r>
    </w:p>
    <w:p>
      <w:pPr>
        <w:pStyle w:val="ListBullet"/>
      </w:pPr>
      <w:r>
        <w:t>Discuss common misconceptions around vaping.</w:t>
      </w:r>
    </w:p>
    <w:p>
      <w:pPr>
        <w:pStyle w:val="ListBullet"/>
      </w:pPr>
      <w:r>
        <w:t>Describe practical steps for prevention at home and in schools.</w:t>
      </w:r>
    </w:p>
    <w:p>
      <w:pPr>
        <w:pStyle w:val="ListBullet"/>
      </w:pPr>
      <w:r>
        <w:t>Interpret safety and limitation aspects of vaping prevention efforts.</w:t>
      </w:r>
    </w:p>
    <w:p>
      <w:pPr>
        <w:pStyle w:val="Heading1"/>
      </w:pPr>
      <w:r>
        <w:t>Definition</w:t>
      </w:r>
    </w:p>
    <w:p>
      <w:r>
        <w:t>Vaping refers to inhaling aerosolized substances produced by electronic devices called e-cigarettes or vapes, often containing nicotine, flavorings, and other chemicals. It is distinct from traditional smoking but shares concerns related to nicotine addiction and respiratory health.</w:t>
      </w:r>
    </w:p>
    <w:p>
      <w:pPr>
        <w:pStyle w:val="Heading1"/>
      </w:pPr>
      <w:r>
        <w:t>Why This Matters</w:t>
      </w:r>
    </w:p>
    <w:p>
      <w:r>
        <w:t>The rise of vaping, especially among children and adolescents, poses significant public health challenges due to its addictive potential and unknown long-term risks. Prevention can reduce initiation rates, protect mental and physical health, and decrease subsequent tobacco use.</w:t>
      </w:r>
    </w:p>
    <w:p>
      <w:pPr>
        <w:pStyle w:val="Heading1"/>
      </w:pPr>
      <w:r>
        <w:t>Understanding Vaping: Definition and Mechanism</w:t>
      </w:r>
    </w:p>
    <w:p>
      <w:r>
        <w:t>Vaping involves using electronic nicotine delivery systems (ENDS) such as e-cigarettes and vape pens that heat liquids containing nicotine, flavorings, and other substances into an aerosol. Users inhale this aerosol, simulating traditional smoking but without combustion. The core mechanism includes nicotine absorption through lung tissue, impacting brain receptors that regulate addiction. Vaping devices vary in design, including pod-based systems and mods, altering delivery efficiency. This section presents foundational concepts critical for grasping vaping prevention efforts.</w:t>
      </w:r>
    </w:p>
    <w:p>
      <w:pPr>
        <w:pStyle w:val="Heading1"/>
      </w:pPr>
      <w:r>
        <w:t>Physiological Effects of Vaping</w:t>
      </w:r>
    </w:p>
    <w:p>
      <w:r>
        <w:t>Nicotine in vape aerosols stimulates the central nervous system, increasing heart rate and blood pressure. It also affects brain development, especially in adolescents, making early exposure risky. Aside from nicotine, chemicals like formaldehyde and acrolein found in some vape liquids can irritate airways and damage lung tissue. Though often marketed as safer than cigarettes, vaping can cause respiratory symptoms such as coughing and wheezing, and influence cardiovascular health. This section outlines the biological consequences relevant to prevention messaging.</w:t>
      </w:r>
    </w:p>
    <w:p>
      <w:pPr>
        <w:pStyle w:val="Heading1"/>
      </w:pPr>
      <w:r>
        <w:t>Psychological and Behavioral Impact of Vaping</w:t>
      </w:r>
    </w:p>
    <w:p>
      <w:r>
        <w:t>Vaping is associated with increased risk of nicotine dependence and may act as a gateway to conventional cigarette smoking. Psychological impacts include mood alterations and potential worsening of anxiety and depression symptoms, though evidence is emerging. Habit formation and peer influences contribute to behavioral patterns. Understanding these psychological dimensions can inform targeted prevention and screening strategies.</w:t>
      </w:r>
    </w:p>
    <w:p>
      <w:pPr>
        <w:pStyle w:val="Heading1"/>
      </w:pPr>
      <w:r>
        <w:t>Risk Factors for Vaping Initiation</w:t>
      </w:r>
    </w:p>
    <w:p>
      <w:r>
        <w:t>Several risk factors increase likelihood of vaping uptake, particularly among youths: peer group use, family smoking history, exposure to vaping advertisements, mental health conditions (e.g., anxiety, depression), sensation seeking behavior, and low risk perception of vaping harm. Socioeconomic status and school environment also play roles. Recognizing these factors helps in identifying at-risk populations and tailoring prevention efforts.</w:t>
      </w:r>
    </w:p>
    <w:p>
      <w:pPr>
        <w:pStyle w:val="Heading1"/>
      </w:pPr>
      <w:r>
        <w:t>Screening for Vaping Use and Risk</w:t>
      </w:r>
    </w:p>
    <w:p>
      <w:r>
        <w:t>Healthcare providers and educators can use validated screening tools like the Screening to Brief Intervention approach to detect vaping behaviors and nicotine dependence early. Screening involves direct questioning about vaping frequency, substances used, and motivations. Incorporating vaping-related queries into routine assessments helps in timely identification and intervention. This section explains practical methods and considerations for effective screening.</w:t>
      </w:r>
    </w:p>
    <w:p>
      <w:pPr>
        <w:pStyle w:val="Heading1"/>
      </w:pPr>
      <w:r>
        <w:t>Evidence-Based Prevention Programs</w:t>
      </w:r>
    </w:p>
    <w:p>
      <w:r>
        <w:t>Programs such as the 'The Real Cost' campaign by the FDA and 'Not On Tobacco' (N-O-T) have demonstrated efficacy in preventing or reducing youth vaping prevalence. Key success factors include education on health risks, skill building to resist peer pressure, and parental involvement. School-based and community interventions tailored to cultural contexts further enhance effectiveness. This section reviews current evidence and guidance for implementing these programs.</w:t>
      </w:r>
    </w:p>
    <w:p>
      <w:pPr>
        <w:pStyle w:val="Heading1"/>
      </w:pPr>
      <w:r>
        <w:t>Policy and Regulatory Approaches to Vaping Prevention</w:t>
      </w:r>
    </w:p>
    <w:p>
      <w:r>
        <w:t>Policy measures include raising the minimum legal age for purchasing vaping products, marketing restrictions particularly toward youth, flavor bans, taxation, and public vaping bans. Evidence suggests that stricter regulation reduces youth access and use. Regulatory challenges stem from rapid product innovation and online sales. Understanding policy tools is crucial for comprehensive prevention strategies at population levels.</w:t>
      </w:r>
    </w:p>
    <w:p>
      <w:pPr>
        <w:pStyle w:val="Heading1"/>
      </w:pPr>
      <w:r>
        <w:t>Common Misconceptions About Vaping</w:t>
      </w:r>
    </w:p>
    <w:p>
      <w:r>
        <w:t>Misbeliefs include perceiving vaping as harmless, non-addictive, or solely a smoking cessation tool. Some think flavored vape products are not risky. This section clarifies these misconceptions by presenting scientific evidence about addiction potential, chemical exposures, and health risks, aiming to inform consumer awareness and improve prevention efforts.</w:t>
      </w:r>
    </w:p>
    <w:p>
      <w:pPr>
        <w:pStyle w:val="Heading1"/>
      </w:pPr>
      <w:r>
        <w:t>Practical Strategies for Families and Schools</w:t>
      </w:r>
    </w:p>
    <w:p>
      <w:r>
        <w:t>Families can prevent vaping through communication about risks, monitoring behavioral changes, and modeling non-use. Schools can implement education curricula, enforce no-vaping policies, and provide support resources for students. Collaboration among parents, educators, and healthcare providers fosters supportive environments. This section offers actionable advice designed for everyday settings.</w:t>
      </w:r>
    </w:p>
    <w:p>
      <w:pPr>
        <w:pStyle w:val="Heading1"/>
      </w:pPr>
      <w:r>
        <w:t>Limitations and Challenges in Vaping Prevention</w:t>
      </w:r>
    </w:p>
    <w:p>
      <w:r>
        <w:t>Prevention is complicated by evolving product designs, aggressive marketing targeting youth (including social media influencers), and varying legislative landscapes. Scientific uncertainties about long-term effects and nicotine harm perception influence public attitudes. Resource constraints and stigma hinder access to prevention services. Recognizing these limitations guides realistic goal setting and ongoing research priorities.</w:t>
      </w:r>
    </w:p>
    <w:p>
      <w:pPr>
        <w:pStyle w:val="Heading1"/>
      </w:pPr>
      <w:r>
        <w:t>Practical Guidance</w:t>
      </w:r>
    </w:p>
    <w:p>
      <w:pPr>
        <w:pStyle w:val="ListBullet"/>
      </w:pPr>
      <w:r>
        <w:t>Discuss vaping risks honestly with youth early and often.</w:t>
      </w:r>
    </w:p>
    <w:p>
      <w:pPr>
        <w:pStyle w:val="ListBullet"/>
      </w:pPr>
      <w:r>
        <w:t>Use validated screening questions during health visits.</w:t>
      </w:r>
    </w:p>
    <w:p>
      <w:pPr>
        <w:pStyle w:val="ListBullet"/>
      </w:pPr>
      <w:r>
        <w:t>Promote smoke-free and vape-free home and school environments.</w:t>
      </w:r>
    </w:p>
    <w:p>
      <w:pPr>
        <w:pStyle w:val="ListBullet"/>
      </w:pPr>
      <w:r>
        <w:t>Support policies limiting youth access to vaping products.</w:t>
      </w:r>
    </w:p>
    <w:p>
      <w:pPr>
        <w:pStyle w:val="ListBullet"/>
      </w:pPr>
      <w:r>
        <w:t>Encourage involvement in evidence-based prevention programs.</w:t>
      </w:r>
    </w:p>
    <w:p>
      <w:pPr>
        <w:pStyle w:val="ListBullet"/>
      </w:pPr>
      <w:r>
        <w:t>Monitor for changes in mood or behavior indicating vaping use.</w:t>
      </w:r>
    </w:p>
    <w:p>
      <w:pPr>
        <w:pStyle w:val="ListBullet"/>
      </w:pPr>
      <w:r>
        <w:t>Correct misinformation encountered in social networks or media.</w:t>
      </w:r>
    </w:p>
    <w:p>
      <w:pPr>
        <w:pStyle w:val="ListBullet"/>
      </w:pPr>
      <w:r>
        <w:t>Collaborate with community groups to strengthen prevention efforts.</w:t>
      </w:r>
    </w:p>
    <w:p>
      <w:pPr>
        <w:pStyle w:val="Heading1"/>
      </w:pPr>
      <w:r>
        <w:t>Safety Notes</w:t>
      </w:r>
    </w:p>
    <w:p>
      <w:pPr>
        <w:pStyle w:val="ListBullet"/>
      </w:pPr>
      <w:r>
        <w:t>Never use vaping products as a smoking cessation tool without professional guidance.</w:t>
      </w:r>
    </w:p>
    <w:p>
      <w:pPr>
        <w:pStyle w:val="ListBullet"/>
      </w:pPr>
      <w:r>
        <w:t>Youth should avoid all nicotine-containing products due to brain development risks.</w:t>
      </w:r>
    </w:p>
    <w:p>
      <w:pPr>
        <w:pStyle w:val="ListBullet"/>
      </w:pPr>
      <w:r>
        <w:t>Dispose of vaping cartridges and batteries safely to prevent poisoning or fire hazards.</w:t>
      </w:r>
    </w:p>
    <w:p>
      <w:pPr>
        <w:pStyle w:val="ListBullet"/>
      </w:pPr>
      <w:r>
        <w:t>Be cautious of unregulated or homemade vaping liquids with unknown ingredients.</w:t>
      </w:r>
    </w:p>
    <w:p>
      <w:pPr>
        <w:pStyle w:val="ListBullet"/>
      </w:pPr>
      <w:r>
        <w:t>Report any adverse effects or respiratory symptoms related to vaping promptly to a healthcare provider.</w:t>
      </w:r>
    </w:p>
    <w:p>
      <w:pPr>
        <w:pStyle w:val="Heading1"/>
      </w:pPr>
      <w:r>
        <w:t>Common Misconceptions</w:t>
      </w:r>
    </w:p>
    <w:p>
      <w:r>
        <w:rPr>
          <w:b/>
        </w:rPr>
        <w:t xml:space="preserve">Misconception: </w:t>
      </w:r>
      <w:r>
        <w:t>Vaping is completely safe because it doesn’t involve burning tobacco.</w:t>
      </w:r>
    </w:p>
    <w:p>
      <w:r>
        <w:rPr>
          <w:b/>
        </w:rPr>
        <w:t xml:space="preserve">Reality: </w:t>
      </w:r>
      <w:r>
        <w:t>Vaping exposes users to nicotine and other harmful chemicals that can affect the lungs and brain, so it is not risk-free.</w:t>
      </w:r>
    </w:p>
    <w:p>
      <w:r>
        <w:rPr>
          <w:b/>
        </w:rPr>
        <w:t xml:space="preserve">Misconception: </w:t>
      </w:r>
      <w:r>
        <w:t>Only smokers use vaping products.</w:t>
      </w:r>
    </w:p>
    <w:p>
      <w:r>
        <w:rPr>
          <w:b/>
        </w:rPr>
        <w:t xml:space="preserve">Reality: </w:t>
      </w:r>
      <w:r>
        <w:t>Many young people who have never smoked cigarettes try vaping due to flavorings and peer influence.</w:t>
      </w:r>
    </w:p>
    <w:p>
      <w:r>
        <w:rPr>
          <w:b/>
        </w:rPr>
        <w:t xml:space="preserve">Misconception: </w:t>
      </w:r>
      <w:r>
        <w:t>Vaping helps everyone quit smoking cigarettes.</w:t>
      </w:r>
    </w:p>
    <w:p>
      <w:r>
        <w:rPr>
          <w:b/>
        </w:rPr>
        <w:t xml:space="preserve">Reality: </w:t>
      </w:r>
      <w:r>
        <w:t>While some use vaping for smoking cessation, many users continue using both products or start vaping without prior smoking.</w:t>
      </w:r>
    </w:p>
    <w:p>
      <w:pPr>
        <w:pStyle w:val="Heading1"/>
      </w:pPr>
      <w:r>
        <w:t>Clinical Pearls</w:t>
      </w:r>
    </w:p>
    <w:p>
      <w:pPr>
        <w:pStyle w:val="ListNumber"/>
      </w:pPr>
      <w:r>
        <w:t>Early screening for vaping can facilitate timely interventions to prevent nicotine addiction.</w:t>
      </w:r>
    </w:p>
    <w:p>
      <w:pPr>
        <w:pStyle w:val="ListNumber"/>
      </w:pPr>
      <w:r>
        <w:t>Educate youth and families emphasizing that nicotine harms brain development in adolescence.</w:t>
      </w:r>
    </w:p>
    <w:p>
      <w:pPr>
        <w:pStyle w:val="ListNumber"/>
      </w:pPr>
      <w:r>
        <w:t>Policies restricting flavors and sales to minors are effective in reducing youth vaping rates.</w:t>
      </w:r>
    </w:p>
    <w:p>
      <w:pPr>
        <w:pStyle w:val="ListNumber"/>
      </w:pPr>
      <w:r>
        <w:t>Tailored prevention programs accounting for cultural and regional factors improve engagement and outcomes.</w:t>
      </w:r>
    </w:p>
    <w:p>
      <w:pPr>
        <w:pStyle w:val="ListNumber"/>
      </w:pPr>
      <w:r>
        <w:t>Healthcare providers should remain updated on evolving vaping device types and marketing trends to offer relevant advice.</w:t>
      </w:r>
    </w:p>
    <w:p>
      <w:pPr>
        <w:pStyle w:val="Heading1"/>
      </w:pPr>
      <w:r>
        <w:t>Key Takeaways</w:t>
      </w:r>
    </w:p>
    <w:p>
      <w:pPr>
        <w:pStyle w:val="ListBullet"/>
      </w:pPr>
      <w:r>
        <w:t>Vaping involves inhaling aerosolized nicotine and chemicals via electronic devices.</w:t>
      </w:r>
    </w:p>
    <w:p>
      <w:pPr>
        <w:pStyle w:val="ListBullet"/>
      </w:pPr>
      <w:r>
        <w:t>Nicotine in vaping products is addictive and harmful to developing brains.</w:t>
      </w:r>
    </w:p>
    <w:p>
      <w:pPr>
        <w:pStyle w:val="ListBullet"/>
      </w:pPr>
      <w:r>
        <w:t>Youth are at higher risk due to social and psychological factors influencing vaping initiation.</w:t>
      </w:r>
    </w:p>
    <w:p>
      <w:pPr>
        <w:pStyle w:val="ListBullet"/>
      </w:pPr>
      <w:r>
        <w:t>Screening for vaping behaviors is essential for early detection and prevention.</w:t>
      </w:r>
    </w:p>
    <w:p>
      <w:pPr>
        <w:pStyle w:val="ListBullet"/>
      </w:pPr>
      <w:r>
        <w:t>Evidence-based prevention programs and policy measures reduce vaping rates among youths.</w:t>
      </w:r>
    </w:p>
    <w:p>
      <w:pPr>
        <w:pStyle w:val="ListBullet"/>
      </w:pPr>
      <w:r>
        <w:t>Misconceptions about vaping safety can undermine prevention efforts.</w:t>
      </w:r>
    </w:p>
    <w:p>
      <w:pPr>
        <w:pStyle w:val="ListBullet"/>
      </w:pPr>
      <w:r>
        <w:t>Practical family and school strategies are critical to support vaping prevention.</w:t>
      </w:r>
    </w:p>
    <w:p>
      <w:pPr>
        <w:pStyle w:val="ListBullet"/>
      </w:pPr>
      <w:r>
        <w:t>Limitations include evolving products, marketing, and incomplete knowledge about long-term health effects.</w:t>
      </w:r>
    </w:p>
    <w:p>
      <w:pPr>
        <w:pStyle w:val="Heading1"/>
      </w:pPr>
      <w:r>
        <w:t>Glossary</w:t>
      </w:r>
    </w:p>
    <w:p>
      <w:r>
        <w:rPr>
          <w:b/>
        </w:rPr>
        <w:t xml:space="preserve">Vaping: </w:t>
      </w:r>
      <w:r>
        <w:t>Inhaling aerosol produced by electronic nicotine delivery systems (ENDS) such as e-cigarettes.</w:t>
      </w:r>
    </w:p>
    <w:p>
      <w:r>
        <w:rPr>
          <w:b/>
        </w:rPr>
        <w:t xml:space="preserve">E-cigarette: </w:t>
      </w:r>
      <w:r>
        <w:t>A battery-powered device heating liquids to produce vapor inhaled by the user.</w:t>
      </w:r>
    </w:p>
    <w:p>
      <w:r>
        <w:rPr>
          <w:b/>
        </w:rPr>
        <w:t xml:space="preserve">Nicotine: </w:t>
      </w:r>
      <w:r>
        <w:t>A highly addictive chemical stimulant found in tobacco and many vaping liquids.</w:t>
      </w:r>
    </w:p>
    <w:p>
      <w:r>
        <w:rPr>
          <w:b/>
        </w:rPr>
        <w:t xml:space="preserve">ENDS: </w:t>
      </w:r>
      <w:r>
        <w:t>Electronic Nicotine Delivery Systems, devices designed to deliver nicotine through aerosol.</w:t>
      </w:r>
    </w:p>
    <w:p>
      <w:r>
        <w:rPr>
          <w:b/>
        </w:rPr>
        <w:t xml:space="preserve">Aerosol: </w:t>
      </w:r>
      <w:r>
        <w:t>Tiny particles suspended in air produced by vaping devices inhaled into the lungs.</w:t>
      </w:r>
    </w:p>
    <w:p>
      <w:r>
        <w:rPr>
          <w:b/>
        </w:rPr>
        <w:t xml:space="preserve">Pod System: </w:t>
      </w:r>
      <w:r>
        <w:t>A type of vaping device using pre-filled or refillable cartridges called pods.</w:t>
      </w:r>
    </w:p>
    <w:p>
      <w:r>
        <w:rPr>
          <w:b/>
        </w:rPr>
        <w:t xml:space="preserve">Nicotine Dependence: </w:t>
      </w:r>
      <w:r>
        <w:t>Addiction to nicotine characterized by compulsive use despite harmful consequences.</w:t>
      </w:r>
    </w:p>
    <w:p>
      <w:r>
        <w:rPr>
          <w:b/>
        </w:rPr>
        <w:t xml:space="preserve">Screening: </w:t>
      </w:r>
      <w:r>
        <w:t>Process of identifying individuals who use or are at risk of using vaping products.</w:t>
      </w:r>
    </w:p>
    <w:p>
      <w:r>
        <w:rPr>
          <w:b/>
        </w:rPr>
        <w:t xml:space="preserve">Flavor Ban: </w:t>
      </w:r>
      <w:r>
        <w:t>Regulatory restriction prohibiting certain flavorings in vaping products to reduce youth appeal.</w:t>
      </w:r>
    </w:p>
    <w:p>
      <w:r>
        <w:rPr>
          <w:b/>
        </w:rPr>
        <w:t xml:space="preserve">Gateway Effect: </w:t>
      </w:r>
      <w:r>
        <w:t>Theory that vaping may lead users to initiate use of traditional tobacco products.</w:t>
      </w:r>
    </w:p>
    <w:p>
      <w:pPr>
        <w:pStyle w:val="Heading1"/>
      </w:pPr>
      <w:r>
        <w:t>Related Modules</w:t>
      </w:r>
    </w:p>
    <w:p>
      <w:pPr>
        <w:pStyle w:val="ListBullet"/>
      </w:pPr>
      <w:r>
        <w:t>DIS-107-Tobacco-Cessation</w:t>
      </w:r>
    </w:p>
    <w:p>
      <w:pPr>
        <w:pStyle w:val="ListBullet"/>
      </w:pPr>
      <w:r>
        <w:t>DIS-215-Substance-Use-Risk-Assessment</w:t>
      </w:r>
    </w:p>
    <w:p>
      <w:pPr>
        <w:pStyle w:val="ListBullet"/>
      </w:pPr>
      <w:r>
        <w:t>DIS-310-Youth-Mental-Health-Screening</w:t>
      </w:r>
    </w:p>
    <w:p>
      <w:pPr>
        <w:pStyle w:val="Heading1"/>
      </w:pPr>
      <w:r>
        <w:t>Illustration Specifications</w:t>
      </w:r>
    </w:p>
    <w:p>
      <w:pPr>
        <w:pStyle w:val="Heading2"/>
      </w:pPr>
      <w:r>
        <w:t>vape-device-types - Types of Vaping Devices</w:t>
      </w:r>
    </w:p>
    <w:p>
      <w:r>
        <w:t>Type: Diagram</w:t>
      </w:r>
    </w:p>
    <w:p>
      <w:r>
        <w:t>Visual overview of common vaping devices including cigalikes, pod systems, vape pens, and mods.</w:t>
      </w:r>
    </w:p>
    <w:p>
      <w:r>
        <w:t>Alt text: Diagram showing various vaping devices such as pod system vape pen and mod.</w:t>
      </w:r>
    </w:p>
    <w:p>
      <w:pPr>
        <w:pStyle w:val="Heading2"/>
      </w:pPr>
      <w:r>
        <w:t>vaping-effects-lung-brain - Physiological Effects of Vaping</w:t>
      </w:r>
    </w:p>
    <w:p>
      <w:r>
        <w:t>Type: Infographic</w:t>
      </w:r>
    </w:p>
    <w:p>
      <w:r>
        <w:t>Illustration showing nicotine effects on brain development and respiratory tract irritation from vaping.</w:t>
      </w:r>
    </w:p>
    <w:p>
      <w:r>
        <w:t>Alt text: Infographic depicting nicotine impact on adolescent brain and lungs affected by vaping.</w:t>
      </w:r>
    </w:p>
    <w:p>
      <w:pPr>
        <w:pStyle w:val="Heading2"/>
      </w:pPr>
      <w:r>
        <w:t>vaping-prevention-interventions - Vaping Prevention Interventions</w:t>
      </w:r>
    </w:p>
    <w:p>
      <w:r>
        <w:t>Type: Flowchart</w:t>
      </w:r>
    </w:p>
    <w:p>
      <w:r>
        <w:t>Flowchart detailing multi-level prevention approaches from individual education to policy actions.</w:t>
      </w:r>
    </w:p>
    <w:p>
      <w:r>
        <w:t>Alt text: Flowchart showing levels of vaping prevention including family, school, community, and policy.</w:t>
      </w:r>
    </w:p>
    <w:p>
      <w:pPr>
        <w:pStyle w:val="Heading2"/>
      </w:pPr>
      <w:r>
        <w:t>common-misconceptions - Common Misconceptions About Vaping</w:t>
      </w:r>
    </w:p>
    <w:p>
      <w:r>
        <w:t>Type: Chart</w:t>
      </w:r>
    </w:p>
    <w:p>
      <w:r>
        <w:t>Chart contrasting misconceptions with factual realities based on scientific evidence.</w:t>
      </w:r>
    </w:p>
    <w:p>
      <w:r>
        <w:t>Alt text: Chart contrasting vape safety myths with scientific facts.</w:t>
      </w:r>
    </w:p>
    <w:p>
      <w:pPr>
        <w:pStyle w:val="Heading1"/>
      </w:pPr>
      <w:r>
        <w:t>References</w:t>
      </w:r>
    </w:p>
    <w:p>
      <w:pPr>
        <w:pStyle w:val="ListBullet"/>
      </w:pPr>
      <w:r>
        <w:t>Prevalence of Vaping Among US Youth and Young Adults in 2020 | National Institute on Drug Abuse (NIDA) | 2021 | https://www.drugabuse.gov/publications/drugfacts/electronic-cigarettes-e-cigarettes | Unverified - AI generated reference</w:t>
      </w:r>
    </w:p>
    <w:p>
      <w:pPr>
        <w:pStyle w:val="ListBullet"/>
      </w:pPr>
      <w:r>
        <w:t>Electronic Cigarettes and Youth: Preventing Nicotine Addiction | Centers for Disease Control and Prevention (CDC) | 2022 | https://www.cdc.gov/tobacco/basic_information/e-cigarettes/index.htm | Unverified - AI generated reference</w:t>
      </w:r>
    </w:p>
    <w:p>
      <w:pPr>
        <w:pStyle w:val="ListBullet"/>
      </w:pPr>
      <w:r>
        <w:t>Evidence for the Effectiveness of 'The Real Cost' Campaign at Preventing Youth Vaping | Food and Drug Administration (FDA) | 2020 | https://www.fda.gov/tobacco-products/public-health-education/real-cost-campaign | Unverified - AI generated reference</w:t>
      </w:r>
    </w:p>
    <w:p>
      <w:pPr>
        <w:pStyle w:val="ListBullet"/>
      </w:pPr>
      <w:r>
        <w:t>Youth E-cigarette Use and Associated Factors: A Systematic Review | World Health Organization (WHO) | 2023 | https://www.who.int/publications/i/item/9789240044816 | Unverified - AI generated reference</w:t>
      </w:r>
    </w:p>
    <w:p>
      <w:pPr>
        <w:pStyle w:val="ListBullet"/>
      </w:pPr>
      <w:r>
        <w:t>The Role of Nicotine in Adolescent Brain Development and Addiction Potential | National Institute on Drug Abuse (NIDA) | 2022 | https://www.drugabuse.gov/publications/research-reports/tobacco-nicotine-e-cigarettes/nicotine-addictive | Unverified - AI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