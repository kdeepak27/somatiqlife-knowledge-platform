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MEA-001 - Meal Planning Basics</w:t>
      </w:r>
    </w:p>
    <w:p>
      <w:r>
        <w:rPr>
          <w:i/>
        </w:rPr>
        <w:t>Practical strategies, examples, and evidence related to meal planning basics.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Meal Planning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General Public, Nutrition Enthusiasts, Health Coaches, Dietitians In Training</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meal planning, nutrition, diet, healthy eating, portion control, meal prep, balanced diet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is a strategic approach to organizing meals ahead of time to ensure nutritional adequacy, convenience, and alignment with health or lifestyle goals. It involves selecting foods and portions considering nutritional content, individual preferences, budget, and schedules. Mechanistically, meal planning helps regulate energy intake by controlling portion sizes and food choices, which can influence metabolism and weight management. It also facilitates balanced nutrient distribution across meals, supporting physiological functions such as stable blood glucose and sustained energy. Practical relevance includes saving preparation time, reducing food waste, improving diet quality, and supporting special dietary requirements such as diabetic or vegetarian diets. Common synonyms include meal prepping, menu planning, and dietary planning though slight nuances exist; meal prepping often focuses on preparing meals in advance, whereas meal planning emphasizes the conceptual organization. Limitations involve the need for initial time investment, flexibility challenges in dynamic lifestyles, and potential monotony without creativity. Safety considerations particularly relate to proper food storage and reheating protocols to prevent foodborne illnesses. Overall, meal planning is a foundational tool in nutrition and health, supported by evidence linking it to better dietary adherence, improved metabolic outcomes, and behavioral ease in healthy eating.</w:t>
      </w:r>
    </w:p>
    <w:p>
      <w:pPr>
        <w:pStyle w:val="Heading1"/>
      </w:pPr>
      <w:r>
        <w:t>Customer Questions Answered</w:t>
      </w:r>
    </w:p>
    <w:p>
      <w:pPr>
        <w:pStyle w:val="ListBullet"/>
      </w:pPr>
      <w:r>
        <w:t>What is meal planning and why is it important?</w:t>
      </w:r>
    </w:p>
    <w:p>
      <w:pPr>
        <w:pStyle w:val="ListBullet"/>
      </w:pPr>
      <w:r>
        <w:t>How do I start meal planning for a balanced diet?</w:t>
      </w:r>
    </w:p>
    <w:p>
      <w:pPr>
        <w:pStyle w:val="ListBullet"/>
      </w:pPr>
      <w:r>
        <w:t>What are some basic strategies for effective meal planning?</w:t>
      </w:r>
    </w:p>
    <w:p>
      <w:pPr>
        <w:pStyle w:val="ListBullet"/>
      </w:pPr>
      <w:r>
        <w:t>How does meal planning affect weight management?</w:t>
      </w:r>
    </w:p>
    <w:p>
      <w:pPr>
        <w:pStyle w:val="ListBullet"/>
      </w:pPr>
      <w:r>
        <w:t>Can meal planning save time and money?</w:t>
      </w:r>
    </w:p>
    <w:p>
      <w:pPr>
        <w:pStyle w:val="ListBullet"/>
      </w:pPr>
      <w:r>
        <w:t>What tools or apps can help with meal planning?</w:t>
      </w:r>
    </w:p>
    <w:p>
      <w:pPr>
        <w:pStyle w:val="ListBullet"/>
      </w:pPr>
      <w:r>
        <w:t>How can I plan meals to meet specific dietary needs?</w:t>
      </w:r>
    </w:p>
    <w:p>
      <w:pPr>
        <w:pStyle w:val="ListBullet"/>
      </w:pPr>
      <w:r>
        <w:t>Is meal prepping different from meal planning?</w:t>
      </w:r>
    </w:p>
    <w:p>
      <w:pPr>
        <w:pStyle w:val="ListBullet"/>
      </w:pPr>
      <w:r>
        <w:t>How does meal planning influence energy levels and metabolism?</w:t>
      </w:r>
    </w:p>
    <w:p>
      <w:pPr>
        <w:pStyle w:val="ListBullet"/>
      </w:pPr>
      <w:r>
        <w:t>What are common mistakes to avoid in meal planning?</w:t>
      </w:r>
    </w:p>
    <w:p>
      <w:pPr>
        <w:pStyle w:val="ListBullet"/>
      </w:pPr>
      <w:r>
        <w:t>How do I incorporate variety and flavors in meal planning?</w:t>
      </w:r>
    </w:p>
    <w:p>
      <w:pPr>
        <w:pStyle w:val="ListBullet"/>
      </w:pPr>
      <w:r>
        <w:t>Are there safety considerations when storing pre-prepared meals?</w:t>
      </w:r>
    </w:p>
    <w:p>
      <w:pPr>
        <w:pStyle w:val="Heading1"/>
      </w:pPr>
      <w:r>
        <w:t>Learning Objectives</w:t>
      </w:r>
    </w:p>
    <w:p>
      <w:pPr>
        <w:pStyle w:val="ListBullet"/>
      </w:pPr>
      <w:r>
        <w:t>Define the concept and purpose of meal planning.</w:t>
      </w:r>
    </w:p>
    <w:p>
      <w:pPr>
        <w:pStyle w:val="ListBullet"/>
      </w:pPr>
      <w:r>
        <w:t>Describe the physiological benefits of structured meal timing and composition.</w:t>
      </w:r>
    </w:p>
    <w:p>
      <w:pPr>
        <w:pStyle w:val="ListBullet"/>
      </w:pPr>
      <w:r>
        <w:t>Identify key strategies and tools used in meal planning.</w:t>
      </w:r>
    </w:p>
    <w:p>
      <w:pPr>
        <w:pStyle w:val="ListBullet"/>
      </w:pPr>
      <w:r>
        <w:t>Explain the impact of meal planning on weight management and metabolic health.</w:t>
      </w:r>
    </w:p>
    <w:p>
      <w:pPr>
        <w:pStyle w:val="ListBullet"/>
      </w:pPr>
      <w:r>
        <w:t>Understand the distinctions and overlaps between meal planning and meal prepping.</w:t>
      </w:r>
    </w:p>
    <w:p>
      <w:pPr>
        <w:pStyle w:val="ListBullet"/>
      </w:pPr>
      <w:r>
        <w:t>Recognize common misconceptions and limitations related to meal planning.</w:t>
      </w:r>
    </w:p>
    <w:p>
      <w:pPr>
        <w:pStyle w:val="ListBullet"/>
      </w:pPr>
      <w:r>
        <w:t>Outline safety practices related to food storage and preparation in meal planning.</w:t>
      </w:r>
    </w:p>
    <w:p>
      <w:pPr>
        <w:pStyle w:val="ListBullet"/>
      </w:pPr>
      <w:r>
        <w:t>Apply practical guidelines to create a balanced and personalized meal plan.</w:t>
      </w:r>
    </w:p>
    <w:p>
      <w:pPr>
        <w:pStyle w:val="Heading1"/>
      </w:pPr>
      <w:r>
        <w:t>Definition</w:t>
      </w:r>
    </w:p>
    <w:p>
      <w:r>
        <w:t>Meal planning is the proactive process of organizing meals by selecting foods and portions tailored to individual nutritional needs, preferences, and schedules ahead of time to promote health, convenience, and cost-effectiveness.</w:t>
      </w:r>
    </w:p>
    <w:p>
      <w:pPr>
        <w:pStyle w:val="Heading1"/>
      </w:pPr>
      <w:r>
        <w:t>Why This Matters</w:t>
      </w:r>
    </w:p>
    <w:p>
      <w:r>
        <w:t>Meal planning empowers individuals to make informed food choices that support overall health, manage chronic conditions, optimize energy, and reduce stress related to daily food decisions. It serves as a practical foundation to improve diet quality and consistency, which are crucial for long-term health outcomes and disease prevention.</w:t>
      </w:r>
    </w:p>
    <w:p>
      <w:pPr>
        <w:pStyle w:val="Heading1"/>
      </w:pPr>
      <w:r>
        <w:t>What Is Meal Planning? Definition and Key Concepts</w:t>
      </w:r>
    </w:p>
    <w:p>
      <w:r>
        <w:t>Meal planning refers to the systematic process of deciding in advance what will be eaten throughout the day or week, focusing on balancing nutrients, accommodating preferences, and enhancing convenience and budget management. It is essential for achieving consistent, healthy dietary patterns by reducing impulsive, less nutritious food choices.</w:t>
      </w:r>
    </w:p>
    <w:p>
      <w:pPr>
        <w:pStyle w:val="Heading1"/>
      </w:pPr>
      <w:r>
        <w:t>Physiological Mechanisms Behind Structured Meal Intake</w:t>
      </w:r>
    </w:p>
    <w:p>
      <w:r>
        <w:t>Structured meal intake helps regulate metabolic processes such as blood glucose control, insulin response, and energy utilization. Regular timing and balanced nutrient composition support stable energy levels, improved digestion, and hormonal balance, including appetite-regulating hormones like ghrelin and leptin.</w:t>
      </w:r>
    </w:p>
    <w:p>
      <w:pPr>
        <w:pStyle w:val="Heading1"/>
      </w:pPr>
      <w:r>
        <w:t>Benefits of Meal Planning on Weight Management</w:t>
      </w:r>
    </w:p>
    <w:p>
      <w:r>
        <w:t>Evidence supports that meal planning facilitates better portion control, calorie monitoring, and nutrient balance, which can contribute to healthy weight maintenance or weight loss. By pre-selecting meals, individuals are less prone to overeating or choosing energy-dense, nutrient-poor foods.</w:t>
      </w:r>
    </w:p>
    <w:p>
      <w:pPr>
        <w:pStyle w:val="Heading1"/>
      </w:pPr>
      <w:r>
        <w:t>Common Strategies and Tools for Effective Meal Planning</w:t>
      </w:r>
    </w:p>
    <w:p>
      <w:r>
        <w:t>Key strategies include creating weekly menus, batch cooking, grocery list preparation, and utilizing meal planning apps. Tools like portion control containers, recipe databases, and nutritional tracking software can help individuals personalize their plans effectively.</w:t>
      </w:r>
    </w:p>
    <w:p>
      <w:pPr>
        <w:pStyle w:val="Heading1"/>
      </w:pPr>
      <w:r>
        <w:t>Meal Planning Versus Meal Prepping: Understanding the Difference</w:t>
      </w:r>
    </w:p>
    <w:p>
      <w:r>
        <w:t>Meal planning is the cognitive act of deciding meals in advance, focusing on nutrition, variety, and timing, whereas meal prepping involves the physical preparation and storage of those meals ahead of time. Both practices complement each other but serve distinct roles in dietary management.</w:t>
      </w:r>
    </w:p>
    <w:p>
      <w:pPr>
        <w:pStyle w:val="Heading1"/>
      </w:pPr>
      <w:r>
        <w:t>Incorporating Special Dietary Needs Into Meal Plans</w:t>
      </w:r>
    </w:p>
    <w:p>
      <w:r>
        <w:t>Meal planning can be tailored to manage specific health conditions such as diabetes, hypertension, food allergies, or preference-based diets like vegetarianism and veganism. It enables consistent adherence to dietary restrictions while maintaining variety and nutrient adequacy.</w:t>
      </w:r>
    </w:p>
    <w:p>
      <w:pPr>
        <w:pStyle w:val="Heading1"/>
      </w:pPr>
      <w:r>
        <w:t>Evidence Supporting Meal Planning for Improved Health Outcomes</w:t>
      </w:r>
    </w:p>
    <w:p>
      <w:r>
        <w:t>Moderate to strong evidence from nutrition and behavioral studies indicates that meal planning improves dietary quality, reduces impulsive snacking, and supports chronic disease management. However, more high-quality randomized trials are needed to confirm long-term benefits.</w:t>
      </w:r>
    </w:p>
    <w:p>
      <w:pPr>
        <w:pStyle w:val="Heading1"/>
      </w:pPr>
      <w:r>
        <w:t>Limitations and Challenges in Meal Planning</w:t>
      </w:r>
    </w:p>
    <w:p>
      <w:r>
        <w:t>Limitations include the initial time commitment required, potential inflexibility in dynamic schedules, risk of repetitive meals leading to decreased satisfaction, and challenges in accommodating spontaneous social events. Cognitive overload may reduce adherence over time.</w:t>
      </w:r>
    </w:p>
    <w:p>
      <w:pPr>
        <w:pStyle w:val="Heading1"/>
      </w:pPr>
      <w:r>
        <w:t>Common Misconceptions About Meal Planning</w:t>
      </w:r>
    </w:p>
    <w:p>
      <w:r>
        <w:t>Some assume meal planning is only for weight loss or is too restrictive, while others believe it requires complex recipes or expensive ingredients. In reality, meal planning can be simple, flexible, and adapted to diverse goals and budgets.</w:t>
      </w:r>
    </w:p>
    <w:p>
      <w:pPr>
        <w:pStyle w:val="Heading1"/>
      </w:pPr>
      <w:r>
        <w:t>Safety Considerations in Meal Planning and Meal Prepping</w:t>
      </w:r>
    </w:p>
    <w:p>
      <w:r>
        <w:t>Proper food safety practices such as adequate refrigeration, reheating to safe temperatures, and attention to food expiration are critical to prevent foodborne illnesses when meals are prepared in advance. Awareness of cross-contamination and hygiene are essential components.</w:t>
      </w:r>
    </w:p>
    <w:p>
      <w:pPr>
        <w:pStyle w:val="Heading1"/>
      </w:pPr>
      <w:r>
        <w:t>Practical Guidance</w:t>
      </w:r>
    </w:p>
    <w:p>
      <w:pPr>
        <w:pStyle w:val="ListBullet"/>
      </w:pPr>
      <w:r>
        <w:t>Start small by planning a few meals per week and gradually increase as comfortable.</w:t>
      </w:r>
    </w:p>
    <w:p>
      <w:pPr>
        <w:pStyle w:val="ListBullet"/>
      </w:pPr>
      <w:r>
        <w:t>Use available tools like mobile apps or printable planners to organize meals visually.</w:t>
      </w:r>
    </w:p>
    <w:p>
      <w:pPr>
        <w:pStyle w:val="ListBullet"/>
      </w:pPr>
      <w:r>
        <w:t>Include a variety of foods to cover all essential nutrients and maintain interest.</w:t>
      </w:r>
    </w:p>
    <w:p>
      <w:pPr>
        <w:pStyle w:val="ListBullet"/>
      </w:pPr>
      <w:r>
        <w:t>Prepare grocery lists based on planned menus to avoid impulse buying and reduce waste.</w:t>
      </w:r>
    </w:p>
    <w:p>
      <w:pPr>
        <w:pStyle w:val="ListBullet"/>
      </w:pPr>
      <w:r>
        <w:t>Consider batch cooking and freezing portions for time-saving on busy days.</w:t>
      </w:r>
    </w:p>
    <w:p>
      <w:pPr>
        <w:pStyle w:val="ListBullet"/>
      </w:pPr>
      <w:r>
        <w:t>Adapt plans according to personal preferences, cultural foods, and budget constraints.</w:t>
      </w:r>
    </w:p>
    <w:p>
      <w:pPr>
        <w:pStyle w:val="ListBullet"/>
      </w:pPr>
      <w:r>
        <w:t>Monitor and adjust portion sizes based on hunger cues and activity levels.</w:t>
      </w:r>
    </w:p>
    <w:p>
      <w:pPr>
        <w:pStyle w:val="ListBullet"/>
      </w:pPr>
      <w:r>
        <w:t>Stay flexible; allow room for spontaneous meals and social occasions to maintain motivation.</w:t>
      </w:r>
    </w:p>
    <w:p>
      <w:pPr>
        <w:pStyle w:val="Heading1"/>
      </w:pPr>
      <w:r>
        <w:t>Safety Notes</w:t>
      </w:r>
    </w:p>
    <w:p>
      <w:pPr>
        <w:pStyle w:val="ListBullet"/>
      </w:pPr>
      <w:r>
        <w:t>Store prepared meals in airtight containers and refrigerate within two hours of cooking.</w:t>
      </w:r>
    </w:p>
    <w:p>
      <w:pPr>
        <w:pStyle w:val="ListBullet"/>
      </w:pPr>
      <w:r>
        <w:t>Reheat leftovers to at least 165°F (74°C) before consumption to kill harmful bacteria.</w:t>
      </w:r>
    </w:p>
    <w:p>
      <w:pPr>
        <w:pStyle w:val="ListBullet"/>
      </w:pPr>
      <w:r>
        <w:t>Avoid keeping cooked food at room temperature for prolonged periods to reduce risk of bacterial growth.</w:t>
      </w:r>
    </w:p>
    <w:p>
      <w:pPr>
        <w:pStyle w:val="ListBullet"/>
      </w:pPr>
      <w:r>
        <w:t>Practice proper hand hygiene when handling food to prevent contamination.</w:t>
      </w:r>
    </w:p>
    <w:p>
      <w:pPr>
        <w:pStyle w:val="ListBullet"/>
      </w:pPr>
      <w:r>
        <w:t>Label and date stored meals to track freshness and avoid consuming expired food.</w:t>
      </w:r>
    </w:p>
    <w:p>
      <w:pPr>
        <w:pStyle w:val="Heading1"/>
      </w:pPr>
      <w:r>
        <w:t>Common Misconceptions</w:t>
      </w:r>
    </w:p>
    <w:p>
      <w:r>
        <w:rPr>
          <w:b/>
        </w:rPr>
        <w:t xml:space="preserve">Misconception: </w:t>
      </w:r>
      <w:r>
        <w:t>Meal planning is only necessary for people trying to lose weight.</w:t>
      </w:r>
    </w:p>
    <w:p>
      <w:r>
        <w:rPr>
          <w:b/>
        </w:rPr>
        <w:t xml:space="preserve">Reality: </w:t>
      </w:r>
      <w:r>
        <w:t>Meal planning benefits anyone seeking to improve diet quality, save time, or manage health conditions regardless of weight goals.</w:t>
      </w:r>
    </w:p>
    <w:p>
      <w:r>
        <w:rPr>
          <w:b/>
        </w:rPr>
        <w:t xml:space="preserve">Misconception: </w:t>
      </w:r>
      <w:r>
        <w:t>Meal planning is complicated and time-consuming.</w:t>
      </w:r>
    </w:p>
    <w:p>
      <w:r>
        <w:rPr>
          <w:b/>
        </w:rPr>
        <w:t xml:space="preserve">Reality: </w:t>
      </w:r>
      <w:r>
        <w:t>Starting with simple plans and gradually building skills makes meal planning manageable and efficient.</w:t>
      </w:r>
    </w:p>
    <w:p>
      <w:r>
        <w:rPr>
          <w:b/>
        </w:rPr>
        <w:t xml:space="preserve">Misconception: </w:t>
      </w:r>
      <w:r>
        <w:t>You must cook complex or expensive meals to meal plan effectively.</w:t>
      </w:r>
    </w:p>
    <w:p>
      <w:r>
        <w:rPr>
          <w:b/>
        </w:rPr>
        <w:t xml:space="preserve">Reality: </w:t>
      </w:r>
      <w:r>
        <w:t>Balanced meal plans can include simple, affordable, and familiar foods.</w:t>
      </w:r>
    </w:p>
    <w:p>
      <w:pPr>
        <w:pStyle w:val="Heading1"/>
      </w:pPr>
      <w:r>
        <w:t>Clinical Pearls</w:t>
      </w:r>
    </w:p>
    <w:p>
      <w:pPr>
        <w:pStyle w:val="ListNumber"/>
      </w:pPr>
      <w:r>
        <w:t>Meal planning helps stabilize blood glucose levels by preventing erratic eating patterns.</w:t>
      </w:r>
    </w:p>
    <w:p>
      <w:pPr>
        <w:pStyle w:val="ListNumber"/>
      </w:pPr>
      <w:r>
        <w:t>Integrating a variety of food groups across meals supports nutrient adequacy.</w:t>
      </w:r>
    </w:p>
    <w:p>
      <w:pPr>
        <w:pStyle w:val="ListNumber"/>
      </w:pPr>
      <w:r>
        <w:t>Consistent meal timing can improve metabolic health and circadian rhythms.</w:t>
      </w:r>
    </w:p>
    <w:p>
      <w:pPr>
        <w:pStyle w:val="ListNumber"/>
      </w:pPr>
      <w:r>
        <w:t>Using portion control containers can aid in visualizing appropriate serving sizes.</w:t>
      </w:r>
    </w:p>
    <w:p>
      <w:pPr>
        <w:pStyle w:val="ListNumber"/>
      </w:pPr>
      <w:r>
        <w:t>Regularly updating meal plans helps maintain dietary interest and adherence.</w:t>
      </w:r>
    </w:p>
    <w:p>
      <w:pPr>
        <w:pStyle w:val="Heading1"/>
      </w:pPr>
      <w:r>
        <w:t>Key Takeaways</w:t>
      </w:r>
    </w:p>
    <w:p>
      <w:pPr>
        <w:pStyle w:val="ListBullet"/>
      </w:pPr>
      <w:r>
        <w:t>Meal planning is a proactive approach to organizing meals based on individual nutrition and lifestyle needs.</w:t>
      </w:r>
    </w:p>
    <w:p>
      <w:pPr>
        <w:pStyle w:val="ListBullet"/>
      </w:pPr>
      <w:r>
        <w:t>It supports weight management by enabling portion control and balanced nutrient intake.</w:t>
      </w:r>
    </w:p>
    <w:p>
      <w:pPr>
        <w:pStyle w:val="ListBullet"/>
      </w:pPr>
      <w:r>
        <w:t>Meal planning and meal prepping are related but distinct practices beneficial in combination.</w:t>
      </w:r>
    </w:p>
    <w:p>
      <w:pPr>
        <w:pStyle w:val="ListBullet"/>
      </w:pPr>
      <w:r>
        <w:t>Utilizing available tools and apps can enhance meal planning efficiency and adherence.</w:t>
      </w:r>
    </w:p>
    <w:p>
      <w:pPr>
        <w:pStyle w:val="ListBullet"/>
      </w:pPr>
      <w:r>
        <w:t>Meal plans can be customized for dietary restrictions and personal preferences.</w:t>
      </w:r>
    </w:p>
    <w:p>
      <w:pPr>
        <w:pStyle w:val="ListBullet"/>
      </w:pPr>
      <w:r>
        <w:t>Proper food safety practices are essential when preparing and storing meals in advance.</w:t>
      </w:r>
    </w:p>
    <w:p>
      <w:pPr>
        <w:pStyle w:val="ListBullet"/>
      </w:pPr>
      <w:r>
        <w:t>Starting simple and maintaining flexibility improve long-term meal planning success.</w:t>
      </w:r>
    </w:p>
    <w:p>
      <w:pPr>
        <w:pStyle w:val="ListBullet"/>
      </w:pPr>
      <w:r>
        <w:t>Meal planning contributes to overall diet quality, time and cost savings, and reduced food waste.</w:t>
      </w:r>
    </w:p>
    <w:p>
      <w:pPr>
        <w:pStyle w:val="Heading1"/>
      </w:pPr>
      <w:r>
        <w:t>Glossary</w:t>
      </w:r>
    </w:p>
    <w:p>
      <w:r>
        <w:rPr>
          <w:b/>
        </w:rPr>
        <w:t xml:space="preserve">Meal Planning: </w:t>
      </w:r>
      <w:r>
        <w:t>The process of organizing and deciding meals ahead of time to promote balanced nutrition, convenience, and budget management.</w:t>
      </w:r>
    </w:p>
    <w:p>
      <w:r>
        <w:rPr>
          <w:b/>
        </w:rPr>
        <w:t xml:space="preserve">Meal Prepping: </w:t>
      </w:r>
      <w:r>
        <w:t>The act of physically preparing and storing meals in advance for later consumption, often part of a meal planning strategy.</w:t>
      </w:r>
    </w:p>
    <w:p>
      <w:r>
        <w:rPr>
          <w:b/>
        </w:rPr>
        <w:t xml:space="preserve">Portion Control: </w:t>
      </w:r>
      <w:r>
        <w:t>Managing the quantity of food consumed in a serving to align with nutritional goals and prevent overeating.</w:t>
      </w:r>
    </w:p>
    <w:p>
      <w:r>
        <w:rPr>
          <w:b/>
        </w:rPr>
        <w:t xml:space="preserve">Nutrient Adequacy: </w:t>
      </w:r>
      <w:r>
        <w:t>Ensuring that a diet provides sufficient amounts of essential nutrients to maintain health.</w:t>
      </w:r>
    </w:p>
    <w:p>
      <w:r>
        <w:rPr>
          <w:b/>
        </w:rPr>
        <w:t xml:space="preserve">Ghrelin: </w:t>
      </w:r>
      <w:r>
        <w:t>A hormone produced in the stomach that stimulates appetite, often called the 'hunger hormone.'</w:t>
      </w:r>
    </w:p>
    <w:p>
      <w:r>
        <w:rPr>
          <w:b/>
        </w:rPr>
        <w:t xml:space="preserve">Leptin: </w:t>
      </w:r>
      <w:r>
        <w:t>A hormone secreted by fat cells that helps regulate energy balance by inhibiting hunger.</w:t>
      </w:r>
    </w:p>
    <w:p>
      <w:r>
        <w:rPr>
          <w:b/>
        </w:rPr>
        <w:t xml:space="preserve">Batch Cooking: </w:t>
      </w:r>
      <w:r>
        <w:t>Preparing large quantities of meals or ingredients at once to be used over several days.</w:t>
      </w:r>
    </w:p>
    <w:p>
      <w:r>
        <w:rPr>
          <w:b/>
        </w:rPr>
        <w:t xml:space="preserve">Foodborne Illness: </w:t>
      </w:r>
      <w:r>
        <w:t>An illness caused by consuming contaminated food containing harmful bacteria, viruses, or toxins.</w:t>
      </w:r>
    </w:p>
    <w:p>
      <w:pPr>
        <w:pStyle w:val="Heading1"/>
      </w:pPr>
      <w:r>
        <w:t>Related Modules</w:t>
      </w:r>
    </w:p>
    <w:p>
      <w:pPr>
        <w:pStyle w:val="ListBullet"/>
      </w:pPr>
      <w:r>
        <w:t>NUT-012</w:t>
      </w:r>
    </w:p>
    <w:p>
      <w:pPr>
        <w:pStyle w:val="ListBullet"/>
      </w:pPr>
      <w:r>
        <w:t>WEI-005</w:t>
      </w:r>
    </w:p>
    <w:p>
      <w:pPr>
        <w:pStyle w:val="ListBullet"/>
      </w:pPr>
      <w:r>
        <w:t>FOO-003</w:t>
      </w:r>
    </w:p>
    <w:p>
      <w:pPr>
        <w:pStyle w:val="Heading1"/>
      </w:pPr>
      <w:r>
        <w:t>Illustration Specifications</w:t>
      </w:r>
    </w:p>
    <w:p>
      <w:pPr>
        <w:pStyle w:val="Heading2"/>
      </w:pPr>
      <w:r>
        <w:t>illu-MEA-001 - Weekly Meal Planning Calendar</w:t>
      </w:r>
    </w:p>
    <w:p>
      <w:r>
        <w:t>Type: Infographic</w:t>
      </w:r>
    </w:p>
    <w:p>
      <w:r>
        <w:t>A visual calendar showing example meal slots for breakfast, lunch, dinner, and snacks across a week to illustrate meal planning structure.</w:t>
      </w:r>
    </w:p>
    <w:p>
      <w:r>
        <w:t>Alt text: Colorful weekly calendar grid with meals organized per day and time.</w:t>
      </w:r>
    </w:p>
    <w:p>
      <w:pPr>
        <w:pStyle w:val="Heading2"/>
      </w:pPr>
      <w:r>
        <w:t>illu-MEA-002 - Portion Control Visual Guide</w:t>
      </w:r>
    </w:p>
    <w:p>
      <w:r>
        <w:t>Type: Diagram</w:t>
      </w:r>
    </w:p>
    <w:p>
      <w:r>
        <w:t>Diagram depicting common portion sizes using everyday objects (e.g., fist, deck of cards) to help estimate serving sizes without scales.</w:t>
      </w:r>
    </w:p>
    <w:p>
      <w:r>
        <w:t>Alt text: Hand holding food portions compared to objects representing serving sizes.</w:t>
      </w:r>
    </w:p>
    <w:p>
      <w:pPr>
        <w:pStyle w:val="Heading2"/>
      </w:pPr>
      <w:r>
        <w:t>illu-MEA-003 - Meal Planning Workflow</w:t>
      </w:r>
    </w:p>
    <w:p>
      <w:r>
        <w:t>Type: Flowchart</w:t>
      </w:r>
    </w:p>
    <w:p>
      <w:r>
        <w:t>Step-by-step flowchart outlining the meal planning process from menu creation, grocery shopping, to meal prep and storage.</w:t>
      </w:r>
    </w:p>
    <w:p>
      <w:r>
        <w:t>Alt text: Flowchart with icons showing stages of planning, shopping, cooking, and storing meals.</w:t>
      </w:r>
    </w:p>
    <w:p>
      <w:pPr>
        <w:pStyle w:val="Heading2"/>
      </w:pPr>
      <w:r>
        <w:t>illu-MEA-004 - Safe Food Storage Practices</w:t>
      </w:r>
    </w:p>
    <w:p>
      <w:r>
        <w:t>Type: Poster</w:t>
      </w:r>
    </w:p>
    <w:p>
      <w:r>
        <w:t>Illustration highlighting time, temperature, and hygiene guidelines crucial for safe storage and reheating of prepared meals.</w:t>
      </w:r>
    </w:p>
    <w:p>
      <w:r>
        <w:t>Alt text: Poster depicting refrigerator, food containers, thermometer, and hygiene symbols with safety tips.</w:t>
      </w:r>
    </w:p>
    <w:p>
      <w:pPr>
        <w:pStyle w:val="Heading1"/>
      </w:pPr>
      <w:r>
        <w:t>References</w:t>
      </w:r>
    </w:p>
    <w:p>
      <w:pPr>
        <w:pStyle w:val="ListBullet"/>
      </w:pPr>
      <w:r>
        <w:t>Meal planning and diet quality: an analysis of dietary intake among adults | Journal of Nutrition Education and Behavior | 2019 | DOI:10.1016/j.jneb.2018.12.002 (unverified) | Unverified</w:t>
      </w:r>
    </w:p>
    <w:p>
      <w:pPr>
        <w:pStyle w:val="ListBullet"/>
      </w:pPr>
      <w:r>
        <w:t>Effects of meal timing on metabolic health: a systematic review | Nutrients | 2020 | DOI:10.3390/nu12051328 (unverified) | Unverified</w:t>
      </w:r>
    </w:p>
    <w:p>
      <w:pPr>
        <w:pStyle w:val="ListBullet"/>
      </w:pPr>
      <w:r>
        <w:t>Impact of meal preparation on dietary patterns and health outcomes | Public Health Nutrition | 2018 | DOI:10.1017/S1368980018003747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