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LIF-068 - Gaming and Health</w:t>
      </w:r>
    </w:p>
    <w:p>
      <w:r>
        <w:rPr>
          <w:i/>
        </w:rPr>
        <w:t>Health effects, evidence, and practical boundaries related to gaming and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Digital Lifestyle</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Health Educators, Healthcare Providers</w:t>
            </w:r>
          </w:p>
        </w:tc>
      </w:tr>
      <w:tr>
        <w:tc>
          <w:tcPr>
            <w:tcW w:type="dxa" w:w="4968"/>
          </w:tcPr>
          <w:p>
            <w:r>
              <w:rPr>
                <w:b/>
              </w:rPr>
              <w:t>Reading level</w:t>
            </w:r>
          </w:p>
        </w:tc>
        <w:tc>
          <w:tcPr>
            <w:tcW w:type="dxa" w:w="4968"/>
          </w:tcPr>
          <w:p>
            <w:r>
              <w:t>Grade 10</w:t>
            </w:r>
          </w:p>
        </w:tc>
      </w:tr>
      <w:tr>
        <w:tc>
          <w:tcPr>
            <w:tcW w:type="dxa" w:w="4968"/>
          </w:tcPr>
          <w:p>
            <w:r>
              <w:rPr>
                <w:b/>
              </w:rPr>
              <w:t>Keywords</w:t>
            </w:r>
          </w:p>
        </w:tc>
        <w:tc>
          <w:tcPr>
            <w:tcW w:type="dxa" w:w="4968"/>
          </w:tcPr>
          <w:p>
            <w:r>
              <w:t>Gaming, Video Games, Digital Health, Mental Health, Physical Health, Screen Time, Addiction, Cognitive Function, Exercise, Sleep</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Gaming refers to engaging with electronic video games across platforms including consoles, PCs, and mobile devices. It encompasses a broad array of genres such as action, strategy, role-playing, and educational games. Mechanistically, gaming stimulates cognitive processes including attention, problem-solving, and hand-eye coordination through interactive digital challenges. Health effects linked to gaming are multifaceted; positive associations include improvements in certain cognitive skills and opportunities for social connection via multiplayer games. Conversely, excessive or poorly managed gaming can contribute to physical inactivity, disrupted sleep, and mental health challenges such as gaming disorder, now recognized by the World Health Organization (WHO). Practical relevance calls for balanced gaming habits emphasizing moderation, mindful screen time, and integration of physical activity. Synonyms include "video gaming," "playing electronic games," and "digital gaming." Limitations of current understanding include variability in study quality and individual differences in effects. Safety considerations highlight the importance of ergonomic setups, regular breaks to reduce eye strain, and awareness of signs of problematic use. This module synthesizes established, moderate, and emerging evidence to guide consumers toward informed gaming practices.</w:t>
      </w:r>
    </w:p>
    <w:p>
      <w:pPr>
        <w:pStyle w:val="Heading1"/>
      </w:pPr>
      <w:r>
        <w:t>Customer Questions Answered</w:t>
      </w:r>
    </w:p>
    <w:p>
      <w:pPr>
        <w:pStyle w:val="ListBullet"/>
      </w:pPr>
      <w:r>
        <w:t>What defines gaming and what types of video games exist?</w:t>
      </w:r>
    </w:p>
    <w:p>
      <w:pPr>
        <w:pStyle w:val="ListBullet"/>
      </w:pPr>
      <w:r>
        <w:t>How does playing video games affect mental health?</w:t>
      </w:r>
    </w:p>
    <w:p>
      <w:pPr>
        <w:pStyle w:val="ListBullet"/>
      </w:pPr>
      <w:r>
        <w:t>Can gaming impact physical health positively or negatively?</w:t>
      </w:r>
    </w:p>
    <w:p>
      <w:pPr>
        <w:pStyle w:val="ListBullet"/>
      </w:pPr>
      <w:r>
        <w:t>What are the risks of excessive gaming or gaming addiction?</w:t>
      </w:r>
    </w:p>
    <w:p>
      <w:pPr>
        <w:pStyle w:val="ListBullet"/>
      </w:pPr>
      <w:r>
        <w:t>How does screen time from gaming influence sleep patterns?</w:t>
      </w:r>
    </w:p>
    <w:p>
      <w:pPr>
        <w:pStyle w:val="ListBullet"/>
      </w:pPr>
      <w:r>
        <w:t>Are there cognitive benefits associated with gaming?</w:t>
      </w:r>
    </w:p>
    <w:p>
      <w:pPr>
        <w:pStyle w:val="ListBullet"/>
      </w:pPr>
      <w:r>
        <w:t>What guidelines exist for healthy gaming habits?</w:t>
      </w:r>
    </w:p>
    <w:p>
      <w:pPr>
        <w:pStyle w:val="ListBullet"/>
      </w:pPr>
      <w:r>
        <w:t>How can parents monitor gaming time safely?</w:t>
      </w:r>
    </w:p>
    <w:p>
      <w:pPr>
        <w:pStyle w:val="ListBullet"/>
      </w:pPr>
      <w:r>
        <w:t>Is there evidence that gaming can aid in rehabilitation or therapy?</w:t>
      </w:r>
    </w:p>
    <w:p>
      <w:pPr>
        <w:pStyle w:val="ListBullet"/>
      </w:pPr>
      <w:r>
        <w:t>What are the signs that gaming is becoming a problem?</w:t>
      </w:r>
    </w:p>
    <w:p>
      <w:pPr>
        <w:pStyle w:val="ListBullet"/>
      </w:pPr>
      <w:r>
        <w:t>How does gaming compare to other digital activities regarding health?</w:t>
      </w:r>
    </w:p>
    <w:p>
      <w:pPr>
        <w:pStyle w:val="ListBullet"/>
      </w:pPr>
      <w:r>
        <w:t>What role can exercise play in offsetting sedentary gaming time?</w:t>
      </w:r>
    </w:p>
    <w:p>
      <w:pPr>
        <w:pStyle w:val="Heading1"/>
      </w:pPr>
      <w:r>
        <w:t>Learning Objectives</w:t>
      </w:r>
    </w:p>
    <w:p>
      <w:pPr>
        <w:pStyle w:val="ListBullet"/>
      </w:pPr>
      <w:r>
        <w:t>Define gaming and recognize different game types and platforms.</w:t>
      </w:r>
    </w:p>
    <w:p>
      <w:pPr>
        <w:pStyle w:val="ListBullet"/>
      </w:pPr>
      <w:r>
        <w:t>Understand physiological and psychological mechanisms influenced by gaming.</w:t>
      </w:r>
    </w:p>
    <w:p>
      <w:pPr>
        <w:pStyle w:val="ListBullet"/>
      </w:pPr>
      <w:r>
        <w:t>Identify beneficial and adverse health outcomes related to gaming.</w:t>
      </w:r>
    </w:p>
    <w:p>
      <w:pPr>
        <w:pStyle w:val="ListBullet"/>
      </w:pPr>
      <w:r>
        <w:t>Recognize signs and implications of gaming disorder.</w:t>
      </w:r>
    </w:p>
    <w:p>
      <w:pPr>
        <w:pStyle w:val="ListBullet"/>
      </w:pPr>
      <w:r>
        <w:t>Apply practical strategies for healthy gaming habits.</w:t>
      </w:r>
    </w:p>
    <w:p>
      <w:pPr>
        <w:pStyle w:val="ListBullet"/>
      </w:pPr>
      <w:r>
        <w:t>Distinguish evidence levels regarding gaming health effects.</w:t>
      </w:r>
    </w:p>
    <w:p>
      <w:pPr>
        <w:pStyle w:val="ListBullet"/>
      </w:pPr>
      <w:r>
        <w:t>Develop awareness of misconceptions surrounding gaming and health.</w:t>
      </w:r>
    </w:p>
    <w:p>
      <w:pPr>
        <w:pStyle w:val="ListBullet"/>
      </w:pPr>
      <w:r>
        <w:t>Incorporate safety measures to minimize gaming-related harms.</w:t>
      </w:r>
    </w:p>
    <w:p>
      <w:pPr>
        <w:pStyle w:val="Heading1"/>
      </w:pPr>
      <w:r>
        <w:t>Definition</w:t>
      </w:r>
    </w:p>
    <w:p>
      <w:r>
        <w:t>Gaming is the interactive engagement in electronic video games played on computers, consoles, or mobile devices. It involves varying genres and gameplay mechanics designed to entertain, educate, or compete.</w:t>
      </w:r>
    </w:p>
    <w:p>
      <w:pPr>
        <w:pStyle w:val="Heading1"/>
      </w:pPr>
      <w:r>
        <w:t>Why This Matters</w:t>
      </w:r>
    </w:p>
    <w:p>
      <w:r>
        <w:t>With increasing global participation in digital gaming, understanding its health effects supports informed choices that maximize benefits and minimize risks. This knowledge aids public health, education, and clinical contexts to address the digital lifestyle complexities children and adults face today.</w:t>
      </w:r>
    </w:p>
    <w:p>
      <w:pPr>
        <w:pStyle w:val="Heading1"/>
      </w:pPr>
      <w:r>
        <w:t>Definition and Classification of Gaming</w:t>
      </w:r>
    </w:p>
    <w:p>
      <w:r>
        <w:t>Gaming encompasses playing electronic video games across multiple platforms such as consoles (e.g., Xbox, PlayStation), personal computers, and mobile devices. Common game genres include action, role-playing (RPG), strategy, simulation, puzzle, and sports. Understanding these distinctions is essential because health effects may vary by game type, duration, and engagement level.</w:t>
      </w:r>
    </w:p>
    <w:p>
      <w:pPr>
        <w:pStyle w:val="Heading1"/>
      </w:pPr>
      <w:r>
        <w:t>Neurocognitive Mechanisms Influenced by Gaming</w:t>
      </w:r>
    </w:p>
    <w:p>
      <w:r>
        <w:t>Video gaming activates brain regions associated with attention, executive functioning, visuospatial skills, and motor coordination. Neuroplasticity related to repetitive cognitive challenges in gaming can enhance problem-solving speed and task switching. Functional MRI studies have shown that gaming influences neural pathways involved in reward, motivation, and learning processes.</w:t>
      </w:r>
    </w:p>
    <w:p>
      <w:pPr>
        <w:pStyle w:val="Heading1"/>
      </w:pPr>
      <w:r>
        <w:t>Mental Health Effects of Gaming</w:t>
      </w:r>
    </w:p>
    <w:p>
      <w:r>
        <w:t>Mental health impacts of gaming are complex. Moderate, socially interactive gaming can reduce stress and improve mood by providing entertainment and social connection. However, excessive gaming or gaming disorder, characterized by impaired control and prioritization of gaming over other activities, can contribute to anxiety, depression, and social withdrawal. The WHO’s ICD-11 recognizes gaming disorder as a diagnosable condition with specified clinical criteria.</w:t>
      </w:r>
    </w:p>
    <w:p>
      <w:pPr>
        <w:pStyle w:val="Heading1"/>
      </w:pPr>
      <w:r>
        <w:t>Physical Health Implications of Gaming</w:t>
      </w:r>
    </w:p>
    <w:p>
      <w:r>
        <w:t>Prolonged gaming sessions often involve sedentary behavior, which is a risk factor for obesity, cardiovascular disease, and musculoskeletal problems such as repetitive strain injuries and poor posture. On the other hand, active video games using motion sensors ("exergames") may promote light to moderate physical activity, improving fitness in some populations.</w:t>
      </w:r>
    </w:p>
    <w:p>
      <w:pPr>
        <w:pStyle w:val="Heading1"/>
      </w:pPr>
      <w:r>
        <w:t>Sleep and Circadian Rhythm Considerations</w:t>
      </w:r>
    </w:p>
    <w:p>
      <w:r>
        <w:t>Gaming late into the night or excessive screen exposure can disrupt circadian rhythms and melatonin production, leading to poorer sleep quality and delayed sleep onset. Blue light emitted by screens is a contributing factor. Poor sleep can exacerbate cognitive and mood disturbances, creating a negative cycle particularly in adolescents and young adults.</w:t>
      </w:r>
    </w:p>
    <w:p>
      <w:pPr>
        <w:pStyle w:val="Heading1"/>
      </w:pPr>
      <w:r>
        <w:t>Cognitive Benefits and Limitations</w:t>
      </w:r>
    </w:p>
    <w:p>
      <w:r>
        <w:t>Evidence supports that certain types of gaming can enhance attention, spatial skills, and multitasking abilities, with potential applications in education and training. However, benefits are often task-specific and may not generalize broadly. Overgeneralization of cognitive enhancements from gaming remains unsupported by robust longitudinal data.</w:t>
      </w:r>
    </w:p>
    <w:p>
      <w:pPr>
        <w:pStyle w:val="Heading1"/>
      </w:pPr>
      <w:r>
        <w:t>Guidelines and Recommendations for Healthy Gaming</w:t>
      </w:r>
    </w:p>
    <w:p>
      <w:r>
        <w:t>Leading health organizations recommend limiting recreational screen time to 1-2 hours daily for children and adolescents. Strategies include setting time limits, encouraging regular breaks every 30-60 minutes, ergonomic setup, prioritizing physical activity, and monitoring gaming content for age-appropriateness. Parental involvement and education are vital for youth.</w:t>
      </w:r>
    </w:p>
    <w:p>
      <w:pPr>
        <w:pStyle w:val="Heading1"/>
      </w:pPr>
      <w:r>
        <w:t>Recognizing and Addressing Gaming Disorder</w:t>
      </w:r>
    </w:p>
    <w:p>
      <w:r>
        <w:t>Key signs of gaming disorder include impaired control over gaming, increased priority over other activities, and continuation despite negative consequences. Clinical evaluation can guide diagnosis and intervention, which may include cognitive-behavioral therapy and psychosocial support. Early recognition and balanced lifestyle integration are crucial to prevention.</w:t>
      </w:r>
    </w:p>
    <w:p>
      <w:pPr>
        <w:pStyle w:val="Heading1"/>
      </w:pPr>
      <w:r>
        <w:t>Practical Applications: Therapeutic and Educational Uses</w:t>
      </w:r>
    </w:p>
    <w:p>
      <w:r>
        <w:t>Emerging research explores gaming’s role in cognitive rehabilitation, pain management, and social skills training. Educational games facilitate interactive learning, improving engagement and retention in some cases. While promising, these applications require careful design, validation, and integration into broader health and education frameworks.</w:t>
      </w:r>
    </w:p>
    <w:p>
      <w:pPr>
        <w:pStyle w:val="Heading1"/>
      </w:pPr>
      <w:r>
        <w:t>Common Misconceptions About Gaming and Health</w:t>
      </w:r>
    </w:p>
    <w:p>
      <w:r>
        <w:t>A pervasive myth is that all gaming is addictive or harmful, overlooking evidence of benefits and moderation’s role. Another misconception is that gaming exclusively causes violent behavior; current research finds no causal link between gaming and aggression. Understanding nuanced evidence combats stigmatization and supports balanced discourse.</w:t>
      </w:r>
    </w:p>
    <w:p>
      <w:pPr>
        <w:pStyle w:val="Heading1"/>
      </w:pPr>
      <w:r>
        <w:t>Safety and Ergonomic Considerations During Gaming</w:t>
      </w:r>
    </w:p>
    <w:p>
      <w:r>
        <w:t>Maintaining an ergonomic posture, adjusting screen brightness, and incorporating regular stretch breaks mitigate risks of musculoskeletal strain and eye fatigue. Use of blue light filters or glasses can reduce circadian disruption. Awareness and proactive behaviors support safer gaming environments particularly during extended play.</w:t>
      </w:r>
    </w:p>
    <w:p>
      <w:pPr>
        <w:pStyle w:val="Heading1"/>
      </w:pPr>
      <w:r>
        <w:t>Practical Guidance</w:t>
      </w:r>
    </w:p>
    <w:p>
      <w:pPr>
        <w:pStyle w:val="ListBullet"/>
      </w:pPr>
      <w:r>
        <w:t>Set daily gaming time limits consistent with age-based recommendations.</w:t>
      </w:r>
    </w:p>
    <w:p>
      <w:pPr>
        <w:pStyle w:val="ListBullet"/>
      </w:pPr>
      <w:r>
        <w:t>Take a 5-10 minute break every hour to rest eyes and stretch muscles.</w:t>
      </w:r>
    </w:p>
    <w:p>
      <w:pPr>
        <w:pStyle w:val="ListBullet"/>
      </w:pPr>
      <w:r>
        <w:t>Use ergonomic seating and maintain good posture while gaming.</w:t>
      </w:r>
    </w:p>
    <w:p>
      <w:pPr>
        <w:pStyle w:val="ListBullet"/>
      </w:pPr>
      <w:r>
        <w:t>Avoid gaming at least one hour before bedtime to protect sleep quality.</w:t>
      </w:r>
    </w:p>
    <w:p>
      <w:pPr>
        <w:pStyle w:val="ListBullet"/>
      </w:pPr>
      <w:r>
        <w:t>Encourage active gaming formats that include physical movement.</w:t>
      </w:r>
    </w:p>
    <w:p>
      <w:pPr>
        <w:pStyle w:val="ListBullet"/>
      </w:pPr>
      <w:r>
        <w:t>Parents should engage in their children’s gaming habits and content.</w:t>
      </w:r>
    </w:p>
    <w:p>
      <w:pPr>
        <w:pStyle w:val="ListBullet"/>
      </w:pPr>
      <w:r>
        <w:t>Seek professional help if gaming interferes with daily responsibilities or mental health.</w:t>
      </w:r>
    </w:p>
    <w:p>
      <w:pPr>
        <w:pStyle w:val="ListBullet"/>
      </w:pPr>
      <w:r>
        <w:t>Balance gaming with other social, physical, and educational activities.</w:t>
      </w:r>
    </w:p>
    <w:p>
      <w:pPr>
        <w:pStyle w:val="Heading1"/>
      </w:pPr>
      <w:r>
        <w:t>Safety Notes</w:t>
      </w:r>
    </w:p>
    <w:p>
      <w:pPr>
        <w:pStyle w:val="ListBullet"/>
      </w:pPr>
      <w:r>
        <w:t>Prolonged sedentary gaming increases risk for obesity and musculoskeletal issues.</w:t>
      </w:r>
    </w:p>
    <w:p>
      <w:pPr>
        <w:pStyle w:val="ListBullet"/>
      </w:pPr>
      <w:r>
        <w:t>Excessive screen time can disrupt sleep and circadian rhythms.</w:t>
      </w:r>
    </w:p>
    <w:p>
      <w:pPr>
        <w:pStyle w:val="ListBullet"/>
      </w:pPr>
      <w:r>
        <w:t>Monitor for signs of gaming disorder, including loss of control or social withdrawal.</w:t>
      </w:r>
    </w:p>
    <w:p>
      <w:pPr>
        <w:pStyle w:val="ListBullet"/>
      </w:pPr>
      <w:r>
        <w:t>Use ergonomic equipment to prevent repetitive strain injuries.</w:t>
      </w:r>
    </w:p>
    <w:p>
      <w:pPr>
        <w:pStyle w:val="ListBullet"/>
      </w:pPr>
      <w:r>
        <w:t>Manage screen brightness and consider blue light filters to reduce eye strain and sleep disruption.</w:t>
      </w:r>
    </w:p>
    <w:p>
      <w:pPr>
        <w:pStyle w:val="Heading1"/>
      </w:pPr>
      <w:r>
        <w:t>Common Misconceptions</w:t>
      </w:r>
    </w:p>
    <w:p>
      <w:r>
        <w:rPr>
          <w:b/>
        </w:rPr>
        <w:t xml:space="preserve">Misconception: </w:t>
      </w:r>
      <w:r>
        <w:t>Gaming always causes addiction.</w:t>
      </w:r>
    </w:p>
    <w:p>
      <w:r>
        <w:rPr>
          <w:b/>
        </w:rPr>
        <w:t xml:space="preserve">Reality: </w:t>
      </w:r>
      <w:r>
        <w:t>Only a minority develop gaming disorder; most users engage in gaming without harmful effects.</w:t>
      </w:r>
    </w:p>
    <w:p>
      <w:r>
        <w:rPr>
          <w:b/>
        </w:rPr>
        <w:t xml:space="preserve">Misconception: </w:t>
      </w:r>
      <w:r>
        <w:t>Video games lead to violent behavior.</w:t>
      </w:r>
    </w:p>
    <w:p>
      <w:r>
        <w:rPr>
          <w:b/>
        </w:rPr>
        <w:t xml:space="preserve">Reality: </w:t>
      </w:r>
      <w:r>
        <w:t>Current evidence does not support a causal relationship between gaming and aggression.</w:t>
      </w:r>
    </w:p>
    <w:p>
      <w:pPr>
        <w:pStyle w:val="Heading1"/>
      </w:pPr>
      <w:r>
        <w:t>Clinical Pearls</w:t>
      </w:r>
    </w:p>
    <w:p>
      <w:pPr>
        <w:pStyle w:val="ListNumber"/>
      </w:pPr>
      <w:r>
        <w:t>Recognize gaming disorder early using standardized criteria to support timely intervention.</w:t>
      </w:r>
    </w:p>
    <w:p>
      <w:pPr>
        <w:pStyle w:val="ListNumber"/>
      </w:pPr>
      <w:r>
        <w:t>Encourage a balanced digital lifestyle incorporating physical activity to prevent sedentary risks.</w:t>
      </w:r>
    </w:p>
    <w:p>
      <w:pPr>
        <w:pStyle w:val="ListNumber"/>
      </w:pPr>
      <w:r>
        <w:t>Utilize gaming’s cognitive engagement potential in educational and therapeutic settings cautiously.</w:t>
      </w:r>
    </w:p>
    <w:p>
      <w:pPr>
        <w:pStyle w:val="ListNumber"/>
      </w:pPr>
      <w:r>
        <w:t>Sleep hygiene is critical; avoid gaming close to bedtime for optimal mental health.</w:t>
      </w:r>
    </w:p>
    <w:p>
      <w:pPr>
        <w:pStyle w:val="Heading1"/>
      </w:pPr>
      <w:r>
        <w:t>Key Takeaways</w:t>
      </w:r>
    </w:p>
    <w:p>
      <w:pPr>
        <w:pStyle w:val="ListBullet"/>
      </w:pPr>
      <w:r>
        <w:t>Gaming includes a broad spectrum of interactive video games differing by platform and genre.</w:t>
      </w:r>
    </w:p>
    <w:p>
      <w:pPr>
        <w:pStyle w:val="ListBullet"/>
      </w:pPr>
      <w:r>
        <w:t>Moderate gaming can improve cognitive skills such as attention and problem-solving.</w:t>
      </w:r>
    </w:p>
    <w:p>
      <w:pPr>
        <w:pStyle w:val="ListBullet"/>
      </w:pPr>
      <w:r>
        <w:t>Excessive gaming may contribute to mental health issues and physical inactivity-related health problems.</w:t>
      </w:r>
    </w:p>
    <w:p>
      <w:pPr>
        <w:pStyle w:val="ListBullet"/>
      </w:pPr>
      <w:r>
        <w:t>Gaming disorder is an official diagnosis involving impaired control and negative life impacts.</w:t>
      </w:r>
    </w:p>
    <w:p>
      <w:pPr>
        <w:pStyle w:val="ListBullet"/>
      </w:pPr>
      <w:r>
        <w:t>Healthy gaming habits involve time limits, breaks, ergonomic posture, and balanced lifestyle.</w:t>
      </w:r>
    </w:p>
    <w:p>
      <w:pPr>
        <w:pStyle w:val="ListBullet"/>
      </w:pPr>
      <w:r>
        <w:t>Screen exposure can disrupt sleep; good sleep hygiene requires limiting gaming before bedtime.</w:t>
      </w:r>
    </w:p>
    <w:p>
      <w:pPr>
        <w:pStyle w:val="ListBullet"/>
      </w:pPr>
      <w:r>
        <w:t>Active or "exergames" can promote physical activity and reduce sedentary risk.</w:t>
      </w:r>
    </w:p>
    <w:p>
      <w:pPr>
        <w:pStyle w:val="ListBullet"/>
      </w:pPr>
      <w:r>
        <w:t>Parents and individuals should monitor gaming patterns to prevent adverse outcomes.</w:t>
      </w:r>
    </w:p>
    <w:p>
      <w:pPr>
        <w:pStyle w:val="Heading1"/>
      </w:pPr>
      <w:r>
        <w:t>Glossary</w:t>
      </w:r>
    </w:p>
    <w:p>
      <w:r>
        <w:rPr>
          <w:b/>
        </w:rPr>
        <w:t xml:space="preserve">Gaming Disorder: </w:t>
      </w:r>
      <w:r>
        <w:t>A clinical condition characterized by impaired control over gaming, prioritization of gaming over other activities, and continuation despite negative consequences, recognized by the World Health Organization.</w:t>
      </w:r>
    </w:p>
    <w:p>
      <w:r>
        <w:rPr>
          <w:b/>
        </w:rPr>
        <w:t xml:space="preserve">Exergames: </w:t>
      </w:r>
      <w:r>
        <w:t>Video games that incorporate physical movement as part of gameplay to promote physical activity.</w:t>
      </w:r>
    </w:p>
    <w:p>
      <w:r>
        <w:rPr>
          <w:b/>
        </w:rPr>
        <w:t xml:space="preserve">Screen Time: </w:t>
      </w:r>
      <w:r>
        <w:t>The amount of time spent using devices with screens such as computers, smartphones, tablets, or TVs.</w:t>
      </w:r>
    </w:p>
    <w:p>
      <w:r>
        <w:rPr>
          <w:b/>
        </w:rPr>
        <w:t xml:space="preserve">Neuroplasticity: </w:t>
      </w:r>
      <w:r>
        <w:t>The brain's ability to reorganize and form new neural connections in response to learning and experience.</w:t>
      </w:r>
    </w:p>
    <w:p>
      <w:r>
        <w:rPr>
          <w:b/>
        </w:rPr>
        <w:t xml:space="preserve">Circadian Rhythm: </w:t>
      </w:r>
      <w:r>
        <w:t>The natural, internal process that regulates the sleep-wake cycle roughly every 24 hours.</w:t>
      </w:r>
    </w:p>
    <w:p>
      <w:r>
        <w:rPr>
          <w:b/>
        </w:rPr>
        <w:t xml:space="preserve">Ergonomics: </w:t>
      </w:r>
      <w:r>
        <w:t>The study and design of equipment or devices to fit the human body and its cognitive abilities.</w:t>
      </w:r>
    </w:p>
    <w:p>
      <w:r>
        <w:rPr>
          <w:b/>
        </w:rPr>
        <w:t xml:space="preserve">Sedentary Behavior: </w:t>
      </w:r>
      <w:r>
        <w:t>A type of lifestyle with little or no physical activity and extended periods of sitting or inactivity.</w:t>
      </w:r>
    </w:p>
    <w:p>
      <w:r>
        <w:rPr>
          <w:b/>
        </w:rPr>
        <w:t xml:space="preserve">Cognitive Function: </w:t>
      </w:r>
      <w:r>
        <w:t>Mental processes including attention, memory, problem-solving, and decision-making.</w:t>
      </w:r>
    </w:p>
    <w:p>
      <w:pPr>
        <w:pStyle w:val="Heading1"/>
      </w:pPr>
      <w:r>
        <w:t>Related Modules</w:t>
      </w:r>
    </w:p>
    <w:p>
      <w:pPr>
        <w:pStyle w:val="ListBullet"/>
      </w:pPr>
      <w:r>
        <w:t>LIF-029</w:t>
      </w:r>
    </w:p>
    <w:p>
      <w:pPr>
        <w:pStyle w:val="ListBullet"/>
      </w:pPr>
      <w:r>
        <w:t>LIF-045</w:t>
      </w:r>
    </w:p>
    <w:p>
      <w:pPr>
        <w:pStyle w:val="ListBullet"/>
      </w:pPr>
      <w:r>
        <w:t>LIF-055</w:t>
      </w:r>
    </w:p>
    <w:p>
      <w:pPr>
        <w:pStyle w:val="Heading1"/>
      </w:pPr>
      <w:r>
        <w:t>Illustration Specifications</w:t>
      </w:r>
    </w:p>
    <w:p>
      <w:pPr>
        <w:pStyle w:val="Heading2"/>
      </w:pPr>
      <w:r>
        <w:t>ILL-001 - Types of Video Games</w:t>
      </w:r>
    </w:p>
    <w:p>
      <w:r>
        <w:t>Type: Infographic</w:t>
      </w:r>
    </w:p>
    <w:p>
      <w:r>
        <w:t>Visual classification of common video game genres and examples of each type.</w:t>
      </w:r>
    </w:p>
    <w:p>
      <w:r>
        <w:t>Alt text: Diagram showing popular video game genres like action, strategy, RPG, puzzle.</w:t>
      </w:r>
    </w:p>
    <w:p>
      <w:pPr>
        <w:pStyle w:val="Heading2"/>
      </w:pPr>
      <w:r>
        <w:t>ILL-002 - Brain Regions Activated During Gaming</w:t>
      </w:r>
    </w:p>
    <w:p>
      <w:r>
        <w:t>Type: Diagram</w:t>
      </w:r>
    </w:p>
    <w:p>
      <w:r>
        <w:t>Neuroanatomical illustration highlighting brain areas involved in gaming such as prefrontal cortex and motor areas.</w:t>
      </w:r>
    </w:p>
    <w:p>
      <w:r>
        <w:t>Alt text: Brain diagram showing regions active during video game play.</w:t>
      </w:r>
    </w:p>
    <w:p>
      <w:pPr>
        <w:pStyle w:val="Heading2"/>
      </w:pPr>
      <w:r>
        <w:t>ILL-003 - Ergonomic Gaming Setup</w:t>
      </w:r>
    </w:p>
    <w:p>
      <w:r>
        <w:t>Type: Photograph</w:t>
      </w:r>
    </w:p>
    <w:p>
      <w:r>
        <w:t>Example of correct ergonomic posture and equipment setup for healthy gaming practices.</w:t>
      </w:r>
    </w:p>
    <w:p>
      <w:r>
        <w:t>Alt text: Photo showing a person seated with proper chair height, screen distance, and wrist support.</w:t>
      </w:r>
    </w:p>
    <w:p>
      <w:pPr>
        <w:pStyle w:val="Heading2"/>
      </w:pPr>
      <w:r>
        <w:t>ILL-004 - Effects of Excessive Screen Time on Sleep</w:t>
      </w:r>
    </w:p>
    <w:p>
      <w:r>
        <w:t>Type: Chart</w:t>
      </w:r>
    </w:p>
    <w:p>
      <w:r>
        <w:t>Graph depicting how increased screen exposure delays sleep onset and reduces sleep quality.</w:t>
      </w:r>
    </w:p>
    <w:p>
      <w:r>
        <w:t>Alt text: Bar chart showing correlation between screen time duration and sleep disruption.</w:t>
      </w:r>
    </w:p>
    <w:p>
      <w:pPr>
        <w:pStyle w:val="Heading1"/>
      </w:pPr>
      <w:r>
        <w:t>References</w:t>
      </w:r>
    </w:p>
    <w:p>
      <w:pPr>
        <w:pStyle w:val="ListBullet"/>
      </w:pPr>
      <w:r>
        <w:t>Internet Gaming Disorder in Adolescence: Prevalence and Risk Factors | American Psychiatric Association | 2013 | DSM-5 Section III | Unverified</w:t>
      </w:r>
    </w:p>
    <w:p>
      <w:pPr>
        <w:pStyle w:val="ListBullet"/>
      </w:pPr>
      <w:r>
        <w:t>Video Game Playing and Cognitive Functioning: A Review | Bediou et al. | 2018 | Frontiers in Psychology | Unverified</w:t>
      </w:r>
    </w:p>
    <w:p>
      <w:pPr>
        <w:pStyle w:val="ListBullet"/>
      </w:pPr>
      <w:r>
        <w:t>Physical Activity and Sedentary Behavior in Children Who Play Video Games | The Sedentary Behaviour Research Network | 2019 | Journal of Pediatrics | Unverified</w:t>
      </w:r>
    </w:p>
    <w:p>
      <w:pPr>
        <w:pStyle w:val="ListBullet"/>
      </w:pPr>
      <w:r>
        <w:t>World Health Organization. Gaming Disorder | WHO | 2019 | ICD-11 | Unverified</w:t>
      </w:r>
    </w:p>
    <w:p>
      <w:pPr>
        <w:pStyle w:val="ListBullet"/>
      </w:pPr>
      <w:r>
        <w:t>Screen Time and Sleep Among School-Aged Children and Adolescents | Hirshkowitz et al. | 2015 | Sleep Health Journal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