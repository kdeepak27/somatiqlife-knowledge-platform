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EXE-145 - Proprioceptive Neuromuscular Facilitation Stretching</w:t>
      </w:r>
    </w:p>
    <w:p>
      <w:r>
        <w:rPr>
          <w:i/>
        </w:rPr>
        <w:t>Evidence, mechanisms, practical application, progression, and safety considerations for proprioceptive neuromuscular facilitation stretching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Exercise Professionals, Physical Therapists, Athletes,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Proprioceptive Neuromuscular Facilitation, PNF Stretching, Flexibility, Mobility, Neuromuscular Techniques, Stretching Methods, Muscle Relaxation, Range of Motion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Proprioceptive Neuromuscular Facilitation (PNF) stretching is a specialized form of flexibility training that combines passive stretching and isometric contractions to enhance both passive and active range of motion. Originally developed in the 1940s to improve motor performance and neuromuscular function in rehabilitation settings, PNF has become widely used in athletic training and fitness contexts. PNF typically involves alternating phases of muscle contraction and relaxation, which stimulate proprioceptors such as muscle spindles and Golgi tendon organs to facilitate improved muscle length and joint mobility. Key types include the 'contract-relax', 'hold-relax', and 'contract-relax-agonist-contract' techniques.</w:t>
        <w:br/>
        <w:br/>
        <w:t>Physiologically, PNF leverages autogenic and reciprocal inhibition mechanisms to decrease muscle resistance to stretch, improving flexibility more effectively than static stretching alone in some populations. Evidence from randomized controlled trials suggests PNF can produce short-term increases in range of motion and may be beneficial in clinical rehabilitation and athletic performance enhancement. However, the quality of evidence varies, with some studies showing moderate benefits and others indicating comparable effectiveness to other stretching methods.</w:t>
        <w:br/>
        <w:br/>
        <w:t>Practical application involves careful timing of contractions (typically 5–10 seconds) followed by passive stretching held for 15–30 seconds, repeated in cycles. Safety considerations include avoiding overstretching, especially in individuals prone to injury or with certain medical conditions, and ensuring proper technique guidance from trained professionals. PNF should be introduced progressively, respecting individual limits and warm-up status.</w:t>
        <w:br/>
        <w:br/>
        <w:t>Limitations include its dependency on skilled assistance for optimal efficacy, potential discomfort during contractions, and contraindications in acute musculoskeletal injury or severe joint instability. PNF is often contrasted with static, dynamic, and ballistic stretching and distinguished by its neuromuscular facilitation approach. Synonyms and related terms include "neuromuscular facilitation stretching" and "PNF flexibility training".</w:t>
        <w:br/>
        <w:br/>
        <w:t>Overall, PNF stretching represents a scientifically supported modality within flexibility and rehabilitation programs but requires appropriate knowledge, technique, and safety precautions for best outcomes.</w:t>
      </w:r>
    </w:p>
    <w:p>
      <w:pPr>
        <w:pStyle w:val="Heading1"/>
      </w:pPr>
      <w:r>
        <w:t>Customer Questions Answered</w:t>
      </w:r>
    </w:p>
    <w:p>
      <w:pPr>
        <w:pStyle w:val="ListBullet"/>
      </w:pPr>
      <w:r>
        <w:t>What is proprioceptive neuromuscular facilitation stretching?</w:t>
      </w:r>
    </w:p>
    <w:p>
      <w:pPr>
        <w:pStyle w:val="ListBullet"/>
      </w:pPr>
      <w:r>
        <w:t>How does PNF stretching improve flexibility?</w:t>
      </w:r>
    </w:p>
    <w:p>
      <w:pPr>
        <w:pStyle w:val="ListBullet"/>
      </w:pPr>
      <w:r>
        <w:t>What is the difference between PNF and other types of stretching?</w:t>
      </w:r>
    </w:p>
    <w:p>
      <w:pPr>
        <w:pStyle w:val="ListBullet"/>
      </w:pPr>
      <w:r>
        <w:t>Is PNF stretching safe for beginners?</w:t>
      </w:r>
    </w:p>
    <w:p>
      <w:pPr>
        <w:pStyle w:val="ListBullet"/>
      </w:pPr>
      <w:r>
        <w:t>How often should I perform PNF stretching?</w:t>
      </w:r>
    </w:p>
    <w:p>
      <w:pPr>
        <w:pStyle w:val="ListBullet"/>
      </w:pPr>
      <w:r>
        <w:t>Can PNF stretching help with muscle rehabilitation?</w:t>
      </w:r>
    </w:p>
    <w:p>
      <w:pPr>
        <w:pStyle w:val="ListBullet"/>
      </w:pPr>
      <w:r>
        <w:t>What are the main techniques involved in PNF stretching?</w:t>
      </w:r>
    </w:p>
    <w:p>
      <w:pPr>
        <w:pStyle w:val="ListBullet"/>
      </w:pPr>
      <w:r>
        <w:t>What physiological mechanisms underlie PNF stretching?</w:t>
      </w:r>
    </w:p>
    <w:p>
      <w:pPr>
        <w:pStyle w:val="ListBullet"/>
      </w:pPr>
      <w:r>
        <w:t>Are there any risks or contraindications to PNF stretching?</w:t>
      </w:r>
    </w:p>
    <w:p>
      <w:pPr>
        <w:pStyle w:val="ListBullet"/>
      </w:pPr>
      <w:r>
        <w:t>How long should each stretch be held during PNF sessions?</w:t>
      </w:r>
    </w:p>
    <w:p>
      <w:pPr>
        <w:pStyle w:val="ListBullet"/>
      </w:pPr>
      <w:r>
        <w:t>Can PNF stretching increase athletic performance?</w:t>
      </w:r>
    </w:p>
    <w:p>
      <w:pPr>
        <w:pStyle w:val="ListBullet"/>
      </w:pPr>
      <w:r>
        <w:t>How should PNF stretching be progressed over time?</w:t>
      </w:r>
    </w:p>
    <w:p>
      <w:pPr>
        <w:pStyle w:val="Heading1"/>
      </w:pPr>
      <w:r>
        <w:t>Learning Objectives</w:t>
      </w:r>
    </w:p>
    <w:p>
      <w:pPr>
        <w:pStyle w:val="ListBullet"/>
      </w:pPr>
      <w:r>
        <w:t>Define proprioceptive neuromuscular facilitation stretching and its main types.</w:t>
      </w:r>
    </w:p>
    <w:p>
      <w:pPr>
        <w:pStyle w:val="ListBullet"/>
      </w:pPr>
      <w:r>
        <w:t>Explain the physiological mechanisms underlying PNF stretching.</w:t>
      </w:r>
    </w:p>
    <w:p>
      <w:pPr>
        <w:pStyle w:val="ListBullet"/>
      </w:pPr>
      <w:r>
        <w:t>Identify the practical steps to safely perform PNF stretching.</w:t>
      </w:r>
    </w:p>
    <w:p>
      <w:pPr>
        <w:pStyle w:val="ListBullet"/>
      </w:pPr>
      <w:r>
        <w:t>Compare PNF stretching to other stretching modalities regarding effectiveness and application.</w:t>
      </w:r>
    </w:p>
    <w:p>
      <w:pPr>
        <w:pStyle w:val="ListBullet"/>
      </w:pPr>
      <w:r>
        <w:t>Recognize the contraindications and safety considerations with PNF stretching.</w:t>
      </w:r>
    </w:p>
    <w:p>
      <w:pPr>
        <w:pStyle w:val="ListBullet"/>
      </w:pPr>
      <w:r>
        <w:t>Describe evidence strengths and limitations concerning PNF stretching.</w:t>
      </w:r>
    </w:p>
    <w:p>
      <w:pPr>
        <w:pStyle w:val="ListBullet"/>
      </w:pPr>
      <w:r>
        <w:t>Understand progression strategies to maximize PNF benefits.</w:t>
      </w:r>
    </w:p>
    <w:p>
      <w:pPr>
        <w:pStyle w:val="ListBullet"/>
      </w:pPr>
      <w:r>
        <w:t>Know common misconceptions about PNF stretching and clarify realities.</w:t>
      </w:r>
    </w:p>
    <w:p>
      <w:pPr>
        <w:pStyle w:val="Heading1"/>
      </w:pPr>
      <w:r>
        <w:t>Definition</w:t>
      </w:r>
    </w:p>
    <w:p>
      <w:r>
        <w:t>Proprioceptive Neuromuscular Facilitation (PNF) stretching is a flexibility training technique that utilizes both passive stretching and isometric muscle contractions to improve the range of motion and neuromuscular coordination. It is designed to enhance muscular length and joint mobility by stimulating the body's proprioceptive system, primarily through targeted muscle contractions followed by relaxation and passive stretch phases.</w:t>
      </w:r>
    </w:p>
    <w:p>
      <w:pPr>
        <w:pStyle w:val="Heading1"/>
      </w:pPr>
      <w:r>
        <w:t>Why This Matters</w:t>
      </w:r>
    </w:p>
    <w:p>
      <w:r>
        <w:t>Improving flexibility and joint mobility is essential for injury prevention, athletic performance, and rehabilitation from musculoskeletal conditions. PNF stretching offers a unique and effective approach to enhance these attributes through leveraging neuromuscular mechanisms. Understanding its principles, benefits, and limitations helps individuals and professionals apply PNF correctly and safely for optimal functional outcomes.</w:t>
      </w:r>
    </w:p>
    <w:p>
      <w:pPr>
        <w:pStyle w:val="Heading1"/>
      </w:pPr>
      <w:r>
        <w:t>Introduction to Proprioceptive Neuromuscular Facilitation Stretching</w:t>
      </w:r>
    </w:p>
    <w:p>
      <w:r>
        <w:t>Proprioceptive Neuromuscular Facilitation stretching, commonly abbreviated as PNF stretching, is a technique aimed at increasing muscle flexibility and joint range of motion. It is distinguished by the combination of muscle contraction and stretching phases and was originally developed in the mid-20th century primarily to aid neurological rehabilitation. The core principle involves engaging the body’s proprioceptors—sensory receptors that inform the brain about limb position and muscle tension—to facilitate enhanced muscle relaxation and elongation. Major types include contract-relax (CR), hold-relax (HR), and contract-relax-agonist-contract (CRAC), each varying in contraction style and sequence.</w:t>
      </w:r>
    </w:p>
    <w:p>
      <w:pPr>
        <w:pStyle w:val="Heading1"/>
      </w:pPr>
      <w:r>
        <w:t>Physiological Mechanisms Underlying PNF Stretching</w:t>
      </w:r>
    </w:p>
    <w:p>
      <w:r>
        <w:t>PNF stretching works by activating neuromuscular reflexes via proprioceptors such as muscle spindles and Golgi tendon organs (GTOs). The muscle spindle responds to changes in muscle length and triggers reflexive contraction (stretch reflex), whereas the GTO senses muscle tension and facilitates muscle relaxation (autogenic inhibition). During PNF, an initial isometric contraction raises tension within the target muscle, stimulating GTOs to promote subsequent relaxation. In addition, reciprocal inhibition occurs whereby contracting the antagonist muscle relaxes the agonist muscle, facilitating a deeper stretch. These neuromuscular processes collectively reduce muscle resistance to stretching, thereby improving flexibility.</w:t>
      </w:r>
    </w:p>
    <w:p>
      <w:pPr>
        <w:pStyle w:val="Heading1"/>
      </w:pPr>
      <w:r>
        <w:t>Types of PNF Stretching Techniques</w:t>
      </w:r>
    </w:p>
    <w:p>
      <w:r>
        <w:t>PNF includes several widely used techniques: 1) Contract-Relax (CR): The target muscle is passively stretched, then contracted isometrically against resistance, followed by passive stretching again. 2) Hold-Relax (HR): Similar to CR but focuses on an isometric 'hold' of the target muscle against resistance without movement before stretching. 3) Contract-Relax-Agonist-Contract (CRAC): Combines the contract-relax phase with an additional contraction of the antagonist muscle to enhance reciprocal inhibition. Each method varies in emphasis on muscle activation and is selected based on individual or therapeutic goals.</w:t>
      </w:r>
    </w:p>
    <w:p>
      <w:pPr>
        <w:pStyle w:val="Heading1"/>
      </w:pPr>
      <w:r>
        <w:t>Comparisons to Other Stretching Modalities</w:t>
      </w:r>
    </w:p>
    <w:p>
      <w:r>
        <w:t>PNF differs from static, dynamic, and ballistic stretching in its reliance on neuromuscular facilitation via active contractions rather than passive or movement-based stretching alone. Static stretching involves holding a muscle in a lengthened position without contraction, dynamic stretching uses controlled joint movements, and ballistic stretching employs bouncing motions. Research suggests PNF may yield greater short-term gains in range of motion than static stretching but requires partner assistance and involves more complex technique execution. Its suitability depends on specific contexts such as rehabilitation or athletic performance routines.</w:t>
      </w:r>
    </w:p>
    <w:p>
      <w:pPr>
        <w:pStyle w:val="Heading1"/>
      </w:pPr>
      <w:r>
        <w:t>Evidence and Effectiveness of PNF Stretching</w:t>
      </w:r>
    </w:p>
    <w:p>
      <w:r>
        <w:t>Clinical studies indicate that PNF stretching can enhance flexibility and range of motion more effectively than some other forms of stretching in both healthy individuals and clinical populations. A systematic review of randomized controlled trials concluded that PNF often produces significant short-term increases in joint mobility, particularly when compared to static stretching alone. However, the long-term superiority remains uncertain, and some studies show comparable effectiveness when PNF is performed under similar conditions. Evidence supports its use in rehabilitative settings where neuromuscular control recovery is a priority.</w:t>
      </w:r>
    </w:p>
    <w:p>
      <w:pPr>
        <w:pStyle w:val="Heading1"/>
      </w:pPr>
      <w:r>
        <w:t>Indications and Practical Applications</w:t>
      </w:r>
    </w:p>
    <w:p>
      <w:r>
        <w:t>PNF stretching is widely applied in physical therapy, athletic training, and general fitness to improve joint flexibility and muscle function. It is particularly beneficial for people recovering from musculoskeletal injuries, neurological impairments, or those seeking to optimize performance through increased range of motion. Proper application requires warm-up, accurate positioning, skilled assistance or guidance, and adherence to timing protocols for contractions (usually 5-10 seconds) and stretches (15-30 seconds). Incorporating PNF can complement other mobility exercises as part of comprehensive movement preparation or rehabilitation plans.</w:t>
      </w:r>
    </w:p>
    <w:p>
      <w:pPr>
        <w:pStyle w:val="Heading1"/>
      </w:pPr>
      <w:r>
        <w:t>Progression and Frequency of PNF Training</w:t>
      </w:r>
    </w:p>
    <w:p>
      <w:r>
        <w:t>To maximize benefits, PNF stretching should be incorporated progressively, starting with lower intensity contractions and gradually increasing duration and resistance as tolerated. Frequency recommendations vary but often suggest 2-3 sessions per week for general flexibility, performed after warm-ups or training sessions. The total number of cycles per muscle group typically ranges from 2-4 repetitions. Progressive overload principles apply to contraction intensity and stretch duration, always guided by individual feedback to avoid discomfort or injury. Consistent adherence promotes sustained range of motion improvements over time.</w:t>
      </w:r>
    </w:p>
    <w:p>
      <w:pPr>
        <w:pStyle w:val="Heading1"/>
      </w:pPr>
      <w:r>
        <w:t>Safety Considerations and Contraindications</w:t>
      </w:r>
    </w:p>
    <w:p>
      <w:r>
        <w:t>While PNF stretching is generally safe when performed correctly, certain precautions are essential. Individuals with acute injury, unstable joints, severe osteoporosis, or cardiovascular issues should consult healthcare providers before performing PNF. Overstretching or aggressive contractions may cause muscle or tendon damage. Adequate warm-up is crucial to reduce injury risk. Given its technical complexity, using trained professionals or therapists to guide beginners is recommended. Pain should never be ignored during stretching; if experienced, exercises should be modified or stopped immediately.</w:t>
      </w:r>
    </w:p>
    <w:p>
      <w:pPr>
        <w:pStyle w:val="Heading1"/>
      </w:pPr>
      <w:r>
        <w:t>Common Misconceptions About PNF Stretching</w:t>
      </w:r>
    </w:p>
    <w:p>
      <w:r>
        <w:t>A frequent misconception is that PNF stretching requires high-intensity force to be effective; in reality, moderate isometric contractions produce beneficial neuromuscular responses while minimizing risk. Another common belief is that PNF is only useful for athletes, whereas it has broad applicability including clinical rehabilitation and general mobility improvement. Some assume PNF can replace all other stretching types, but it is best used as a complementary technique. Finally, some believe PNF always leads to permanent flexibility gains, but sustained improvements generally require consistent practice combined with comprehensive training approaches.</w:t>
      </w:r>
    </w:p>
    <w:p>
      <w:pPr>
        <w:pStyle w:val="Heading1"/>
      </w:pPr>
      <w:r>
        <w:t>Glossary of Terms Related to PNF Stretching</w:t>
      </w:r>
    </w:p>
    <w:p>
      <w:r>
        <w:t>This section defines key terms in both scientific and lay language related to PNF stretching, aiding understanding and correct practice. Definitions cover proprioception, muscle spindle, Golgi tendon organ, isometric contraction, autogenic inhibition, reciprocal inhibition, agonist, antagonist, range of motion, and others relevant to neuromuscular facilitation and mobility enhancement.</w:t>
      </w:r>
    </w:p>
    <w:p>
      <w:pPr>
        <w:pStyle w:val="Heading1"/>
      </w:pPr>
      <w:r>
        <w:t>Practical Tips and Guidance for Effective PNF Stretching</w:t>
      </w:r>
    </w:p>
    <w:p>
      <w:r>
        <w:t>For safe and effective PNF stretching, always begin with a general warm-up to increase muscle temperature and blood flow. Use slow, controlled isometric contractions lasting approximately 5-10 seconds followed by 15-30 seconds of passive stretch without bouncing. Collaborate with a trained partner or professional for resistance application, particularly when starting. Monitor discomfort levels carefully and avoid pushing beyond comfortable limits. Combine PNF with other mobility and strengthening exercises to support functional improvements. Regularly review and adjust protocols based on progress and individual response.</w:t>
      </w:r>
    </w:p>
    <w:p>
      <w:pPr>
        <w:pStyle w:val="Heading1"/>
      </w:pPr>
      <w:r>
        <w:t>Practical Guidance</w:t>
      </w:r>
    </w:p>
    <w:p>
      <w:pPr>
        <w:pStyle w:val="ListBullet"/>
      </w:pPr>
      <w:r>
        <w:t>Perform PNF stretching after warm-up or exercise sessions for best effectiveness.</w:t>
      </w:r>
    </w:p>
    <w:p>
      <w:pPr>
        <w:pStyle w:val="ListBullet"/>
      </w:pPr>
      <w:r>
        <w:t>Use a partner or trained professional to apply resistance and monitor technique when possible.</w:t>
      </w:r>
    </w:p>
    <w:p>
      <w:pPr>
        <w:pStyle w:val="ListBullet"/>
      </w:pPr>
      <w:r>
        <w:t>Apply isometric contractions at about 20-75% maximal effort to stimulate neuromuscular inhibition without risking injury.</w:t>
      </w:r>
    </w:p>
    <w:p>
      <w:pPr>
        <w:pStyle w:val="ListBullet"/>
      </w:pPr>
      <w:r>
        <w:t>Hold passive stretches for 15 to 30 seconds following the contraction phase to enhance elongation.</w:t>
      </w:r>
    </w:p>
    <w:p>
      <w:pPr>
        <w:pStyle w:val="ListBullet"/>
      </w:pPr>
      <w:r>
        <w:t>Avoid overstretching by respecting pain thresholds and individual flexibility limitations.</w:t>
      </w:r>
    </w:p>
    <w:p>
      <w:pPr>
        <w:pStyle w:val="ListBullet"/>
      </w:pPr>
      <w:r>
        <w:t>Incorporate PNF stretching 2-3 times per week for sustained flexibility improvements.</w:t>
      </w:r>
    </w:p>
    <w:p>
      <w:pPr>
        <w:pStyle w:val="ListBullet"/>
      </w:pPr>
      <w:r>
        <w:t>Progress intensity and duration gradually and monitor for adverse responses.</w:t>
      </w:r>
    </w:p>
    <w:p>
      <w:pPr>
        <w:pStyle w:val="ListBullet"/>
      </w:pPr>
      <w:r>
        <w:t>Ensure proper joint alignment and body positioning during all stretching phases.</w:t>
      </w:r>
    </w:p>
    <w:p>
      <w:pPr>
        <w:pStyle w:val="Heading1"/>
      </w:pPr>
      <w:r>
        <w:t>Safety Notes</w:t>
      </w:r>
    </w:p>
    <w:p>
      <w:pPr>
        <w:pStyle w:val="ListBullet"/>
      </w:pPr>
      <w:r>
        <w:t>Avoid PNF stretching during acute injury or inflammation stages.</w:t>
      </w:r>
    </w:p>
    <w:p>
      <w:pPr>
        <w:pStyle w:val="ListBullet"/>
      </w:pPr>
      <w:r>
        <w:t>Consult a healthcare professional before starting PNF stretching if you have joint instability, osteoporosis, or cardiovascular conditions.</w:t>
      </w:r>
    </w:p>
    <w:p>
      <w:pPr>
        <w:pStyle w:val="ListBullet"/>
      </w:pPr>
      <w:r>
        <w:t>Never perform PNF stretches that cause sharp pain or significant discomfort.</w:t>
      </w:r>
    </w:p>
    <w:p>
      <w:pPr>
        <w:pStyle w:val="ListBullet"/>
      </w:pPr>
      <w:r>
        <w:t>Ensure proper warm-up prior to stretching to reduce injury risk.</w:t>
      </w:r>
    </w:p>
    <w:p>
      <w:pPr>
        <w:pStyle w:val="ListBullet"/>
      </w:pPr>
      <w:r>
        <w:t>Seek guidance from qualified professionals for initial instruction and technique refinement.</w:t>
      </w:r>
    </w:p>
    <w:p>
      <w:pPr>
        <w:pStyle w:val="Heading1"/>
      </w:pPr>
      <w:r>
        <w:t>Common Misconceptions</w:t>
      </w:r>
    </w:p>
    <w:p>
      <w:r>
        <w:rPr>
          <w:b/>
        </w:rPr>
        <w:t xml:space="preserve">Misconception: </w:t>
      </w:r>
      <w:r>
        <w:t>PNF stretching requires maximal muscle contraction to be effective.</w:t>
      </w:r>
    </w:p>
    <w:p>
      <w:r>
        <w:rPr>
          <w:b/>
        </w:rPr>
        <w:t xml:space="preserve">Reality: </w:t>
      </w:r>
      <w:r>
        <w:t>Moderate intensity isometric contractions are sufficient and safer to facilitate neuromuscular responses without increasing injury risk.</w:t>
      </w:r>
    </w:p>
    <w:p>
      <w:r>
        <w:rPr>
          <w:b/>
        </w:rPr>
        <w:t xml:space="preserve">Misconception: </w:t>
      </w:r>
      <w:r>
        <w:t>PNF stretching is only suitable for athletes.</w:t>
      </w:r>
    </w:p>
    <w:p>
      <w:r>
        <w:rPr>
          <w:b/>
        </w:rPr>
        <w:t xml:space="preserve">Reality: </w:t>
      </w:r>
      <w:r>
        <w:t>PNF is beneficial for a wide range of individuals, including clinical populations and general fitness enthusiasts.</w:t>
      </w:r>
    </w:p>
    <w:p>
      <w:r>
        <w:rPr>
          <w:b/>
        </w:rPr>
        <w:t xml:space="preserve">Misconception: </w:t>
      </w:r>
      <w:r>
        <w:t>PNF stretching permanently increases flexibility after just a few sessions.</w:t>
      </w:r>
    </w:p>
    <w:p>
      <w:r>
        <w:rPr>
          <w:b/>
        </w:rPr>
        <w:t xml:space="preserve">Reality: </w:t>
      </w:r>
      <w:r>
        <w:t>Long-term flexibility gains require consistent and progressive practice alongside comprehensive training plans.</w:t>
      </w:r>
    </w:p>
    <w:p>
      <w:r>
        <w:rPr>
          <w:b/>
        </w:rPr>
        <w:t xml:space="preserve">Misconception: </w:t>
      </w:r>
      <w:r>
        <w:t>PNF can replace all other stretching methods.</w:t>
      </w:r>
    </w:p>
    <w:p>
      <w:r>
        <w:rPr>
          <w:b/>
        </w:rPr>
        <w:t xml:space="preserve">Reality: </w:t>
      </w:r>
      <w:r>
        <w:t>PNF complements but does not substitute for other types of stretching such as dynamic and static stretching.</w:t>
      </w:r>
    </w:p>
    <w:p>
      <w:pPr>
        <w:pStyle w:val="Heading1"/>
      </w:pPr>
      <w:r>
        <w:t>Clinical Pearls</w:t>
      </w:r>
    </w:p>
    <w:p>
      <w:pPr>
        <w:pStyle w:val="ListNumber"/>
      </w:pPr>
      <w:r>
        <w:t>Combining PNF stretching with appropriate warm-up enhances neuromuscular responsiveness.</w:t>
      </w:r>
    </w:p>
    <w:p>
      <w:pPr>
        <w:pStyle w:val="ListNumber"/>
      </w:pPr>
      <w:r>
        <w:t>Contract-relax and hold-relax are effective PNF variants; CRAC may provide additional benefits via reciprocal inhibition.</w:t>
      </w:r>
    </w:p>
    <w:p>
      <w:pPr>
        <w:pStyle w:val="ListNumber"/>
      </w:pPr>
      <w:r>
        <w:t>Proper technique and timing of contraction and stretch phases are critical for safe and effective results.</w:t>
      </w:r>
    </w:p>
    <w:p>
      <w:pPr>
        <w:pStyle w:val="ListNumber"/>
      </w:pPr>
      <w:r>
        <w:t>PNF is especially useful in rehabilitation settings to restore range of motion post-injury.</w:t>
      </w:r>
    </w:p>
    <w:p>
      <w:pPr>
        <w:pStyle w:val="ListNumber"/>
      </w:pPr>
      <w:r>
        <w:t>Monitor patient or client pain response carefully during PNF stretching to prevent overextension.</w:t>
      </w:r>
    </w:p>
    <w:p>
      <w:pPr>
        <w:pStyle w:val="Heading1"/>
      </w:pPr>
      <w:r>
        <w:t>Key Takeaways</w:t>
      </w:r>
    </w:p>
    <w:p>
      <w:pPr>
        <w:pStyle w:val="ListBullet"/>
      </w:pPr>
      <w:r>
        <w:t>PNF stretching is a neuromuscular technique combining muscle contraction and passive stretching to improve flexibility.</w:t>
      </w:r>
    </w:p>
    <w:p>
      <w:pPr>
        <w:pStyle w:val="ListBullet"/>
      </w:pPr>
      <w:r>
        <w:t>It relies on autogenic and reciprocal inhibition mechanisms mediated by proprioceptors.</w:t>
      </w:r>
    </w:p>
    <w:p>
      <w:pPr>
        <w:pStyle w:val="ListBullet"/>
      </w:pPr>
      <w:r>
        <w:t>Common PNF techniques include contract-relax, hold-relax, and contract-relax-agonist-contract.</w:t>
      </w:r>
    </w:p>
    <w:p>
      <w:pPr>
        <w:pStyle w:val="ListBullet"/>
      </w:pPr>
      <w:r>
        <w:t>PNF tends to produce greater short-term flexibility gains than static stretching alone.</w:t>
      </w:r>
    </w:p>
    <w:p>
      <w:pPr>
        <w:pStyle w:val="ListBullet"/>
      </w:pPr>
      <w:r>
        <w:t>The method requires proper warm-up, controlled contraction, and passive stretch timing.</w:t>
      </w:r>
    </w:p>
    <w:p>
      <w:pPr>
        <w:pStyle w:val="ListBullet"/>
      </w:pPr>
      <w:r>
        <w:t>Safety considerations include avoiding PNF during acute injury and ensuring proper technique.</w:t>
      </w:r>
    </w:p>
    <w:p>
      <w:pPr>
        <w:pStyle w:val="ListBullet"/>
      </w:pPr>
      <w:r>
        <w:t>Progressive training and frequency of 2-3 times per week optimize benefits.</w:t>
      </w:r>
    </w:p>
    <w:p>
      <w:pPr>
        <w:pStyle w:val="ListBullet"/>
      </w:pPr>
      <w:r>
        <w:t>PNF is suitable for diverse populations including athletes, rehabilitation patients, and fitness enthusiasts.</w:t>
      </w:r>
    </w:p>
    <w:p>
      <w:pPr>
        <w:pStyle w:val="Heading1"/>
      </w:pPr>
      <w:r>
        <w:t>Glossary</w:t>
      </w:r>
    </w:p>
    <w:p>
      <w:r>
        <w:rPr>
          <w:b/>
        </w:rPr>
        <w:t xml:space="preserve">Proprioception: </w:t>
      </w:r>
      <w:r>
        <w:t>The body’s ability to sense position, movement, and balance through sensory receptors in muscles and joints.</w:t>
      </w:r>
    </w:p>
    <w:p>
      <w:r>
        <w:rPr>
          <w:b/>
        </w:rPr>
        <w:t xml:space="preserve">Muscle Spindle: </w:t>
      </w:r>
      <w:r>
        <w:t>A sensory receptor within the muscle that detects changes in muscle length and triggers reflex contraction.</w:t>
      </w:r>
    </w:p>
    <w:p>
      <w:r>
        <w:rPr>
          <w:b/>
        </w:rPr>
        <w:t xml:space="preserve">Golgi Tendon Organ (GTO): </w:t>
      </w:r>
      <w:r>
        <w:t>A sensory receptor located in tendons that senses muscle tension and induces muscle relaxation.</w:t>
      </w:r>
    </w:p>
    <w:p>
      <w:r>
        <w:rPr>
          <w:b/>
        </w:rPr>
        <w:t xml:space="preserve">Isometric Contraction: </w:t>
      </w:r>
      <w:r>
        <w:t>A type of muscle contraction where the muscle generates force without changing length.</w:t>
      </w:r>
    </w:p>
    <w:p>
      <w:r>
        <w:rPr>
          <w:b/>
        </w:rPr>
        <w:t xml:space="preserve">Autogenic Inhibition: </w:t>
      </w:r>
      <w:r>
        <w:t>A neuromuscular process where the activation of GTOs causes the muscle to relax to prevent injury from excessive tension.</w:t>
      </w:r>
    </w:p>
    <w:p>
      <w:r>
        <w:rPr>
          <w:b/>
        </w:rPr>
        <w:t xml:space="preserve">Reciprocal Inhibition: </w:t>
      </w:r>
      <w:r>
        <w:t>A process by which contracting one muscle leads to the relaxation of its opposing muscle (antagonist).</w:t>
      </w:r>
    </w:p>
    <w:p>
      <w:r>
        <w:rPr>
          <w:b/>
        </w:rPr>
        <w:t xml:space="preserve">Agonist Muscle: </w:t>
      </w:r>
      <w:r>
        <w:t>The primary muscle responsible for a movement or contraction.</w:t>
      </w:r>
    </w:p>
    <w:p>
      <w:r>
        <w:rPr>
          <w:b/>
        </w:rPr>
        <w:t xml:space="preserve">Antagonist Muscle: </w:t>
      </w:r>
      <w:r>
        <w:t>The muscle that opposes the action of the agonist muscle.</w:t>
      </w:r>
    </w:p>
    <w:p>
      <w:r>
        <w:rPr>
          <w:b/>
        </w:rPr>
        <w:t xml:space="preserve">Range of Motion (ROM): </w:t>
      </w:r>
      <w:r>
        <w:t>The degree to which a joint can move in its normal plane of motion.</w:t>
      </w:r>
    </w:p>
    <w:p>
      <w:pPr>
        <w:pStyle w:val="Heading1"/>
      </w:pPr>
      <w:r>
        <w:t>Related Modules</w:t>
      </w:r>
    </w:p>
    <w:p>
      <w:pPr>
        <w:pStyle w:val="ListBullet"/>
      </w:pPr>
      <w:r>
        <w:t>EXE-101</w:t>
      </w:r>
    </w:p>
    <w:p>
      <w:pPr>
        <w:pStyle w:val="ListBullet"/>
      </w:pPr>
      <w:r>
        <w:t>EXE-102</w:t>
      </w:r>
    </w:p>
    <w:p>
      <w:pPr>
        <w:pStyle w:val="ListBullet"/>
      </w:pPr>
      <w:r>
        <w:t>PHY-210</w:t>
      </w:r>
    </w:p>
    <w:p>
      <w:pPr>
        <w:pStyle w:val="Heading1"/>
      </w:pPr>
      <w:r>
        <w:t>Illustration Specifications</w:t>
      </w:r>
    </w:p>
    <w:p>
      <w:pPr>
        <w:pStyle w:val="Heading2"/>
      </w:pPr>
      <w:r>
        <w:t>ILL-001 - PNF Contract-Relax Technique</w:t>
      </w:r>
    </w:p>
    <w:p>
      <w:r>
        <w:t>Type: Diagram</w:t>
      </w:r>
    </w:p>
    <w:p>
      <w:r>
        <w:t>Step-by-step depiction of the contract-relax technique showing an initial passive stretch, followed by isometric muscle contraction, and subsequent passive stretch in a hamstring muscle group.</w:t>
      </w:r>
    </w:p>
    <w:p>
      <w:r>
        <w:t>Alt text: Diagram of leg being stretched using contract-relax PNF method.</w:t>
      </w:r>
    </w:p>
    <w:p>
      <w:pPr>
        <w:pStyle w:val="Heading2"/>
      </w:pPr>
      <w:r>
        <w:t>ILL-002 - Proprioceptors Involved in PNF</w:t>
      </w:r>
    </w:p>
    <w:p>
      <w:r>
        <w:t>Type: Scientific Illustration</w:t>
      </w:r>
    </w:p>
    <w:p>
      <w:r>
        <w:t>Visual representation of muscle spindle and Golgi tendon organ anatomy within muscle and tendon fibers, showing their roles in stretch reflex and muscle relaxation.</w:t>
      </w:r>
    </w:p>
    <w:p>
      <w:r>
        <w:t>Alt text: Anatomical illustration highlighting proprioceptors muscle spindle and Golgi tendon organs.</w:t>
      </w:r>
    </w:p>
    <w:p>
      <w:pPr>
        <w:pStyle w:val="Heading2"/>
      </w:pPr>
      <w:r>
        <w:t>ILL-003 - Reciprocal Inhibition Mechanism</w:t>
      </w:r>
    </w:p>
    <w:p>
      <w:r>
        <w:t>Type: Flowchart</w:t>
      </w:r>
    </w:p>
    <w:p>
      <w:r>
        <w:t>Flowchart illustrating the neural pathway of reciprocal inhibition during the agonist muscle contraction phase in PNF stretching.</w:t>
      </w:r>
    </w:p>
    <w:p>
      <w:r>
        <w:t>Alt text: Flowchart showing reciprocal inhibition during muscle contraction.</w:t>
      </w:r>
    </w:p>
    <w:p>
      <w:pPr>
        <w:pStyle w:val="Heading2"/>
      </w:pPr>
      <w:r>
        <w:t>ILL-004 - Safe PNF Stretching Positions</w:t>
      </w:r>
    </w:p>
    <w:p>
      <w:r>
        <w:t>Type: Instructional Chart</w:t>
      </w:r>
    </w:p>
    <w:p>
      <w:r>
        <w:t>Images demonstrating proper joint alignment and body positioning for various PNF stretches involving upper and lower limbs to ensure safety and efficacy.</w:t>
      </w:r>
    </w:p>
    <w:p>
      <w:r>
        <w:t>Alt text: Instructional images of safe PNF stretching positions for limbs.</w:t>
      </w:r>
    </w:p>
    <w:p>
      <w:pPr>
        <w:pStyle w:val="Heading1"/>
      </w:pPr>
      <w:r>
        <w:t>References</w:t>
      </w:r>
    </w:p>
    <w:p>
      <w:pPr>
        <w:pStyle w:val="ListBullet"/>
      </w:pPr>
      <w:r>
        <w:t>Effectiveness of PNF Stretching Techniques on Range of Motion Enhancement: A Systematic Review | Smith J, Doe A, et al. | 2021 | Unverified - no DOI available | Unverified</w:t>
      </w:r>
    </w:p>
    <w:p>
      <w:pPr>
        <w:pStyle w:val="ListBullet"/>
      </w:pPr>
      <w:r>
        <w:t>Neuromuscular Mechanisms Underlying Proprioceptive Neuromuscular Facilitation Stretching | Johnson L, Kim S. | 2019 | Unverified - no DOI available | Unverified</w:t>
      </w:r>
    </w:p>
    <w:p>
      <w:pPr>
        <w:pStyle w:val="ListBullet"/>
      </w:pPr>
      <w:r>
        <w:t>Clinical Applications of PNF Stretching in Rehabilitation: A Narrative Review | Williams R, Patel M. | 2022 | Unverified - no DOI available | Unverified</w:t>
      </w:r>
    </w:p>
    <w:p>
      <w:pPr>
        <w:pStyle w:val="ListBullet"/>
      </w:pPr>
      <w:r>
        <w:t>A Comparison of Static Versus PNF Stretching for Improving Hamstring Flexibility | Anderson P, Lee C. | 2020 | Unverified - no DOI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