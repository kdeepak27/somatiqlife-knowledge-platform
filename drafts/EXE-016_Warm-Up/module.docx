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EXE-016 - Warm-Up</w:t>
      </w:r>
    </w:p>
    <w:p>
      <w:r>
        <w:rPr>
          <w:i/>
        </w:rPr>
        <w:t>Evidence, mechanisms, practical application, progression, and safety considerations for warm-up</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Exercise Foundations</w:t>
            </w:r>
          </w:p>
        </w:tc>
      </w:tr>
      <w:tr>
        <w:tc>
          <w:tcPr>
            <w:tcW w:type="dxa" w:w="4968"/>
          </w:tcPr>
          <w:p>
            <w:r>
              <w:rPr>
                <w:b/>
              </w:rPr>
              <w:t>SOM stages</w:t>
            </w:r>
          </w:p>
        </w:tc>
        <w:tc>
          <w:tcPr>
            <w:tcW w:type="dxa" w:w="4968"/>
          </w:tcPr>
          <w:p>
            <w:r>
              <w:t>Initiation, Development, Maintenance</w:t>
            </w:r>
          </w:p>
        </w:tc>
      </w:tr>
      <w:tr>
        <w:tc>
          <w:tcPr>
            <w:tcW w:type="dxa" w:w="4968"/>
          </w:tcPr>
          <w:p>
            <w:r>
              <w:rPr>
                <w:b/>
              </w:rPr>
              <w:t>Audience</w:t>
            </w:r>
          </w:p>
        </w:tc>
        <w:tc>
          <w:tcPr>
            <w:tcW w:type="dxa" w:w="4968"/>
          </w:tcPr>
          <w:p>
            <w:r>
              <w:t>General Public, Fitness Enthusiasts, Physical Therapists, Exercise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warm-up, exercise preparation, physiology, injury prevention, performance enhancement, progression, exercise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warm-up is a preparatory phase before engaging in moderate to intense physical exercise, designed to gradually increase physiological and psychological readiness. It typically involves aerobic, dynamic, and mobility activities aimed at elevating heart rate, raising muscle temperature, enhancing joint lubrication, and activating neuromuscular pathways. Mechanistically, warm-ups enhance muscle elasticity, improve oxygen delivery via increased blood flow, stimulate nervous system activity, and prime metabolic systems for exercise demands. Practical application of warm-ups includes reduced injury risk, improved performance, and better movement efficiency. Common synonyms include pre-exercise routine, movement preparation, and activation exercises. Scientific evidence largely supports warm-up benefits, especially regarding performance enhancement and injury prevention, though some debates exist on optimal duration and intensity. Limitations include insufficient warm-ups possibly failing to elicit benefits and overly long or intense warm-ups causing premature fatigue. Safety considerations emphasize individualized modification considering fitness level, exercise type, and health status. Warm-ups are thus a critical foundational component of safe and effective exercise programming.</w:t>
      </w:r>
    </w:p>
    <w:p>
      <w:pPr>
        <w:pStyle w:val="Heading1"/>
      </w:pPr>
      <w:r>
        <w:t>Customer Questions Answered</w:t>
      </w:r>
    </w:p>
    <w:p>
      <w:pPr>
        <w:pStyle w:val="ListBullet"/>
      </w:pPr>
      <w:r>
        <w:t>What is a warm-up and why is it important?</w:t>
      </w:r>
    </w:p>
    <w:p>
      <w:pPr>
        <w:pStyle w:val="ListBullet"/>
      </w:pPr>
      <w:r>
        <w:t>How does warming up improve exercise performance?</w:t>
      </w:r>
    </w:p>
    <w:p>
      <w:pPr>
        <w:pStyle w:val="ListBullet"/>
      </w:pPr>
      <w:r>
        <w:t>What are the physiological changes that occur during a warm-up?</w:t>
      </w:r>
    </w:p>
    <w:p>
      <w:pPr>
        <w:pStyle w:val="ListBullet"/>
      </w:pPr>
      <w:r>
        <w:t>Is there scientific evidence supporting warm-up benefits?</w:t>
      </w:r>
    </w:p>
    <w:p>
      <w:pPr>
        <w:pStyle w:val="ListBullet"/>
      </w:pPr>
      <w:r>
        <w:t>How long should a warm-up typically last?</w:t>
      </w:r>
    </w:p>
    <w:p>
      <w:pPr>
        <w:pStyle w:val="ListBullet"/>
      </w:pPr>
      <w:r>
        <w:t>What types of activities are recommended during a warm-up?</w:t>
      </w:r>
    </w:p>
    <w:p>
      <w:pPr>
        <w:pStyle w:val="ListBullet"/>
      </w:pPr>
      <w:r>
        <w:t>Can skipping a warm-up increase injury risk?</w:t>
      </w:r>
    </w:p>
    <w:p>
      <w:pPr>
        <w:pStyle w:val="ListBullet"/>
      </w:pPr>
      <w:r>
        <w:t>How should a warm-up be progressed or adapted over time?</w:t>
      </w:r>
    </w:p>
    <w:p>
      <w:pPr>
        <w:pStyle w:val="ListBullet"/>
      </w:pPr>
      <w:r>
        <w:t>Are there any safety considerations during warm-up exercises?</w:t>
      </w:r>
    </w:p>
    <w:p>
      <w:pPr>
        <w:pStyle w:val="ListBullet"/>
      </w:pPr>
      <w:r>
        <w:t>What are common misconceptions about warm-ups?</w:t>
      </w:r>
    </w:p>
    <w:p>
      <w:pPr>
        <w:pStyle w:val="ListBullet"/>
      </w:pPr>
      <w:r>
        <w:t>How does warm-up differ between different types of exercise?</w:t>
      </w:r>
    </w:p>
    <w:p>
      <w:pPr>
        <w:pStyle w:val="ListBullet"/>
      </w:pPr>
      <w:r>
        <w:t>What is the difference between general warm-up and specific warm-up?</w:t>
      </w:r>
    </w:p>
    <w:p>
      <w:pPr>
        <w:pStyle w:val="Heading1"/>
      </w:pPr>
      <w:r>
        <w:t>Learning Objectives</w:t>
      </w:r>
    </w:p>
    <w:p>
      <w:pPr>
        <w:pStyle w:val="ListBullet"/>
      </w:pPr>
      <w:r>
        <w:t>Define what a warm-up is in the context of physical exercise.</w:t>
      </w:r>
    </w:p>
    <w:p>
      <w:pPr>
        <w:pStyle w:val="ListBullet"/>
      </w:pPr>
      <w:r>
        <w:t>Explain the physiological and neurological mechanisms triggered by warm-ups.</w:t>
      </w:r>
    </w:p>
    <w:p>
      <w:pPr>
        <w:pStyle w:val="ListBullet"/>
      </w:pPr>
      <w:r>
        <w:t>Summarize evidence supporting the benefits of warm-ups for performance and injury prevention.</w:t>
      </w:r>
    </w:p>
    <w:p>
      <w:pPr>
        <w:pStyle w:val="ListBullet"/>
      </w:pPr>
      <w:r>
        <w:t>Describe practical strategies for implementing effective warm-ups for different exercise types.</w:t>
      </w:r>
    </w:p>
    <w:p>
      <w:pPr>
        <w:pStyle w:val="ListBullet"/>
      </w:pPr>
      <w:r>
        <w:t>Identify common misconceptions and limitations associated with warm-ups.</w:t>
      </w:r>
    </w:p>
    <w:p>
      <w:pPr>
        <w:pStyle w:val="ListBullet"/>
      </w:pPr>
      <w:r>
        <w:t>Discuss safety considerations and appropriate progression of warm-up activities.</w:t>
      </w:r>
    </w:p>
    <w:p>
      <w:pPr>
        <w:pStyle w:val="Heading1"/>
      </w:pPr>
      <w:r>
        <w:t>Definition</w:t>
      </w:r>
    </w:p>
    <w:p>
      <w:r>
        <w:t>A warm-up is a sequence of movements and activities performed before the main exercise session that gradually increases body temperature, heart rate, and muscular readiness to improve performance and reduce injury risk.</w:t>
      </w:r>
    </w:p>
    <w:p>
      <w:pPr>
        <w:pStyle w:val="Heading1"/>
      </w:pPr>
      <w:r>
        <w:t>Why This Matters</w:t>
      </w:r>
    </w:p>
    <w:p>
      <w:r>
        <w:t>Warming up is a fundamental practice supported by exercise science that prepares the body and mind for physical activity. Proper warm-up enhances exercise effectiveness and safety by improving muscle function, increasing blood flow, and activating neurophysiological pathways that optimize movement patterns, ultimately helping prevent injuries and improve performance outcomes.</w:t>
      </w:r>
    </w:p>
    <w:p>
      <w:pPr>
        <w:pStyle w:val="Heading1"/>
      </w:pPr>
      <w:r>
        <w:t>Definition and Purpose of Warm-Up</w:t>
      </w:r>
    </w:p>
    <w:p>
      <w:r>
        <w:t>A warm-up is defined as a pre-exercise routine involving low to moderate intensity activities designed to prepare the body for more strenuous exercise. The primary purposes are to elevate core and muscle temperature, increase heart rate and circulation, enhance joint mobility, and activate the nervous system. By gradually transitioning from rest to higher activity levels, warm-ups help reduce the physiological shock of sudden intense exercise and optimize physical readiness.</w:t>
      </w:r>
    </w:p>
    <w:p>
      <w:pPr>
        <w:pStyle w:val="Heading1"/>
      </w:pPr>
      <w:r>
        <w:t>Physiological Mechanisms Activated During Warm-Up</w:t>
      </w:r>
    </w:p>
    <w:p>
      <w:r>
        <w:t>Warm-up induces several physiological responses including increased muscle temperature which improves enzymatic activity and muscle elasticity; increased blood flow delivering oxygen and nutrients to working muscles; enhanced synovial fluid production facilitating joint lubrication; and stimulation of the nervous system which improves motor unit recruitment and coordination. These mechanisms collectively improve muscle contraction efficiency and reduce tissue stiffness.</w:t>
      </w:r>
    </w:p>
    <w:p>
      <w:pPr>
        <w:pStyle w:val="Heading1"/>
      </w:pPr>
      <w:r>
        <w:t>Neurological and Psychological Aspects of Warm-Up</w:t>
      </w:r>
    </w:p>
    <w:p>
      <w:r>
        <w:t>Neurologically, warm-ups activate sensory and motor pathways enhancing neural drive and coordination. This process includes increased motor neuron excitability, faster nerve conduction velocity, and improved proprioception. Psychologically, warm-ups prepare the individual mentally by elevating focus, decreasing anxiety, and enhancing motivation, which positively influence performance.</w:t>
      </w:r>
    </w:p>
    <w:p>
      <w:pPr>
        <w:pStyle w:val="Heading1"/>
      </w:pPr>
      <w:r>
        <w:t>Evidence Supporting Warm-Up Benefits for Performance</w:t>
      </w:r>
    </w:p>
    <w:p>
      <w:r>
        <w:t>Extensive research supports that warm-ups improve various performance parameters such as strength, power, speed, and endurance. Meta-analyses show that warm-up routines involving dynamic activities can enhance aerobic capacity and muscular performance. Effect sizes vary based on warm-up type, duration, and exercise modality. Warm-ups also enhance flexibility and reduce muscle stiffness, enabling better movement quality.</w:t>
      </w:r>
    </w:p>
    <w:p>
      <w:pPr>
        <w:pStyle w:val="Heading1"/>
      </w:pPr>
      <w:r>
        <w:t>Warm-Up and Injury Prevention Evidence</w:t>
      </w:r>
    </w:p>
    <w:p>
      <w:r>
        <w:t>Moderate evidence from randomized controlled trials suggests that warm-ups can reduce the incidence of musculoskeletal injuries particularly in sports and physically demanding activities. Effective warm-up protocols increase tissue temperature and elasticity, reducing strain injuries. However, injury prevention benefits depend on the quality and specificity of the warm-up relative to the main activity.</w:t>
      </w:r>
    </w:p>
    <w:p>
      <w:pPr>
        <w:pStyle w:val="Heading1"/>
      </w:pPr>
      <w:r>
        <w:t>Types of Warm-Up Methods</w:t>
      </w:r>
    </w:p>
    <w:p>
      <w:r>
        <w:t>Warm-ups vary from general (e.g., light jogging, cycling) aimed at increasing systemic circulation, to specific (e.g., sport-specific drills, movement patterns) targeting muscles and joints involved in the primary exercise. Common warm-up methods include aerobic activities, dynamic stretching, mobility exercises, and movement drills. Static stretching is generally not recommended during warm-up due to potential negative impact on power output.</w:t>
      </w:r>
    </w:p>
    <w:p>
      <w:pPr>
        <w:pStyle w:val="Heading1"/>
      </w:pPr>
      <w:r>
        <w:t>Practical Warm-Up Recommendations and Duration</w:t>
      </w:r>
    </w:p>
    <w:p>
      <w:r>
        <w:t>A typical warm-up lasts 5–15 minutes and should be progressively loaded from low to moderate intensity. It should include activities that mimic the upcoming exercise in movement patterns and muscle groups involved. For most individuals, a combination of light aerobic activity and dynamic movements is effective. Duration and intensity should be adjusted based on individual fitness, exercise type, and environmental conditions.</w:t>
      </w:r>
    </w:p>
    <w:p>
      <w:pPr>
        <w:pStyle w:val="Heading1"/>
      </w:pPr>
      <w:r>
        <w:t>Progression and Adaptation of Warm-Up Routines</w:t>
      </w:r>
    </w:p>
    <w:p>
      <w:r>
        <w:t>Warm-up routines should be adapted over time as fitness levels or exercise demands change. Progressive warm-ups incorporate increased complexity, intensity, and specificity based on goals. For advanced athletes, warm-ups may include reactive drills or plyometrics. For beginners or those with health concerns, warm-ups should be gentle and focus on mobility and range of motion.</w:t>
      </w:r>
    </w:p>
    <w:p>
      <w:pPr>
        <w:pStyle w:val="Heading1"/>
      </w:pPr>
      <w:r>
        <w:t>Common Misconceptions About Warm-Ups</w:t>
      </w:r>
    </w:p>
    <w:p>
      <w:r>
        <w:t>Popular misconceptions include the belief that static stretching is essential in warm-ups, that warm-ups must be long to be effective, or that warming up is unnecessary for low-intensity activities. Additionally, some assume warm-ups prevent all injuries which is unsupported. Clarification is key: dynamic activities generally outperform static stretching pre-exercise, and warm-ups should match exercise demands without causing fatigue.</w:t>
      </w:r>
    </w:p>
    <w:p>
      <w:pPr>
        <w:pStyle w:val="Heading1"/>
      </w:pPr>
      <w:r>
        <w:t>Limitations and Potential Risks of Warm-Up</w:t>
      </w:r>
    </w:p>
    <w:p>
      <w:r>
        <w:t>Improperly designed warm-ups can cause premature fatigue reducing performance potential. Excessively long or intense warm-ups may deplete energy reserves. Performing inappropriate movements can increase injury risk, particularly if done with poor technique. Individuals with cardiovascular or musculoskeletal limitations should modify warm-ups accordingly and seek professional guidance to avoid harm.</w:t>
      </w:r>
    </w:p>
    <w:p>
      <w:pPr>
        <w:pStyle w:val="Heading1"/>
      </w:pPr>
      <w:r>
        <w:t>Safety Considerations During Warm-Up</w:t>
      </w:r>
    </w:p>
    <w:p>
      <w:r>
        <w:t>Safety in warm-ups involves ensuring exercises are suited to individual capabilities and health status. Monitoring intensity to prevent early fatigue is critical. Environmental factors such as temperature should be considered; colder settings may require longer warm-ups. It is important to avoid ballistic or jerky movements in vulnerable populations, emphasize proper technique, and discontinue if pain occurs.</w:t>
      </w:r>
    </w:p>
    <w:p>
      <w:pPr>
        <w:pStyle w:val="Heading1"/>
      </w:pPr>
      <w:r>
        <w:t>Practical Guidance</w:t>
      </w:r>
    </w:p>
    <w:p>
      <w:pPr>
        <w:pStyle w:val="ListBullet"/>
      </w:pPr>
      <w:r>
        <w:t>Begin warm-up sessions with 5–10 minutes of light aerobic exercises like walking or cycling.</w:t>
      </w:r>
    </w:p>
    <w:p>
      <w:pPr>
        <w:pStyle w:val="ListBullet"/>
      </w:pPr>
      <w:r>
        <w:t>Include dynamic stretches and movements that replicate muscle actions used in the main exercise.</w:t>
      </w:r>
    </w:p>
    <w:p>
      <w:pPr>
        <w:pStyle w:val="ListBullet"/>
      </w:pPr>
      <w:r>
        <w:t>Avoid static stretching before high-intensity activities to prevent temporary strength loss.</w:t>
      </w:r>
    </w:p>
    <w:p>
      <w:pPr>
        <w:pStyle w:val="ListBullet"/>
      </w:pPr>
      <w:r>
        <w:t>Progressively increase movement complexity and intensity during the warm-up.</w:t>
      </w:r>
    </w:p>
    <w:p>
      <w:pPr>
        <w:pStyle w:val="ListBullet"/>
      </w:pPr>
      <w:r>
        <w:t>Tailor warm-up duration and intensity to individual fitness level and exercise type.</w:t>
      </w:r>
    </w:p>
    <w:p>
      <w:pPr>
        <w:pStyle w:val="ListBullet"/>
      </w:pPr>
      <w:r>
        <w:t>Use sport- or activity-specific drills during later stages of the warm-up for specificity.</w:t>
      </w:r>
    </w:p>
    <w:p>
      <w:pPr>
        <w:pStyle w:val="ListBullet"/>
      </w:pPr>
      <w:r>
        <w:t>Monitor for signs of fatigue and stop or modify if excessive tiredness or pain develops.</w:t>
      </w:r>
    </w:p>
    <w:p>
      <w:pPr>
        <w:pStyle w:val="ListBullet"/>
      </w:pPr>
      <w:r>
        <w:t>Warm-ups in cold environments should be longer to adequately increase muscle temperature.</w:t>
      </w:r>
    </w:p>
    <w:p>
      <w:pPr>
        <w:pStyle w:val="Heading1"/>
      </w:pPr>
      <w:r>
        <w:t>Safety Notes</w:t>
      </w:r>
    </w:p>
    <w:p>
      <w:pPr>
        <w:pStyle w:val="ListBullet"/>
      </w:pPr>
      <w:r>
        <w:t>Individuals with cardiovascular or respiratory conditions should consult healthcare professionals before designing warm-ups.</w:t>
      </w:r>
    </w:p>
    <w:p>
      <w:pPr>
        <w:pStyle w:val="ListBullet"/>
      </w:pPr>
      <w:r>
        <w:t>Avoid ballistic or high-impact movements during warm-up for beginners or injury-prone individuals.</w:t>
      </w:r>
    </w:p>
    <w:p>
      <w:pPr>
        <w:pStyle w:val="ListBullet"/>
      </w:pPr>
      <w:r>
        <w:t>If pain or discomfort arises during warm-up, stop and assess before continuing.</w:t>
      </w:r>
    </w:p>
    <w:p>
      <w:pPr>
        <w:pStyle w:val="ListBullet"/>
      </w:pPr>
      <w:r>
        <w:t>Warm-up intensity should be moderate to avoid premature fatigue.</w:t>
      </w:r>
    </w:p>
    <w:p>
      <w:pPr>
        <w:pStyle w:val="ListBullet"/>
      </w:pPr>
      <w:r>
        <w:t>Environmental conditions such as extreme cold or heat require adjustment in warm-up time and activities.</w:t>
      </w:r>
    </w:p>
    <w:p>
      <w:pPr>
        <w:pStyle w:val="Heading1"/>
      </w:pPr>
      <w:r>
        <w:t>Common Misconceptions</w:t>
      </w:r>
    </w:p>
    <w:p>
      <w:r>
        <w:rPr>
          <w:b/>
        </w:rPr>
        <w:t xml:space="preserve">Misconception: </w:t>
      </w:r>
      <w:r>
        <w:t>Static stretching is necessary in every warm-up.</w:t>
      </w:r>
    </w:p>
    <w:p>
      <w:r>
        <w:rPr>
          <w:b/>
        </w:rPr>
        <w:t xml:space="preserve">Reality: </w:t>
      </w:r>
      <w:r>
        <w:t>Dynamic stretching or dynamic movements are more effective during warm-ups to enhance performance, while static stretching is better reserved for post-exercise cooldowns.</w:t>
      </w:r>
    </w:p>
    <w:p>
      <w:r>
        <w:rPr>
          <w:b/>
        </w:rPr>
        <w:t xml:space="preserve">Misconception: </w:t>
      </w:r>
      <w:r>
        <w:t>Warm-ups must be long to be effective.</w:t>
      </w:r>
    </w:p>
    <w:p>
      <w:r>
        <w:rPr>
          <w:b/>
        </w:rPr>
        <w:t xml:space="preserve">Reality: </w:t>
      </w:r>
      <w:r>
        <w:t>Effective warm-ups are typically 5–15 minutes; excessively long warm-ups may cause fatigue and reduce performance.</w:t>
      </w:r>
    </w:p>
    <w:p>
      <w:r>
        <w:rPr>
          <w:b/>
        </w:rPr>
        <w:t xml:space="preserve">Misconception: </w:t>
      </w:r>
      <w:r>
        <w:t>Warm-up prevents all injuries.</w:t>
      </w:r>
    </w:p>
    <w:p>
      <w:r>
        <w:rPr>
          <w:b/>
        </w:rPr>
        <w:t xml:space="preserve">Reality: </w:t>
      </w:r>
      <w:r>
        <w:t>While warm-up reduces injury risk, it does not eliminate injuries entirely; proper technique and other preventive measures are also important.</w:t>
      </w:r>
    </w:p>
    <w:p>
      <w:r>
        <w:rPr>
          <w:b/>
        </w:rPr>
        <w:t xml:space="preserve">Misconception: </w:t>
      </w:r>
      <w:r>
        <w:t>Warm-ups are not needed for low-intensity activities.</w:t>
      </w:r>
    </w:p>
    <w:p>
      <w:r>
        <w:rPr>
          <w:b/>
        </w:rPr>
        <w:t xml:space="preserve">Reality: </w:t>
      </w:r>
      <w:r>
        <w:t>Even light activities benefit from warm-up to prepare muscles and joints and reduce stiffness or strain risk.</w:t>
      </w:r>
    </w:p>
    <w:p>
      <w:pPr>
        <w:pStyle w:val="Heading1"/>
      </w:pPr>
      <w:r>
        <w:t>Clinical Pearls</w:t>
      </w:r>
    </w:p>
    <w:p>
      <w:pPr>
        <w:pStyle w:val="ListNumber"/>
      </w:pPr>
      <w:r>
        <w:t>Dynamic warm-ups improve neuromuscular activation better than static stretching alone.</w:t>
      </w:r>
    </w:p>
    <w:p>
      <w:pPr>
        <w:pStyle w:val="ListNumber"/>
      </w:pPr>
      <w:r>
        <w:t>Progression of warm-up should match the complexity and intensity of the upcoming exercise.</w:t>
      </w:r>
    </w:p>
    <w:p>
      <w:pPr>
        <w:pStyle w:val="ListNumber"/>
      </w:pPr>
      <w:r>
        <w:t>Monitoring perceived exertion during warm-ups helps avoid premature fatigue.</w:t>
      </w:r>
    </w:p>
    <w:p>
      <w:pPr>
        <w:pStyle w:val="ListNumber"/>
      </w:pPr>
      <w:r>
        <w:t>Warming up increases core temperature which enhances muscle function and joint mobility.</w:t>
      </w:r>
    </w:p>
    <w:p>
      <w:pPr>
        <w:pStyle w:val="ListNumber"/>
      </w:pPr>
      <w:r>
        <w:t>Warm-ups can improve mental focus and reduce performance anxiety.</w:t>
      </w:r>
    </w:p>
    <w:p>
      <w:pPr>
        <w:pStyle w:val="ListNumber"/>
      </w:pPr>
      <w:r>
        <w:t>Warm-ups tailored to specific sports or activities yield better outcomes than generic routines.</w:t>
      </w:r>
    </w:p>
    <w:p>
      <w:pPr>
        <w:pStyle w:val="ListNumber"/>
      </w:pPr>
      <w:r>
        <w:t>Cold environments require longer warm-ups for effective muscle temperature elevation.</w:t>
      </w:r>
    </w:p>
    <w:p>
      <w:pPr>
        <w:pStyle w:val="ListNumber"/>
      </w:pPr>
      <w:r>
        <w:t>Warm-ups should be individualized based on health status, fitness level, and goals.</w:t>
      </w:r>
    </w:p>
    <w:p>
      <w:pPr>
        <w:pStyle w:val="Heading1"/>
      </w:pPr>
      <w:r>
        <w:t>Key Takeaways</w:t>
      </w:r>
    </w:p>
    <w:p>
      <w:pPr>
        <w:pStyle w:val="ListBullet"/>
      </w:pPr>
      <w:r>
        <w:t>A warm-up is essential preparatory activity that enhances safety and performance.</w:t>
      </w:r>
    </w:p>
    <w:p>
      <w:pPr>
        <w:pStyle w:val="ListBullet"/>
      </w:pPr>
      <w:r>
        <w:t>Warm-ups induce physiological changes including increased muscle temperature, blood flow, and nervous system activation.</w:t>
      </w:r>
    </w:p>
    <w:p>
      <w:pPr>
        <w:pStyle w:val="ListBullet"/>
      </w:pPr>
      <w:r>
        <w:t>Dynamic, movement-specific activities are preferable over static stretching during warm-ups.</w:t>
      </w:r>
    </w:p>
    <w:p>
      <w:pPr>
        <w:pStyle w:val="ListBullet"/>
      </w:pPr>
      <w:r>
        <w:t>Evidence supports warm-ups reducing injury risk and improving exercise performance.</w:t>
      </w:r>
    </w:p>
    <w:p>
      <w:pPr>
        <w:pStyle w:val="ListBullet"/>
      </w:pPr>
      <w:r>
        <w:t>Typical warm-ups last between 5 and 15 minutes and progressively increase in intensity.</w:t>
      </w:r>
    </w:p>
    <w:p>
      <w:pPr>
        <w:pStyle w:val="ListBullet"/>
      </w:pPr>
      <w:r>
        <w:t>Warm-up routine should be adapted based on individual needs and activity types.</w:t>
      </w:r>
    </w:p>
    <w:p>
      <w:pPr>
        <w:pStyle w:val="ListBullet"/>
      </w:pPr>
      <w:r>
        <w:t>Misconceptions exist, such as the requirement for static stretching and long durations.</w:t>
      </w:r>
    </w:p>
    <w:p>
      <w:pPr>
        <w:pStyle w:val="ListBullet"/>
      </w:pPr>
      <w:r>
        <w:t>Proper safety considerations ensure warm-up benefits without undue fatigue or injury risk.</w:t>
      </w:r>
    </w:p>
    <w:p>
      <w:pPr>
        <w:pStyle w:val="Heading1"/>
      </w:pPr>
      <w:r>
        <w:t>Glossary</w:t>
      </w:r>
    </w:p>
    <w:p>
      <w:r>
        <w:rPr>
          <w:b/>
        </w:rPr>
        <w:t xml:space="preserve">Warm-up: </w:t>
      </w:r>
      <w:r>
        <w:t>A pre-exercise routine involving light to moderate activities that prepare the body for more intense exercise.</w:t>
      </w:r>
    </w:p>
    <w:p>
      <w:r>
        <w:rPr>
          <w:b/>
        </w:rPr>
        <w:t xml:space="preserve">Dynamic Stretching: </w:t>
      </w:r>
      <w:r>
        <w:t>Active movements that stretch muscles through their range of motion, typically done during warm-ups.</w:t>
      </w:r>
    </w:p>
    <w:p>
      <w:r>
        <w:rPr>
          <w:b/>
        </w:rPr>
        <w:t xml:space="preserve">Static Stretching: </w:t>
      </w:r>
      <w:r>
        <w:t>Holding a stretch position for a period, usually performed after exercise rather than during warm-up.</w:t>
      </w:r>
    </w:p>
    <w:p>
      <w:r>
        <w:rPr>
          <w:b/>
        </w:rPr>
        <w:t xml:space="preserve">Neuromuscular Activation: </w:t>
      </w:r>
      <w:r>
        <w:t>The engagement and coordination of nerves and muscles to perform movement effectively.</w:t>
      </w:r>
    </w:p>
    <w:p>
      <w:r>
        <w:rPr>
          <w:b/>
        </w:rPr>
        <w:t xml:space="preserve">Synovial Fluid: </w:t>
      </w:r>
      <w:r>
        <w:t>A lubricating fluid within joints that reduces friction and facilitates smooth movement.</w:t>
      </w:r>
    </w:p>
    <w:p>
      <w:r>
        <w:rPr>
          <w:b/>
        </w:rPr>
        <w:t xml:space="preserve">Motor Unit Recruitment: </w:t>
      </w:r>
      <w:r>
        <w:t>The process of activating specific groups of muscle fibers through motor neurons during muscle contraction.</w:t>
      </w:r>
    </w:p>
    <w:p>
      <w:r>
        <w:rPr>
          <w:b/>
        </w:rPr>
        <w:t xml:space="preserve">Muscle Elasticity: </w:t>
      </w:r>
      <w:r>
        <w:t>The ability of muscle tissue to stretch and return to its original length effectively and safely.</w:t>
      </w:r>
    </w:p>
    <w:p>
      <w:r>
        <w:rPr>
          <w:b/>
        </w:rPr>
        <w:t xml:space="preserve">Proprioception: </w:t>
      </w:r>
      <w:r>
        <w:t>The awareness of body position and movement in space, important for balance and coordination.</w:t>
      </w:r>
    </w:p>
    <w:p>
      <w:pPr>
        <w:pStyle w:val="Heading1"/>
      </w:pPr>
      <w:r>
        <w:t>Related Modules</w:t>
      </w:r>
    </w:p>
    <w:p>
      <w:pPr>
        <w:pStyle w:val="ListBullet"/>
      </w:pPr>
      <w:r>
        <w:t>EXE-001</w:t>
      </w:r>
    </w:p>
    <w:p>
      <w:pPr>
        <w:pStyle w:val="ListBullet"/>
      </w:pPr>
      <w:r>
        <w:t>EXE-018</w:t>
      </w:r>
    </w:p>
    <w:p>
      <w:pPr>
        <w:pStyle w:val="ListBullet"/>
      </w:pPr>
      <w:r>
        <w:t>EXE-025</w:t>
      </w:r>
    </w:p>
    <w:p>
      <w:pPr>
        <w:pStyle w:val="Heading1"/>
      </w:pPr>
      <w:r>
        <w:t>Illustration Specifications</w:t>
      </w:r>
    </w:p>
    <w:p>
      <w:pPr>
        <w:pStyle w:val="Heading2"/>
      </w:pPr>
      <w:r>
        <w:t>ILL-EXE-016-001 - Physiological Changes During Warm-Up</w:t>
      </w:r>
    </w:p>
    <w:p>
      <w:r>
        <w:t>Type: Diagram</w:t>
      </w:r>
    </w:p>
    <w:p>
      <w:r>
        <w:t>A schematic diagram illustrating key physiological changes such as increased blood flow, elevated muscle temperature, and nervous system activation during warm-up.</w:t>
      </w:r>
    </w:p>
    <w:p>
      <w:r>
        <w:t>Alt text: Diagram showing blood vessels dilating, muscles warming, and nerve pathways activating during warm-up.</w:t>
      </w:r>
    </w:p>
    <w:p>
      <w:pPr>
        <w:pStyle w:val="Heading2"/>
      </w:pPr>
      <w:r>
        <w:t>ILL-EXE-016-002 - Dynamic Warm-Up Examples</w:t>
      </w:r>
    </w:p>
    <w:p>
      <w:r>
        <w:t>Type: Photograph Series</w:t>
      </w:r>
    </w:p>
    <w:p>
      <w:r>
        <w:t>Images depicting individuals performing common dynamic warm-up exercises like leg swings, arm circles, and light jogging.</w:t>
      </w:r>
    </w:p>
    <w:p>
      <w:r>
        <w:t>Alt text: Photos of people performing dynamic warm-up movements such as leg swings and arm circles.</w:t>
      </w:r>
    </w:p>
    <w:p>
      <w:pPr>
        <w:pStyle w:val="Heading2"/>
      </w:pPr>
      <w:r>
        <w:t>ILL-EXE-016-003 - Comparison of Static vs Dynamic Stretching</w:t>
      </w:r>
    </w:p>
    <w:p>
      <w:r>
        <w:t>Type: Infographic</w:t>
      </w:r>
    </w:p>
    <w:p>
      <w:r>
        <w:t>An infographic comparing effects, timing, and benefits of static stretching versus dynamic stretching within warm-up routines.</w:t>
      </w:r>
    </w:p>
    <w:p>
      <w:r>
        <w:t>Alt text: Chart contrasting static and dynamic stretching methods and their impacts on exercise.</w:t>
      </w:r>
    </w:p>
    <w:p>
      <w:pPr>
        <w:pStyle w:val="Heading2"/>
      </w:pPr>
      <w:r>
        <w:t>ILL-EXE-016-004 - Warm-Up Progression Model</w:t>
      </w:r>
    </w:p>
    <w:p>
      <w:r>
        <w:t>Type: Flowchart</w:t>
      </w:r>
    </w:p>
    <w:p>
      <w:r>
        <w:t>A flowchart guiding progression from general light activities to specific, high-intensity warm-up drills.</w:t>
      </w:r>
    </w:p>
    <w:p>
      <w:r>
        <w:t>Alt text: Flowchart illustrating stages of warm-up progression from light jogging to sport-specific drills.</w:t>
      </w:r>
    </w:p>
    <w:p>
      <w:pPr>
        <w:pStyle w:val="Heading1"/>
      </w:pPr>
      <w:r>
        <w:t>References</w:t>
      </w:r>
    </w:p>
    <w:p>
      <w:pPr>
        <w:pStyle w:val="ListBullet"/>
      </w:pPr>
      <w:r>
        <w:t>The Importance of Warm-Up for Physical Performance and Injury Prevention: A Systematic Review | Fradkin et al. | 2006 |  | Unverified</w:t>
      </w:r>
    </w:p>
    <w:p>
      <w:pPr>
        <w:pStyle w:val="ListBullet"/>
      </w:pPr>
      <w:r>
        <w:t>Effects of Warm-Up on Physical Performance: A Systematic Review with Meta-Analysis | Behm &amp; Chaouachi | 2011 |  | Unverified</w:t>
      </w:r>
    </w:p>
    <w:p>
      <w:pPr>
        <w:pStyle w:val="ListBullet"/>
      </w:pPr>
      <w:r>
        <w:t>Evidence-Based Recommendations for Warm-Up and Stretching: Physiological Mechanisms and Application | McGowan et al. | 2015 |  | Unverified</w:t>
      </w:r>
    </w:p>
    <w:p>
      <w:pPr>
        <w:pStyle w:val="ListBullet"/>
      </w:pPr>
      <w:r>
        <w:t>Dynamic Warm-Up Strategies Improve Muscle Performance and Motor Skill | Shellock &amp; Prentice | 1985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