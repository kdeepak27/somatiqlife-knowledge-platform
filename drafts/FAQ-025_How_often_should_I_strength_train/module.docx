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FAQ-025 - How often should I strength train?</w:t>
      </w:r>
    </w:p>
    <w:p>
      <w:r>
        <w:rPr>
          <w:i/>
        </w:rPr>
        <w:t>Evidence-based answer to the common question: how often should I strength train?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Exercise FAQs</w:t>
            </w:r>
          </w:p>
        </w:tc>
      </w:tr>
      <w:tr>
        <w:tc>
          <w:tcPr>
            <w:tcW w:type="dxa" w:w="4968"/>
          </w:tcPr>
          <w:p>
            <w:r>
              <w:rPr>
                <w:b/>
              </w:rPr>
              <w:t>SOM stages</w:t>
            </w:r>
          </w:p>
        </w:tc>
        <w:tc>
          <w:tcPr>
            <w:tcW w:type="dxa" w:w="4968"/>
          </w:tcPr>
          <w:p>
            <w:r>
              <w:t>Prevention, Health Maintenance</w:t>
            </w:r>
          </w:p>
        </w:tc>
      </w:tr>
      <w:tr>
        <w:tc>
          <w:tcPr>
            <w:tcW w:type="dxa" w:w="4968"/>
          </w:tcPr>
          <w:p>
            <w:r>
              <w:rPr>
                <w:b/>
              </w:rPr>
              <w:t>Audience</w:t>
            </w:r>
          </w:p>
        </w:tc>
        <w:tc>
          <w:tcPr>
            <w:tcW w:type="dxa" w:w="4968"/>
          </w:tcPr>
          <w:p>
            <w:r>
              <w:t>General Public, Fitness Enthusiasts, Beginners to Intermediate Exercisers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strength training frequency, resistance training, exercise frequency, muscle building, exercise guidelines, strength training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Strength training, also known as resistance training, involves exercises that improve muscular strength and endurance through activities like lifting weights, bodyweight exercises, or resistance bands. Training frequency refers to how often strength training sessions occur within a given time frame, typically per week. The optimal frequency of strength training is influenced by multiple factors including individual goals (e.g., muscle hypertrophy, strength gains, endurance), training intensity, volume, recovery capacity, age, and experience level. Scientific evidence generally supports recommending 2 to 4 sessions per week for most adults to achieve meaningful strength and muscle gains while allowing adequate recovery. Training too frequently without sufficient rest can lead to overtraining, fatigue, and injury risk. Conversely, training too infrequently may not produce optimal results. Major synonyms related to training frequency include "workout frequency" and "exercise frequency." Limitations in current research include variability in study protocols and individual response differences. Practical relevance includes designing personal or generalized workout plans that balance training stimulus and recovery to maximize benefit and reduce harm. Safety considerations emphasize the need for gradual progression, proper technique, and listening to one’s body to avoid overuse injuries and burnout.</w:t>
      </w:r>
    </w:p>
    <w:p>
      <w:pPr>
        <w:pStyle w:val="Heading1"/>
      </w:pPr>
      <w:r>
        <w:t>Customer Questions Answered</w:t>
      </w:r>
    </w:p>
    <w:p>
      <w:pPr>
        <w:pStyle w:val="ListBullet"/>
      </w:pPr>
      <w:r>
        <w:t>How many days a week should I do strength training?</w:t>
      </w:r>
    </w:p>
    <w:p>
      <w:pPr>
        <w:pStyle w:val="ListBullet"/>
      </w:pPr>
      <w:r>
        <w:t>Is it better to strength train every day or have rest days?</w:t>
      </w:r>
    </w:p>
    <w:p>
      <w:pPr>
        <w:pStyle w:val="ListBullet"/>
      </w:pPr>
      <w:r>
        <w:t>What is the ideal frequency for muscle growth?</w:t>
      </w:r>
    </w:p>
    <w:p>
      <w:pPr>
        <w:pStyle w:val="ListBullet"/>
      </w:pPr>
      <w:r>
        <w:t>Can I strength train multiple times per day?</w:t>
      </w:r>
    </w:p>
    <w:p>
      <w:pPr>
        <w:pStyle w:val="ListBullet"/>
      </w:pPr>
      <w:r>
        <w:t>How does training frequency affect strength gains?</w:t>
      </w:r>
    </w:p>
    <w:p>
      <w:pPr>
        <w:pStyle w:val="ListBullet"/>
      </w:pPr>
      <w:r>
        <w:t>Is strength training three times per week enough?</w:t>
      </w:r>
    </w:p>
    <w:p>
      <w:pPr>
        <w:pStyle w:val="ListBullet"/>
      </w:pPr>
      <w:r>
        <w:t>How often should beginners strength train?</w:t>
      </w:r>
    </w:p>
    <w:p>
      <w:pPr>
        <w:pStyle w:val="ListBullet"/>
      </w:pPr>
      <w:r>
        <w:t>Does age affect how often I should strength train?</w:t>
      </w:r>
    </w:p>
    <w:p>
      <w:pPr>
        <w:pStyle w:val="ListBullet"/>
      </w:pPr>
      <w:r>
        <w:t>Can I do strength training on consecutive days?</w:t>
      </w:r>
    </w:p>
    <w:p>
      <w:pPr>
        <w:pStyle w:val="ListBullet"/>
      </w:pPr>
      <w:r>
        <w:t>How does training frequency differ for men and women?</w:t>
      </w:r>
    </w:p>
    <w:p>
      <w:pPr>
        <w:pStyle w:val="ListBullet"/>
      </w:pPr>
      <w:r>
        <w:t>Should I change training frequency if my goal is endurance?</w:t>
      </w:r>
    </w:p>
    <w:p>
      <w:pPr>
        <w:pStyle w:val="ListBullet"/>
      </w:pPr>
      <w:r>
        <w:t>What risks are there if I strength train too often?</w:t>
      </w:r>
    </w:p>
    <w:p>
      <w:pPr>
        <w:pStyle w:val="Heading1"/>
      </w:pPr>
      <w:r>
        <w:t>Learning Objectives</w:t>
      </w:r>
    </w:p>
    <w:p>
      <w:pPr>
        <w:pStyle w:val="ListBullet"/>
      </w:pPr>
      <w:r>
        <w:t>Understand what strength training frequency means and why it matters.</w:t>
      </w:r>
    </w:p>
    <w:p>
      <w:pPr>
        <w:pStyle w:val="ListBullet"/>
      </w:pPr>
      <w:r>
        <w:t>Learn about physiological mechanisms underlying muscle recovery and adaptation.</w:t>
      </w:r>
    </w:p>
    <w:p>
      <w:pPr>
        <w:pStyle w:val="ListBullet"/>
      </w:pPr>
      <w:r>
        <w:t>Review scientific guidelines and evidence for optimal training frequency.</w:t>
      </w:r>
    </w:p>
    <w:p>
      <w:pPr>
        <w:pStyle w:val="ListBullet"/>
      </w:pPr>
      <w:r>
        <w:t>Recognize key factors influencing how often one should strength train.</w:t>
      </w:r>
    </w:p>
    <w:p>
      <w:pPr>
        <w:pStyle w:val="ListBullet"/>
      </w:pPr>
      <w:r>
        <w:t>Identify practical approaches to schedule strength training workouts safely.</w:t>
      </w:r>
    </w:p>
    <w:p>
      <w:pPr>
        <w:pStyle w:val="ListBullet"/>
      </w:pPr>
      <w:r>
        <w:t>Become aware of common misconceptions about training frequency.</w:t>
      </w:r>
    </w:p>
    <w:p>
      <w:pPr>
        <w:pStyle w:val="ListBullet"/>
      </w:pPr>
      <w:r>
        <w:t>Understand safety concerns and how to avoid overtraining scenarios.</w:t>
      </w:r>
    </w:p>
    <w:p>
      <w:pPr>
        <w:pStyle w:val="ListBullet"/>
      </w:pPr>
      <w:r>
        <w:t>Apply evidence-based recommendations to personal exercise planning.</w:t>
      </w:r>
    </w:p>
    <w:p>
      <w:pPr>
        <w:pStyle w:val="Heading1"/>
      </w:pPr>
      <w:r>
        <w:t>Definition</w:t>
      </w:r>
    </w:p>
    <w:p>
      <w:r>
        <w:t>Strength training frequency refers to the number of times an individual performs resistance exercises targeting muscular strength and endurance over a specified period, commonly measured per week.</w:t>
      </w:r>
    </w:p>
    <w:p>
      <w:pPr>
        <w:pStyle w:val="Heading1"/>
      </w:pPr>
      <w:r>
        <w:t>Why This Matters</w:t>
      </w:r>
    </w:p>
    <w:p>
      <w:r>
        <w:t>Determining the optimal frequency for strength training is essential to maximize muscle gains, improve health, and minimize injury risk. Understanding evidence-based guidelines helps individuals create effective workout routines tailored to their goals and lifestyle.</w:t>
      </w:r>
    </w:p>
    <w:p>
      <w:pPr>
        <w:pStyle w:val="Heading1"/>
      </w:pPr>
      <w:r>
        <w:t>What is Strength Training Frequency?</w:t>
      </w:r>
    </w:p>
    <w:p>
      <w:r>
        <w:t>Strength training frequency is the count of sessions per week where resistance exercises are performed. These exercises can involve free weights, machines, bodyweight exercises, or resistance bands. Frequency is an important variable that influences overall strength development, muscle growth, and recovery.</w:t>
      </w:r>
    </w:p>
    <w:p>
      <w:pPr>
        <w:pStyle w:val="Heading1"/>
      </w:pPr>
      <w:r>
        <w:t>Physiological Mechanisms Influencing Frequency</w:t>
      </w:r>
    </w:p>
    <w:p>
      <w:r>
        <w:t>Muscle fibers undergo microtears during strength training, initiating repair and growth processes known as muscle protein synthesis (MPS). MPS typically elevates for 24-48 hours post-exercise. Optimal training frequency balances providing sufficient stimulus to promote adaptation while allowing recovery to prevent fatigue and injury.</w:t>
      </w:r>
    </w:p>
    <w:p>
      <w:pPr>
        <w:pStyle w:val="Heading1"/>
      </w:pPr>
      <w:r>
        <w:t>Scientific Evidence on Optimal Training Frequency</w:t>
      </w:r>
    </w:p>
    <w:p>
      <w:r>
        <w:t>Meta-analyses and position stands from organizations such as the American College of Sports Medicine (ACSM) generally recommend 2-3 strength training sessions per week per muscle group for most adults. Higher frequencies (up to 4-6 days) may benefit advanced trainees with proper volume management. Lower frequencies may suffice for beginners or those with limited time.</w:t>
      </w:r>
    </w:p>
    <w:p>
      <w:pPr>
        <w:pStyle w:val="Heading1"/>
      </w:pPr>
      <w:r>
        <w:t>Training Frequency for Different Goals</w:t>
      </w:r>
    </w:p>
    <w:p>
      <w:r>
        <w:t>Frequency needs vary based on goals. For muscle hypertrophy, 2-3 sessions weekly per muscle group are effective. Strength improvements may also benefit from similar frequency but with varied intensity. Endurance-focused individuals may adjust frequency with lower resistance and higher repetitions accordingly.</w:t>
      </w:r>
    </w:p>
    <w:p>
      <w:pPr>
        <w:pStyle w:val="Heading1"/>
      </w:pPr>
      <w:r>
        <w:t>Beginners and Training Frequency</w:t>
      </w:r>
    </w:p>
    <w:p>
      <w:r>
        <w:t>For those new to strength training, 2-3 sessions per week on non-consecutive days allow the body to adapt and reduce injury risk. This frequency supports motor learning, muscle adaptation, and reduces excessive soreness.</w:t>
      </w:r>
    </w:p>
    <w:p>
      <w:pPr>
        <w:pStyle w:val="Heading1"/>
      </w:pPr>
      <w:r>
        <w:t>Training Frequency for Older Adults</w:t>
      </w:r>
    </w:p>
    <w:p>
      <w:r>
        <w:t>Older adults can benefit from strength training 2-3 times per week to maintain muscle mass and bone density, vital for functional independence. Recovery times might be longer, necessitating adjusted frequency or intensity.</w:t>
      </w:r>
    </w:p>
    <w:p>
      <w:pPr>
        <w:pStyle w:val="Heading1"/>
      </w:pPr>
      <w:r>
        <w:t>How Frequency Interacts with Volume and Intensity</w:t>
      </w:r>
    </w:p>
    <w:p>
      <w:r>
        <w:t>Training frequency works alongside volume (sets and reps) and intensity (load) to dictate training stimulus. Preservation of total weekly volume can allow flexible frequency distribution, such as splitting workouts across more days or concentrating on fewer days.</w:t>
      </w:r>
    </w:p>
    <w:p>
      <w:pPr>
        <w:pStyle w:val="Heading1"/>
      </w:pPr>
      <w:r>
        <w:t>Potential Downsides of Excessive Training Frequency</w:t>
      </w:r>
    </w:p>
    <w:p>
      <w:r>
        <w:t>Training too frequently without adequate recovery can lead to overtraining syndrome, characterized by fatigue, performance decline, and injury. Listening to body signals and adjusting frequency is crucial to avoid negative consequences.</w:t>
      </w:r>
    </w:p>
    <w:p>
      <w:pPr>
        <w:pStyle w:val="Heading1"/>
      </w:pPr>
      <w:r>
        <w:t>Common Misconceptions About Training Frequency</w:t>
      </w:r>
    </w:p>
    <w:p>
      <w:r>
        <w:t>A common myth is that more frequent training always leads to better results. However, without sufficient rest and managing volume/intensity, more frequent sessions can hinder progress. Another misconception is that muscle growth only occurs with daily training.</w:t>
      </w:r>
    </w:p>
    <w:p>
      <w:pPr>
        <w:pStyle w:val="Heading1"/>
      </w:pPr>
      <w:r>
        <w:t>Safety Considerations and Recommendations</w:t>
      </w:r>
    </w:p>
    <w:p>
      <w:r>
        <w:t>Safety involves progressing gradually, using correct form, and allowing at least 48 hours recovery between sessions targeting the same muscle groups. Incorporating rest days and monitoring for signs of overuse are important for long-term adherence and health.</w:t>
      </w:r>
    </w:p>
    <w:p>
      <w:pPr>
        <w:pStyle w:val="Heading1"/>
      </w:pPr>
      <w:r>
        <w:t>Practical Guidance</w:t>
      </w:r>
    </w:p>
    <w:p>
      <w:pPr>
        <w:pStyle w:val="ListBullet"/>
      </w:pPr>
      <w:r>
        <w:t>Aim for 2-3 strength training sessions per week targeting all major muscle groups for general health benefits.</w:t>
      </w:r>
    </w:p>
    <w:p>
      <w:pPr>
        <w:pStyle w:val="ListBullet"/>
      </w:pPr>
      <w:r>
        <w:t>Schedule workouts on non-consecutive days to allow adequate recovery (e.g., Monday, Wednesday, Friday).</w:t>
      </w:r>
    </w:p>
    <w:p>
      <w:pPr>
        <w:pStyle w:val="ListBullet"/>
      </w:pPr>
      <w:r>
        <w:t>Adjust frequency based on individual recovery, fitness level, age, and training goals.</w:t>
      </w:r>
    </w:p>
    <w:p>
      <w:pPr>
        <w:pStyle w:val="ListBullet"/>
      </w:pPr>
      <w:r>
        <w:t>Balance training frequency with volume and intensity to avoid overtraining.</w:t>
      </w:r>
    </w:p>
    <w:p>
      <w:pPr>
        <w:pStyle w:val="ListBullet"/>
      </w:pPr>
      <w:r>
        <w:t>Listen to your body and include rest or active recovery days to prevent injury.</w:t>
      </w:r>
    </w:p>
    <w:p>
      <w:pPr>
        <w:pStyle w:val="ListBullet"/>
      </w:pPr>
      <w:r>
        <w:t>Consult fitness professionals when designing personalized training regimens.</w:t>
      </w:r>
    </w:p>
    <w:p>
      <w:pPr>
        <w:pStyle w:val="ListBullet"/>
      </w:pPr>
      <w:r>
        <w:t>Begin with moderate frequency and gradually increase as your body adapts.</w:t>
      </w:r>
    </w:p>
    <w:p>
      <w:pPr>
        <w:pStyle w:val="ListBullet"/>
      </w:pPr>
      <w:r>
        <w:t>Maintain consistency over time rather than sporadic frequent sessions.</w:t>
      </w:r>
    </w:p>
    <w:p>
      <w:pPr>
        <w:pStyle w:val="Heading1"/>
      </w:pPr>
      <w:r>
        <w:t>Safety Notes</w:t>
      </w:r>
    </w:p>
    <w:p>
      <w:pPr>
        <w:pStyle w:val="ListBullet"/>
      </w:pPr>
      <w:r>
        <w:t>Avoid training the same muscle groups vigorously on consecutive days to minimize injury risk.</w:t>
      </w:r>
    </w:p>
    <w:p>
      <w:pPr>
        <w:pStyle w:val="ListBullet"/>
      </w:pPr>
      <w:r>
        <w:t>Use proper technique to reduce the likelihood of strain or overuse injuries.</w:t>
      </w:r>
    </w:p>
    <w:p>
      <w:pPr>
        <w:pStyle w:val="ListBullet"/>
      </w:pPr>
      <w:r>
        <w:t>Do not ignore persistent fatigue or pain; these may indicate overtraining or injury.</w:t>
      </w:r>
    </w:p>
    <w:p>
      <w:pPr>
        <w:pStyle w:val="ListBullet"/>
      </w:pPr>
      <w:r>
        <w:t>Ensure gradual progression in frequency, intensity, and volume to allow safe adaptation.</w:t>
      </w:r>
    </w:p>
    <w:p>
      <w:pPr>
        <w:pStyle w:val="ListBullet"/>
      </w:pPr>
      <w:r>
        <w:t>Consult healthcare providers if you have underlying medical conditions before starting new exercise routines.</w:t>
      </w:r>
    </w:p>
    <w:p>
      <w:pPr>
        <w:pStyle w:val="Heading1"/>
      </w:pPr>
      <w:r>
        <w:t>Common Misconceptions</w:t>
      </w:r>
    </w:p>
    <w:p>
      <w:r>
        <w:rPr>
          <w:b/>
        </w:rPr>
        <w:t xml:space="preserve">Misconception: </w:t>
      </w:r>
      <w:r>
        <w:t>I need to strength train every day to see results.</w:t>
      </w:r>
    </w:p>
    <w:p>
      <w:r>
        <w:rPr>
          <w:b/>
        </w:rPr>
        <w:t xml:space="preserve">Reality: </w:t>
      </w:r>
      <w:r>
        <w:t>Muscles require rest and recovery; training every day can hinder progress and increase injury risk.</w:t>
      </w:r>
    </w:p>
    <w:p>
      <w:r>
        <w:rPr>
          <w:b/>
        </w:rPr>
        <w:t xml:space="preserve">Misconception: </w:t>
      </w:r>
      <w:r>
        <w:t>More frequent workouts always mean faster muscle growth.</w:t>
      </w:r>
    </w:p>
    <w:p>
      <w:r>
        <w:rPr>
          <w:b/>
        </w:rPr>
        <w:t xml:space="preserve">Reality: </w:t>
      </w:r>
      <w:r>
        <w:t>Excessive frequency without proper recovery can cause overtraining and impair gains.</w:t>
      </w:r>
    </w:p>
    <w:p>
      <w:r>
        <w:rPr>
          <w:b/>
        </w:rPr>
        <w:t xml:space="preserve">Misconception: </w:t>
      </w:r>
      <w:r>
        <w:t>Beginners should train as often as advanced athletes.</w:t>
      </w:r>
    </w:p>
    <w:p>
      <w:r>
        <w:rPr>
          <w:b/>
        </w:rPr>
        <w:t xml:space="preserve">Reality: </w:t>
      </w:r>
      <w:r>
        <w:t>Beginners benefit from fewer sessions per week to allow adaptation and reduce injury risk.</w:t>
      </w:r>
    </w:p>
    <w:p>
      <w:pPr>
        <w:pStyle w:val="Heading1"/>
      </w:pPr>
      <w:r>
        <w:t>Clinical Pearls</w:t>
      </w:r>
    </w:p>
    <w:p>
      <w:pPr>
        <w:pStyle w:val="ListNumber"/>
      </w:pPr>
      <w:r>
        <w:t>Strength training adaptations depend not just on frequency but also on recovery and total volume.</w:t>
      </w:r>
    </w:p>
    <w:p>
      <w:pPr>
        <w:pStyle w:val="ListNumber"/>
      </w:pPr>
      <w:r>
        <w:t>Older adults should prioritize recovery and may require lower frequency or intensity.</w:t>
      </w:r>
    </w:p>
    <w:p>
      <w:pPr>
        <w:pStyle w:val="ListNumber"/>
      </w:pPr>
      <w:r>
        <w:t>Monitoring personal response to frequency changes is key to optimizing training outcomes.</w:t>
      </w:r>
    </w:p>
    <w:p>
      <w:pPr>
        <w:pStyle w:val="ListNumber"/>
      </w:pPr>
      <w:r>
        <w:t>Combining frequency with progressive overload produces the best strength gains.</w:t>
      </w:r>
    </w:p>
    <w:p>
      <w:pPr>
        <w:pStyle w:val="ListNumber"/>
      </w:pPr>
      <w:r>
        <w:t>Beginners should start with lower frequency and gradually increase as fitness improves.</w:t>
      </w:r>
    </w:p>
    <w:p>
      <w:pPr>
        <w:pStyle w:val="Heading1"/>
      </w:pPr>
      <w:r>
        <w:t>Key Takeaways</w:t>
      </w:r>
    </w:p>
    <w:p>
      <w:pPr>
        <w:pStyle w:val="ListBullet"/>
      </w:pPr>
      <w:r>
        <w:t>Strength training frequency is how often you perform resistance workouts, usually per week.</w:t>
      </w:r>
    </w:p>
    <w:p>
      <w:pPr>
        <w:pStyle w:val="ListBullet"/>
      </w:pPr>
      <w:r>
        <w:t>For most adults, 2-3 sessions per week per muscle group effectively promote strength and muscle gains.</w:t>
      </w:r>
    </w:p>
    <w:p>
      <w:pPr>
        <w:pStyle w:val="ListBullet"/>
      </w:pPr>
      <w:r>
        <w:t>Muscle repair and growth require 24-48 hours of recovery post-exercise to maximize benefits.</w:t>
      </w:r>
    </w:p>
    <w:p>
      <w:pPr>
        <w:pStyle w:val="ListBullet"/>
      </w:pPr>
      <w:r>
        <w:t>Training frequency should align with personal goals, experience level, and recovery capacity.</w:t>
      </w:r>
    </w:p>
    <w:p>
      <w:pPr>
        <w:pStyle w:val="ListBullet"/>
      </w:pPr>
      <w:r>
        <w:t>Too frequent training without rest can lead to overtraining, fatigue, and injury.</w:t>
      </w:r>
    </w:p>
    <w:p>
      <w:pPr>
        <w:pStyle w:val="ListBullet"/>
      </w:pPr>
      <w:r>
        <w:t>Beginners and older adults generally need fewer sessions and longer recovery between them.</w:t>
      </w:r>
    </w:p>
    <w:p>
      <w:pPr>
        <w:pStyle w:val="ListBullet"/>
      </w:pPr>
      <w:r>
        <w:t>Total weekly volume and intensity also influence optimal frequency choices.</w:t>
      </w:r>
    </w:p>
    <w:p>
      <w:pPr>
        <w:pStyle w:val="ListBullet"/>
      </w:pPr>
      <w:r>
        <w:t>Listening to your body and progressing gradually enhances safety and results.</w:t>
      </w:r>
    </w:p>
    <w:p>
      <w:pPr>
        <w:pStyle w:val="Heading1"/>
      </w:pPr>
      <w:r>
        <w:t>Glossary</w:t>
      </w:r>
    </w:p>
    <w:p>
      <w:r>
        <w:rPr>
          <w:b/>
        </w:rPr>
        <w:t xml:space="preserve">Strength Training: </w:t>
      </w:r>
      <w:r>
        <w:t>Physical exercises designed to improve muscular strength and endurance by overcoming resistance.</w:t>
      </w:r>
    </w:p>
    <w:p>
      <w:r>
        <w:rPr>
          <w:b/>
        </w:rPr>
        <w:t xml:space="preserve">Training Frequency: </w:t>
      </w:r>
      <w:r>
        <w:t>The number of times strength training sessions are performed over a specific period, usually weekly.</w:t>
      </w:r>
    </w:p>
    <w:p>
      <w:r>
        <w:rPr>
          <w:b/>
        </w:rPr>
        <w:t xml:space="preserve">Muscle Protein Synthesis (MPS): </w:t>
      </w:r>
      <w:r>
        <w:t>The process of repairing and building new muscle proteins after exercise.</w:t>
      </w:r>
    </w:p>
    <w:p>
      <w:r>
        <w:rPr>
          <w:b/>
        </w:rPr>
        <w:t xml:space="preserve">Hypertrophy: </w:t>
      </w:r>
      <w:r>
        <w:t>An increase in muscle size resulting from strength training and muscle fiber growth.</w:t>
      </w:r>
    </w:p>
    <w:p>
      <w:r>
        <w:rPr>
          <w:b/>
        </w:rPr>
        <w:t xml:space="preserve">Overtraining Syndrome: </w:t>
      </w:r>
      <w:r>
        <w:t>A detrimental condition caused by excessive training without adequate recovery, leading to fatigue and performance decline.</w:t>
      </w:r>
    </w:p>
    <w:p>
      <w:r>
        <w:rPr>
          <w:b/>
        </w:rPr>
        <w:t xml:space="preserve">Resistance Training: </w:t>
      </w:r>
      <w:r>
        <w:t>Exercises that cause muscles to contract against external resistance with the aim of increasing strength.</w:t>
      </w:r>
    </w:p>
    <w:p>
      <w:r>
        <w:rPr>
          <w:b/>
        </w:rPr>
        <w:t xml:space="preserve">Volume: </w:t>
      </w:r>
      <w:r>
        <w:t>The total amount of work performed, often measured as sets x reps x load.</w:t>
      </w:r>
    </w:p>
    <w:p>
      <w:r>
        <w:rPr>
          <w:b/>
        </w:rPr>
        <w:t xml:space="preserve">Intensity: </w:t>
      </w:r>
      <w:r>
        <w:t>The load or difficulty of a workout, often expressed as a percentage of maximal strength.</w:t>
      </w:r>
    </w:p>
    <w:p>
      <w:pPr>
        <w:pStyle w:val="Heading1"/>
      </w:pPr>
      <w:r>
        <w:t>Related Modules</w:t>
      </w:r>
    </w:p>
    <w:p>
      <w:pPr>
        <w:pStyle w:val="ListBullet"/>
      </w:pPr>
      <w:r>
        <w:t>FAQ-012</w:t>
      </w:r>
    </w:p>
    <w:p>
      <w:pPr>
        <w:pStyle w:val="ListBullet"/>
      </w:pPr>
      <w:r>
        <w:t>EXR-101</w:t>
      </w:r>
    </w:p>
    <w:p>
      <w:pPr>
        <w:pStyle w:val="ListBullet"/>
      </w:pPr>
      <w:r>
        <w:t>PHYS-034</w:t>
      </w:r>
    </w:p>
    <w:p>
      <w:pPr>
        <w:pStyle w:val="Heading1"/>
      </w:pPr>
      <w:r>
        <w:t>Illustration Specifications</w:t>
      </w:r>
    </w:p>
    <w:p>
      <w:pPr>
        <w:pStyle w:val="Heading2"/>
      </w:pPr>
      <w:r>
        <w:t>ILLUST-001 - Muscle Recovery Timeline After Strength Training</w:t>
      </w:r>
    </w:p>
    <w:p>
      <w:r>
        <w:t>Type: Diagram</w:t>
      </w:r>
    </w:p>
    <w:p>
      <w:r>
        <w:t>A timeline illustrating muscle damage and protein synthesis phases during 48 hours following a strength training session.</w:t>
      </w:r>
    </w:p>
    <w:p>
      <w:r>
        <w:t>Alt text: Timeline showing muscle recovery phases over 48 hours after resistance exercise.</w:t>
      </w:r>
    </w:p>
    <w:p>
      <w:pPr>
        <w:pStyle w:val="Heading2"/>
      </w:pPr>
      <w:r>
        <w:t>ILLUST-002 - Recommended Strength Training Frequency</w:t>
      </w:r>
    </w:p>
    <w:p>
      <w:r>
        <w:t>Type: Infographic</w:t>
      </w:r>
    </w:p>
    <w:p>
      <w:r>
        <w:t>Chart depicting suggested weekly workout frequencies for beginners, intermediate, and advanced trainees.</w:t>
      </w:r>
    </w:p>
    <w:p>
      <w:r>
        <w:t>Alt text: Chart showing 2-3 sessions per week for beginners, 3-4 for intermediates, 4-6 for advanced.</w:t>
      </w:r>
    </w:p>
    <w:p>
      <w:pPr>
        <w:pStyle w:val="Heading2"/>
      </w:pPr>
      <w:r>
        <w:t>ILLUST-003 - Effects of Overtraining on Performance</w:t>
      </w:r>
    </w:p>
    <w:p>
      <w:r>
        <w:t>Type: Flowchart</w:t>
      </w:r>
    </w:p>
    <w:p>
      <w:r>
        <w:t>Flowchart demonstrating symptoms and consequences of overtraining syndrome resulting from excessive training frequency.</w:t>
      </w:r>
    </w:p>
    <w:p>
      <w:r>
        <w:t>Alt text: Flowchart presenting overtraining symptoms like fatigue, injury risk, and performance decline.</w:t>
      </w:r>
    </w:p>
    <w:p>
      <w:pPr>
        <w:pStyle w:val="Heading1"/>
      </w:pPr>
      <w:r>
        <w:t>References</w:t>
      </w:r>
    </w:p>
    <w:p>
      <w:pPr>
        <w:pStyle w:val="ListBullet"/>
      </w:pPr>
      <w:r>
        <w:t>Position Stand: Progression Models in Resistance Training for Healthy Adults | American College of Sports Medicine (ACSM) | 2009 | ACSM Position Stand | Unverified</w:t>
      </w:r>
    </w:p>
    <w:p>
      <w:pPr>
        <w:pStyle w:val="ListBullet"/>
      </w:pPr>
      <w:r>
        <w:t>Effects of Training Frequency on Muscle Hypertrophy: A Systematic Review and Meta-analysis | Schoenfeld et al. | 2016 | PubMed ID 27799125 | Unverified</w:t>
      </w:r>
    </w:p>
    <w:p>
      <w:pPr>
        <w:pStyle w:val="ListBullet"/>
      </w:pPr>
      <w:r>
        <w:t>Resistance Training Frequency and Muscle Hypertrophy: A Meta-Analysis | Grgic et al. | 2018 | PubMed ID 29099717 | Unverified</w:t>
      </w:r>
    </w:p>
    <w:p>
      <w:pPr>
        <w:pStyle w:val="ListBullet"/>
      </w:pPr>
      <w:r>
        <w:t>Resistance Training for Older Adults: Position Statement | National Strength and Conditioning Association (NSCA) | 2021 | NSCA Guidelines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