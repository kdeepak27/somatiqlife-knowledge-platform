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PROG-086 - Hotel Workout Program</w:t>
      </w:r>
    </w:p>
    <w:p>
      <w:r>
        <w:rPr>
          <w:i/>
        </w:rPr>
        <w:t>Time-efficient programming, progression, and practical strategies for hotel workout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general public, busy professionals, fitness enthusiasts, travelers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hotel workout, travel fitness, bodyweight exercises, time-efficient workouts, exercise progression, fitness on the road, portable workouts, travel exercise program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hotel workout program comprises exercise routines specifically designed for individuals traveling and having limited resources such as gym access or space. These programs primarily leverage bodyweight exercises or minimal portable equipment to maintain or improve fitness during trips. Key mechanisms involve using resistance from one’s own bodyweight (e.g., push-ups, squats, planks) to promote muscular strength, endurance, and cardiovascular health. Time-efficient formats often employ high-intensity interval training (HIIT) or circuit training principles to maximize benefit in limited time. Practical relevance is high as travel frequently disrupts usual exercise habits, potentially leading to detraining and loss of fitness. Synonymous terms include “travel workouts,” “portable workouts,” and “no-equipment exercise programs.” Limitations of hotel workouts include restricted exercise variety due to space and equipment constraints, which may limit maximal strength gains compared to traditional gym-based training. Safety considerations include ensuring sufficient warm-up, exercising in a free-of-hazard space, and recognizing personal physical limits. Overall, hotel workout programs provide feasible, adaptable, and efficient ways to sustain fitness while traveling or during short periods without access to conventional gyms.</w:t>
      </w:r>
    </w:p>
    <w:p>
      <w:pPr>
        <w:pStyle w:val="Heading1"/>
      </w:pPr>
      <w:r>
        <w:t>Customer Questions Answered</w:t>
      </w:r>
    </w:p>
    <w:p>
      <w:pPr>
        <w:pStyle w:val="ListBullet"/>
      </w:pPr>
      <w:r>
        <w:t>What is a hotel workout program and how does it work?</w:t>
      </w:r>
    </w:p>
    <w:p>
      <w:pPr>
        <w:pStyle w:val="ListBullet"/>
      </w:pPr>
      <w:r>
        <w:t>How can I stay fit while traveling without gym access?</w:t>
      </w:r>
    </w:p>
    <w:p>
      <w:pPr>
        <w:pStyle w:val="ListBullet"/>
      </w:pPr>
      <w:r>
        <w:t>What types of exercises are best suited for hotel rooms?</w:t>
      </w:r>
    </w:p>
    <w:p>
      <w:pPr>
        <w:pStyle w:val="ListBullet"/>
      </w:pPr>
      <w:r>
        <w:t>How do I progress my hotel workout over time?</w:t>
      </w:r>
    </w:p>
    <w:p>
      <w:pPr>
        <w:pStyle w:val="ListBullet"/>
      </w:pPr>
      <w:r>
        <w:t>Are bodyweight exercises effective for strength and fitness?</w:t>
      </w:r>
    </w:p>
    <w:p>
      <w:pPr>
        <w:pStyle w:val="ListBullet"/>
      </w:pPr>
      <w:r>
        <w:t>How long should a typical hotel workout last?</w:t>
      </w:r>
    </w:p>
    <w:p>
      <w:pPr>
        <w:pStyle w:val="ListBullet"/>
      </w:pPr>
      <w:r>
        <w:t>What equipment, if any, do I need for hotel workouts?</w:t>
      </w:r>
    </w:p>
    <w:p>
      <w:pPr>
        <w:pStyle w:val="ListBullet"/>
      </w:pPr>
      <w:r>
        <w:t>Are hotel workouts safe for beginners?</w:t>
      </w:r>
    </w:p>
    <w:p>
      <w:pPr>
        <w:pStyle w:val="ListBullet"/>
      </w:pPr>
      <w:r>
        <w:t>How can I fit workouts into a busy travel schedule?</w:t>
      </w:r>
    </w:p>
    <w:p>
      <w:pPr>
        <w:pStyle w:val="ListBullet"/>
      </w:pPr>
      <w:r>
        <w:t>What are some common challenges in hotel workouts and how to overcome them?</w:t>
      </w:r>
    </w:p>
    <w:p>
      <w:pPr>
        <w:pStyle w:val="ListBullet"/>
      </w:pPr>
      <w:r>
        <w:t>Can hotel workouts help with weight management?</w:t>
      </w:r>
    </w:p>
    <w:p>
      <w:pPr>
        <w:pStyle w:val="ListBullet"/>
      </w:pPr>
      <w:r>
        <w:t>Are there any contraindications or safety considerations for exercising in a hotel room?</w:t>
      </w:r>
    </w:p>
    <w:p>
      <w:pPr>
        <w:pStyle w:val="Heading1"/>
      </w:pPr>
      <w:r>
        <w:t>Learning Objectives</w:t>
      </w:r>
    </w:p>
    <w:p>
      <w:pPr>
        <w:pStyle w:val="ListBullet"/>
      </w:pPr>
      <w:r>
        <w:t>Understand the concept and importance of hotel workout programs for maintaining fitness during travel.</w:t>
      </w:r>
    </w:p>
    <w:p>
      <w:pPr>
        <w:pStyle w:val="ListBullet"/>
      </w:pPr>
      <w:r>
        <w:t>Identify bodyweight and minimal-equipment exercises suitable for hotel settings.</w:t>
      </w:r>
    </w:p>
    <w:p>
      <w:pPr>
        <w:pStyle w:val="ListBullet"/>
      </w:pPr>
      <w:r>
        <w:t>Explain physiological mechanisms underlying bodyweight and time-efficient workouts.</w:t>
      </w:r>
    </w:p>
    <w:p>
      <w:pPr>
        <w:pStyle w:val="ListBullet"/>
      </w:pPr>
      <w:r>
        <w:t>Learn principles of progression and adaptation in hotel workout programs.</w:t>
      </w:r>
    </w:p>
    <w:p>
      <w:pPr>
        <w:pStyle w:val="ListBullet"/>
      </w:pPr>
      <w:r>
        <w:t>Recognize practical strategies to integrate workouts into busy travel schedules.</w:t>
      </w:r>
    </w:p>
    <w:p>
      <w:pPr>
        <w:pStyle w:val="ListBullet"/>
      </w:pPr>
      <w:r>
        <w:t>Appreciate safety considerations unique to exercising in hotel rooms.</w:t>
      </w:r>
    </w:p>
    <w:p>
      <w:pPr>
        <w:pStyle w:val="ListBullet"/>
      </w:pPr>
      <w:r>
        <w:t>Debunk common misconceptions related to hotel-based workouts.</w:t>
      </w:r>
    </w:p>
    <w:p>
      <w:pPr>
        <w:pStyle w:val="ListBullet"/>
      </w:pPr>
      <w:r>
        <w:t>Apply knowledge to develop personalized hotel workout routines.</w:t>
      </w:r>
    </w:p>
    <w:p>
      <w:pPr>
        <w:pStyle w:val="Heading1"/>
      </w:pPr>
      <w:r>
        <w:t>Definition</w:t>
      </w:r>
    </w:p>
    <w:p>
      <w:r>
        <w:t>A hotel workout program is a structured set of exercise routines designed to be performed in hotel rooms or similar limited spaces, using primarily bodyweight exercises and minimal portable equipment, focusing on time efficiency and adaptability to support physical fitness during travel or short-term stays away from a regular gym environment.</w:t>
      </w:r>
    </w:p>
    <w:p>
      <w:pPr>
        <w:pStyle w:val="Heading1"/>
      </w:pPr>
      <w:r>
        <w:t>Why This Matters</w:t>
      </w:r>
    </w:p>
    <w:p>
      <w:r>
        <w:t>Maintaining regular physical activity is crucial for cardiovascular health, muscular strength, mental well-being, and metabolic regulation. Travel and time constraints frequently disrupt normal exercise routines, increasing risk for fitness decline and potential health consequences. Hotel workout programs empower individuals to overcome barriers posed by lack of access to gym facilities, confined spaces, and busy schedules, enabling sustained fitness with minimal time, space, and equipment requirements.</w:t>
      </w:r>
    </w:p>
    <w:p>
      <w:pPr>
        <w:pStyle w:val="Heading1"/>
      </w:pPr>
      <w:r>
        <w:t>Definition and Scope of Hotel Workout Programs</w:t>
      </w:r>
    </w:p>
    <w:p>
      <w:r>
        <w:t>Hotel workout programs are fitness routines tailored for the physical constraints and environment of hotel accommodations. Typically, these programs use bodyweight exercises, resistance bands, or compact equipment that travelers can easily carry. They prioritize adaptability to small spaces like hotel rooms and time efficiency, often integrating HIIT or circuit training formats to maximize workout benefit in short periods. The scope includes improving cardiovascular endurance, muscular strength, flexibility, and mobility despite travel-related challenges.</w:t>
      </w:r>
    </w:p>
    <w:p>
      <w:pPr>
        <w:pStyle w:val="Heading1"/>
      </w:pPr>
      <w:r>
        <w:t>Physiological Mechanisms Underlying Bodyweight and Portable Workouts</w:t>
      </w:r>
    </w:p>
    <w:p>
      <w:r>
        <w:t>Bodyweight exercises create resistance using one’s own mass, stimulating muscular contractions, strength adaptations, and endurance improvements. The mechanical tension and metabolic stress generated activate physiological pathways such as muscle protein synthesis and cardiovascular conditioning. Time-efficient structures like HIIT leverage brief, intense efforts followed by rest to improve aerobic and anaerobic fitness, metabolic rate, and mitochondrial function. Adaptations include improved neuromuscular coordination and increased muscular endurance.</w:t>
      </w:r>
    </w:p>
    <w:p>
      <w:pPr>
        <w:pStyle w:val="Heading1"/>
      </w:pPr>
      <w:r>
        <w:t>Exercise Selection Suitable for Hotel Rooms</w:t>
      </w:r>
    </w:p>
    <w:p>
      <w:r>
        <w:t>Effective hotel workouts predominantly include exercises requiring minimal space and no or little equipment. Examples include push-ups, squats, lunges, planks, burpees, mountain climbers, jumping jacks, and resistance band exercises. The selection aims for full-body engagement, functional movement patterns, and scalability in intensity. Exercises should avoid excessive horizontal space use and reduce injury risk in confined areas.</w:t>
      </w:r>
    </w:p>
    <w:p>
      <w:pPr>
        <w:pStyle w:val="Heading1"/>
      </w:pPr>
      <w:r>
        <w:t>Progression and Adaptation in Hotel Workouts</w:t>
      </w:r>
    </w:p>
    <w:p>
      <w:r>
        <w:t>Progression involves systematically increasing exercise difficulty, volume, or intensity to continue stimulus for fitness gains. In hotel programs, progression strategies include increasing repetitions, sets, decreasing rest intervals, altering exercise angles, or incorporating unilateral variations (e.g., single-leg squats). Use of portable equipment like resistance bands with varying tension levels also supports progression. Monitoring perceived exertion and recovery is critical to optimizing adaptation without overtraining.</w:t>
      </w:r>
    </w:p>
    <w:p>
      <w:pPr>
        <w:pStyle w:val="Heading1"/>
      </w:pPr>
      <w:r>
        <w:t>Time-Efficient Strategies: Structure and Programming</w:t>
      </w:r>
    </w:p>
    <w:p>
      <w:r>
        <w:t>Given traveler time constraints, hotel workouts are often designed to be completed in 15 to 30 minutes. HIIT and circuit training formats allow maximizing calorie expenditure and strength benefits in short sessions. For example, a circuit may include 5–6 exercises performed consecutively with minimal rest, repeated for multiple rounds. Incorporating warm-up and cool-down phases within constrained time frames ensures safety and optimal performance.</w:t>
      </w:r>
    </w:p>
    <w:p>
      <w:pPr>
        <w:pStyle w:val="Heading1"/>
      </w:pPr>
      <w:r>
        <w:t>Safety Considerations for Exercising in Hotel Rooms</w:t>
      </w:r>
    </w:p>
    <w:p>
      <w:r>
        <w:t>Safety is paramount due to limited and unfamiliar spaces. Recommended practices include clearing sufficient area free of furniture, slippery surfaces, or obstacles; performing adequate warm-up to prepare muscles and joints; using proper technique to avoid injury; ensuring appropriate hydration; and adjusting exercises to personal fitness level and any pre-existing conditions. Awareness of foot placement, avoiding high-impact moves on delicate floors, and respecting noise policies to avoid disturbances are also important.</w:t>
      </w:r>
    </w:p>
    <w:p>
      <w:pPr>
        <w:pStyle w:val="Heading1"/>
      </w:pPr>
      <w:r>
        <w:t>Evidence Supporting Hotel and Bodyweight Workout Effectiveness</w:t>
      </w:r>
    </w:p>
    <w:p>
      <w:r>
        <w:t>Research indicates bodyweight and short-duration workouts can improve muscular endurance, cardiovascular health, and metabolic markers, especially when structured with progressive overload and adequate intensity. Studies support that HIIT protocols benefit cardiovascular fitness and fat reduction even with limited exercise time. While maximal strength gains may be limited compared to weighted gym training, maintenance of fitness and functional capacity during travel is achievable. Evidence strength is strong for general fitness maintenance, moderate for hypertrophy or maximal strength increases using hotel workouts alone.</w:t>
      </w:r>
    </w:p>
    <w:p>
      <w:pPr>
        <w:pStyle w:val="Heading1"/>
      </w:pPr>
      <w:r>
        <w:t>Common Misconceptions About Hotel Workouts</w:t>
      </w:r>
    </w:p>
    <w:p>
      <w:r>
        <w:t>A frequent misconception is that workouts without gym equipment are ineffective or insignificant. In reality, bodyweight and resistance band exercises can provide substantial fitness benefits. Another myth is that hotel workout programs require intense, exhaustive routines to be effective; however, consistent moderate intensity and regularity are more critical. Some assume injury risk is higher in hotel workouts due to confined spaces, but adherence to safety guidelines mitigates risks effectively.</w:t>
      </w:r>
    </w:p>
    <w:p>
      <w:pPr>
        <w:pStyle w:val="Heading1"/>
      </w:pPr>
      <w:r>
        <w:t>Practical Tips for Integrating Workouts into Travel Schedules</w:t>
      </w:r>
    </w:p>
    <w:p>
      <w:r>
        <w:t>Planning workouts during travel requires flexibility and efficiency. Strategies include scheduling sessions during mornings or early evenings, using travel downtime effectively, selecting exercises that need minimal preparation, and incorporating movement throughout the day (e.g., walking or stair climbing). Packing lightweight equipment like resistance bands ensures exercise variety. Using smartphone apps or timers aids in workout adherence and structure.</w:t>
      </w:r>
    </w:p>
    <w:p>
      <w:pPr>
        <w:pStyle w:val="Heading1"/>
      </w:pPr>
      <w:r>
        <w:t>Limitations and Challenges of Hotel Workout Programs</w:t>
      </w:r>
    </w:p>
    <w:p>
      <w:r>
        <w:t>Hotel workouts face limitations like restricted exercise variety due to confined space and limited equipment, potentially reducing maximal strength and power development. Motivation during travel and unpredictable schedules may hinder consistency. Noise restrictions and room setups can limit high-impact exercises. Furthermore, some individuals may find progression plateaus without access to heavier resistance. Recognizing these allows for realistic goal-setting and complementary activity planning.</w:t>
      </w:r>
    </w:p>
    <w:p>
      <w:pPr>
        <w:pStyle w:val="Heading1"/>
      </w:pPr>
      <w:r>
        <w:t>Practical Guidance</w:t>
      </w:r>
    </w:p>
    <w:p>
      <w:pPr>
        <w:pStyle w:val="ListBullet"/>
      </w:pPr>
      <w:r>
        <w:t>Clear ample, safe workout space in the hotel room before starting.</w:t>
      </w:r>
    </w:p>
    <w:p>
      <w:pPr>
        <w:pStyle w:val="ListBullet"/>
      </w:pPr>
      <w:r>
        <w:t>Begin sessions with a dynamic warm-up to prepare the body.</w:t>
      </w:r>
    </w:p>
    <w:p>
      <w:pPr>
        <w:pStyle w:val="ListBullet"/>
      </w:pPr>
      <w:r>
        <w:t>Use bodyweight exercises focusing on form and control to minimize injury risk.</w:t>
      </w:r>
    </w:p>
    <w:p>
      <w:pPr>
        <w:pStyle w:val="ListBullet"/>
      </w:pPr>
      <w:r>
        <w:t>Incorporate short circuits or HIIT for time-efficient calorie burn and fitness gains.</w:t>
      </w:r>
    </w:p>
    <w:p>
      <w:pPr>
        <w:pStyle w:val="ListBullet"/>
      </w:pPr>
      <w:r>
        <w:t>Progress workouts by altering repetitions, sets, rest, or exercise difficulty.</w:t>
      </w:r>
    </w:p>
    <w:p>
      <w:pPr>
        <w:pStyle w:val="ListBullet"/>
      </w:pPr>
      <w:r>
        <w:t>Consider bringing portable equipment such as resistance bands for added variability.</w:t>
      </w:r>
    </w:p>
    <w:p>
      <w:pPr>
        <w:pStyle w:val="ListBullet"/>
      </w:pPr>
      <w:r>
        <w:t>Plan workout sessions around your travel itinerary to maintain consistency.</w:t>
      </w:r>
    </w:p>
    <w:p>
      <w:pPr>
        <w:pStyle w:val="ListBullet"/>
      </w:pPr>
      <w:r>
        <w:t>Listen to your body and adjust intensity to avoid overtraining or injury.</w:t>
      </w:r>
    </w:p>
    <w:p>
      <w:pPr>
        <w:pStyle w:val="Heading1"/>
      </w:pPr>
      <w:r>
        <w:t>Safety Notes</w:t>
      </w:r>
    </w:p>
    <w:p>
      <w:pPr>
        <w:pStyle w:val="ListBullet"/>
      </w:pPr>
      <w:r>
        <w:t>Ensure the workout area is free from furniture or obstacles to prevent tripping or falls.</w:t>
      </w:r>
    </w:p>
    <w:p>
      <w:pPr>
        <w:pStyle w:val="ListBullet"/>
      </w:pPr>
      <w:r>
        <w:t>Avoid exercises that require excessive jumping on fragile hotel floors to prevent damage and injury.</w:t>
      </w:r>
    </w:p>
    <w:p>
      <w:pPr>
        <w:pStyle w:val="ListBullet"/>
      </w:pPr>
      <w:r>
        <w:t>Stay hydrated and do not exercise when feeling unwell.</w:t>
      </w:r>
    </w:p>
    <w:p>
      <w:pPr>
        <w:pStyle w:val="ListBullet"/>
      </w:pPr>
      <w:r>
        <w:t>Modify or skip exercises causing pain or discomfort.</w:t>
      </w:r>
    </w:p>
    <w:p>
      <w:pPr>
        <w:pStyle w:val="ListBullet"/>
      </w:pPr>
      <w:r>
        <w:t>Perform warm-up and cool-down phases to reduce injury risk.</w:t>
      </w:r>
    </w:p>
    <w:p>
      <w:pPr>
        <w:pStyle w:val="Heading1"/>
      </w:pPr>
      <w:r>
        <w:t>Common Misconceptions</w:t>
      </w:r>
    </w:p>
    <w:p>
      <w:r>
        <w:rPr>
          <w:b/>
        </w:rPr>
        <w:t xml:space="preserve">Misconception: </w:t>
      </w:r>
      <w:r>
        <w:t>Hotel workouts are not effective because there is no heavy equipment.</w:t>
      </w:r>
    </w:p>
    <w:p>
      <w:r>
        <w:rPr>
          <w:b/>
        </w:rPr>
        <w:t xml:space="preserve">Reality: </w:t>
      </w:r>
      <w:r>
        <w:t>Bodyweight and resistance band exercises can effectively improve fitness and maintain health when performed consistently and with proper progression.</w:t>
      </w:r>
    </w:p>
    <w:p>
      <w:r>
        <w:rPr>
          <w:b/>
        </w:rPr>
        <w:t xml:space="preserve">Misconception: </w:t>
      </w:r>
      <w:r>
        <w:t>You need at least an hour to get a good workout during travel.</w:t>
      </w:r>
    </w:p>
    <w:p>
      <w:r>
        <w:rPr>
          <w:b/>
        </w:rPr>
        <w:t xml:space="preserve">Reality: </w:t>
      </w:r>
      <w:r>
        <w:t>Short, intense workouts as brief as 15-30 minutes can improve cardiovascular and muscular fitness efficiently.</w:t>
      </w:r>
    </w:p>
    <w:p>
      <w:r>
        <w:rPr>
          <w:b/>
        </w:rPr>
        <w:t xml:space="preserve">Misconception: </w:t>
      </w:r>
      <w:r>
        <w:t>It’s unsafe to exercise in small hotel rooms.</w:t>
      </w:r>
    </w:p>
    <w:p>
      <w:r>
        <w:rPr>
          <w:b/>
        </w:rPr>
        <w:t xml:space="preserve">Reality: </w:t>
      </w:r>
      <w:r>
        <w:t>Exercises can be adapted to limited spaces safely if precautions are taken, including clearing space and using proper technique.</w:t>
      </w:r>
    </w:p>
    <w:p>
      <w:pPr>
        <w:pStyle w:val="Heading1"/>
      </w:pPr>
      <w:r>
        <w:t>Clinical Pearls</w:t>
      </w:r>
    </w:p>
    <w:p>
      <w:pPr>
        <w:pStyle w:val="ListNumber"/>
      </w:pPr>
      <w:r>
        <w:t>For strength gains, progressively increase exercise difficulty even without weights by using unilateral or tempo variations.</w:t>
      </w:r>
    </w:p>
    <w:p>
      <w:pPr>
        <w:pStyle w:val="ListNumber"/>
      </w:pPr>
      <w:r>
        <w:t>Including brief high-intensity intervals enhances cardiovascular benefits within limited time.</w:t>
      </w:r>
    </w:p>
    <w:p>
      <w:pPr>
        <w:pStyle w:val="ListNumber"/>
      </w:pPr>
      <w:r>
        <w:t>Adequate warm-up and mobility work reduce injury risk especially in unfamiliar environments.</w:t>
      </w:r>
    </w:p>
    <w:p>
      <w:pPr>
        <w:pStyle w:val="ListNumber"/>
      </w:pPr>
      <w:r>
        <w:t>Combining hotel workouts with regular walking or stair climbing during travel supports overall fitness.</w:t>
      </w:r>
    </w:p>
    <w:p>
      <w:pPr>
        <w:pStyle w:val="ListNumber"/>
      </w:pPr>
      <w:r>
        <w:t>Resistance bands are a lightweight, versatile addition to expand hotel workout options.</w:t>
      </w:r>
    </w:p>
    <w:p>
      <w:pPr>
        <w:pStyle w:val="Heading1"/>
      </w:pPr>
      <w:r>
        <w:t>Key Takeaways</w:t>
      </w:r>
    </w:p>
    <w:p>
      <w:pPr>
        <w:pStyle w:val="ListBullet"/>
      </w:pPr>
      <w:r>
        <w:t>Hotel workout programs enable maintenance and improvement of fitness during travel using bodyweight and minimal equipment exercises.</w:t>
      </w:r>
    </w:p>
    <w:p>
      <w:pPr>
        <w:pStyle w:val="ListBullet"/>
      </w:pPr>
      <w:r>
        <w:t>They are designed for small spaces and emphasize time efficiency, often via HIIT or circuit training.</w:t>
      </w:r>
    </w:p>
    <w:p>
      <w:pPr>
        <w:pStyle w:val="ListBullet"/>
      </w:pPr>
      <w:r>
        <w:t>Physiological adaptations include improved muscular endurance, strength, and cardiovascular fitness.</w:t>
      </w:r>
    </w:p>
    <w:p>
      <w:pPr>
        <w:pStyle w:val="ListBullet"/>
      </w:pPr>
      <w:r>
        <w:t>Progression involves increasing exercise difficulty, volume, or reducing rest intervals to continue gains.</w:t>
      </w:r>
    </w:p>
    <w:p>
      <w:pPr>
        <w:pStyle w:val="ListBullet"/>
      </w:pPr>
      <w:r>
        <w:t>Safety requires preparing a safe area, warming up, and modulating intensity to prevent injury.</w:t>
      </w:r>
    </w:p>
    <w:p>
      <w:pPr>
        <w:pStyle w:val="ListBullet"/>
      </w:pPr>
      <w:r>
        <w:t>Research supports hotel workouts as effective for general fitness and health during travel, though maximal strength gains may be limited.</w:t>
      </w:r>
    </w:p>
    <w:p>
      <w:pPr>
        <w:pStyle w:val="ListBullet"/>
      </w:pPr>
      <w:r>
        <w:t>Common misconceptions about hotel workouts reduce their adoption; education can overcome these.</w:t>
      </w:r>
    </w:p>
    <w:p>
      <w:pPr>
        <w:pStyle w:val="ListBullet"/>
      </w:pPr>
      <w:r>
        <w:t xml:space="preserve">Practical strategies include planning, use of portable equipment, and flexible scheduling to aid adherence. </w:t>
      </w:r>
    </w:p>
    <w:p>
      <w:pPr>
        <w:pStyle w:val="Heading1"/>
      </w:pPr>
      <w:r>
        <w:t>Glossary</w:t>
      </w:r>
    </w:p>
    <w:p>
      <w:r>
        <w:rPr>
          <w:b/>
        </w:rPr>
        <w:t xml:space="preserve">Bodyweight Exercises: </w:t>
      </w:r>
      <w:r>
        <w:t>Physical movements that use the individual's own weight as resistance to build strength and endurance, such as push-ups and squats.</w:t>
      </w:r>
    </w:p>
    <w:p>
      <w:r>
        <w:rPr>
          <w:b/>
        </w:rPr>
        <w:t xml:space="preserve">High-Intensity Interval Training (HIIT): </w:t>
      </w:r>
      <w:r>
        <w:t>A form of cardiovascular exercise alternating between short bursts of intense activity and rest or low-intensity periods.</w:t>
      </w:r>
    </w:p>
    <w:p>
      <w:r>
        <w:rPr>
          <w:b/>
        </w:rPr>
        <w:t xml:space="preserve">Muscle Protein Synthesis: </w:t>
      </w:r>
      <w:r>
        <w:t>The process by which the body builds new muscle proteins, essential for muscle growth and repair.</w:t>
      </w:r>
    </w:p>
    <w:p>
      <w:r>
        <w:rPr>
          <w:b/>
        </w:rPr>
        <w:t xml:space="preserve">Circuit Training: </w:t>
      </w:r>
      <w:r>
        <w:t>A workout style involving performing a sequence of exercises with minimal rest between them, targeting different muscle groups.</w:t>
      </w:r>
    </w:p>
    <w:p>
      <w:r>
        <w:rPr>
          <w:b/>
        </w:rPr>
        <w:t xml:space="preserve">Progressive Overload: </w:t>
      </w:r>
      <w:r>
        <w:t>Gradual increase of stress placed on the body during exercise to stimulate continuous fitness improvements.</w:t>
      </w:r>
    </w:p>
    <w:p>
      <w:r>
        <w:rPr>
          <w:b/>
        </w:rPr>
        <w:t xml:space="preserve">Resistance Bands: </w:t>
      </w:r>
      <w:r>
        <w:t>Elastic bands used as portable exercise equipment to add resistance and enhance strength training.</w:t>
      </w:r>
    </w:p>
    <w:p>
      <w:r>
        <w:rPr>
          <w:b/>
        </w:rPr>
        <w:t xml:space="preserve">Neuromuscular Coordination: </w:t>
      </w:r>
      <w:r>
        <w:t>The ability of the nervous system and muscles to work together efficiently to execute movements.</w:t>
      </w:r>
    </w:p>
    <w:p>
      <w:r>
        <w:rPr>
          <w:b/>
        </w:rPr>
        <w:t xml:space="preserve">Detraining: </w:t>
      </w:r>
      <w:r>
        <w:t>The loss of physiological adaptations and fitness when training stops or decreases significantly.</w:t>
      </w:r>
    </w:p>
    <w:p>
      <w:pPr>
        <w:pStyle w:val="Heading1"/>
      </w:pPr>
      <w:r>
        <w:t>Related Modules</w:t>
      </w:r>
    </w:p>
    <w:p>
      <w:pPr>
        <w:pStyle w:val="ListBullet"/>
      </w:pPr>
      <w:r>
        <w:t>PROG-042</w:t>
      </w:r>
    </w:p>
    <w:p>
      <w:pPr>
        <w:pStyle w:val="ListBullet"/>
      </w:pPr>
      <w:r>
        <w:t>PROG-053</w:t>
      </w:r>
    </w:p>
    <w:p>
      <w:pPr>
        <w:pStyle w:val="ListBullet"/>
      </w:pPr>
      <w:r>
        <w:t>FIT-021</w:t>
      </w:r>
    </w:p>
    <w:p>
      <w:pPr>
        <w:pStyle w:val="Heading1"/>
      </w:pPr>
      <w:r>
        <w:t>Illustration Specifications</w:t>
      </w:r>
    </w:p>
    <w:p>
      <w:pPr>
        <w:pStyle w:val="Heading2"/>
      </w:pPr>
      <w:r>
        <w:t>IMG-001 - Example Hotel Room Workout Setup</w:t>
      </w:r>
    </w:p>
    <w:p>
      <w:r>
        <w:t>Type: Photo</w:t>
      </w:r>
    </w:p>
    <w:p>
      <w:r>
        <w:t>A hotel room layout showing a cleared space with a yoga mat and resistance bands ready for a workout.</w:t>
      </w:r>
    </w:p>
    <w:p>
      <w:r>
        <w:t>Alt text: Hotel room with a cleared area, yoga mat, and bands for exercise.</w:t>
      </w:r>
    </w:p>
    <w:p>
      <w:pPr>
        <w:pStyle w:val="Heading2"/>
      </w:pPr>
      <w:r>
        <w:t>IMG-002 - Bodyweight Exercise Examples</w:t>
      </w:r>
    </w:p>
    <w:p>
      <w:r>
        <w:t>Type: Diagram</w:t>
      </w:r>
    </w:p>
    <w:p>
      <w:r>
        <w:t>Illustrations of push-up, squat, plank, and lunge demonstrating proper form during hotel workouts.</w:t>
      </w:r>
    </w:p>
    <w:p>
      <w:r>
        <w:t>Alt text: Four diagrams showing correct form for push-up, squat, plank, and lunge.</w:t>
      </w:r>
    </w:p>
    <w:p>
      <w:pPr>
        <w:pStyle w:val="Heading2"/>
      </w:pPr>
      <w:r>
        <w:t>IMG-003 - Sample HIIT Circuit for Hotel Workouts</w:t>
      </w:r>
    </w:p>
    <w:p>
      <w:r>
        <w:t>Type: Infographic</w:t>
      </w:r>
    </w:p>
    <w:p>
      <w:r>
        <w:t>A step-by-step infographic demonstrating a 20-minute HIIT circuit with exercises suitable for small spaces.</w:t>
      </w:r>
    </w:p>
    <w:p>
      <w:r>
        <w:t>Alt text: Infographic showing a timed circuit of bodyweight HIIT exercises for hotel rooms.</w:t>
      </w:r>
    </w:p>
    <w:p>
      <w:pPr>
        <w:pStyle w:val="Heading1"/>
      </w:pPr>
      <w:r>
        <w:t>References</w:t>
      </w:r>
    </w:p>
    <w:p>
      <w:pPr>
        <w:pStyle w:val="ListBullet"/>
      </w:pPr>
      <w:r>
        <w:t>Effectiveness of bodyweight training on health and fitness: A systematic review | Smith et al. | 2022 | DOI:10.1016/j.jesf.2021.12.004 | Unverified</w:t>
      </w:r>
    </w:p>
    <w:p>
      <w:pPr>
        <w:pStyle w:val="ListBullet"/>
      </w:pPr>
      <w:r>
        <w:t>High-intensity interval training for health benefits and care of cardiac diseases - The key to an efficient exercise protocol | Gibala et al. | 2012 | DOI:10.1007/s10557-011-6391-2 | Unverified</w:t>
      </w:r>
    </w:p>
    <w:p>
      <w:pPr>
        <w:pStyle w:val="ListBullet"/>
      </w:pPr>
      <w:r>
        <w:t>Resistance training using elastic bands in healthy adults: A meta-analysis | Colado et al. | 2010 | PubMed: 21048881 | Unverified</w:t>
      </w:r>
    </w:p>
    <w:p>
      <w:pPr>
        <w:pStyle w:val="ListBullet"/>
      </w:pPr>
      <w:r>
        <w:t>Exercise adherence during travel: Challenges and strategies | American College of Sports Medicine | 2019 | URL: https://www.acsm.org/read-research/resource-library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