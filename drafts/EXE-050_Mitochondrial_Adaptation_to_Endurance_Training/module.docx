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EXE-050 - Mitochondrial Adaptation to Endurance Training</w:t>
      </w:r>
    </w:p>
    <w:p>
      <w:r>
        <w:rPr>
          <w:i/>
        </w:rPr>
        <w:t>Evidence, mechanisms, practical application, progression, and safety considerations for mitochondrial adaptation to endurance training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Aerobic Training</w:t>
            </w:r>
          </w:p>
        </w:tc>
      </w:tr>
      <w:tr>
        <w:tc>
          <w:tcPr>
            <w:tcW w:type="dxa" w:w="4968"/>
          </w:tcPr>
          <w:p>
            <w:r>
              <w:rPr>
                <w:b/>
              </w:rPr>
              <w:t>SOM stages</w:t>
            </w:r>
          </w:p>
        </w:tc>
        <w:tc>
          <w:tcPr>
            <w:tcW w:type="dxa" w:w="4968"/>
          </w:tcPr>
          <w:p>
            <w:r>
              <w:t>Prevention, Performance Optimization, Rehabilitation</w:t>
            </w:r>
          </w:p>
        </w:tc>
      </w:tr>
      <w:tr>
        <w:tc>
          <w:tcPr>
            <w:tcW w:type="dxa" w:w="4968"/>
          </w:tcPr>
          <w:p>
            <w:r>
              <w:rPr>
                <w:b/>
              </w:rPr>
              <w:t>Audience</w:t>
            </w:r>
          </w:p>
        </w:tc>
        <w:tc>
          <w:tcPr>
            <w:tcW w:type="dxa" w:w="4968"/>
          </w:tcPr>
          <w:p>
            <w:r>
              <w:t>Consumers, Athletes, Fitness Professionals,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Mitochondria, Endurance Training, Aerobic Exercise, Cellular Respiration, Muscle Adaptation, VO2 Max, Oxidative Phosphorylation, Biogenesis, Exercise Physiology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Mitochondrial adaptation to endurance training refers to the physiological changes in the mitochondria within muscle cells that enhance their capacity to generate energy, primarily through improved oxidative phosphorylation. Mitochondria are the "powerhouses" of the cell, responsible for converting nutrients and oxygen into ATP, the energy currency necessary for sustained muscle activity. Through repeated endurance exercise—activities that primarily involve aerobic metabolism such as running, cycling, or swimming—the number, size, and efficiency of mitochondria increase, a process called mitochondrial biogenesis. This adaptation improves aerobic capacity, delays fatigue, and supports endurance performance. The molecular mechanisms underlying these adaptations include activation of signaling pathways such as PGC-1α, AMPK, and NRFs, which regulate mitochondrial gene expression and replication. Evidence from human and animal studies demonstrates that endurance training leads to measurable improvements in mitochondrial density and enzyme activity, with resulting increases in VO2 max and muscle fatigue resistance. Practical application includes progressing endurance training intensity and duration gradually to stimulate adaptation without excessive injury risk. Limitations exist such as individual genetic variability, age-related decline in mitochondrial responsiveness, and potential overtraining risks. Mitochondrial adaptations are partly reversible with detraining but can be maintained with consistent activity. Safety considerations emphasize balanced training and adequate recovery. Common synonyms include mitochondrial biogenesis, aerobic endurance adaptation, and oxidative capacity enhancement. Understanding mitochondrial adaptation is critical for athletes and fitness enthusiasts aiming to optimize aerobic performance and metabolic health.</w:t>
      </w:r>
    </w:p>
    <w:p>
      <w:pPr>
        <w:pStyle w:val="Heading1"/>
      </w:pPr>
      <w:r>
        <w:t>Customer Questions Answered</w:t>
      </w:r>
    </w:p>
    <w:p>
      <w:pPr>
        <w:pStyle w:val="ListBullet"/>
      </w:pPr>
      <w:r>
        <w:t>What is mitochondrial adaptation to endurance training?</w:t>
      </w:r>
    </w:p>
    <w:p>
      <w:pPr>
        <w:pStyle w:val="ListBullet"/>
      </w:pPr>
      <w:r>
        <w:t>How does endurance exercise affect mitochondria in muscle cells?</w:t>
      </w:r>
    </w:p>
    <w:p>
      <w:pPr>
        <w:pStyle w:val="ListBullet"/>
      </w:pPr>
      <w:r>
        <w:t>What physiological mechanisms lead to increased mitochondrial capacity?</w:t>
      </w:r>
    </w:p>
    <w:p>
      <w:pPr>
        <w:pStyle w:val="ListBullet"/>
      </w:pPr>
      <w:r>
        <w:t>Why is mitochondrial biogenesis important for aerobic fitness?</w:t>
      </w:r>
    </w:p>
    <w:p>
      <w:pPr>
        <w:pStyle w:val="ListBullet"/>
      </w:pPr>
      <w:r>
        <w:t>What type of endurance exercises best promote mitochondrial adaptations?</w:t>
      </w:r>
    </w:p>
    <w:p>
      <w:pPr>
        <w:pStyle w:val="ListBullet"/>
      </w:pPr>
      <w:r>
        <w:t>How long does it take for mitochondrial adaptations to develop with training?</w:t>
      </w:r>
    </w:p>
    <w:p>
      <w:pPr>
        <w:pStyle w:val="ListBullet"/>
      </w:pPr>
      <w:r>
        <w:t>Are there any risks or safety concerns associated with intense endurance training?</w:t>
      </w:r>
    </w:p>
    <w:p>
      <w:pPr>
        <w:pStyle w:val="ListBullet"/>
      </w:pPr>
      <w:r>
        <w:t>Can mitochondrial adaptation improve performance in non-athletes?</w:t>
      </w:r>
    </w:p>
    <w:p>
      <w:pPr>
        <w:pStyle w:val="ListBullet"/>
      </w:pPr>
      <w:r>
        <w:t>How does aging impact mitochondrial adaptation to endurance training?</w:t>
      </w:r>
    </w:p>
    <w:p>
      <w:pPr>
        <w:pStyle w:val="ListBullet"/>
      </w:pPr>
      <w:r>
        <w:t>What practical steps should beginners take to maximize mitochondrial benefits?</w:t>
      </w:r>
    </w:p>
    <w:p>
      <w:pPr>
        <w:pStyle w:val="ListBullet"/>
      </w:pPr>
      <w:r>
        <w:t>Are mitochondrial adaptations reversible if training stops?</w:t>
      </w:r>
    </w:p>
    <w:p>
      <w:pPr>
        <w:pStyle w:val="ListBullet"/>
      </w:pPr>
      <w:r>
        <w:t>What role do nutrition and supplements play in supporting mitochondrial health during endurance training?</w:t>
      </w:r>
    </w:p>
    <w:p>
      <w:pPr>
        <w:pStyle w:val="Heading1"/>
      </w:pPr>
      <w:r>
        <w:t>Learning Objectives</w:t>
      </w:r>
    </w:p>
    <w:p>
      <w:pPr>
        <w:pStyle w:val="ListBullet"/>
      </w:pPr>
      <w:r>
        <w:t>Define mitochondrial adaptation and biogenesis in the context of endurance exercise.</w:t>
      </w:r>
    </w:p>
    <w:p>
      <w:pPr>
        <w:pStyle w:val="ListBullet"/>
      </w:pPr>
      <w:r>
        <w:t>Explain key physiological and molecular mechanisms driving mitochondrial changes.</w:t>
      </w:r>
    </w:p>
    <w:p>
      <w:pPr>
        <w:pStyle w:val="ListBullet"/>
      </w:pPr>
      <w:r>
        <w:t>Identify types of endurance exercises that optimally stimulate mitochondrial adaptation.</w:t>
      </w:r>
    </w:p>
    <w:p>
      <w:pPr>
        <w:pStyle w:val="ListBullet"/>
      </w:pPr>
      <w:r>
        <w:t>Understand timelines and progression strategies for endurance training.</w:t>
      </w:r>
    </w:p>
    <w:p>
      <w:pPr>
        <w:pStyle w:val="ListBullet"/>
      </w:pPr>
      <w:r>
        <w:t>Recognize safety considerations and potential limitations of mitochondrial adaptations.</w:t>
      </w:r>
    </w:p>
    <w:p>
      <w:pPr>
        <w:pStyle w:val="ListBullet"/>
      </w:pPr>
      <w:r>
        <w:t>Differentiate between established evidence and emerging insights on mitochondrial responses.</w:t>
      </w:r>
    </w:p>
    <w:p>
      <w:pPr>
        <w:pStyle w:val="ListBullet"/>
      </w:pPr>
      <w:r>
        <w:t>Apply practical guidance to maximize mitochondrial benefits in various populations.</w:t>
      </w:r>
    </w:p>
    <w:p>
      <w:pPr>
        <w:pStyle w:val="ListBullet"/>
      </w:pPr>
      <w:r>
        <w:t>Clarify common misconceptions related to mitochondrial training adaptations.</w:t>
      </w:r>
    </w:p>
    <w:p>
      <w:pPr>
        <w:pStyle w:val="Heading1"/>
      </w:pPr>
      <w:r>
        <w:t>Definition</w:t>
      </w:r>
    </w:p>
    <w:p>
      <w:r>
        <w:t>Mitochondrial adaptation to endurance training is the process by which mitochondria in muscle cells increase in number, size, and functional capacity in response to repeated aerobic exercise, resulting in enhanced energy production for sustained activity.</w:t>
      </w:r>
    </w:p>
    <w:p>
      <w:pPr>
        <w:pStyle w:val="Heading1"/>
      </w:pPr>
      <w:r>
        <w:t>Why This Matters</w:t>
      </w:r>
    </w:p>
    <w:p>
      <w:r>
        <w:t>Understanding mitochondrial adaptation to endurance training helps individuals and professionals optimize aerobic fitness, improve metabolic health, and enhance athletic performance while minimizing injury risks and ensuring safe training practices.</w:t>
      </w:r>
    </w:p>
    <w:p>
      <w:pPr>
        <w:pStyle w:val="Heading1"/>
      </w:pPr>
      <w:r>
        <w:t>What Are Mitochondria and Their Role in Energy Production?</w:t>
      </w:r>
    </w:p>
    <w:p>
      <w:r>
        <w:t>Mitochondria are double-membraned organelles found within almost all human cells, often referred to as the 'powerhouses' of the cell. They produce adenosine triphosphate (ATP), the primary molecule for cellular energy, by metabolizing oxygen and nutrients through a process called oxidative phosphorylation. Mitochondria also regulate other important cellular functions like reactive oxygen species management and apoptosis. In muscle cells, especially those involved in endurance activities, mitochondria supply the sustained energy needed during aerobic exercise.</w:t>
      </w:r>
    </w:p>
    <w:p>
      <w:pPr>
        <w:pStyle w:val="Heading1"/>
      </w:pPr>
      <w:r>
        <w:t>Understanding Mitochondrial Biogenesis</w:t>
      </w:r>
    </w:p>
    <w:p>
      <w:r>
        <w:t>Mitochondrial biogenesis is the cellular process of creating new mitochondria. This involves the activation of transcription factors such as peroxisome proliferator-activated receptor gamma coactivator 1-alpha (PGC-1α), nuclear respiratory factors (NRF1 and NRF2), and mitochondrial transcription factor A (TFAM). Endurance exercise stimulates these molecules, promoting replication of mitochondrial DNA and increased mitochondrial protein synthesis. As a result, muscle cells develop a greater mitochondrial network that enhances aerobic metabolism capacity.</w:t>
      </w:r>
    </w:p>
    <w:p>
      <w:pPr>
        <w:pStyle w:val="Heading1"/>
      </w:pPr>
      <w:r>
        <w:t>Physiological Mechanisms Driving Mitochondrial Adaptation</w:t>
      </w:r>
    </w:p>
    <w:p>
      <w:r>
        <w:t>During endurance training, repeated muscle contractions consume large amounts of ATP, increasing AMP:ATP ratios and activating energy sensors like AMP-activated protein kinase (AMPK). AMPK activation leads to upregulation of PGC-1α, triggering mitochondrial biogenesis. Additionally, calcium signaling pathways, reactive oxygen species generation, and hypoxic responses contribute to these adaptations. Collectively, these molecular signals increase mitochondrial enzymes, respiratory chain capacity, and fatty acid oxidation efficiency.</w:t>
      </w:r>
    </w:p>
    <w:p>
      <w:pPr>
        <w:pStyle w:val="Heading1"/>
      </w:pPr>
      <w:r>
        <w:t>Types of Endurance Exercise That Promote Mitochondrial Adaptation</w:t>
      </w:r>
    </w:p>
    <w:p>
      <w:r>
        <w:t>Endurance exercises that emphasize sustained rhythmic activity utilizing large muscle groups, such as running, cycling, swimming, and walking, optimally stimulate mitochondrial adaptation. Both continuous moderate-intensity training (e.g., 60-75% VO2 max for 30-60 minutes) and high-intensity interval training (HIIT) protocols have demonstrated efficacy in improving mitochondrial function and density. The choice depends on individual fitness, goals, and health status.</w:t>
      </w:r>
    </w:p>
    <w:p>
      <w:pPr>
        <w:pStyle w:val="Heading1"/>
      </w:pPr>
      <w:r>
        <w:t>Time Course and Progression of Mitochondrial Adaptation</w:t>
      </w:r>
    </w:p>
    <w:p>
      <w:r>
        <w:t>Mitochondrial adaptations begin within days to weeks of consistent endurance training, with significant increases typically observed after 4 to 6 weeks. Initial adaptations include enhanced enzyme activity and mitochondrial efficiency, followed by increases in mitochondrial number and volume. Gradually increasing training volume and intensity allows progressive stimulation of mitochondrial biogenesis while reducing risk of injury or overtraining.</w:t>
      </w:r>
    </w:p>
    <w:p>
      <w:pPr>
        <w:pStyle w:val="Heading1"/>
      </w:pPr>
      <w:r>
        <w:t>Evidence From Human and Animal Studies</w:t>
      </w:r>
    </w:p>
    <w:p>
      <w:r>
        <w:t>Substantial evidence from controlled exercise studies shows endurance training increases mitochondrial content and function in skeletal muscle. Human muscle biopsies post-training reveal upregulation of mitochondrial enzymes like citrate synthase and improved oxidative phosphorylation capacity. Animal models provide detailed mechanistic insights confirming the roles of PGC-1α and AMPK pathways. While well-established in younger adults, research indicates diminished responsiveness in older populations.</w:t>
      </w:r>
    </w:p>
    <w:p>
      <w:pPr>
        <w:pStyle w:val="Heading1"/>
      </w:pPr>
      <w:r>
        <w:t>Practical Application: Designing a Training Program for Mitochondrial Benefits</w:t>
      </w:r>
    </w:p>
    <w:p>
      <w:r>
        <w:t>Effective training programs for mitochondrial adaptation include regular aerobic sessions of moderate to high intensity, ideally 3 to 5 times per week. Incorporating both continuous training and interval sessions can maximize mitochondrial biogenesis. Adequate recovery, nutrition supporting mitochondrial function (e.g., balanced macronutrients, antioxidants), and gradual progression are vital. Monitoring fatigue and avoiding overtraining improves safety and effectiveness.</w:t>
      </w:r>
    </w:p>
    <w:p>
      <w:pPr>
        <w:pStyle w:val="Heading1"/>
      </w:pPr>
      <w:r>
        <w:t>Limitations and Individual Variability in Adaptation</w:t>
      </w:r>
    </w:p>
    <w:p>
      <w:r>
        <w:t>Not all individuals respond equally to endurance training; genetic factors, age, baseline fitness, and health conditions influence mitochondrial adaptation magnitude. Older adults may experience reduced mitochondrial plasticity. Additionally, overtraining or insufficient recovery can blunt beneficial adaptations. Recognizing these limitations helps tailor training for personalized effectiveness.</w:t>
      </w:r>
    </w:p>
    <w:p>
      <w:pPr>
        <w:pStyle w:val="Heading1"/>
      </w:pPr>
      <w:r>
        <w:t>Misconceptions About Mitochondrial Adaptation and Endurance Training</w:t>
      </w:r>
    </w:p>
    <w:p>
      <w:r>
        <w:t>Common misconceptions include the belief that only very high volumes of training induce mitochondrial adaptations or that mitochondrial changes directly translate to immediate performance increases. Another myth is that supplementation alone can replace the need for exercise. Education on the gradual, adaptive nature of mitochondrial responses and the necessity of training consistency is important.</w:t>
      </w:r>
    </w:p>
    <w:p>
      <w:pPr>
        <w:pStyle w:val="Heading1"/>
      </w:pPr>
      <w:r>
        <w:t>Safety Considerations in Endurance Training for Mitochondrial Health</w:t>
      </w:r>
    </w:p>
    <w:p>
      <w:r>
        <w:t>While endurance training is generally safe, excessive training without proper rest increases risk of injury, overtraining syndrome, and immune dysfunction. Individuals with cardiovascular, metabolic, or musculoskeletal conditions should seek professional guidance. Emphasizing gradual progression and listening to physiological signals ensure training benefits outweigh risks.</w:t>
      </w:r>
    </w:p>
    <w:p>
      <w:pPr>
        <w:pStyle w:val="Heading1"/>
      </w:pPr>
      <w:r>
        <w:t>Reversibility and Maintenance of Mitochondrial Adaptations</w:t>
      </w:r>
    </w:p>
    <w:p>
      <w:r>
        <w:t>Mitochondrial adaptations are dynamic and tend to regress with detraining, with reductions observed within weeks of inactivity. However, maintenance training at lower frequencies or intensity can preserve mitochondrial function. This plasticity underscores the importance of consistent physical activity to sustain aerobic fitness and metabolic health benefits derived from mitochondrial adaptations.</w:t>
      </w:r>
    </w:p>
    <w:p>
      <w:pPr>
        <w:pStyle w:val="Heading1"/>
      </w:pPr>
      <w:r>
        <w:t>Practical Guidance</w:t>
      </w:r>
    </w:p>
    <w:p>
      <w:pPr>
        <w:pStyle w:val="ListBullet"/>
      </w:pPr>
      <w:r>
        <w:t>Start endurance training at moderate intensity and gradually increase duration and frequency to stimulate mitochondrial adaptation safely.</w:t>
      </w:r>
    </w:p>
    <w:p>
      <w:pPr>
        <w:pStyle w:val="ListBullet"/>
      </w:pPr>
      <w:r>
        <w:t>Include a mix of continuous moderate-intensity and interval training sessions to optimize mitochondrial biogenesis.</w:t>
      </w:r>
    </w:p>
    <w:p>
      <w:pPr>
        <w:pStyle w:val="ListBullet"/>
      </w:pPr>
      <w:r>
        <w:t>Allow sufficient recovery between training sessions to prevent overtraining and support mitochondrial function.</w:t>
      </w:r>
    </w:p>
    <w:p>
      <w:pPr>
        <w:pStyle w:val="ListBullet"/>
      </w:pPr>
      <w:r>
        <w:t>Maintain a balanced diet rich in antioxidants and nutrients to support mitochondrial health during training.</w:t>
      </w:r>
    </w:p>
    <w:p>
      <w:pPr>
        <w:pStyle w:val="ListBullet"/>
      </w:pPr>
      <w:r>
        <w:t>Monitor for signs of excessive fatigue, pain, or declining performance as indicators to adjust training loads.</w:t>
      </w:r>
    </w:p>
    <w:p>
      <w:pPr>
        <w:pStyle w:val="ListBullet"/>
      </w:pPr>
      <w:r>
        <w:t>Tailor training programs to individual fitness levels, age, and health conditions for effective adaptations.</w:t>
      </w:r>
    </w:p>
    <w:p>
      <w:pPr>
        <w:pStyle w:val="ListBullet"/>
      </w:pPr>
      <w:r>
        <w:t>Consider consulting healthcare or fitness professionals when starting endurance training, especially if pre-existing conditions exist.</w:t>
      </w:r>
    </w:p>
    <w:p>
      <w:pPr>
        <w:pStyle w:val="ListBullet"/>
      </w:pPr>
      <w:r>
        <w:t>Incorporate cross-training activities to reduce injury risk while maintaining aerobic stimulus.</w:t>
      </w:r>
    </w:p>
    <w:p>
      <w:pPr>
        <w:pStyle w:val="Heading1"/>
      </w:pPr>
      <w:r>
        <w:t>Safety Notes</w:t>
      </w:r>
    </w:p>
    <w:p>
      <w:pPr>
        <w:pStyle w:val="ListBullet"/>
      </w:pPr>
      <w:r>
        <w:t>Avoid sudden large increases in training intensity or volume to minimize injury risk.</w:t>
      </w:r>
    </w:p>
    <w:p>
      <w:pPr>
        <w:pStyle w:val="ListBullet"/>
      </w:pPr>
      <w:r>
        <w:t>Be cautious of overtraining syndrome characterized by persistent fatigue and decreased performance.</w:t>
      </w:r>
    </w:p>
    <w:p>
      <w:pPr>
        <w:pStyle w:val="ListBullet"/>
      </w:pPr>
      <w:r>
        <w:t>Individuals with cardiovascular or metabolic diseases should consult healthcare providers before initiating endurance training.</w:t>
      </w:r>
    </w:p>
    <w:p>
      <w:pPr>
        <w:pStyle w:val="ListBullet"/>
      </w:pPr>
      <w:r>
        <w:t>Hydrate adequately and balance electrolyte levels during prolonged endurance exercise.</w:t>
      </w:r>
    </w:p>
    <w:p>
      <w:pPr>
        <w:pStyle w:val="ListBullet"/>
      </w:pPr>
      <w:r>
        <w:t>Stop exercise if experiencing chest pain, dizziness, or severe shortness of breath and seek medical attention.</w:t>
      </w:r>
    </w:p>
    <w:p>
      <w:pPr>
        <w:pStyle w:val="Heading1"/>
      </w:pPr>
      <w:r>
        <w:t>Common Misconceptions</w:t>
      </w:r>
    </w:p>
    <w:p>
      <w:r>
        <w:rPr>
          <w:b/>
        </w:rPr>
        <w:t xml:space="preserve">Misconception: </w:t>
      </w:r>
      <w:r>
        <w:t>Mitochondrial adaptations require extremely high volumes of endurance training.</w:t>
      </w:r>
    </w:p>
    <w:p>
      <w:r>
        <w:rPr>
          <w:b/>
        </w:rPr>
        <w:t xml:space="preserve">Reality: </w:t>
      </w:r>
      <w:r>
        <w:t>Beneficial mitochondrial adaptations occur with moderate, consistent training and do not necessarily depend on excessive volume.</w:t>
      </w:r>
    </w:p>
    <w:p>
      <w:r>
        <w:rPr>
          <w:b/>
        </w:rPr>
        <w:t xml:space="preserve">Misconception: </w:t>
      </w:r>
      <w:r>
        <w:t>Mitochondrial increases immediately improve endurance performance.</w:t>
      </w:r>
    </w:p>
    <w:p>
      <w:r>
        <w:rPr>
          <w:b/>
        </w:rPr>
        <w:t xml:space="preserve">Reality: </w:t>
      </w:r>
      <w:r>
        <w:t>Mitochondrial adaptations develop gradually over weeks and translate into performance improvements over time.</w:t>
      </w:r>
    </w:p>
    <w:p>
      <w:r>
        <w:rPr>
          <w:b/>
        </w:rPr>
        <w:t xml:space="preserve">Misconception: </w:t>
      </w:r>
      <w:r>
        <w:t>Supplements alone can replace the need for endurance exercise to improve mitochondrial function.</w:t>
      </w:r>
    </w:p>
    <w:p>
      <w:r>
        <w:rPr>
          <w:b/>
        </w:rPr>
        <w:t xml:space="preserve">Reality: </w:t>
      </w:r>
      <w:r>
        <w:t>Endurance exercise is essential; supplements can support but not substitute mitochondrial adaptations induced by training.</w:t>
      </w:r>
    </w:p>
    <w:p>
      <w:pPr>
        <w:pStyle w:val="Heading1"/>
      </w:pPr>
      <w:r>
        <w:t>Clinical Pearls</w:t>
      </w:r>
    </w:p>
    <w:p>
      <w:pPr>
        <w:pStyle w:val="ListNumber"/>
      </w:pPr>
      <w:r>
        <w:t>Mitochondrial biogenesis is central to aerobic endurance and can be enhanced with both moderate and high-intensity endurance training.</w:t>
      </w:r>
    </w:p>
    <w:p>
      <w:pPr>
        <w:pStyle w:val="ListNumber"/>
      </w:pPr>
      <w:r>
        <w:t>Key molecular regulators include PGC-1α, AMPK, NRF1/2, and TFAM, which control mitochondrial DNA replication and protein synthesis.</w:t>
      </w:r>
    </w:p>
    <w:p>
      <w:pPr>
        <w:pStyle w:val="ListNumber"/>
      </w:pPr>
      <w:r>
        <w:t>Consistent endurance training induces structural and functional mitochondrial improvements crucial for metabolic health.</w:t>
      </w:r>
    </w:p>
    <w:p>
      <w:pPr>
        <w:pStyle w:val="ListNumber"/>
      </w:pPr>
      <w:r>
        <w:t>Age and genetics significantly influence mitochondrial adaptation capacity, necessitating individualized training approaches.</w:t>
      </w:r>
    </w:p>
    <w:p>
      <w:pPr>
        <w:pStyle w:val="ListNumber"/>
      </w:pPr>
      <w:r>
        <w:t>Careful progression and adequate recovery prevent overtraining and optimize mitochondrial health benefits.</w:t>
      </w:r>
    </w:p>
    <w:p>
      <w:pPr>
        <w:pStyle w:val="Heading1"/>
      </w:pPr>
      <w:r>
        <w:t>Key Takeaways</w:t>
      </w:r>
    </w:p>
    <w:p>
      <w:pPr>
        <w:pStyle w:val="ListBullet"/>
      </w:pPr>
      <w:r>
        <w:t>Mitochondrial adaptation involves increased mitochondrial number and efficiency enhancing energy production during endurance exercise.</w:t>
      </w:r>
    </w:p>
    <w:p>
      <w:pPr>
        <w:pStyle w:val="ListBullet"/>
      </w:pPr>
      <w:r>
        <w:t>Endurance training activates molecular pathways (e.g., PGC-1α, AMPK) that stimulate mitochondrial biogenesis.</w:t>
      </w:r>
    </w:p>
    <w:p>
      <w:pPr>
        <w:pStyle w:val="ListBullet"/>
      </w:pPr>
      <w:r>
        <w:t>Both moderate continuous and high-intensity interval endurance training promote mitochondrial improvements.</w:t>
      </w:r>
    </w:p>
    <w:p>
      <w:pPr>
        <w:pStyle w:val="ListBullet"/>
      </w:pPr>
      <w:r>
        <w:t>Adaptations take weeks to develop and require consistent training with gradual progression.</w:t>
      </w:r>
    </w:p>
    <w:p>
      <w:pPr>
        <w:pStyle w:val="ListBullet"/>
      </w:pPr>
      <w:r>
        <w:t>Individual responses vary due to genetics, age, and baseline fitness.</w:t>
      </w:r>
    </w:p>
    <w:p>
      <w:pPr>
        <w:pStyle w:val="ListBullet"/>
      </w:pPr>
      <w:r>
        <w:t>Mitochondrial adaptations contribute to improved aerobic capacity and endurance performance.</w:t>
      </w:r>
    </w:p>
    <w:p>
      <w:pPr>
        <w:pStyle w:val="ListBullet"/>
      </w:pPr>
      <w:r>
        <w:t>Training should be balanced with adequate recovery to avoid injury and overtraining.</w:t>
      </w:r>
    </w:p>
    <w:p>
      <w:pPr>
        <w:pStyle w:val="ListBullet"/>
      </w:pPr>
      <w:r>
        <w:t>Mitochondrial improvements can decline with inactivity but are maintainable through regular exercise.</w:t>
      </w:r>
    </w:p>
    <w:p>
      <w:pPr>
        <w:pStyle w:val="Heading1"/>
      </w:pPr>
      <w:r>
        <w:t>Glossary</w:t>
      </w:r>
    </w:p>
    <w:p>
      <w:r>
        <w:rPr>
          <w:b/>
        </w:rPr>
        <w:t xml:space="preserve">Mitochondria: </w:t>
      </w:r>
      <w:r>
        <w:t>Organelles within cells that produce energy (ATP) through aerobic metabolism.</w:t>
      </w:r>
    </w:p>
    <w:p>
      <w:r>
        <w:rPr>
          <w:b/>
        </w:rPr>
        <w:t xml:space="preserve">Mitochondrial Biogenesis: </w:t>
      </w:r>
      <w:r>
        <w:t>The process of creating new mitochondria to increase cellular energy capacity.</w:t>
      </w:r>
    </w:p>
    <w:p>
      <w:r>
        <w:rPr>
          <w:b/>
        </w:rPr>
        <w:t xml:space="preserve">ATP (Adenosine Triphosphate): </w:t>
      </w:r>
      <w:r>
        <w:t>The primary molecule that carries energy within cells for metabolic activities.</w:t>
      </w:r>
    </w:p>
    <w:p>
      <w:r>
        <w:rPr>
          <w:b/>
        </w:rPr>
        <w:t xml:space="preserve">Oxidative Phosphorylation: </w:t>
      </w:r>
      <w:r>
        <w:t>A metabolic pathway using oxygen to generate ATP in mitochondria.</w:t>
      </w:r>
    </w:p>
    <w:p>
      <w:r>
        <w:rPr>
          <w:b/>
        </w:rPr>
        <w:t xml:space="preserve">PGC-1α (Peroxisome Proliferator-Activated Receptor Gamma Coactivator 1-Alpha): </w:t>
      </w:r>
      <w:r>
        <w:t>A protein that regulates genes involved in mitochondrial biogenesis.</w:t>
      </w:r>
    </w:p>
    <w:p>
      <w:r>
        <w:rPr>
          <w:b/>
        </w:rPr>
        <w:t xml:space="preserve">AMPK (AMP-Activated Protein Kinase): </w:t>
      </w:r>
      <w:r>
        <w:t>An enzyme that senses cellular energy status and activates energy-producing pathways.</w:t>
      </w:r>
    </w:p>
    <w:p>
      <w:r>
        <w:rPr>
          <w:b/>
        </w:rPr>
        <w:t xml:space="preserve">VO2 Max: </w:t>
      </w:r>
      <w:r>
        <w:t>The maximum rate of oxygen consumption measured during incremental exercise, reflecting aerobic endurance capacity.</w:t>
      </w:r>
    </w:p>
    <w:p>
      <w:r>
        <w:rPr>
          <w:b/>
        </w:rPr>
        <w:t xml:space="preserve">Endurance Training: </w:t>
      </w:r>
      <w:r>
        <w:t>Exercise targeting sustained activities that improve aerobic metabolism and cardiovascular fitness.</w:t>
      </w:r>
    </w:p>
    <w:p>
      <w:pPr>
        <w:pStyle w:val="Heading1"/>
      </w:pPr>
      <w:r>
        <w:t>Related Modules</w:t>
      </w:r>
    </w:p>
    <w:p>
      <w:pPr>
        <w:pStyle w:val="ListBullet"/>
      </w:pPr>
      <w:r>
        <w:t>EXE-030</w:t>
      </w:r>
    </w:p>
    <w:p>
      <w:pPr>
        <w:pStyle w:val="ListBullet"/>
      </w:pPr>
      <w:r>
        <w:t>EXE-045</w:t>
      </w:r>
    </w:p>
    <w:p>
      <w:pPr>
        <w:pStyle w:val="ListBullet"/>
      </w:pPr>
      <w:r>
        <w:t>MET-010</w:t>
      </w:r>
    </w:p>
    <w:p>
      <w:pPr>
        <w:pStyle w:val="Heading1"/>
      </w:pPr>
      <w:r>
        <w:t>Illustration Specifications</w:t>
      </w:r>
    </w:p>
    <w:p>
      <w:pPr>
        <w:pStyle w:val="Heading2"/>
      </w:pPr>
      <w:r>
        <w:t>ILL-MITO-01 - Diagram of Mitochondrial Structure</w:t>
      </w:r>
    </w:p>
    <w:p>
      <w:r>
        <w:t>Type: Diagram</w:t>
      </w:r>
    </w:p>
    <w:p>
      <w:r>
        <w:t>Visual depiction of the key structural components of mitochondria including inner and outer membranes, cristae, and matrix.</w:t>
      </w:r>
    </w:p>
    <w:p>
      <w:r>
        <w:t>Alt text: Cross-sectional illustration of mitochondrion highlighting membranes and internal structures.</w:t>
      </w:r>
    </w:p>
    <w:p>
      <w:pPr>
        <w:pStyle w:val="Heading2"/>
      </w:pPr>
      <w:r>
        <w:t>ILL-MITO-02 - Molecular Pathway of Mitochondrial Biogenesis</w:t>
      </w:r>
    </w:p>
    <w:p>
      <w:r>
        <w:t>Type: Flowchart</w:t>
      </w:r>
    </w:p>
    <w:p>
      <w:r>
        <w:t>Flowchart showing signaling pathways activated during endurance exercise leading to mitochondrial creation, including AMPK, PGC-1α, NRF1/2, and TFAM.</w:t>
      </w:r>
    </w:p>
    <w:p>
      <w:r>
        <w:t>Alt text: Flowchart of cellular molecules and signals inducing new mitochondria formation in muscle cells.</w:t>
      </w:r>
    </w:p>
    <w:p>
      <w:pPr>
        <w:pStyle w:val="Heading2"/>
      </w:pPr>
      <w:r>
        <w:t>ILL-MITO-03 - Progression of Mitochondrial Adaptation Over Time</w:t>
      </w:r>
    </w:p>
    <w:p>
      <w:r>
        <w:t>Type: Graph</w:t>
      </w:r>
    </w:p>
    <w:p>
      <w:r>
        <w:t>Graph illustrating changes in mitochondrial number, enzyme activity, and aerobic capacity across weeks of endurance training.</w:t>
      </w:r>
    </w:p>
    <w:p>
      <w:r>
        <w:t>Alt text: Line graph depicting gradual increase in mitochondrial markers and endurance performance metrics during training.</w:t>
      </w:r>
    </w:p>
    <w:p>
      <w:pPr>
        <w:pStyle w:val="Heading2"/>
      </w:pPr>
      <w:r>
        <w:t>ILL-MITO-04 - Types of Endurance Exercise Modalities</w:t>
      </w:r>
    </w:p>
    <w:p>
      <w:r>
        <w:t>Type: Photo Collage</w:t>
      </w:r>
    </w:p>
    <w:p>
      <w:r>
        <w:t>Images showing various endurance activities including running, cycling, swimming, and walking.</w:t>
      </w:r>
    </w:p>
    <w:p>
      <w:r>
        <w:t>Alt text: Photos of individuals performing different aerobic exercises beneficial for mitochondrial adaptation.</w:t>
      </w:r>
    </w:p>
    <w:p>
      <w:pPr>
        <w:pStyle w:val="Heading1"/>
      </w:pPr>
      <w:r>
        <w:t>References</w:t>
      </w:r>
    </w:p>
    <w:p>
      <w:pPr>
        <w:pStyle w:val="ListBullet"/>
      </w:pPr>
      <w:r>
        <w:t>Mitochondrial Biogenesis in Skeletal Muscle in Response to Exercise: What We Learn from Animal Models | Lira VA, Benton CR, Yan Z, Bonen A | 2010 | PMID 20118433 | Unverified</w:t>
      </w:r>
    </w:p>
    <w:p>
      <w:pPr>
        <w:pStyle w:val="ListBullet"/>
      </w:pPr>
      <w:r>
        <w:t>Regulation of Mitochondrial Biogenesis by Exercise and Its Role in Metabolic Disease | Scarpulla RC | 2011 | DOI:10.1152/physrev.00046.2009 | Unverified</w:t>
      </w:r>
    </w:p>
    <w:p>
      <w:pPr>
        <w:pStyle w:val="ListBullet"/>
      </w:pPr>
      <w:r>
        <w:t>Endurance Exercise Enhances Skeletal Muscle Mitochondrial Biogenesis in Humans | Holloszy JO | 1967 | PMID 4937094 | Unverified</w:t>
      </w:r>
    </w:p>
    <w:p>
      <w:pPr>
        <w:pStyle w:val="ListBullet"/>
      </w:pPr>
      <w:r>
        <w:t>Exercise-Induced Regulation of Mitochondrial Biogenesis in Skeletal Muscle | Egan B, Zierath JR | 2013 | DOI:10.1016/j.bbamcr.2012.10.005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