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FAQ-166 - What causes heavy periods?</w:t>
      </w:r>
    </w:p>
    <w:p>
      <w:r>
        <w:rPr>
          <w:i/>
        </w:rPr>
        <w:t>Evidence-based answer to the common question: what causes heavy periods?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Awareness, Understanding, Self-Management</w:t>
            </w:r>
          </w:p>
        </w:tc>
      </w:tr>
      <w:tr>
        <w:tc>
          <w:tcPr>
            <w:tcW w:type="dxa" w:w="4968"/>
          </w:tcPr>
          <w:p>
            <w:r>
              <w:rPr>
                <w:b/>
              </w:rPr>
              <w:t>Audience</w:t>
            </w:r>
          </w:p>
        </w:tc>
        <w:tc>
          <w:tcPr>
            <w:tcW w:type="dxa" w:w="4968"/>
          </w:tcPr>
          <w:p>
            <w:r>
              <w:t>General public, Women of reproductive age, Healthcare providers</w:t>
            </w:r>
          </w:p>
        </w:tc>
      </w:tr>
      <w:tr>
        <w:tc>
          <w:tcPr>
            <w:tcW w:type="dxa" w:w="4968"/>
          </w:tcPr>
          <w:p>
            <w:r>
              <w:rPr>
                <w:b/>
              </w:rPr>
              <w:t>Reading level</w:t>
            </w:r>
          </w:p>
        </w:tc>
        <w:tc>
          <w:tcPr>
            <w:tcW w:type="dxa" w:w="4968"/>
          </w:tcPr>
          <w:p>
            <w:r>
              <w:t>Standard consumer health literacy</w:t>
            </w:r>
          </w:p>
        </w:tc>
      </w:tr>
      <w:tr>
        <w:tc>
          <w:tcPr>
            <w:tcW w:type="dxa" w:w="4968"/>
          </w:tcPr>
          <w:p>
            <w:r>
              <w:rPr>
                <w:b/>
              </w:rPr>
              <w:t>Keywords</w:t>
            </w:r>
          </w:p>
        </w:tc>
        <w:tc>
          <w:tcPr>
            <w:tcW w:type="dxa" w:w="4968"/>
          </w:tcPr>
          <w:p>
            <w:r>
              <w:t>heavy periods, menorrhagia, heavy menstrual bleeding, causes, women's health, abnormal uterine bleeding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Heavy periods, medically termed menorrhagia or heavy menstrual bleeding (HMB), refer to abnormally heavy or prolonged menstrual bleeding that affects physical health and quality of life. Defined typically as bleeding exceeding 80 milliliters per cycle, or lasting longer than seven days, heavy periods can stem from diverse causes involving hormonal imbalances, structural uterine abnormalities, bleeding disorders, medications, or systemic diseases. The condition occurs due to disruption in the normal physiological processes regulating the menstrual cycle, such as ovulation, endometrial growth, and shedding. Understanding these causes is essential for effective management and prevention of complications like anemia and social or psychological distress. Common synonyms include menorrhagia and abnormal uterine bleeding (AUB), though AUB encompasses broader patterns of bleeding abnormalities beyond heaviness alone. Safety considerations emphasize timely evaluation by healthcare providers to rule out underlying serious conditions such as uterine fibroids, polyps, malignancy, or coagulation disorders. While some causes are well-established, evidence about others remains emerging, requiring ongoing clinical evaluation. Diagnosis and treatment should be individualized, guided by evidence-based clinical protocols. This module provides a comprehensive review of the causes of heavy periods, their mechanisms, clinical relevance, and guidance for patients to support informed discussions with healthcare professionals.</w:t>
      </w:r>
    </w:p>
    <w:p>
      <w:pPr>
        <w:pStyle w:val="Heading1"/>
      </w:pPr>
      <w:r>
        <w:t>Customer Questions Answered</w:t>
      </w:r>
    </w:p>
    <w:p>
      <w:pPr>
        <w:pStyle w:val="ListBullet"/>
      </w:pPr>
      <w:r>
        <w:t>What is considered a heavy period?</w:t>
      </w:r>
    </w:p>
    <w:p>
      <w:pPr>
        <w:pStyle w:val="ListBullet"/>
      </w:pPr>
      <w:r>
        <w:t>What causes heavy menstruation?</w:t>
      </w:r>
    </w:p>
    <w:p>
      <w:pPr>
        <w:pStyle w:val="ListBullet"/>
      </w:pPr>
      <w:r>
        <w:t>How does heavy bleeding affect health?</w:t>
      </w:r>
    </w:p>
    <w:p>
      <w:pPr>
        <w:pStyle w:val="ListBullet"/>
      </w:pPr>
      <w:r>
        <w:t>Are heavy periods linked to any diseases?</w:t>
      </w:r>
    </w:p>
    <w:p>
      <w:pPr>
        <w:pStyle w:val="ListBullet"/>
      </w:pPr>
      <w:r>
        <w:t>Can birth control cause heavy periods?</w:t>
      </w:r>
    </w:p>
    <w:p>
      <w:pPr>
        <w:pStyle w:val="ListBullet"/>
      </w:pPr>
      <w:r>
        <w:t>What role do hormones play in heavy bleeding?</w:t>
      </w:r>
    </w:p>
    <w:p>
      <w:pPr>
        <w:pStyle w:val="ListBullet"/>
      </w:pPr>
      <w:r>
        <w:t>When should I see a doctor for heavy periods?</w:t>
      </w:r>
    </w:p>
    <w:p>
      <w:pPr>
        <w:pStyle w:val="ListBullet"/>
      </w:pPr>
      <w:r>
        <w:t>How is heavy menstrual bleeding diagnosed?</w:t>
      </w:r>
    </w:p>
    <w:p>
      <w:pPr>
        <w:pStyle w:val="ListBullet"/>
      </w:pPr>
      <w:r>
        <w:t>What treatments are available for heavy periods?</w:t>
      </w:r>
    </w:p>
    <w:p>
      <w:pPr>
        <w:pStyle w:val="ListBullet"/>
      </w:pPr>
      <w:r>
        <w:t>Can lifestyle changes reduce heavy bleeding?</w:t>
      </w:r>
    </w:p>
    <w:p>
      <w:pPr>
        <w:pStyle w:val="ListBullet"/>
      </w:pPr>
      <w:r>
        <w:t>Are heavy periods hereditary?</w:t>
      </w:r>
    </w:p>
    <w:p>
      <w:pPr>
        <w:pStyle w:val="ListBullet"/>
      </w:pPr>
      <w:r>
        <w:t>What complications can arise from heavy menstrual bleeding?</w:t>
      </w:r>
    </w:p>
    <w:p>
      <w:pPr>
        <w:pStyle w:val="Heading1"/>
      </w:pPr>
      <w:r>
        <w:t>Learning Objectives</w:t>
      </w:r>
    </w:p>
    <w:p>
      <w:pPr>
        <w:pStyle w:val="ListBullet"/>
      </w:pPr>
      <w:r>
        <w:t>Define heavy periods and menorrhagia clearly.</w:t>
      </w:r>
    </w:p>
    <w:p>
      <w:pPr>
        <w:pStyle w:val="ListBullet"/>
      </w:pPr>
      <w:r>
        <w:t>Explain the physiological mechanisms leading to heavy menstrual bleeding.</w:t>
      </w:r>
    </w:p>
    <w:p>
      <w:pPr>
        <w:pStyle w:val="ListBullet"/>
      </w:pPr>
      <w:r>
        <w:t>Identify common medical and structural causes of heavy periods.</w:t>
      </w:r>
    </w:p>
    <w:p>
      <w:pPr>
        <w:pStyle w:val="ListBullet"/>
      </w:pPr>
      <w:r>
        <w:t>Discuss the impact of heavy periods on health and quality of life.</w:t>
      </w:r>
    </w:p>
    <w:p>
      <w:pPr>
        <w:pStyle w:val="ListBullet"/>
      </w:pPr>
      <w:r>
        <w:t>Understand diagnostic approaches for heavy menstrual bleeding.</w:t>
      </w:r>
    </w:p>
    <w:p>
      <w:pPr>
        <w:pStyle w:val="ListBullet"/>
      </w:pPr>
      <w:r>
        <w:t>Describe current evidence-based treatments for heavy periods.</w:t>
      </w:r>
    </w:p>
    <w:p>
      <w:pPr>
        <w:pStyle w:val="ListBullet"/>
      </w:pPr>
      <w:r>
        <w:t>Recognize misconceptions about causes and management of heavy bleeding.</w:t>
      </w:r>
    </w:p>
    <w:p>
      <w:pPr>
        <w:pStyle w:val="ListBullet"/>
      </w:pPr>
      <w:r>
        <w:t>Know when to seek medical evaluation for heavy menstrual bleeding.</w:t>
      </w:r>
    </w:p>
    <w:p>
      <w:pPr>
        <w:pStyle w:val="Heading1"/>
      </w:pPr>
      <w:r>
        <w:t>Definition</w:t>
      </w:r>
    </w:p>
    <w:p>
      <w:r>
        <w:t>Heavy periods, also known as menorrhagia or heavy menstrual bleeding (HMB), refer to excessively heavy or prolonged menstrual flow that interferes with a woman's physical health, activities, or quality of life. The clinical definition often includes menstrual bleeding lasting longer than seven days or exceeding 80 milliliters of blood loss per cycle, although measurement is usually subjective.</w:t>
      </w:r>
    </w:p>
    <w:p>
      <w:pPr>
        <w:pStyle w:val="Heading1"/>
      </w:pPr>
      <w:r>
        <w:t>Why This Matters</w:t>
      </w:r>
    </w:p>
    <w:p>
      <w:r>
        <w:t>Heavy periods are a common reason for medical consultations among women of reproductive age and can cause significant morbidity including anemia, fatigue, and social or emotional distress. Early recognition and understanding causes enable timely treatment, reducing risks and improving quality of life. Public education helps reduce stigma and encourages appropriate healthcare engagement.</w:t>
      </w:r>
    </w:p>
    <w:p>
      <w:pPr>
        <w:pStyle w:val="Heading1"/>
      </w:pPr>
      <w:r>
        <w:t>Definition and Diagnosis of Heavy Periods</w:t>
      </w:r>
    </w:p>
    <w:p>
      <w:r>
        <w:t>Heavy periods, or menorrhagia, are characterized by menstrual bleeding that is abnormally heavy and/or prolonged. Clinically, heavy menstrual bleeding is often defined as blood loss exceeding 80 mL per cycle or menstruation lasting over 7 days. However, most individuals estimate bleeding by the number of pads or tampons used and the presence of large clots. Diagnosis begins with medical history and physical examination, supported by menstrual diaries. Objective measurement of blood loss is mostly reserved for research settings. Differentiating heavy periods from normal variability in menstrual flow is essential for appropriate evaluation.</w:t>
      </w:r>
    </w:p>
    <w:p>
      <w:pPr>
        <w:pStyle w:val="Heading1"/>
      </w:pPr>
      <w:r>
        <w:t>Physiology of the Menstrual Cycle and Bleeding</w:t>
      </w:r>
    </w:p>
    <w:p>
      <w:r>
        <w:t>The menstrual cycle involves cyclic hormonal changes that regulate endometrial growth, shedding, and bleeding. Estrogen stimulates endometrial proliferation while progesterone stabilizes the lining. In normal menstruation, hormone withdrawal leads to endometrial breakdown and shedding with controlled blood loss. Heavy bleeding may result from disturbances in hormone balance, excessive endometrial growth, or abnormal vascular repair processes. Understanding this physiology highlights why disorders of ovulation or hormone production frequently contribute to heavy periods.</w:t>
      </w:r>
    </w:p>
    <w:p>
      <w:pPr>
        <w:pStyle w:val="Heading1"/>
      </w:pPr>
      <w:r>
        <w:t>Common Gynecologic Causes of Heavy Periods</w:t>
      </w:r>
    </w:p>
    <w:p>
      <w:r>
        <w:t>Structural abnormalities of the uterus are frequent causes of heavy menstrual bleeding. These include uterine fibroids (benign smooth muscle tumors), endometrial polyps (benign growths of the uterine lining), adenomyosis (endometrial tissue within the uterine muscle), and malignancies. These conditions can increase the uterine surface area for bleeding or disrupt normal contractility needed to control bleeding. Fibroids are among the most commonly identified causes and may cause heavy, prolonged bleeding and pelvic pressure.</w:t>
      </w:r>
    </w:p>
    <w:p>
      <w:pPr>
        <w:pStyle w:val="Heading1"/>
      </w:pPr>
      <w:r>
        <w:t>Hormonal Causes and Ovulatory Dysfunction</w:t>
      </w:r>
    </w:p>
    <w:p>
      <w:r>
        <w:t>Hormonal imbalances can lead to heavy periods, often through anovulation (lack of ovulation) which results in unopposed estrogen stimulating excessive endometrial growth. Common conditions causing ovulatory dysfunction include polycystic ovary syndrome (PCOS), thyroid disorders, and perimenopause. Without regular progesterone secretion, the endometrium becomes hyperplastic and fragile, leading to irregular and heavy bleeding. Hormonal contraceptives may sometimes contribute to or regulate bleeding depending on usage and individual response.</w:t>
      </w:r>
    </w:p>
    <w:p>
      <w:pPr>
        <w:pStyle w:val="Heading1"/>
      </w:pPr>
      <w:r>
        <w:t>Bleeding and Coagulation Disorders</w:t>
      </w:r>
    </w:p>
    <w:p>
      <w:r>
        <w:t>Systemic bleeding disorders such as von Willebrand disease, platelet function defects, or clotting factor deficiencies can manifest as heavy menstrual bleeding. These disorders impair normal clot formation, leading to prolonged or excessive bleeding. Up to 20% of adolescents with heavy periods have an underlying bleeding disorder. Identifying bleeding disorders is critical as treatment may involve hematologic therapies alongside gynecologic management.</w:t>
      </w:r>
    </w:p>
    <w:p>
      <w:pPr>
        <w:pStyle w:val="Heading1"/>
      </w:pPr>
      <w:r>
        <w:t>Medications and Their Impact on Menstrual Bleeding</w:t>
      </w:r>
    </w:p>
    <w:p>
      <w:r>
        <w:t>Certain medications can contribute to heavy periods by influencing coagulation or hormone balance. Anticoagulants (blood thinners) like warfarin or direct oral anticoagulants increase bleeding risk. Hormonal treatments such as tamoxifen may cause irregular or heavy uterine bleeding. Nonsteroidal anti-inflammatory drugs (NSAIDs) usually reduce bleeding but their chronic use can complicate bleeding profiles. Review of medications is important during clinical assessment for heavy menstrual bleeding.</w:t>
      </w:r>
    </w:p>
    <w:p>
      <w:pPr>
        <w:pStyle w:val="Heading1"/>
      </w:pPr>
      <w:r>
        <w:t>Systemic Diseases and Heavy Menstrual Bleeding</w:t>
      </w:r>
    </w:p>
    <w:p>
      <w:r>
        <w:t>Chronic systemic illnesses such as liver disease, kidney disease, thyroid dysfunction, and uncontrolled diabetes may contribute to heavy menstrual bleeding. These conditions can affect hormone metabolism, coagulation pathways, or general health status, indirectly influencing menstrual bleeding patterns. Managing underlying systemic disease often improves menstrual symptoms.</w:t>
      </w:r>
    </w:p>
    <w:p>
      <w:pPr>
        <w:pStyle w:val="Heading1"/>
      </w:pPr>
      <w:r>
        <w:t>Impact of Heavy Periods on Health and Quality of Life</w:t>
      </w:r>
    </w:p>
    <w:p>
      <w:r>
        <w:t>Heavy menstrual bleeding can lead to iron deficiency anemia, causing fatigue, weakness, and reduced exercise tolerance. The unpredictability and volume of bleeding negatively affect daily activities, work, social engagement, and emotional well-being. Women may experience embarrassment, anxiety, and depression related to heavy periods. Recognizing these impacts supports holistic approaches to care emphasizing both physical and psychosocial health.</w:t>
      </w:r>
    </w:p>
    <w:p>
      <w:pPr>
        <w:pStyle w:val="Heading1"/>
      </w:pPr>
      <w:r>
        <w:t>Diagnostic Evaluation Strategies</w:t>
      </w:r>
    </w:p>
    <w:p>
      <w:r>
        <w:t>Evaluation involves detailed history focused on menstrual characteristics, bleeding patterns, associated symptoms, medication review, and family history of bleeding disorders. Physical examination assesses uterine size and tenderness. Laboratory tests may include complete blood counts, iron studies, thyroid function tests, and coagulation profiles when indicated. Imaging such as pelvic ultrasound helps identify structural causes like fibroids or polyps. In selected cases, endometrial biopsy may be required, especially in women over 35 or with abnormal risk factors for malignancy.</w:t>
      </w:r>
    </w:p>
    <w:p>
      <w:pPr>
        <w:pStyle w:val="Heading1"/>
      </w:pPr>
      <w:r>
        <w:t>Evidence-Based Treatment Options</w:t>
      </w:r>
    </w:p>
    <w:p>
      <w:r>
        <w:t>Treatment depends on underlying cause, severity, and patient preferences. Options include hormonal therapies (combined oral contraceptives, progestins, levonorgestrel-releasing intrauterine systems), antifibrinolytics (tranexamic acid), nonsteroidal anti-inflammatory drugs, and iron supplementation. Surgical interventions such as endometrial ablation, myomectomy, or hysterectomy may be necessary for refractory cases or significant structural disease. Emerging therapies and individualized care remain areas of ongoing research.</w:t>
      </w:r>
    </w:p>
    <w:p>
      <w:pPr>
        <w:pStyle w:val="Heading1"/>
      </w:pPr>
      <w:r>
        <w:t>Common Misconceptions About Heavy Periods</w:t>
      </w:r>
    </w:p>
    <w:p>
      <w:r>
        <w:t>A common misconception is that heavy periods are normal and must be endured without medical consultation. Some believe heavy bleeding always indicates pregnancy loss or cancer, which is not always true. Another myth is that heavy periods can be prevented solely by lifestyle changes without medical assessment. Clarifying these points promotes timely healthcare seeking and appropriate management.</w:t>
      </w:r>
    </w:p>
    <w:p>
      <w:pPr>
        <w:pStyle w:val="Heading1"/>
      </w:pPr>
      <w:r>
        <w:t>Practical Guidance</w:t>
      </w:r>
    </w:p>
    <w:p>
      <w:pPr>
        <w:pStyle w:val="ListBullet"/>
      </w:pPr>
      <w:r>
        <w:t>Keep a menstrual diary noting bleeding duration, volume, and associated symptoms to assist healthcare providers.</w:t>
      </w:r>
    </w:p>
    <w:p>
      <w:pPr>
        <w:pStyle w:val="ListBullet"/>
      </w:pPr>
      <w:r>
        <w:t>Seek medical evaluation if periods last longer than 7 days or cause symptoms like fatigue or anemia.</w:t>
      </w:r>
    </w:p>
    <w:p>
      <w:pPr>
        <w:pStyle w:val="ListBullet"/>
      </w:pPr>
      <w:r>
        <w:t>Maintain balanced iron intake or supplements if heavy bleeding is diagnosed to prevent anemia.</w:t>
      </w:r>
    </w:p>
    <w:p>
      <w:pPr>
        <w:pStyle w:val="ListBullet"/>
      </w:pPr>
      <w:r>
        <w:t>Discuss all medications, including over-the-counter drugs, with your healthcare provider as they may affect bleeding.</w:t>
      </w:r>
    </w:p>
    <w:p>
      <w:pPr>
        <w:pStyle w:val="ListBullet"/>
      </w:pPr>
      <w:r>
        <w:t>Follow prescribed treatments consistently and attend follow-up appointments to monitor response.</w:t>
      </w:r>
    </w:p>
    <w:p>
      <w:pPr>
        <w:pStyle w:val="Heading1"/>
      </w:pPr>
      <w:r>
        <w:t>Safety Notes</w:t>
      </w:r>
    </w:p>
    <w:p>
      <w:pPr>
        <w:pStyle w:val="ListBullet"/>
      </w:pPr>
      <w:r>
        <w:t>Always consult a healthcare provider before starting treatment for heavy periods to rule out serious conditions.</w:t>
      </w:r>
    </w:p>
    <w:p>
      <w:pPr>
        <w:pStyle w:val="ListBullet"/>
      </w:pPr>
      <w:r>
        <w:t>Do not ignore symptoms like severe pain, dizziness, or heavy bleeding soaking multiple pads per hour, which may require urgent care.</w:t>
      </w:r>
    </w:p>
    <w:p>
      <w:pPr>
        <w:pStyle w:val="ListBullet"/>
      </w:pPr>
      <w:r>
        <w:t>Inform your healthcare provider if you have bleeding disorders or are on blood-thinning medications.</w:t>
      </w:r>
    </w:p>
    <w:p>
      <w:pPr>
        <w:pStyle w:val="ListBullet"/>
      </w:pPr>
      <w:r>
        <w:t>Avoid self-medicating with herbal remedies without professional advice due to unknown effects on bleeding.</w:t>
      </w:r>
    </w:p>
    <w:p>
      <w:pPr>
        <w:pStyle w:val="Heading1"/>
      </w:pPr>
      <w:r>
        <w:t>Common Misconceptions</w:t>
      </w:r>
    </w:p>
    <w:p>
      <w:r>
        <w:rPr>
          <w:b/>
        </w:rPr>
        <w:t xml:space="preserve">Misconception: </w:t>
      </w:r>
      <w:r>
        <w:t>Heavy periods are always a sign of cancer.</w:t>
      </w:r>
    </w:p>
    <w:p>
      <w:r>
        <w:rPr>
          <w:b/>
        </w:rPr>
        <w:t xml:space="preserve">Reality: </w:t>
      </w:r>
      <w:r>
        <w:t>While heavy bleeding can be a symptom of uterine cancer, most causes are benign such as fibroids or hormonal imbalances.</w:t>
      </w:r>
    </w:p>
    <w:p>
      <w:r>
        <w:rPr>
          <w:b/>
        </w:rPr>
        <w:t xml:space="preserve">Misconception: </w:t>
      </w:r>
      <w:r>
        <w:t>Heavy periods are normal and do not require medical attention if you are young.</w:t>
      </w:r>
    </w:p>
    <w:p>
      <w:r>
        <w:rPr>
          <w:b/>
        </w:rPr>
        <w:t xml:space="preserve">Reality: </w:t>
      </w:r>
      <w:r>
        <w:t>Heavy menstrual bleeding deserves evaluation regardless of age as it can cause anemia and affect quality of life.</w:t>
      </w:r>
    </w:p>
    <w:p>
      <w:r>
        <w:rPr>
          <w:b/>
        </w:rPr>
        <w:t xml:space="preserve">Misconception: </w:t>
      </w:r>
      <w:r>
        <w:t>Birth control pills always cause heavy periods.</w:t>
      </w:r>
    </w:p>
    <w:p>
      <w:r>
        <w:rPr>
          <w:b/>
        </w:rPr>
        <w:t xml:space="preserve">Reality: </w:t>
      </w:r>
      <w:r>
        <w:t>Combined oral contraceptives often reduce menstrual bleeding; however some formulations or individual responses may cause irregular bleeding.</w:t>
      </w:r>
    </w:p>
    <w:p>
      <w:pPr>
        <w:pStyle w:val="Heading1"/>
      </w:pPr>
      <w:r>
        <w:t>Clinical Pearls</w:t>
      </w:r>
    </w:p>
    <w:p>
      <w:pPr>
        <w:pStyle w:val="ListNumber"/>
      </w:pPr>
      <w:r>
        <w:t>Measure menstrual bleeding subjectively using validated tools like the Pictorial Blood Loss Assessment Chart (PBAC).</w:t>
      </w:r>
    </w:p>
    <w:p>
      <w:pPr>
        <w:pStyle w:val="ListNumber"/>
      </w:pPr>
      <w:r>
        <w:t>Consider bleeding disorders in adolescents and women with family histories exhibiting heavy periods.</w:t>
      </w:r>
    </w:p>
    <w:p>
      <w:pPr>
        <w:pStyle w:val="ListNumber"/>
      </w:pPr>
      <w:r>
        <w:t>Rule out pregnancy-related causes in women with heavy bleeding and reproductive age.</w:t>
      </w:r>
    </w:p>
    <w:p>
      <w:pPr>
        <w:pStyle w:val="ListNumber"/>
      </w:pPr>
      <w:r>
        <w:t>Tailor treatment to individual patient goals, including fertility desires and contraindications.</w:t>
      </w:r>
    </w:p>
    <w:p>
      <w:pPr>
        <w:pStyle w:val="ListNumber"/>
      </w:pPr>
      <w:r>
        <w:t>Use levonorgestrel intrauterine systems as first-line hormonal therapy for heavy menstrual bleeding with good efficacy and safety profile.</w:t>
      </w:r>
    </w:p>
    <w:p>
      <w:pPr>
        <w:pStyle w:val="Heading1"/>
      </w:pPr>
      <w:r>
        <w:t>Key Takeaways</w:t>
      </w:r>
    </w:p>
    <w:p>
      <w:pPr>
        <w:pStyle w:val="ListBullet"/>
      </w:pPr>
      <w:r>
        <w:t>Heavy periods (menorrhagia) are defined by excessive blood loss or prolonged menstruation affecting quality of life.</w:t>
      </w:r>
    </w:p>
    <w:p>
      <w:pPr>
        <w:pStyle w:val="ListBullet"/>
      </w:pPr>
      <w:r>
        <w:t>Common causes include uterine fibroids, polyps, hormonal imbalances, and bleeding disorders.</w:t>
      </w:r>
    </w:p>
    <w:p>
      <w:pPr>
        <w:pStyle w:val="ListBullet"/>
      </w:pPr>
      <w:r>
        <w:t>Physiological menstrual hormone fluctuations regulate normal bleeding, disturbances cause heavy flow.</w:t>
      </w:r>
    </w:p>
    <w:p>
      <w:pPr>
        <w:pStyle w:val="ListBullet"/>
      </w:pPr>
      <w:r>
        <w:t>Systemic diseases and medications can also contribute to heavy menstrual bleeding.</w:t>
      </w:r>
    </w:p>
    <w:p>
      <w:pPr>
        <w:pStyle w:val="ListBullet"/>
      </w:pPr>
      <w:r>
        <w:t>Accurate diagnosis involves history, physical exam, laboratory tests, and imaging.</w:t>
      </w:r>
    </w:p>
    <w:p>
      <w:pPr>
        <w:pStyle w:val="ListBullet"/>
      </w:pPr>
      <w:r>
        <w:t>Effective treatments include hormonal therapy, antifibrinolytics, and surgical options for some cases.</w:t>
      </w:r>
    </w:p>
    <w:p>
      <w:pPr>
        <w:pStyle w:val="ListBullet"/>
      </w:pPr>
      <w:r>
        <w:t>Heavy periods can cause anemia and significant impairment in daily functioning.</w:t>
      </w:r>
    </w:p>
    <w:p>
      <w:pPr>
        <w:pStyle w:val="ListBullet"/>
      </w:pPr>
      <w:r>
        <w:t>Seeking timely professional evaluation is critical to rule out serious causes and initiate appropriate care.</w:t>
      </w:r>
    </w:p>
    <w:p>
      <w:pPr>
        <w:pStyle w:val="Heading1"/>
      </w:pPr>
      <w:r>
        <w:t>Glossary</w:t>
      </w:r>
    </w:p>
    <w:p>
      <w:r>
        <w:rPr>
          <w:b/>
        </w:rPr>
        <w:t xml:space="preserve">Menorrhagia: </w:t>
      </w:r>
      <w:r>
        <w:t>Medical term for heavy or prolonged menstrual bleeding.</w:t>
      </w:r>
    </w:p>
    <w:p>
      <w:r>
        <w:rPr>
          <w:b/>
        </w:rPr>
        <w:t xml:space="preserve">Heavy menstrual bleeding (HMB): </w:t>
      </w:r>
      <w:r>
        <w:t>Excessive menstrual blood loss interfering with quality of life, synonymous with menorrhagia.</w:t>
      </w:r>
    </w:p>
    <w:p>
      <w:r>
        <w:rPr>
          <w:b/>
        </w:rPr>
        <w:t xml:space="preserve">Menstrual cycle: </w:t>
      </w:r>
      <w:r>
        <w:t>The monthly hormonal cycle preparing the uterus for pregnancy, typically lasting about 28 days.</w:t>
      </w:r>
    </w:p>
    <w:p>
      <w:r>
        <w:rPr>
          <w:b/>
        </w:rPr>
        <w:t xml:space="preserve">Uterine fibroids: </w:t>
      </w:r>
      <w:r>
        <w:t>Benign muscle tumors of the uterus that can cause heavy menstrual bleeding.</w:t>
      </w:r>
    </w:p>
    <w:p>
      <w:r>
        <w:rPr>
          <w:b/>
        </w:rPr>
        <w:t xml:space="preserve">Polyp: </w:t>
      </w:r>
      <w:r>
        <w:t>A benign growth on the inner lining of the uterus that may cause irregular bleeding.</w:t>
      </w:r>
    </w:p>
    <w:p>
      <w:r>
        <w:rPr>
          <w:b/>
        </w:rPr>
        <w:t xml:space="preserve">Endometrial biopsy: </w:t>
      </w:r>
      <w:r>
        <w:t>A procedure to sample the uterine lining to check for abnormal or cancerous cells.</w:t>
      </w:r>
    </w:p>
    <w:p>
      <w:r>
        <w:rPr>
          <w:b/>
        </w:rPr>
        <w:t xml:space="preserve">Anovulation: </w:t>
      </w:r>
      <w:r>
        <w:t>Lack of ovulation, which can cause hormonal imbalance and heavy bleeding.</w:t>
      </w:r>
    </w:p>
    <w:p>
      <w:r>
        <w:rPr>
          <w:b/>
        </w:rPr>
        <w:t xml:space="preserve">Levonorgestrel intrauterine system (LNG-IUS): </w:t>
      </w:r>
      <w:r>
        <w:t>A hormonal device inserted in the uterus used to reduce heavy menstrual bleeding.</w:t>
      </w:r>
    </w:p>
    <w:p>
      <w:pPr>
        <w:pStyle w:val="Heading1"/>
      </w:pPr>
      <w:r>
        <w:t>Related Modules</w:t>
      </w:r>
    </w:p>
    <w:p>
      <w:pPr>
        <w:pStyle w:val="ListBullet"/>
      </w:pPr>
      <w:r>
        <w:t>FAQ-155-Menstrual-Cycle-Basics</w:t>
      </w:r>
    </w:p>
    <w:p>
      <w:pPr>
        <w:pStyle w:val="ListBullet"/>
      </w:pPr>
      <w:r>
        <w:t>FAQ-172-Uterine-Fibroids</w:t>
      </w:r>
    </w:p>
    <w:p>
      <w:pPr>
        <w:pStyle w:val="ListBullet"/>
      </w:pPr>
      <w:r>
        <w:t>FAQ-180-Menopause-FAQ</w:t>
      </w:r>
    </w:p>
    <w:p>
      <w:pPr>
        <w:pStyle w:val="Heading1"/>
      </w:pPr>
      <w:r>
        <w:t>Illustration Specifications</w:t>
      </w:r>
    </w:p>
    <w:p>
      <w:pPr>
        <w:pStyle w:val="Heading2"/>
      </w:pPr>
      <w:r>
        <w:t>ILL-001 - Diagram of the Female Reproductive System</w:t>
      </w:r>
    </w:p>
    <w:p>
      <w:r>
        <w:t>Type: Anatomical Illustration</w:t>
      </w:r>
    </w:p>
    <w:p>
      <w:r>
        <w:t>Shows the uterus, ovaries, and endometrium relevant to menstrual bleeding.</w:t>
      </w:r>
    </w:p>
    <w:p>
      <w:r>
        <w:t>Alt text: Anatomical diagram of female reproductive organs focusing on uterus and ovaries.</w:t>
      </w:r>
    </w:p>
    <w:p>
      <w:pPr>
        <w:pStyle w:val="Heading2"/>
      </w:pPr>
      <w:r>
        <w:t>ILL-002 - Normal vs Heavy Menstrual Bleeding Comparison</w:t>
      </w:r>
    </w:p>
    <w:p>
      <w:r>
        <w:t>Type: Infographic</w:t>
      </w:r>
    </w:p>
    <w:p>
      <w:r>
        <w:t>Visual comparison between typical menstrual blood volume and patterns versus heavy periods.</w:t>
      </w:r>
    </w:p>
    <w:p>
      <w:r>
        <w:t>Alt text: Side-by-side infographic comparing normal and heavy menstrual bleeding.</w:t>
      </w:r>
    </w:p>
    <w:p>
      <w:pPr>
        <w:pStyle w:val="Heading2"/>
      </w:pPr>
      <w:r>
        <w:t>ILL-003 - Common Causes of Heavy Periods</w:t>
      </w:r>
    </w:p>
    <w:p>
      <w:r>
        <w:t>Type: Medical Illustration</w:t>
      </w:r>
    </w:p>
    <w:p>
      <w:r>
        <w:t>Illustrates uterine fibroids, polyps, and hormonal influences contributing to heavy bleeding.</w:t>
      </w:r>
    </w:p>
    <w:p>
      <w:r>
        <w:t>Alt text: Illustration depicting fibroids, polyps, and hormonal pathways causing heavy menstrual bleeding.</w:t>
      </w:r>
    </w:p>
    <w:p>
      <w:pPr>
        <w:pStyle w:val="Heading2"/>
      </w:pPr>
      <w:r>
        <w:t>ILL-004 - Flow Chart for Evaluation of Heavy Menstrual Bleeding</w:t>
      </w:r>
    </w:p>
    <w:p>
      <w:r>
        <w:t>Type: Flowchart</w:t>
      </w:r>
    </w:p>
    <w:p>
      <w:r>
        <w:t>Stepwise clinical approach to diagnosing causes of heavy menstrual bleeding.</w:t>
      </w:r>
    </w:p>
    <w:p>
      <w:r>
        <w:t>Alt text: Flowchart outlining diagnostic steps for heavy menstrual bleeding.</w:t>
      </w:r>
    </w:p>
    <w:p>
      <w:pPr>
        <w:pStyle w:val="Heading1"/>
      </w:pPr>
      <w:r>
        <w:t>References</w:t>
      </w:r>
    </w:p>
    <w:p>
      <w:pPr>
        <w:pStyle w:val="ListBullet"/>
      </w:pPr>
      <w:r>
        <w:t>Management of heavy menstrual bleeding: green-top guideline No. 28 | Royal College of Obstetricians and Gynaecologists (RCOG) | 2018 | https://www.rcog.org.uk/guidance | Unverified AI-generated</w:t>
      </w:r>
    </w:p>
    <w:p>
      <w:pPr>
        <w:pStyle w:val="ListBullet"/>
      </w:pPr>
      <w:r>
        <w:t>Heavy menstrual bleeding: assessment and management | National Institute for Health and Care Excellence (NICE) | 2018 | https://www.nice.org.uk/guidance/ng88 | Unverified AI-generated</w:t>
      </w:r>
    </w:p>
    <w:p>
      <w:pPr>
        <w:pStyle w:val="ListBullet"/>
      </w:pPr>
      <w:r>
        <w:t>Heavy menstrual bleeding in adolescents and young women | L. Fraser, J. Shah | 2015 | Seminars in Reproductive Medicine, 33(6):386-393 | Unverified AI-generated</w:t>
      </w:r>
    </w:p>
    <w:p>
      <w:pPr>
        <w:pStyle w:val="ListBullet"/>
      </w:pPr>
      <w:r>
        <w:t>Menorrhagia: pathophysiology and management | C. L. Shapley, P. C. Jordan | 2014 | Best Practice &amp; Research Clinical Obstetrics &amp; Gynaecology, 28(6):778-789 | Unverified AI-generated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