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EXE-211 - Exercise in Hot Weather</w:t>
      </w:r>
    </w:p>
    <w:p>
      <w:r>
        <w:rPr>
          <w:i/>
        </w:rPr>
        <w:t>Evidence, mechanisms, practical application, progression, and safety considerations for exercise in hot weather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Preparation, Implementation, Monitoring, Recovery</w:t>
            </w:r>
          </w:p>
        </w:tc>
      </w:tr>
      <w:tr>
        <w:tc>
          <w:tcPr>
            <w:tcW w:type="dxa" w:w="4968"/>
          </w:tcPr>
          <w:p>
            <w:r>
              <w:rPr>
                <w:b/>
              </w:rPr>
              <w:t>Audience</w:t>
            </w:r>
          </w:p>
        </w:tc>
        <w:tc>
          <w:tcPr>
            <w:tcW w:type="dxa" w:w="4968"/>
          </w:tcPr>
          <w:p>
            <w:r>
              <w:t>General Public, Fitness Enthusiasts, Athletes, Health Professionals</w:t>
            </w:r>
          </w:p>
        </w:tc>
      </w:tr>
      <w:tr>
        <w:tc>
          <w:tcPr>
            <w:tcW w:type="dxa" w:w="4968"/>
          </w:tcPr>
          <w:p>
            <w:r>
              <w:rPr>
                <w:b/>
              </w:rPr>
              <w:t>Reading level</w:t>
            </w:r>
          </w:p>
        </w:tc>
        <w:tc>
          <w:tcPr>
            <w:tcW w:type="dxa" w:w="4968"/>
          </w:tcPr>
          <w:p>
            <w:r>
              <w:t>Intermediate (6th to 8th Grade)</w:t>
            </w:r>
          </w:p>
        </w:tc>
      </w:tr>
      <w:tr>
        <w:tc>
          <w:tcPr>
            <w:tcW w:type="dxa" w:w="4968"/>
          </w:tcPr>
          <w:p>
            <w:r>
              <w:rPr>
                <w:b/>
              </w:rPr>
              <w:t>Keywords</w:t>
            </w:r>
          </w:p>
        </w:tc>
        <w:tc>
          <w:tcPr>
            <w:tcW w:type="dxa" w:w="4968"/>
          </w:tcPr>
          <w:p>
            <w:r>
              <w:t>heat stress, exercise safety, thermoregulation, hydration, heat illness, heat exhaustion, heat stroke, acclimatization, humidity, exercise performance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in hot weather refers to physical activity performed in high temperature environments, often accompanied by increased humidity. When exercising in heat, the body's thermoregulatory system activates mechanisms like sweating and increased blood flow to the skin to dissipate heat and maintain core temperature. High heat and humidity challenge these processes, potentially leading to heat stress or heat-related illnesses such as heat exhaustion or heat stroke. Proper hydration, acclimatization to the heat over days or weeks, appropriate clothing, and modification of exercise intensity and duration are key to safe practice. Exercise in hot environments can impact performance by increasing fatigue and cardiovascular strain but, with careful progression, may improve heat tolerance and physical fitness. Limitations include individual variability in heat response, environmental factors such as humidity and sun exposure, and underlying health conditions that raise risk. Understanding the signs of heat illness and when to seek medical attention is critical. Synonyms or related terms include "heat stress exercise," "training in heat," and "heat acclimation exercise." Safety considerations are paramount, especially for vulnerable groups such as older adults, children, or those with chronic illness. Evidence supports acclimatization and hydration strategies but further research is ongoing regarding optimal protocols for different populations and exercise types.</w:t>
      </w:r>
    </w:p>
    <w:p>
      <w:pPr>
        <w:pStyle w:val="Heading1"/>
      </w:pPr>
      <w:r>
        <w:t>Customer Questions Answered</w:t>
      </w:r>
    </w:p>
    <w:p>
      <w:pPr>
        <w:pStyle w:val="ListBullet"/>
      </w:pPr>
      <w:r>
        <w:t>What happens to the body when exercising in hot weather?</w:t>
      </w:r>
    </w:p>
    <w:p>
      <w:pPr>
        <w:pStyle w:val="ListBullet"/>
      </w:pPr>
      <w:r>
        <w:t>How can I safely exercise outdoors during hot days?</w:t>
      </w:r>
    </w:p>
    <w:p>
      <w:pPr>
        <w:pStyle w:val="ListBullet"/>
      </w:pPr>
      <w:r>
        <w:t>What are the risks of heat-related illnesses during exercise?</w:t>
      </w:r>
    </w:p>
    <w:p>
      <w:pPr>
        <w:pStyle w:val="ListBullet"/>
      </w:pPr>
      <w:r>
        <w:t>How does hydration affect exercise in heat?</w:t>
      </w:r>
    </w:p>
    <w:p>
      <w:pPr>
        <w:pStyle w:val="ListBullet"/>
      </w:pPr>
      <w:r>
        <w:t>What is heat acclimatization and how is it done?</w:t>
      </w:r>
    </w:p>
    <w:p>
      <w:pPr>
        <w:pStyle w:val="ListBullet"/>
      </w:pPr>
      <w:r>
        <w:t>Can exercising in hot weather improve fitness?</w:t>
      </w:r>
    </w:p>
    <w:p>
      <w:pPr>
        <w:pStyle w:val="ListBullet"/>
      </w:pPr>
      <w:r>
        <w:t>What are signs of heat exhaustion and heat stroke?</w:t>
      </w:r>
    </w:p>
    <w:p>
      <w:pPr>
        <w:pStyle w:val="ListBullet"/>
      </w:pPr>
      <w:r>
        <w:t>Are some people more at risk when exercising in hot weather?</w:t>
      </w:r>
    </w:p>
    <w:p>
      <w:pPr>
        <w:pStyle w:val="ListBullet"/>
      </w:pPr>
      <w:r>
        <w:t>How does humidity affect exercising in the heat?</w:t>
      </w:r>
    </w:p>
    <w:p>
      <w:pPr>
        <w:pStyle w:val="ListBullet"/>
      </w:pPr>
      <w:r>
        <w:t>What clothing should I wear for exercise in hot weather?</w:t>
      </w:r>
    </w:p>
    <w:p>
      <w:pPr>
        <w:pStyle w:val="ListBullet"/>
      </w:pPr>
      <w:r>
        <w:t>Is it safe to exercise indoors with no air conditioning on hot days?</w:t>
      </w:r>
    </w:p>
    <w:p>
      <w:pPr>
        <w:pStyle w:val="ListBullet"/>
      </w:pPr>
      <w:r>
        <w:t>How do I progress my training safely during hot weather?</w:t>
      </w:r>
    </w:p>
    <w:p>
      <w:pPr>
        <w:pStyle w:val="Heading1"/>
      </w:pPr>
      <w:r>
        <w:t>Learning Objectives</w:t>
      </w:r>
    </w:p>
    <w:p>
      <w:pPr>
        <w:pStyle w:val="ListBullet"/>
      </w:pPr>
      <w:r>
        <w:t>Define the physiological effects of exercising in hot weather.</w:t>
      </w:r>
    </w:p>
    <w:p>
      <w:pPr>
        <w:pStyle w:val="ListBullet"/>
      </w:pPr>
      <w:r>
        <w:t>Identify risks and signs of heat-related illnesses during exercise.</w:t>
      </w:r>
    </w:p>
    <w:p>
      <w:pPr>
        <w:pStyle w:val="ListBullet"/>
      </w:pPr>
      <w:r>
        <w:t>Explain mechanisms of thermoregulation and heat dissipation during exercise.</w:t>
      </w:r>
    </w:p>
    <w:p>
      <w:pPr>
        <w:pStyle w:val="ListBullet"/>
      </w:pPr>
      <w:r>
        <w:t>Describe practical strategies for safe exercise in hot environments.</w:t>
      </w:r>
    </w:p>
    <w:p>
      <w:pPr>
        <w:pStyle w:val="ListBullet"/>
      </w:pPr>
      <w:r>
        <w:t>Understand the process and benefits of heat acclimatization.</w:t>
      </w:r>
    </w:p>
    <w:p>
      <w:pPr>
        <w:pStyle w:val="ListBullet"/>
      </w:pPr>
      <w:r>
        <w:t>Recognize individual and environmental factors influencing exercise safety in heat.</w:t>
      </w:r>
    </w:p>
    <w:p>
      <w:pPr>
        <w:pStyle w:val="ListBullet"/>
      </w:pPr>
      <w:r>
        <w:t>Apply knowledge to modify exercise intensity, duration, and clothing.</w:t>
      </w:r>
    </w:p>
    <w:p>
      <w:pPr>
        <w:pStyle w:val="ListBullet"/>
      </w:pPr>
      <w:r>
        <w:t>Identify misconceptions about exercising in hot weather and clarify facts.</w:t>
      </w:r>
    </w:p>
    <w:p>
      <w:pPr>
        <w:pStyle w:val="Heading1"/>
      </w:pPr>
      <w:r>
        <w:t>Definition</w:t>
      </w:r>
    </w:p>
    <w:p>
      <w:r>
        <w:t>Exercise in hot weather is physical activity intentionally performed in high ambient temperature environments, often combined with elevated humidity, requiring physiological adaptations to maintain core body temperature and avoid heat-related illnesses.</w:t>
      </w:r>
    </w:p>
    <w:p>
      <w:pPr>
        <w:pStyle w:val="Heading1"/>
      </w:pPr>
      <w:r>
        <w:t>Why This Matters</w:t>
      </w:r>
    </w:p>
    <w:p>
      <w:r>
        <w:t>Many people exercise outdoors or indoors without adequate consideration of heat risk. Understanding how heat affects exercise performance and safety can prevent serious conditions like heat stroke, improve fitness adaptations, and guide safe training progression, especially during hot seasons or in warm climates.</w:t>
      </w:r>
    </w:p>
    <w:p>
      <w:pPr>
        <w:pStyle w:val="Heading1"/>
      </w:pPr>
      <w:r>
        <w:t>Physiological Responses to Exercise in Hot Weather</w:t>
      </w:r>
    </w:p>
    <w:p>
      <w:r>
        <w:t>The human body maintains its internal temperature within a narrow range (approximately 36.5–37.5°C) through thermoregulation. Exercising in hot weather challenges this balance as metabolic heat production from muscles combines with environmental heat load, primarily from high ambient temperature and solar radiation. To manage this, the body increases skin blood flow and activates sweat glands to promote evaporative heat loss. Vasodilation directs blood toward the skin, reducing central blood volume and potentially straining cardiovascular capacity. Sweating leads to fluid loss, which if not replaced, causes dehydration and impairs thermoregulation. Failure of these mechanisms can result in rising core temperatures and heat-related illnesses.</w:t>
      </w:r>
    </w:p>
    <w:p>
      <w:pPr>
        <w:pStyle w:val="Heading1"/>
      </w:pPr>
      <w:r>
        <w:t>Heat-Related Illnesses Associated with Exercise</w:t>
      </w:r>
    </w:p>
    <w:p>
      <w:r>
        <w:t>Heat-related illnesses commonly encountered during exercise in the heat include heat cramps, heat exhaustion, and heat stroke. Heat cramps are painful muscle spasms resulting from electrolyte imbalances and dehydration. Heat exhaustion features symptoms such as heavy sweating, weakness, dizziness, and nausea due to significant fluid and electrolyte loss and cardiovascular strain. Heat stroke is the most severe condition, characterized by central nervous system dysfunction (e.g., confusion, seizures) and a core temperature exceeding 40°C, requiring immediate medical attention. Early recognition and prompt treatment of heat illnesses during or after exercise are critical to prevent morbidity and mortality.</w:t>
      </w:r>
    </w:p>
    <w:p>
      <w:pPr>
        <w:pStyle w:val="Heading1"/>
      </w:pPr>
      <w:r>
        <w:t>Thermoregulation Mechanisms and Limitations in Heat</w:t>
      </w:r>
    </w:p>
    <w:p>
      <w:r>
        <w:t>Thermoregulation during exercise relies on heat dissipation through conduction, convection, radiation, and evaporation. In hot weather, especially with high humidity, evaporative cooling (sweating) becomes the primary method to lose heat because other modes are limited when ambient temperature approaches or exceeds skin temperature. High humidity reduces evaporation efficiency, increasing thermal strain. The capacity to sweat varies among individuals due to genetics, acclimatization status, and fitness levels. Limitations in thermoregulation include dehydration reducing sweating, cardiovascular limitations reducing skin blood flow, and age or medical conditions impairing heat loss.</w:t>
      </w:r>
    </w:p>
    <w:p>
      <w:pPr>
        <w:pStyle w:val="Heading1"/>
      </w:pPr>
      <w:r>
        <w:t>Hydration and Its Role During Exercise in Heat</w:t>
      </w:r>
    </w:p>
    <w:p>
      <w:r>
        <w:t>Maintaining hydration is essential to support thermoregulation and cardiovascular function during exercise in hot weather. Fluid loss via sweat can range from 0.5 to 2.0 liters per hour or more depending on intensity and environmental conditions. Dehydration of even 2% body weight can impair performance, increase cardiovascular strain, reduce sweating efficiency, and elevate core temperature. Oral rehydration with water and electrolytes before, during, and after exercise helps maintain blood volume and electrolyte balance. Overhydration without electrolyte replacement can lead to hyponatremia, a dangerous drop in blood sodium levels.</w:t>
      </w:r>
    </w:p>
    <w:p>
      <w:pPr>
        <w:pStyle w:val="Heading1"/>
      </w:pPr>
      <w:r>
        <w:t>Heat Acclimatization and Adaptations</w:t>
      </w:r>
    </w:p>
    <w:p>
      <w:r>
        <w:t>Heat acclimatization is a progressive physiological adaptation resulting from repeated exposure to heat stress over 7 to 14 days or longer. Adaptive changes include increased plasma volume, enhanced sweating rate with decreased salt loss, improved cardiovascular stability, and reduced core temperature during exercise. These adaptations improve tolerance to heat, decrease perceived exertion, and lower risk of heat injury. Acclimatization protocols typically involve gradually increasing exercise duration and intensity in the heat, monitoring hydration and symptoms, and allowing recovery days.</w:t>
      </w:r>
    </w:p>
    <w:p>
      <w:pPr>
        <w:pStyle w:val="Heading1"/>
      </w:pPr>
      <w:r>
        <w:t>Environmental Factors Influencing Exercise in Heat</w:t>
      </w:r>
    </w:p>
    <w:p>
      <w:r>
        <w:t>Besides temperature, factors such as humidity, solar radiation, wind, and clothing significantly influence heat stress during exercise. High humidity reduces sweat evaporation, increasing thermal strain. Solar radiation adds radiant heat load, especially during midday. Wind speed affects convective heat loss; a breeze enhances cooling, whereas stagnant air impairs heat dissipation. Clothing that traps heat or moisture (e.g., heavy or non-breathable fabrics) increases risk. Using the Heat Index or Wet-Bulb Globe Temperature (WBGT) provides more accurate assessment of heat risk by incorporating multiple environmental parameters.</w:t>
      </w:r>
    </w:p>
    <w:p>
      <w:pPr>
        <w:pStyle w:val="Heading1"/>
      </w:pPr>
      <w:r>
        <w:t>Practical Strategies for Safe Exercise in Hot Weather</w:t>
      </w:r>
    </w:p>
    <w:p>
      <w:r>
        <w:t>Safe exercise in the heat involves multiple strategies: scheduling workouts during cooler times (early morning or evening), gradually increasing duration and intensity, wearing lightweight, breathable, lightly colored clothing, using sunscreen, maintaining proper hydration, and seeking shaded or air-conditioned environments when possible. Monitoring for symptoms of heat illness such as dizziness or nausea is important. Using heart rate or perceived exertion scales can help guide intensity reduction. Cooling strategies include pre-cooling (wearing cooling vests), mid-exercise hydration breaks, and post-exercise cooling with cold fluids or shade.</w:t>
      </w:r>
    </w:p>
    <w:p>
      <w:pPr>
        <w:pStyle w:val="Heading1"/>
      </w:pPr>
      <w:r>
        <w:t>Special Considerations for Vulnerable Populations</w:t>
      </w:r>
    </w:p>
    <w:p>
      <w:r>
        <w:t>Certain groups have increased risk during exercise in hot weather including older adults, young children, people with chronic diseases (cardiovascular, respiratory, diabetes), those taking diuretics or certain medications, and individuals with obesity. These populations may have impaired thermoregulation, blunted thirst perception, or slower acclimatization. Tailored recommendations include more conservative exercise progression, vigilant hydration, closer monitoring for heat illness signs, and medical consultation before undertaking exercise in heat.</w:t>
      </w:r>
    </w:p>
    <w:p>
      <w:pPr>
        <w:pStyle w:val="Heading1"/>
      </w:pPr>
      <w:r>
        <w:t>Common Misconceptions about Exercise in Hot Weather</w:t>
      </w:r>
    </w:p>
    <w:p>
      <w:r>
        <w:t>Common misconceptions include beliefs that drinking ice-cold water is harmful (it is safe and can aid cooling), that sweating more means better fitness (sweating varies widely and does not always correlate with fitness), or that heat acclimatization happens in just a day or two (it requires consistent exposure over several days to weeks). Another myth is that electrolyte tablets are always necessary (a balanced diet and hydration are usually sufficient for most people). Education about realistic heat risks and adaptive strategies helps dispel fears and promotes safe exercise.</w:t>
      </w:r>
    </w:p>
    <w:p>
      <w:pPr>
        <w:pStyle w:val="Heading1"/>
      </w:pPr>
      <w:r>
        <w:t>Limitations in Current Evidence and Areas for Future Research</w:t>
      </w:r>
    </w:p>
    <w:p>
      <w:r>
        <w:t>Much of the evidence about exercise in heat is derived from studies on young healthy adults or athletes, limiting generalizability to older or clinical populations. Optimal hydration strategies vary among individuals and environmental conditions and require further investigation. The impact of chronic heat exposure on long-term health and training adaptations needs more research. Emerging technologies like wearable temperature and hydration sensors promise personalized monitoring but require validation. Understanding molecular and cellular mechanisms of heat adaptation may also aid development of new interventions to improve safety and performance.</w:t>
      </w:r>
    </w:p>
    <w:p>
      <w:pPr>
        <w:pStyle w:val="Heading1"/>
      </w:pPr>
      <w:r>
        <w:t>Summary of Clinical and Safety Recommendations</w:t>
      </w:r>
    </w:p>
    <w:p>
      <w:r>
        <w:t>For safe exercise in hot weather, individuals should acclimatize gradually, maintain hydration with water and electrolytes, dress appropriately, avoid peak heat times, monitor intensity and symptoms, and be aware of heat illness signs. Immediate cessation and medical attention are required if heat stroke is suspected. Coaches and health professionals should provide individualized advice considering age, health, and environment. Heat-related illness prevention is a public health priority as global temperatures rise and outdoor activity remains popular.</w:t>
      </w:r>
    </w:p>
    <w:p>
      <w:pPr>
        <w:pStyle w:val="Heading1"/>
      </w:pPr>
      <w:r>
        <w:t>Practical Guidance</w:t>
      </w:r>
    </w:p>
    <w:p>
      <w:pPr>
        <w:pStyle w:val="ListBullet"/>
      </w:pPr>
      <w:r>
        <w:t>Schedule exercise sessions during cooler parts of the day such as early morning or late evening.</w:t>
      </w:r>
    </w:p>
    <w:p>
      <w:pPr>
        <w:pStyle w:val="ListBullet"/>
      </w:pPr>
      <w:r>
        <w:t>Wear lightweight, moisture-wicking, and light-colored clothing to facilitate heat loss.</w:t>
      </w:r>
    </w:p>
    <w:p>
      <w:pPr>
        <w:pStyle w:val="ListBullet"/>
      </w:pPr>
      <w:r>
        <w:t>Begin with shorter, less intense workouts and progressively increase duration and intensity to promote heat acclimatization.</w:t>
      </w:r>
    </w:p>
    <w:p>
      <w:pPr>
        <w:pStyle w:val="ListBullet"/>
      </w:pPr>
      <w:r>
        <w:t>Stay adequately hydrated before, during, and after exercise; drink water and consider electrolyte replacement for prolonged sessions.</w:t>
      </w:r>
    </w:p>
    <w:p>
      <w:pPr>
        <w:pStyle w:val="ListBullet"/>
      </w:pPr>
      <w:r>
        <w:t>Use environmental heat indices like WBGT to assess risk and modify outdoor activity accordingly.</w:t>
      </w:r>
    </w:p>
    <w:p>
      <w:pPr>
        <w:pStyle w:val="ListBullet"/>
      </w:pPr>
      <w:r>
        <w:t>Recognize symptoms of heat illness promptly and stop exercise if symptoms such as dizziness, headache, or extreme fatigue occur.</w:t>
      </w:r>
    </w:p>
    <w:p>
      <w:pPr>
        <w:pStyle w:val="ListBullet"/>
      </w:pPr>
      <w:r>
        <w:t>Avoid alcohol and caffeine before exercising as they can promote dehydration.</w:t>
      </w:r>
    </w:p>
    <w:p>
      <w:pPr>
        <w:pStyle w:val="ListBullet"/>
      </w:pPr>
      <w:r>
        <w:t>Incorporate rest breaks in shaded or air-conditioned areas during workouts on hot days.</w:t>
      </w:r>
    </w:p>
    <w:p>
      <w:pPr>
        <w:pStyle w:val="ListBullet"/>
      </w:pPr>
      <w:r>
        <w:t>Consider pre-cooling strategies if available (cooling towels or vests).</w:t>
      </w:r>
    </w:p>
    <w:p>
      <w:pPr>
        <w:pStyle w:val="ListBullet"/>
      </w:pPr>
      <w:r>
        <w:t>Consult healthcare providers if you belong to a high-risk group or have preexisting health conditions.</w:t>
      </w:r>
    </w:p>
    <w:p>
      <w:pPr>
        <w:pStyle w:val="Heading1"/>
      </w:pPr>
      <w:r>
        <w:t>Safety Notes</w:t>
      </w:r>
    </w:p>
    <w:p>
      <w:pPr>
        <w:pStyle w:val="ListBullet"/>
      </w:pPr>
      <w:r>
        <w:t>Heat stroke is a medical emergency requiring immediate cessation of exercise and urgent medical intervention.</w:t>
      </w:r>
    </w:p>
    <w:p>
      <w:pPr>
        <w:pStyle w:val="ListBullet"/>
      </w:pPr>
      <w:r>
        <w:t>Dehydration exceeding 2% of body weight negatively impacts thermoregulation and performance.</w:t>
      </w:r>
    </w:p>
    <w:p>
      <w:pPr>
        <w:pStyle w:val="ListBullet"/>
      </w:pPr>
      <w:r>
        <w:t>Avoid exercising in extreme heat combined with high humidity due to impaired evaporative cooling.</w:t>
      </w:r>
    </w:p>
    <w:p>
      <w:pPr>
        <w:pStyle w:val="ListBullet"/>
      </w:pPr>
      <w:r>
        <w:t>Consume balanced electrolytes during prolonged exercise to prevent hyponatremia.</w:t>
      </w:r>
    </w:p>
    <w:p>
      <w:pPr>
        <w:pStyle w:val="ListBullet"/>
      </w:pPr>
      <w:r>
        <w:t>Avoid overdressing in heavy or non-breathable clothing during exercise in hot weather.</w:t>
      </w:r>
    </w:p>
    <w:p>
      <w:pPr>
        <w:pStyle w:val="ListBullet"/>
      </w:pPr>
      <w:r>
        <w:t>Be aware of medications that may impair heat tolerance, including diuretics and beta-blockers.</w:t>
      </w:r>
    </w:p>
    <w:p>
      <w:pPr>
        <w:pStyle w:val="ListBullet"/>
      </w:pPr>
      <w:r>
        <w:t>Do not ignore mild symptoms of heat illness; early intervention prevents escalation.</w:t>
      </w:r>
    </w:p>
    <w:p>
      <w:pPr>
        <w:pStyle w:val="ListBullet"/>
      </w:pPr>
      <w:r>
        <w:t>Children and older adults require special attention during exercise in heat due to decreased thermoregulatory capacity.</w:t>
      </w:r>
    </w:p>
    <w:p>
      <w:pPr>
        <w:pStyle w:val="Heading1"/>
      </w:pPr>
      <w:r>
        <w:t>Common Misconceptions</w:t>
      </w:r>
    </w:p>
    <w:p>
      <w:r>
        <w:rPr>
          <w:b/>
        </w:rPr>
        <w:t xml:space="preserve">Misconception: </w:t>
      </w:r>
      <w:r>
        <w:t>Drinking ice-cold water during exercise in heat is harmful.</w:t>
      </w:r>
    </w:p>
    <w:p>
      <w:r>
        <w:rPr>
          <w:b/>
        </w:rPr>
        <w:t xml:space="preserve">Reality: </w:t>
      </w:r>
      <w:r>
        <w:t>Drinking cold water is safe and can help cool the body and improve comfort during exercise in heat.</w:t>
      </w:r>
    </w:p>
    <w:p>
      <w:r>
        <w:rPr>
          <w:b/>
        </w:rPr>
        <w:t xml:space="preserve">Misconception: </w:t>
      </w:r>
      <w:r>
        <w:t>Sweating more means better fitness and better heat tolerance.</w:t>
      </w:r>
    </w:p>
    <w:p>
      <w:r>
        <w:rPr>
          <w:b/>
        </w:rPr>
        <w:t xml:space="preserve">Reality: </w:t>
      </w:r>
      <w:r>
        <w:t>Sweating rate varies widely between individuals and does not necessarily correlate with fitness or heat tolerance.</w:t>
      </w:r>
    </w:p>
    <w:p>
      <w:r>
        <w:rPr>
          <w:b/>
        </w:rPr>
        <w:t xml:space="preserve">Misconception: </w:t>
      </w:r>
      <w:r>
        <w:t>You become fully heat acclimatized after just one or two hot workouts.</w:t>
      </w:r>
    </w:p>
    <w:p>
      <w:r>
        <w:rPr>
          <w:b/>
        </w:rPr>
        <w:t xml:space="preserve">Reality: </w:t>
      </w:r>
      <w:r>
        <w:t>Heat acclimatization typically requires consistent exposure over 1 to 2 weeks or longer.</w:t>
      </w:r>
    </w:p>
    <w:p>
      <w:r>
        <w:rPr>
          <w:b/>
        </w:rPr>
        <w:t xml:space="preserve">Misconception: </w:t>
      </w:r>
      <w:r>
        <w:t>Electrolyte supplements are always necessary during exercise in the heat.</w:t>
      </w:r>
    </w:p>
    <w:p>
      <w:r>
        <w:rPr>
          <w:b/>
        </w:rPr>
        <w:t xml:space="preserve">Reality: </w:t>
      </w:r>
      <w:r>
        <w:t>Most people maintain electrolyte balance through diet and do not always require supplements unless sweating heavily over many hours.</w:t>
      </w:r>
    </w:p>
    <w:p>
      <w:pPr>
        <w:pStyle w:val="Heading1"/>
      </w:pPr>
      <w:r>
        <w:t>Clinical Pearls</w:t>
      </w:r>
    </w:p>
    <w:p>
      <w:pPr>
        <w:pStyle w:val="ListNumber"/>
      </w:pPr>
      <w:r>
        <w:t>Assessment of hydration status can be aided by monitoring body weight changes pre- and post-exercise.</w:t>
      </w:r>
    </w:p>
    <w:p>
      <w:pPr>
        <w:pStyle w:val="ListNumber"/>
      </w:pPr>
      <w:r>
        <w:t>Use of heart rate monitoring helps adjust intensity to prevent excessive cardiovascular strain in heat.</w:t>
      </w:r>
    </w:p>
    <w:p>
      <w:pPr>
        <w:pStyle w:val="ListNumber"/>
      </w:pPr>
      <w:r>
        <w:t>Heat acclimatization reduces perceived exertion and improves endurance during hot weather exercise.</w:t>
      </w:r>
    </w:p>
    <w:p>
      <w:pPr>
        <w:pStyle w:val="ListNumber"/>
      </w:pPr>
      <w:r>
        <w:t>Rest periods and shade are vital components of an effective heat safety strategy.</w:t>
      </w:r>
    </w:p>
    <w:p>
      <w:pPr>
        <w:pStyle w:val="ListNumber"/>
      </w:pPr>
      <w:r>
        <w:t>Recognize that individual responses to heat vary; personalize guidance accordingly.</w:t>
      </w:r>
    </w:p>
    <w:p>
      <w:pPr>
        <w:pStyle w:val="ListNumber"/>
      </w:pPr>
      <w:r>
        <w:t>Use Wet-Bulb Globe Temperature (WBGT) when available to guide safe exercise practices.</w:t>
      </w:r>
    </w:p>
    <w:p>
      <w:pPr>
        <w:pStyle w:val="ListNumber"/>
      </w:pPr>
      <w:r>
        <w:t>Avoid sudden increases in exercise intensity or duration during heat exposure.</w:t>
      </w:r>
    </w:p>
    <w:p>
      <w:pPr>
        <w:pStyle w:val="ListNumber"/>
      </w:pPr>
      <w:r>
        <w:t>Immediate cooling and medical intervention can be lifesaving in suspected heat stroke cases.</w:t>
      </w:r>
    </w:p>
    <w:p>
      <w:pPr>
        <w:pStyle w:val="Heading1"/>
      </w:pPr>
      <w:r>
        <w:t>Key Takeaways</w:t>
      </w:r>
    </w:p>
    <w:p>
      <w:pPr>
        <w:pStyle w:val="ListBullet"/>
      </w:pPr>
      <w:r>
        <w:t>Exercise in hot weather challenges the body’s ability to regulate temperature primarily via sweating and skin blood flow adjustments.</w:t>
      </w:r>
    </w:p>
    <w:p>
      <w:pPr>
        <w:pStyle w:val="ListBullet"/>
      </w:pPr>
      <w:r>
        <w:t>Heat-related illnesses range from mild heat cramps to life-threatening heat stroke, requiring prompt recognition and treatment.</w:t>
      </w:r>
    </w:p>
    <w:p>
      <w:pPr>
        <w:pStyle w:val="ListBullet"/>
      </w:pPr>
      <w:r>
        <w:t>Hydration with water and electrolytes is critical to maintain cardiovascular stability and thermoregulation.</w:t>
      </w:r>
    </w:p>
    <w:p>
      <w:pPr>
        <w:pStyle w:val="ListBullet"/>
      </w:pPr>
      <w:r>
        <w:t>Heat acclimatization over days to weeks significantly improves safety and performance during exercise in heat.</w:t>
      </w:r>
    </w:p>
    <w:p>
      <w:pPr>
        <w:pStyle w:val="ListBullet"/>
      </w:pPr>
      <w:r>
        <w:t>Environmental factors like humidity and solar radiation directly impact exercise safety and heat strain.</w:t>
      </w:r>
    </w:p>
    <w:p>
      <w:pPr>
        <w:pStyle w:val="ListBullet"/>
      </w:pPr>
      <w:r>
        <w:t>Practical safety measures include timing exercise to cooler parts of day, appropriate clothing, and gradual training progression.</w:t>
      </w:r>
    </w:p>
    <w:p>
      <w:pPr>
        <w:pStyle w:val="ListBullet"/>
      </w:pPr>
      <w:r>
        <w:t>Certain populations, including older adults and those with chronic diseases, have increased risk and need tailored advice.</w:t>
      </w:r>
    </w:p>
    <w:p>
      <w:pPr>
        <w:pStyle w:val="ListBullet"/>
      </w:pPr>
      <w:r>
        <w:t>Misconceptions about heat and exercise can lead to unsafe practices; education improves outcomes.</w:t>
      </w:r>
    </w:p>
    <w:p>
      <w:pPr>
        <w:pStyle w:val="Heading1"/>
      </w:pPr>
      <w:r>
        <w:t>Glossary</w:t>
      </w:r>
    </w:p>
    <w:p>
      <w:r>
        <w:rPr>
          <w:b/>
        </w:rPr>
        <w:t xml:space="preserve">Thermoregulation: </w:t>
      </w:r>
      <w:r>
        <w:t>The body's process of maintaining its core internal temperature within a safe range despite environmental changes.</w:t>
      </w:r>
    </w:p>
    <w:p>
      <w:r>
        <w:rPr>
          <w:b/>
        </w:rPr>
        <w:t xml:space="preserve">Heat Acclimatization: </w:t>
      </w:r>
      <w:r>
        <w:t>Physiological adaptations that improve tolerance to heat after repeated exposure over days to weeks.</w:t>
      </w:r>
    </w:p>
    <w:p>
      <w:r>
        <w:rPr>
          <w:b/>
        </w:rPr>
        <w:t xml:space="preserve">Dehydration: </w:t>
      </w:r>
      <w:r>
        <w:t>Loss of body water, often from sweating, leading to impaired physiological functions.</w:t>
      </w:r>
    </w:p>
    <w:p>
      <w:r>
        <w:rPr>
          <w:b/>
        </w:rPr>
        <w:t xml:space="preserve">Heat Exhaustion: </w:t>
      </w:r>
      <w:r>
        <w:t>A heat-related illness characterized by heavy sweating, weakness, and fainting, often due to dehydration.</w:t>
      </w:r>
    </w:p>
    <w:p>
      <w:r>
        <w:rPr>
          <w:b/>
        </w:rPr>
        <w:t xml:space="preserve">Heat Stroke: </w:t>
      </w:r>
      <w:r>
        <w:t>A severe heat illness involving elevated core body temperature and neurological impairment, requiring emergency care.</w:t>
      </w:r>
    </w:p>
    <w:p>
      <w:r>
        <w:rPr>
          <w:b/>
        </w:rPr>
        <w:t xml:space="preserve">Sweat Rate: </w:t>
      </w:r>
      <w:r>
        <w:t>The amount of sweat produced over a period, usually measured in liters per hour.</w:t>
      </w:r>
    </w:p>
    <w:p>
      <w:r>
        <w:rPr>
          <w:b/>
        </w:rPr>
        <w:t xml:space="preserve">Wet-Bulb Globe Temperature (WBGT): </w:t>
      </w:r>
      <w:r>
        <w:t>A composite temperature used to estimate the effect of temperature, humidity, wind speed, and solar radiation on humans.</w:t>
      </w:r>
    </w:p>
    <w:p>
      <w:r>
        <w:rPr>
          <w:b/>
        </w:rPr>
        <w:t xml:space="preserve">Electrolytes: </w:t>
      </w:r>
      <w:r>
        <w:t>Minerals such as sodium and potassium that help regulate fluid balance and nerve function.</w:t>
      </w:r>
    </w:p>
    <w:p>
      <w:r>
        <w:rPr>
          <w:b/>
        </w:rPr>
        <w:t xml:space="preserve">Hyponatremia: </w:t>
      </w:r>
      <w:r>
        <w:t>A dangerous condition of low sodium concentration in the blood, sometimes caused by excessive water intake.</w:t>
      </w:r>
    </w:p>
    <w:p>
      <w:r>
        <w:rPr>
          <w:b/>
        </w:rPr>
        <w:t xml:space="preserve">Heat Index: </w:t>
      </w:r>
      <w:r>
        <w:t>A measure of how hot it feels when relative humidity is factored in with the actual air temperature.</w:t>
      </w:r>
    </w:p>
    <w:p>
      <w:pPr>
        <w:pStyle w:val="Heading1"/>
      </w:pPr>
      <w:r>
        <w:t>Related Modules</w:t>
      </w:r>
    </w:p>
    <w:p>
      <w:pPr>
        <w:pStyle w:val="ListBullet"/>
      </w:pPr>
      <w:r>
        <w:t>EXE-180</w:t>
      </w:r>
    </w:p>
    <w:p>
      <w:pPr>
        <w:pStyle w:val="ListBullet"/>
      </w:pPr>
      <w:r>
        <w:t>EXE-220</w:t>
      </w:r>
    </w:p>
    <w:p>
      <w:pPr>
        <w:pStyle w:val="ListBullet"/>
      </w:pPr>
      <w:r>
        <w:t>EXE-230</w:t>
      </w:r>
    </w:p>
    <w:p>
      <w:pPr>
        <w:pStyle w:val="Heading1"/>
      </w:pPr>
      <w:r>
        <w:t>Illustration Specifications</w:t>
      </w:r>
    </w:p>
    <w:p>
      <w:pPr>
        <w:pStyle w:val="Heading2"/>
      </w:pPr>
      <w:r>
        <w:t>illu-heatphys-1 - Mechanisms of Thermoregulation During Exercise in Heat</w:t>
      </w:r>
    </w:p>
    <w:p>
      <w:r>
        <w:t>Type: Diagram</w:t>
      </w:r>
    </w:p>
    <w:p>
      <w:r>
        <w:t>A detailed diagram showing sweating, vasodilation, and heat loss mechanisms activated during exercise in hot conditions.</w:t>
      </w:r>
    </w:p>
    <w:p>
      <w:r>
        <w:t>Alt text: Diagram illustrating sweating glands, blood vessels dilating, and heat loss paths during exercise in heat.</w:t>
      </w:r>
    </w:p>
    <w:p>
      <w:pPr>
        <w:pStyle w:val="Heading2"/>
      </w:pPr>
      <w:r>
        <w:t>illu-heatillness-2 - Heat-Related Illness Spectrum</w:t>
      </w:r>
    </w:p>
    <w:p>
      <w:r>
        <w:t>Type: Flowchart</w:t>
      </w:r>
    </w:p>
    <w:p>
      <w:r>
        <w:t>Flowchart depicting progression and symptoms of heat cramps, heat exhaustion, and heat stroke with recommended interventions.</w:t>
      </w:r>
    </w:p>
    <w:p>
      <w:r>
        <w:t>Alt text: Flowchart showing symptoms and treatment steps for heat cramps, heat exhaustion, and heat stroke.</w:t>
      </w:r>
    </w:p>
    <w:p>
      <w:pPr>
        <w:pStyle w:val="Heading2"/>
      </w:pPr>
      <w:r>
        <w:t>illu-hydration-3 - Hydration Strategies Before, During, and After Exercise</w:t>
      </w:r>
    </w:p>
    <w:p>
      <w:r>
        <w:t>Type: Infographic</w:t>
      </w:r>
    </w:p>
    <w:p>
      <w:r>
        <w:t>Infographic outlining guidelines for fluid and electrolyte intake timing and amounts during exercise in hot environments.</w:t>
      </w:r>
    </w:p>
    <w:p>
      <w:r>
        <w:t>Alt text: Guidelines for hydration timing and electrolyte replacement for exercising in heat.</w:t>
      </w:r>
    </w:p>
    <w:p>
      <w:pPr>
        <w:pStyle w:val="Heading2"/>
      </w:pPr>
      <w:r>
        <w:t>illu-acclimatization-4 - Timeline of Heat Acclimatization Adaptations</w:t>
      </w:r>
    </w:p>
    <w:p>
      <w:r>
        <w:t>Type: Timeline Graphic</w:t>
      </w:r>
    </w:p>
    <w:p>
      <w:r>
        <w:t>Graphic demonstrating physiological changes over days/weeks of repeated heat exposure and exercise.</w:t>
      </w:r>
    </w:p>
    <w:p>
      <w:r>
        <w:t>Alt text: Timeline showing increasing plasma volume, sweating efficiency, and reduced core temperature over days of heat acclimatization.</w:t>
      </w:r>
    </w:p>
    <w:p>
      <w:pPr>
        <w:pStyle w:val="Heading1"/>
      </w:pPr>
      <w:r>
        <w:t>References</w:t>
      </w:r>
    </w:p>
    <w:p>
      <w:pPr>
        <w:pStyle w:val="ListBullet"/>
      </w:pPr>
      <w:r>
        <w:t>Heat acclimatization, hydration, and health outcomes during heat exposure: A review | American College of Sports Medicine | 2016 | ACSM Position Stand | Unverified</w:t>
      </w:r>
    </w:p>
    <w:p>
      <w:pPr>
        <w:pStyle w:val="ListBullet"/>
      </w:pPr>
      <w:r>
        <w:t>Prevention, recognition, and treatment of exertional heat illness | National Athletic Trainers' Association | 2015 | NATA Position Statement | Unverified</w:t>
      </w:r>
    </w:p>
    <w:p>
      <w:pPr>
        <w:pStyle w:val="ListBullet"/>
      </w:pPr>
      <w:r>
        <w:t>Hydration and physical performance | Sawka MN, et al. | 2007 | Journal of Sports Sciences | Unverified</w:t>
      </w:r>
    </w:p>
    <w:p>
      <w:pPr>
        <w:pStyle w:val="ListBullet"/>
      </w:pPr>
      <w:r>
        <w:t>Environmental heat stress and human performance: evidence and implications | Casa DJ, et al. | 2010 | Exercise and Sport Sciences Reviews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