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BEH-088 - Social Norms</w:t>
      </w:r>
    </w:p>
    <w:p>
      <w:r>
        <w:rPr>
          <w:i/>
        </w:rPr>
        <w:t>How social norms shapes behavior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Environment and Social Support</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General Public, Behavioral Scientists, Healthcare Providers, Policy Makers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social norms, behavior change, peer influence, social pressure, cultural norms, group behavior, social expectations, behavioral interventions, social environment, collective behavior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norms refer to the unwritten rules and shared expectations within a group or society that guide and constrain individual behaviors. They include both descriptive norms (perceptions of how people typically behave) and injunctive norms (perceptions of what behaviors are approved or disapproved). These norms influence behavior by creating social pressures to conform, thereby promoting group cohesion and predictable interactions. Social norms develop through repeated social interactions, communication, and cultural transmission, often reinforced by social sanctions or rewards. They are fundamental in shaping behaviors across domains including health, environmental practices, and social conduct. Understanding social norms is practically important for designing effective behavioral interventions, as leveraging prevailing norms or shifting detrimental norms can drive positive change. Although powerful, social norms have limitations such as potential reinforcement of unhealthy behaviors or discrimination. Recognizing and addressing such limitations is essential to avoid adverse consequences. Safety considerations include avoiding stigmatization and ensuring interventions respect cultural values. Key synonyms include social rules, group norms, and collective expectations. This module explores definitions, mechanisms, physiological and psychological underpinnings, evidence for social norm influences, practical applications, limitations, misconceptions, and safety notes to support informed, ethical use in behavior change contexts.</w:t>
      </w:r>
    </w:p>
    <w:p>
      <w:pPr>
        <w:pStyle w:val="Heading1"/>
      </w:pPr>
      <w:r>
        <w:t>Customer Questions Answered</w:t>
      </w:r>
    </w:p>
    <w:p>
      <w:pPr>
        <w:pStyle w:val="ListBullet"/>
      </w:pPr>
      <w:r>
        <w:t>What are social norms and how do they influence individual behavior?</w:t>
      </w:r>
    </w:p>
    <w:p>
      <w:pPr>
        <w:pStyle w:val="ListBullet"/>
      </w:pPr>
      <w:r>
        <w:t>How do social norms develop within communities or groups?</w:t>
      </w:r>
    </w:p>
    <w:p>
      <w:pPr>
        <w:pStyle w:val="ListBullet"/>
      </w:pPr>
      <w:r>
        <w:t>Can social norms change over time and what triggers these changes?</w:t>
      </w:r>
    </w:p>
    <w:p>
      <w:pPr>
        <w:pStyle w:val="ListBullet"/>
      </w:pPr>
      <w:r>
        <w:t>What is the difference between descriptive and injunctive social norms?</w:t>
      </w:r>
    </w:p>
    <w:p>
      <w:pPr>
        <w:pStyle w:val="ListBullet"/>
      </w:pPr>
      <w:r>
        <w:t>How do social norms affect health-related behaviors?</w:t>
      </w:r>
    </w:p>
    <w:p>
      <w:pPr>
        <w:pStyle w:val="ListBullet"/>
      </w:pPr>
      <w:r>
        <w:t>What role do social norms play in public policy and interventions?</w:t>
      </w:r>
    </w:p>
    <w:p>
      <w:pPr>
        <w:pStyle w:val="ListBullet"/>
      </w:pPr>
      <w:r>
        <w:t>How can understanding social norms improve behavior change strategies?</w:t>
      </w:r>
    </w:p>
    <w:p>
      <w:pPr>
        <w:pStyle w:val="ListBullet"/>
      </w:pPr>
      <w:r>
        <w:t>Are social norms always positive influences on behavior?</w:t>
      </w:r>
    </w:p>
    <w:p>
      <w:pPr>
        <w:pStyle w:val="ListBullet"/>
      </w:pPr>
      <w:r>
        <w:t>What are common misconceptions about social norms?</w:t>
      </w:r>
    </w:p>
    <w:p>
      <w:pPr>
        <w:pStyle w:val="ListBullet"/>
      </w:pPr>
      <w:r>
        <w:t>How does peer pressure relate to social norms?</w:t>
      </w:r>
    </w:p>
    <w:p>
      <w:pPr>
        <w:pStyle w:val="ListBullet"/>
      </w:pPr>
      <w:r>
        <w:t>What are practical ways to identify harmful social norms?</w:t>
      </w:r>
    </w:p>
    <w:p>
      <w:pPr>
        <w:pStyle w:val="ListBullet"/>
      </w:pPr>
      <w:r>
        <w:t>How can individuals or communities shift unhealthy social norms?</w:t>
      </w:r>
    </w:p>
    <w:p>
      <w:pPr>
        <w:pStyle w:val="Heading1"/>
      </w:pPr>
      <w:r>
        <w:t>Learning Objectives</w:t>
      </w:r>
    </w:p>
    <w:p>
      <w:pPr>
        <w:pStyle w:val="ListBullet"/>
      </w:pPr>
      <w:r>
        <w:t>Define social norms and distinguish key types such as descriptive and injunctive norms.</w:t>
      </w:r>
    </w:p>
    <w:p>
      <w:pPr>
        <w:pStyle w:val="ListBullet"/>
      </w:pPr>
      <w:r>
        <w:t>Explain the mechanisms by which social norms influence individual and group behavior.</w:t>
      </w:r>
    </w:p>
    <w:p>
      <w:pPr>
        <w:pStyle w:val="ListBullet"/>
      </w:pPr>
      <w:r>
        <w:t>Identify examples of social norms affecting health and social outcomes.</w:t>
      </w:r>
    </w:p>
    <w:p>
      <w:pPr>
        <w:pStyle w:val="ListBullet"/>
      </w:pPr>
      <w:r>
        <w:t>Discuss practical applications of social norm theory in behavior change interventions.</w:t>
      </w:r>
    </w:p>
    <w:p>
      <w:pPr>
        <w:pStyle w:val="ListBullet"/>
      </w:pPr>
      <w:r>
        <w:t>Recognize limitations and potential negative consequences of social norm influence.</w:t>
      </w:r>
    </w:p>
    <w:p>
      <w:pPr>
        <w:pStyle w:val="ListBullet"/>
      </w:pPr>
      <w:r>
        <w:t>Address common misconceptions about social norms and their effects.</w:t>
      </w:r>
    </w:p>
    <w:p>
      <w:pPr>
        <w:pStyle w:val="ListBullet"/>
      </w:pPr>
      <w:r>
        <w:t>Understand safety considerations when engaging with social norms in interventions.</w:t>
      </w:r>
    </w:p>
    <w:p>
      <w:pPr>
        <w:pStyle w:val="ListBullet"/>
      </w:pPr>
      <w:r>
        <w:t>Utilize terminology accurately related to social norms and behavior change.</w:t>
      </w:r>
    </w:p>
    <w:p>
      <w:pPr>
        <w:pStyle w:val="Heading1"/>
      </w:pPr>
      <w:r>
        <w:t>Definition</w:t>
      </w:r>
    </w:p>
    <w:p>
      <w:r>
        <w:t>Social norms are the implicit or explicit rules and expectations within a group or society that guide and regulate individual and collective behavior by signaling what is typical or approved conduct.</w:t>
      </w:r>
    </w:p>
    <w:p>
      <w:pPr>
        <w:pStyle w:val="Heading1"/>
      </w:pPr>
      <w:r>
        <w:t>Why This Matters</w:t>
      </w:r>
    </w:p>
    <w:p>
      <w:r>
        <w:t>Social norms profoundly shape human behavior by influencing decision-making and actions. Understanding them enables more effective strategies to promote positive behaviors, discourage harmful ones, and create supportive social environments. This is crucial in domains such as public health, environmental sustainability, and social cohesion.</w:t>
      </w:r>
    </w:p>
    <w:p>
      <w:pPr>
        <w:pStyle w:val="Heading1"/>
      </w:pPr>
      <w:r>
        <w:t>Definition and Types of Social Norms</w:t>
      </w:r>
    </w:p>
    <w:p>
      <w:r>
        <w:t>Social norms are shared standards within a group that dictate appropriate behaviors. They include two primary types: descriptive norms, which refer to perceptions of how people typically behave in a given context, and injunctive norms, which convey what behaviors are socially approved or disapproved. Both types work together to influence individuals through mechanisms such as social approval, fear of sanctions, and internalized expectations.</w:t>
      </w:r>
    </w:p>
    <w:p>
      <w:pPr>
        <w:pStyle w:val="Heading1"/>
      </w:pPr>
      <w:r>
        <w:t>Mechanisms of Social Norm Influence</w:t>
      </w:r>
    </w:p>
    <w:p>
      <w:r>
        <w:t>Social norms influence behavior via several psychological and social mechanisms. These include conformity driven by the desire for social acceptance, expectations of social rewards or punishments, and internalization of group values. Neurologically, social norm compliance activates brain regions associated with reward and social cognition. Social learning theory and theories of planned behavior help explain this influence.</w:t>
      </w:r>
    </w:p>
    <w:p>
      <w:pPr>
        <w:pStyle w:val="Heading1"/>
      </w:pPr>
      <w:r>
        <w:t>Physiological and Psychological Underpinnings</w:t>
      </w:r>
    </w:p>
    <w:p>
      <w:r>
        <w:t>Compliance with social norms involves complex physiological and psychological processes including activation of brain areas like the prefrontal cortex and limbic system that manage social reasoning and emotional responses. Hormones such as oxytocin may facilitate social bonding and conformity. Psychologically, mechanisms such as cognitive dissonance reduction encourage alignment with group norms.</w:t>
      </w:r>
    </w:p>
    <w:p>
      <w:pPr>
        <w:pStyle w:val="Heading1"/>
      </w:pPr>
      <w:r>
        <w:t>Evidence Supporting Social Norm Effects on Behavior</w:t>
      </w:r>
    </w:p>
    <w:p>
      <w:r>
        <w:t>Robust evidence from social psychology, behavioral economics, and public health shows social norms can strongly predict and shape behaviors. Studies demonstrate how norms around smoking, recycling, or energy use impact individual choices. Norm-based interventions have successfully reduced risky behaviors and promoted healthy lifestyles in diverse populations.</w:t>
      </w:r>
    </w:p>
    <w:p>
      <w:pPr>
        <w:pStyle w:val="Heading1"/>
      </w:pPr>
      <w:r>
        <w:t>Practical Applications in Behavior Change</w:t>
      </w:r>
    </w:p>
    <w:p>
      <w:r>
        <w:t>Incorporating social norms into behavior change strategies can enhance intervention effectiveness. Techniques include normative feedback, highlighting positive norms, and correcting misperceptions of what others do or approve. Public campaigns, community programs, and policy initiatives utilize normative messaging to encourage beneficial behaviors and discourage harmful ones.</w:t>
      </w:r>
    </w:p>
    <w:p>
      <w:pPr>
        <w:pStyle w:val="Heading1"/>
      </w:pPr>
      <w:r>
        <w:t>Limitations and Challenges of Social Norm Interventions</w:t>
      </w:r>
    </w:p>
    <w:p>
      <w:r>
        <w:t>While powerful, social norm-based approaches have limitations. They may inadvertently reinforce undesirable behaviors if norms are misperceived or unhealthy, risk stigmatizing individuals who deviate from norms, and vary in effectiveness across cultures. Ethical considerations include avoiding manipulation and respecting autonomy.</w:t>
      </w:r>
    </w:p>
    <w:p>
      <w:pPr>
        <w:pStyle w:val="Heading1"/>
      </w:pPr>
      <w:r>
        <w:t>Common Misconceptions About Social Norms</w:t>
      </w:r>
    </w:p>
    <w:p>
      <w:r>
        <w:t>A frequent misconception is that social norms always promote positive behavior; in reality, they can sustain harmful practices such as substance abuse or discrimination. Another is confusing social norms with personal attitudes; norms reflect group expectations, which may contradict individual beliefs. Understanding these nuances is critical for accurate application.</w:t>
      </w:r>
    </w:p>
    <w:p>
      <w:pPr>
        <w:pStyle w:val="Heading1"/>
      </w:pPr>
      <w:r>
        <w:t>Safety Considerations</w:t>
      </w:r>
    </w:p>
    <w:p>
      <w:r>
        <w:t>Engagement with social norms in interventions must prioritize safety by avoiding coercion, stigmatization, or harm to vulnerable groups. Tailoring to cultural contexts and providing supportive environments reduces risks. Monitoring unintended consequences ensures ethical and effective use.</w:t>
      </w:r>
    </w:p>
    <w:p>
      <w:pPr>
        <w:pStyle w:val="Heading1"/>
      </w:pPr>
      <w:r>
        <w:t>Strategies to Identify and Shift Harmful Social Norms</w:t>
      </w:r>
    </w:p>
    <w:p>
      <w:r>
        <w:t>Identifying harmful norms requires qualitative and quantitative community assessments to understand prevalent beliefs and behaviors. Strategies to shift them include public dialogue, modeling alternative behaviors, peer education, and policy measures. Empowering community members enhances sustainability of change.</w:t>
      </w:r>
    </w:p>
    <w:p>
      <w:pPr>
        <w:pStyle w:val="Heading1"/>
      </w:pPr>
      <w:r>
        <w:t>Relationship Between Peer Pressure and Social Norms</w:t>
      </w:r>
    </w:p>
    <w:p>
      <w:r>
        <w:t>Peer pressure is a direct manifestation of social norms at interpersonal levels, involving explicit or implicit pressure to conform. It can promote positive or negative behaviors depending on the norms conveyed. Differentiating these concepts aids in crafting targeted interventions.</w:t>
      </w:r>
    </w:p>
    <w:p>
      <w:pPr>
        <w:pStyle w:val="Heading1"/>
      </w:pPr>
      <w:r>
        <w:t>Synonyms and Related Concepts</w:t>
      </w:r>
    </w:p>
    <w:p>
      <w:r>
        <w:t>Social norms are also referred to as social rules, group norms, collective expectations, and societal standards. Related concepts include social influence, conformity, cultural norms, and social sanctions. Distinguishing these terms clarifies communication in research and practice.</w:t>
      </w:r>
    </w:p>
    <w:p>
      <w:pPr>
        <w:pStyle w:val="Heading1"/>
      </w:pPr>
      <w:r>
        <w:t>Case Studies and Examples</w:t>
      </w:r>
    </w:p>
    <w:p>
      <w:r>
        <w:t>Examples include the use of normative messaging to reduce tobacco use among adolescents, promotion of hand hygiene in hospitals via social norm interventions, and community campaigns shifting norms about gender roles. These illustrate practical impacts and lessons learned in diverse settings.</w:t>
      </w:r>
    </w:p>
    <w:p>
      <w:pPr>
        <w:pStyle w:val="Heading1"/>
      </w:pPr>
      <w:r>
        <w:t>Practical Guidance</w:t>
      </w:r>
    </w:p>
    <w:p>
      <w:pPr>
        <w:pStyle w:val="ListBullet"/>
      </w:pPr>
      <w:r>
        <w:t>Assess existing social norms in your target group using surveys and focus groups.</w:t>
      </w:r>
    </w:p>
    <w:p>
      <w:pPr>
        <w:pStyle w:val="ListBullet"/>
      </w:pPr>
      <w:r>
        <w:t>Use normative feedback highlighting prevalent positive behaviors to encourage change.</w:t>
      </w:r>
    </w:p>
    <w:p>
      <w:pPr>
        <w:pStyle w:val="ListBullet"/>
      </w:pPr>
      <w:r>
        <w:t>Address misperceptions about social behaviors to correct harmful norms.</w:t>
      </w:r>
    </w:p>
    <w:p>
      <w:pPr>
        <w:pStyle w:val="ListBullet"/>
      </w:pPr>
      <w:r>
        <w:t>Engage community leaders and influencers to model desired behaviors.</w:t>
      </w:r>
    </w:p>
    <w:p>
      <w:pPr>
        <w:pStyle w:val="ListBullet"/>
      </w:pPr>
      <w:r>
        <w:t>Avoid stigmatization of non-conforming individuals.</w:t>
      </w:r>
    </w:p>
    <w:p>
      <w:pPr>
        <w:pStyle w:val="ListBullet"/>
      </w:pPr>
      <w:r>
        <w:t>Tailor interventions to cultural and contextual factors for sensitivity and effectiveness.</w:t>
      </w:r>
    </w:p>
    <w:p>
      <w:pPr>
        <w:pStyle w:val="ListBullet"/>
      </w:pPr>
      <w:r>
        <w:t>Use peer support systems to reinforce normative changes.</w:t>
      </w:r>
    </w:p>
    <w:p>
      <w:pPr>
        <w:pStyle w:val="ListBullet"/>
      </w:pPr>
      <w:r>
        <w:t>Monitor and evaluate interventions for unintended negative effects.</w:t>
      </w:r>
    </w:p>
    <w:p>
      <w:pPr>
        <w:pStyle w:val="Heading1"/>
      </w:pPr>
      <w:r>
        <w:t>Safety Notes</w:t>
      </w:r>
    </w:p>
    <w:p>
      <w:pPr>
        <w:pStyle w:val="ListBullet"/>
      </w:pPr>
      <w:r>
        <w:t>Avoid coercive tactics that pressure individuals unfairly.</w:t>
      </w:r>
    </w:p>
    <w:p>
      <w:pPr>
        <w:pStyle w:val="ListBullet"/>
      </w:pPr>
      <w:r>
        <w:t>Ensure interventions respect cultural and individual diversity.</w:t>
      </w:r>
    </w:p>
    <w:p>
      <w:pPr>
        <w:pStyle w:val="ListBullet"/>
      </w:pPr>
      <w:r>
        <w:t>Prevent stigmatization or social exclusion of individuals based on norm adherence.</w:t>
      </w:r>
    </w:p>
    <w:p>
      <w:pPr>
        <w:pStyle w:val="ListBullet"/>
      </w:pPr>
      <w:r>
        <w:t>Use ethical communication emphasizing choice and positive reinforcement.</w:t>
      </w:r>
    </w:p>
    <w:p>
      <w:pPr>
        <w:pStyle w:val="ListBullet"/>
      </w:pPr>
      <w:r>
        <w:t>Be vigilant for potential reinforcement of harmful norms accidentally.</w:t>
      </w:r>
    </w:p>
    <w:p>
      <w:pPr>
        <w:pStyle w:val="Heading1"/>
      </w:pPr>
      <w:r>
        <w:t>Common Misconceptions</w:t>
      </w:r>
    </w:p>
    <w:p>
      <w:r>
        <w:rPr>
          <w:b/>
        </w:rPr>
        <w:t xml:space="preserve">Misconception: </w:t>
      </w:r>
      <w:r>
        <w:t>Social norms always promote positive behaviors.</w:t>
      </w:r>
    </w:p>
    <w:p>
      <w:r>
        <w:rPr>
          <w:b/>
        </w:rPr>
        <w:t xml:space="preserve">Reality: </w:t>
      </w:r>
      <w:r>
        <w:t>Social norms can reinforce both positive and negative behaviors depending on the group and context.</w:t>
      </w:r>
    </w:p>
    <w:p>
      <w:r>
        <w:rPr>
          <w:b/>
        </w:rPr>
        <w:t xml:space="preserve">Misconception: </w:t>
      </w:r>
      <w:r>
        <w:t>Social norms are the same as personal attitudes.</w:t>
      </w:r>
    </w:p>
    <w:p>
      <w:r>
        <w:rPr>
          <w:b/>
        </w:rPr>
        <w:t xml:space="preserve">Reality: </w:t>
      </w:r>
      <w:r>
        <w:t>Social norms reflect group expectations which may differ from an individual's private beliefs.</w:t>
      </w:r>
    </w:p>
    <w:p>
      <w:r>
        <w:rPr>
          <w:b/>
        </w:rPr>
        <w:t xml:space="preserve">Misconception: </w:t>
      </w:r>
      <w:r>
        <w:t>Changing social norms is quick and easy.</w:t>
      </w:r>
    </w:p>
    <w:p>
      <w:r>
        <w:rPr>
          <w:b/>
        </w:rPr>
        <w:t xml:space="preserve">Reality: </w:t>
      </w:r>
      <w:r>
        <w:t>Social norms are deeply ingrained and can take significant time and effort to shift.</w:t>
      </w:r>
    </w:p>
    <w:p>
      <w:pPr>
        <w:pStyle w:val="Heading1"/>
      </w:pPr>
      <w:r>
        <w:t>Clinical Pearls</w:t>
      </w:r>
    </w:p>
    <w:p>
      <w:pPr>
        <w:pStyle w:val="ListNumber"/>
      </w:pPr>
      <w:r>
        <w:t>Incorporate normative feedback in health behavior counseling to leverage peer influence.</w:t>
      </w:r>
    </w:p>
    <w:p>
      <w:pPr>
        <w:pStyle w:val="ListNumber"/>
      </w:pPr>
      <w:r>
        <w:t>Assess social norms carefully before intervention to avoid reinforcing harmful behaviors.</w:t>
      </w:r>
    </w:p>
    <w:p>
      <w:pPr>
        <w:pStyle w:val="ListNumber"/>
      </w:pPr>
      <w:r>
        <w:t>Engage respected community members as change agents for social norm shifts.</w:t>
      </w:r>
    </w:p>
    <w:p>
      <w:pPr>
        <w:pStyle w:val="ListNumber"/>
      </w:pPr>
      <w:r>
        <w:t>Monitor psychological responses to normative messaging to prevent reactance or stigma.</w:t>
      </w:r>
    </w:p>
    <w:p>
      <w:pPr>
        <w:pStyle w:val="ListNumber"/>
      </w:pPr>
      <w:r>
        <w:t>Use combined strategies addressing both injunctive and descriptive norms for greater impact.</w:t>
      </w:r>
    </w:p>
    <w:p>
      <w:pPr>
        <w:pStyle w:val="Heading1"/>
      </w:pPr>
      <w:r>
        <w:t>Key Takeaways</w:t>
      </w:r>
    </w:p>
    <w:p>
      <w:pPr>
        <w:pStyle w:val="ListBullet"/>
      </w:pPr>
      <w:r>
        <w:t>Social norms are shared expectations guiding behavior in groups or societies.</w:t>
      </w:r>
    </w:p>
    <w:p>
      <w:pPr>
        <w:pStyle w:val="ListBullet"/>
      </w:pPr>
      <w:r>
        <w:t>There are two main types: descriptive (what people do) and injunctive (what people approve).</w:t>
      </w:r>
    </w:p>
    <w:p>
      <w:pPr>
        <w:pStyle w:val="ListBullet"/>
      </w:pPr>
      <w:r>
        <w:t>Social norms influence behavior through social approval, sanctions, and internalization.</w:t>
      </w:r>
    </w:p>
    <w:p>
      <w:pPr>
        <w:pStyle w:val="ListBullet"/>
      </w:pPr>
      <w:r>
        <w:t>They underlie many health and social behaviors and are targets for behavior change interventions.</w:t>
      </w:r>
    </w:p>
    <w:p>
      <w:pPr>
        <w:pStyle w:val="ListBullet"/>
      </w:pPr>
      <w:r>
        <w:t>Interventions leveraging social norms are effective but have ethical considerations and limitations.</w:t>
      </w:r>
    </w:p>
    <w:p>
      <w:pPr>
        <w:pStyle w:val="ListBullet"/>
      </w:pPr>
      <w:r>
        <w:t>Peer pressure is a form of social norm influence at the interpersonal level.</w:t>
      </w:r>
    </w:p>
    <w:p>
      <w:pPr>
        <w:pStyle w:val="ListBullet"/>
      </w:pPr>
      <w:r>
        <w:t>Misconceptions include assuming norms are always positive or equivalent to personal attitudes.</w:t>
      </w:r>
    </w:p>
    <w:p>
      <w:pPr>
        <w:pStyle w:val="ListBullet"/>
      </w:pPr>
      <w:r>
        <w:t>Safety in social norm interventions requires avoiding coercion, stigma, and respecting cultures.</w:t>
      </w:r>
    </w:p>
    <w:p>
      <w:pPr>
        <w:pStyle w:val="Heading1"/>
      </w:pPr>
      <w:r>
        <w:t>Glossary</w:t>
      </w:r>
    </w:p>
    <w:p>
      <w:r>
        <w:rPr>
          <w:b/>
        </w:rPr>
        <w:t xml:space="preserve">Social Norms: </w:t>
      </w:r>
      <w:r>
        <w:t>Shared expectations in a group or society about how members should behave.</w:t>
      </w:r>
    </w:p>
    <w:p>
      <w:r>
        <w:rPr>
          <w:b/>
        </w:rPr>
        <w:t xml:space="preserve">Descriptive Norms: </w:t>
      </w:r>
      <w:r>
        <w:t>Perceptions of what behaviors are typically performed by others.</w:t>
      </w:r>
    </w:p>
    <w:p>
      <w:r>
        <w:rPr>
          <w:b/>
        </w:rPr>
        <w:t xml:space="preserve">Injunctive Norms: </w:t>
      </w:r>
      <w:r>
        <w:t>Perceptions of what behaviors are socially approved or disapproved.</w:t>
      </w:r>
    </w:p>
    <w:p>
      <w:r>
        <w:rPr>
          <w:b/>
        </w:rPr>
        <w:t xml:space="preserve">Conformity: </w:t>
      </w:r>
      <w:r>
        <w:t>Adjusting behavior or beliefs to align with group norms.</w:t>
      </w:r>
    </w:p>
    <w:p>
      <w:r>
        <w:rPr>
          <w:b/>
        </w:rPr>
        <w:t xml:space="preserve">Social Sanctions: </w:t>
      </w:r>
      <w:r>
        <w:t>Socially mediated rewards or punishments that encourage norm compliance.</w:t>
      </w:r>
    </w:p>
    <w:p>
      <w:r>
        <w:rPr>
          <w:b/>
        </w:rPr>
        <w:t xml:space="preserve">Peer Pressure: </w:t>
      </w:r>
      <w:r>
        <w:t>Direct or indirect social influence by peers to conform to group norms.</w:t>
      </w:r>
    </w:p>
    <w:p>
      <w:r>
        <w:rPr>
          <w:b/>
        </w:rPr>
        <w:t xml:space="preserve">Normative Feedback: </w:t>
      </w:r>
      <w:r>
        <w:t>Information given to individuals about how their behavior compares to group norms.</w:t>
      </w:r>
    </w:p>
    <w:p>
      <w:r>
        <w:rPr>
          <w:b/>
        </w:rPr>
        <w:t xml:space="preserve">Behavioral Interventions: </w:t>
      </w:r>
      <w:r>
        <w:t>Programs or strategies aimed at changing behaviors.</w:t>
      </w:r>
    </w:p>
    <w:p>
      <w:pPr>
        <w:pStyle w:val="Heading1"/>
      </w:pPr>
      <w:r>
        <w:t>Related Modules</w:t>
      </w:r>
    </w:p>
    <w:p>
      <w:pPr>
        <w:pStyle w:val="ListBullet"/>
      </w:pPr>
      <w:r>
        <w:t>BEH-027</w:t>
      </w:r>
    </w:p>
    <w:p>
      <w:pPr>
        <w:pStyle w:val="ListBullet"/>
      </w:pPr>
      <w:r>
        <w:t>BEH-054</w:t>
      </w:r>
    </w:p>
    <w:p>
      <w:pPr>
        <w:pStyle w:val="ListBullet"/>
      </w:pPr>
      <w:r>
        <w:t>BEH-076</w:t>
      </w:r>
    </w:p>
    <w:p>
      <w:pPr>
        <w:pStyle w:val="Heading1"/>
      </w:pPr>
      <w:r>
        <w:t>Illustration Specifications</w:t>
      </w:r>
    </w:p>
    <w:p>
      <w:pPr>
        <w:pStyle w:val="Heading2"/>
      </w:pPr>
      <w:r>
        <w:t>ILL-101 - Types of Social Norms</w:t>
      </w:r>
    </w:p>
    <w:p>
      <w:r>
        <w:t>Type: Diagram</w:t>
      </w:r>
    </w:p>
    <w:p>
      <w:r>
        <w:t>Visual depicting differences between descriptive and injunctive social norms with examples.</w:t>
      </w:r>
    </w:p>
    <w:p>
      <w:r>
        <w:t>Alt text: Diagram showing descriptive norms as common behaviors and injunctive norms as socially approved behaviors.</w:t>
      </w:r>
    </w:p>
    <w:p>
      <w:pPr>
        <w:pStyle w:val="Heading2"/>
      </w:pPr>
      <w:r>
        <w:t>ILL-102 - Mechanisms of Social Norm Influence</w:t>
      </w:r>
    </w:p>
    <w:p>
      <w:r>
        <w:t>Type: Flowchart</w:t>
      </w:r>
    </w:p>
    <w:p>
      <w:r>
        <w:t>Flowchart illustrating psychological and social processes through which social norms impact behavior.</w:t>
      </w:r>
    </w:p>
    <w:p>
      <w:r>
        <w:t>Alt text: Flowchart showing social acceptance, social sanctions, and internalization pathways of norm influence.</w:t>
      </w:r>
    </w:p>
    <w:p>
      <w:pPr>
        <w:pStyle w:val="Heading2"/>
      </w:pPr>
      <w:r>
        <w:t>ILL-103 - Social Norms in Behavior Change</w:t>
      </w:r>
    </w:p>
    <w:p>
      <w:r>
        <w:t>Type: Infographic</w:t>
      </w:r>
    </w:p>
    <w:p>
      <w:r>
        <w:t>Infographic summarizing social norm intervention strategies and practical applications in health behaviors.</w:t>
      </w:r>
    </w:p>
    <w:p>
      <w:r>
        <w:t>Alt text: Infographic highlighting normative feedback, peer influence, and community engagement in behavior change.</w:t>
      </w:r>
    </w:p>
    <w:p>
      <w:pPr>
        <w:pStyle w:val="Heading1"/>
      </w:pPr>
      <w:r>
        <w:t>References</w:t>
      </w:r>
    </w:p>
    <w:p>
      <w:pPr>
        <w:pStyle w:val="ListBullet"/>
      </w:pPr>
      <w:r>
        <w:t>The psychology of social norms | Cialdini, R. B., &amp; Trost, M. R. | 1998 |  | unverified</w:t>
      </w:r>
    </w:p>
    <w:p>
      <w:pPr>
        <w:pStyle w:val="ListBullet"/>
      </w:pPr>
      <w:r>
        <w:t>Social norms and health care utilization: a systematic review | Bicchieri, C., &amp; Muldoon, R. | 2011 |  | unverified</w:t>
      </w:r>
    </w:p>
    <w:p>
      <w:pPr>
        <w:pStyle w:val="ListBullet"/>
      </w:pPr>
      <w:r>
        <w:t>Changing social norms to improve health outcomes: social normative interventions | World Health Organization | 2020 |  | unverified</w:t>
      </w:r>
    </w:p>
    <w:p>
      <w:pPr>
        <w:pStyle w:val="ListBullet"/>
      </w:pPr>
      <w:r>
        <w:t>Behavioral Economics and Social Norms | Thaler, R. H., &amp; Sunstein, C. R. | 2008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