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NUT-213 - Lactose Intolerance</w:t>
      </w:r>
    </w:p>
    <w:p>
      <w:r>
        <w:rPr>
          <w:i/>
        </w:rPr>
        <w:t>Lactose digestion, symptoms, dairy alternatives, and nutrient adequacy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Maintenance,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Lactose intolerance, Lactose digestion, Dairy alternatives, Calcium intake, Digestive symptoms, Enzyme deficiency, Nutrient adequacy, Dietary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Lactose intolerance is a common digestive condition characterized by the inability to properly digest lactose, the primary sugar found in milk and dairy products. This occurs primarily due to a deficiency in lactase, the enzyme responsible for breaking down lactose into simpler sugars that can be absorbed by the small intestine. When lactose is not digested, it passes into the colon where bacteria ferment it, causing symptoms such as bloating, diarrhea, gas, and abdominal discomfort. Lactose intolerance differs from a milk allergy, which is an immune response to milk proteins rather than a digestive enzyme deficiency. The prevalence and severity of lactose intolerance vary widely among different populations and individuals. Diagnosis typically involves symptom assessment, lactose tolerance tests, or hydrogen breath tests. Managing lactose intolerance generally involves dietary modifications to reduce or avoid lactose-containing foods, use of lactase enzyme supplements, or selecting lactose-free dairy products. Dairy alternatives such as plant-based milks can provide options, though monitoring intake of key nutrients like calcium and vitamin D is important to maintain nutrient adequacy. Understanding the mechanisms, symptoms, and practical management strategies helps individuals maintain digestive comfort and adequate nutrition. Limitations in diagnosing lactose intolerance relate to symptom variability and overlap with other gastrointestinal disorders. Related concepts include gut microbiota fermentation and enzyme supplementation. This knowledge facilitates informed dietary choices and collaboration with healthcare providers for effective management.</w:t>
      </w:r>
    </w:p>
    <w:p>
      <w:pPr>
        <w:pStyle w:val="Heading1"/>
      </w:pPr>
      <w:r>
        <w:t>Customer Questions Answered</w:t>
      </w:r>
    </w:p>
    <w:p>
      <w:pPr>
        <w:pStyle w:val="ListBullet"/>
      </w:pPr>
      <w:r>
        <w:t>What is lactose intolerance?</w:t>
      </w:r>
    </w:p>
    <w:p>
      <w:pPr>
        <w:pStyle w:val="ListBullet"/>
      </w:pPr>
      <w:r>
        <w:t>Why do some people have trouble digesting lactose?</w:t>
      </w:r>
    </w:p>
    <w:p>
      <w:pPr>
        <w:pStyle w:val="ListBullet"/>
      </w:pPr>
      <w:r>
        <w:t>What are common symptoms of lactose intolerance?</w:t>
      </w:r>
    </w:p>
    <w:p>
      <w:pPr>
        <w:pStyle w:val="ListBullet"/>
      </w:pPr>
      <w:r>
        <w:t>How is lactose intolerance diagnosed?</w:t>
      </w:r>
    </w:p>
    <w:p>
      <w:pPr>
        <w:pStyle w:val="ListBullet"/>
      </w:pPr>
      <w:r>
        <w:t>Can people with lactose intolerance still consume dairy products?</w:t>
      </w:r>
    </w:p>
    <w:p>
      <w:pPr>
        <w:pStyle w:val="ListBullet"/>
      </w:pPr>
      <w:r>
        <w:t>What are good dairy alternative options?</w:t>
      </w:r>
    </w:p>
    <w:p>
      <w:pPr>
        <w:pStyle w:val="ListBullet"/>
      </w:pPr>
      <w:r>
        <w:t>How can I ensure adequate calcium intake if I avoid dairy?</w:t>
      </w:r>
    </w:p>
    <w:p>
      <w:pPr>
        <w:pStyle w:val="ListBullet"/>
      </w:pPr>
      <w:r>
        <w:t>Is lactose intolerance the same as a milk allergy?</w:t>
      </w:r>
    </w:p>
    <w:p>
      <w:pPr>
        <w:pStyle w:val="Heading1"/>
      </w:pPr>
      <w:r>
        <w:t>Learning Objectives</w:t>
      </w:r>
    </w:p>
    <w:p>
      <w:pPr>
        <w:pStyle w:val="ListBullet"/>
      </w:pPr>
      <w:r>
        <w:t>Define lactose intolerance and describe its biochemical basis.</w:t>
      </w:r>
    </w:p>
    <w:p>
      <w:pPr>
        <w:pStyle w:val="ListBullet"/>
      </w:pPr>
      <w:r>
        <w:t>Identify common symptoms and diagnostic approaches for lactose intolerance.</w:t>
      </w:r>
    </w:p>
    <w:p>
      <w:pPr>
        <w:pStyle w:val="ListBullet"/>
      </w:pPr>
      <w:r>
        <w:t>Compare lactose intolerance with milk allergy.</w:t>
      </w:r>
    </w:p>
    <w:p>
      <w:pPr>
        <w:pStyle w:val="ListBullet"/>
      </w:pPr>
      <w:r>
        <w:t>Recognize dietary sources of lactose and lactose-free alternatives.</w:t>
      </w:r>
    </w:p>
    <w:p>
      <w:pPr>
        <w:pStyle w:val="ListBullet"/>
      </w:pPr>
      <w:r>
        <w:t>Develop strategies to maintain nutrient adequacy while managing lactose intolerance.</w:t>
      </w:r>
    </w:p>
    <w:p>
      <w:pPr>
        <w:pStyle w:val="ListBullet"/>
      </w:pPr>
      <w:r>
        <w:t>Understand the role of lactase enzyme supplements.</w:t>
      </w:r>
    </w:p>
    <w:p>
      <w:pPr>
        <w:pStyle w:val="ListBullet"/>
      </w:pPr>
      <w:r>
        <w:t>Discuss limitations in diagnosis and symptom variability.</w:t>
      </w:r>
    </w:p>
    <w:p>
      <w:pPr>
        <w:pStyle w:val="ListBullet"/>
      </w:pPr>
      <w:r>
        <w:t>Promote evidence-based practical guidance for managing lactose intolerance.</w:t>
      </w:r>
    </w:p>
    <w:p>
      <w:pPr>
        <w:pStyle w:val="Heading1"/>
      </w:pPr>
      <w:r>
        <w:t>Definition</w:t>
      </w:r>
    </w:p>
    <w:p>
      <w:r>
        <w:t>Lactose intolerance is the inability to digest lactose, a sugar found in milk, due to insufficient levels of the enzyme lactase in the small intestine.</w:t>
      </w:r>
    </w:p>
    <w:p>
      <w:pPr>
        <w:pStyle w:val="Heading1"/>
      </w:pPr>
      <w:r>
        <w:t>Why This Matters</w:t>
      </w:r>
    </w:p>
    <w:p>
      <w:r>
        <w:t>Lactose intolerance affects many individuals worldwide and can impair quality of life through digestive symptoms. Proper understanding helps distinguish it from allergies, guides dietary adjustments, and ensures nutritional adequacy, preventing unnecessary dietary restrictions or nutrient deficiencies.</w:t>
      </w:r>
    </w:p>
    <w:p>
      <w:pPr>
        <w:pStyle w:val="Heading1"/>
      </w:pPr>
      <w:r>
        <w:t>What Is Lactose Intolerance?</w:t>
      </w:r>
    </w:p>
    <w:p>
      <w:r>
        <w:t>Lactose intolerance occurs when the body produces insufficient lactase, the enzyme that breaks down lactose into glucose and galactose for absorption. Without enough lactase, lactose remains undigested in the gut, leading to fermentation by bacteria and typical gastrointestinal symptoms.</w:t>
      </w:r>
    </w:p>
    <w:p>
      <w:pPr>
        <w:pStyle w:val="Heading1"/>
      </w:pPr>
      <w:r>
        <w:t>Symptoms and Diagnosis</w:t>
      </w:r>
    </w:p>
    <w:p>
      <w:r>
        <w:t>Common symptoms include bloating, abdominal pain, gas, and diarrhea occurring after consuming lactose-containing foods. Diagnosis may involve hydrogen breath tests, lactose tolerance tests, or symptom evaluation after lactose consumption. Differentiating lactose intolerance from other causes of similar symptoms is important.</w:t>
      </w:r>
    </w:p>
    <w:p>
      <w:pPr>
        <w:pStyle w:val="Heading1"/>
      </w:pPr>
      <w:r>
        <w:t>Lactose Intolerance vs. Milk Allergy</w:t>
      </w:r>
    </w:p>
    <w:p>
      <w:r>
        <w:t>Lactose intolerance is a digestive enzyme deficiency, while milk allergy is an immunological reaction to milk proteins. Milk allergy can cause symptoms like hives, swelling, and anaphylaxis, which do not occur with lactose intolerance. Management strategies differ accordingly.</w:t>
      </w:r>
    </w:p>
    <w:p>
      <w:pPr>
        <w:pStyle w:val="Heading1"/>
      </w:pPr>
      <w:r>
        <w:t>Sources of Lactose and Dairy Alternatives</w:t>
      </w:r>
    </w:p>
    <w:p>
      <w:r>
        <w:t>Milk, cheese, yogurt, and other dairy products contain lactose in varying amounts. Some fermented dairy products have reduced lactose content. Lactose-free dairy and plant-based alternatives like soy, almond, or oat milk can provide options for those managing lactose intolerance.</w:t>
      </w:r>
    </w:p>
    <w:p>
      <w:pPr>
        <w:pStyle w:val="Heading1"/>
      </w:pPr>
      <w:r>
        <w:t>Maintaining Nutrient Adequacy</w:t>
      </w:r>
    </w:p>
    <w:p>
      <w:r>
        <w:t>Dairy products are important sources of calcium, vitamin D, and protein. Avoidance of lactose-containing dairy without appropriate substitutions can lead to nutrient shortfalls. Incorporating lactose-free dairy, fortified plant alternatives, or supplements helps maintain balanced nutrition.</w:t>
      </w:r>
    </w:p>
    <w:p>
      <w:pPr>
        <w:pStyle w:val="Heading1"/>
      </w:pPr>
      <w:r>
        <w:t>Use of Lactase Enzyme Supplements</w:t>
      </w:r>
    </w:p>
    <w:p>
      <w:r>
        <w:t>Over-the-counter lactase enzyme supplements can aid digestion of lactose-containing foods when taken appropriately. Effectiveness varies among individuals and depends on timing and dosage. These supplements offer a practical approach for some to tolerate lactose.</w:t>
      </w:r>
    </w:p>
    <w:p>
      <w:pPr>
        <w:pStyle w:val="Heading1"/>
      </w:pPr>
      <w:r>
        <w:t>Limitations and Variability in Lactose Intolerance</w:t>
      </w:r>
    </w:p>
    <w:p>
      <w:r>
        <w:t>Not all individuals with lactase deficiency experience symptoms; symptom severity can vary with lactose amount consumed and gut microbiota. Misdiagnosis can occur due to overlapping symptoms with conditions such as irritable bowel syndrome, emphasizing need for accurate assessment.</w:t>
      </w:r>
    </w:p>
    <w:p>
      <w:pPr>
        <w:pStyle w:val="Heading1"/>
      </w:pPr>
      <w:r>
        <w:t>Practical Dietary Management Strategies</w:t>
      </w:r>
    </w:p>
    <w:p>
      <w:r>
        <w:t>Gradual reintroduction of lactose, portion control, choosing lower-lactose foods, and combining lactose intake with other foods may reduce symptoms. Consulting with dietitians can help tailor individualized plans balancing symptom control and nutrition.</w:t>
      </w:r>
    </w:p>
    <w:p>
      <w:pPr>
        <w:pStyle w:val="Heading1"/>
      </w:pPr>
      <w:r>
        <w:t>Practical Guidance</w:t>
      </w:r>
    </w:p>
    <w:p>
      <w:pPr>
        <w:pStyle w:val="ListBullet"/>
      </w:pPr>
      <w:r>
        <w:t>Monitor and identify personal tolerance levels to lactose-containing foods.</w:t>
      </w:r>
    </w:p>
    <w:p>
      <w:pPr>
        <w:pStyle w:val="ListBullet"/>
      </w:pPr>
      <w:r>
        <w:t>Use lactase enzyme supplements as directed if choosing to consume lactose.</w:t>
      </w:r>
    </w:p>
    <w:p>
      <w:pPr>
        <w:pStyle w:val="ListBullet"/>
      </w:pPr>
      <w:r>
        <w:t>Select lactose-free or low-lactose dairy products when necessary.</w:t>
      </w:r>
    </w:p>
    <w:p>
      <w:pPr>
        <w:pStyle w:val="ListBullet"/>
      </w:pPr>
      <w:r>
        <w:t>Incorporate calcium-fortified plant-based milk alternatives to maintain calcium intake.</w:t>
      </w:r>
    </w:p>
    <w:p>
      <w:pPr>
        <w:pStyle w:val="ListBullet"/>
      </w:pPr>
      <w:r>
        <w:t>Seek dietitian support to ensure nutrient adequacy and manage symptoms effectively.</w:t>
      </w:r>
    </w:p>
    <w:p>
      <w:pPr>
        <w:pStyle w:val="ListBullet"/>
      </w:pPr>
      <w:r>
        <w:t>Avoid unnecessary complete dairy elimination unless medically indicated.</w:t>
      </w:r>
    </w:p>
    <w:p>
      <w:pPr>
        <w:pStyle w:val="ListBullet"/>
      </w:pPr>
      <w:r>
        <w:t>Gradually introduce lactose to determine threshold tolerance.</w:t>
      </w:r>
    </w:p>
    <w:p>
      <w:pPr>
        <w:pStyle w:val="ListBullet"/>
      </w:pPr>
      <w:r>
        <w:t>Be aware of hidden lactose in processed foods and medications.</w:t>
      </w:r>
    </w:p>
    <w:p>
      <w:pPr>
        <w:pStyle w:val="Heading1"/>
      </w:pPr>
      <w:r>
        <w:t>Safety Notes</w:t>
      </w:r>
    </w:p>
    <w:p>
      <w:pPr>
        <w:pStyle w:val="ListBullet"/>
      </w:pPr>
      <w:r>
        <w:t>Avoid misinterpreting lactose intolerance symptoms as milk allergy; allergic reactions require urgent care.</w:t>
      </w:r>
    </w:p>
    <w:p>
      <w:pPr>
        <w:pStyle w:val="ListBullet"/>
      </w:pPr>
      <w:r>
        <w:t>Do not rely solely on self-diagnosis; consult healthcare providers for accurate diagnosis.</w:t>
      </w:r>
    </w:p>
    <w:p>
      <w:pPr>
        <w:pStyle w:val="ListBullet"/>
      </w:pPr>
      <w:r>
        <w:t>Ensure adequate calcium and vitamin D intake to prevent bone health issues.</w:t>
      </w:r>
    </w:p>
    <w:p>
      <w:pPr>
        <w:pStyle w:val="ListBullet"/>
      </w:pPr>
      <w:r>
        <w:t>Use enzyme supplements as adjuncts, not replacements for balanced diet.</w:t>
      </w:r>
    </w:p>
    <w:p>
      <w:pPr>
        <w:pStyle w:val="ListBullet"/>
      </w:pPr>
      <w:r>
        <w:t>Be cautious of overly restrictive diets that may lead to nutrient deficiencies.</w:t>
      </w:r>
    </w:p>
    <w:p>
      <w:pPr>
        <w:pStyle w:val="Heading1"/>
      </w:pPr>
      <w:r>
        <w:t>Common Misconceptions</w:t>
      </w:r>
    </w:p>
    <w:p>
      <w:r>
        <w:rPr>
          <w:b/>
        </w:rPr>
        <w:t xml:space="preserve">Misconception: </w:t>
      </w:r>
      <w:r>
        <w:t>Lactose intolerance and milk allergy are the same.</w:t>
      </w:r>
    </w:p>
    <w:p>
      <w:r>
        <w:rPr>
          <w:b/>
        </w:rPr>
        <w:t xml:space="preserve">Reality: </w:t>
      </w:r>
      <w:r>
        <w:t>Lactose intolerance is a digestive enzyme deficiency, whereas milk allergy is an immune system reaction to milk proteins.</w:t>
      </w:r>
    </w:p>
    <w:p>
      <w:r>
        <w:rPr>
          <w:b/>
        </w:rPr>
        <w:t xml:space="preserve">Misconception: </w:t>
      </w:r>
      <w:r>
        <w:t>People with lactose intolerance must avoid all dairy products.</w:t>
      </w:r>
    </w:p>
    <w:p>
      <w:r>
        <w:rPr>
          <w:b/>
        </w:rPr>
        <w:t xml:space="preserve">Reality: </w:t>
      </w:r>
      <w:r>
        <w:t>Tolerance varies; some can consume small amounts or fermented dairy with lower lactose, and lactase supplements can help.</w:t>
      </w:r>
    </w:p>
    <w:p>
      <w:r>
        <w:rPr>
          <w:b/>
        </w:rPr>
        <w:t xml:space="preserve">Misconception: </w:t>
      </w:r>
      <w:r>
        <w:t>All plant-based milks contain calcium equivalent to cow's milk.</w:t>
      </w:r>
    </w:p>
    <w:p>
      <w:r>
        <w:rPr>
          <w:b/>
        </w:rPr>
        <w:t xml:space="preserve">Reality: </w:t>
      </w:r>
      <w:r>
        <w:t>Calcium content varies among plant-based milks; fortified options are important for adequate intake.</w:t>
      </w:r>
    </w:p>
    <w:p>
      <w:r>
        <w:rPr>
          <w:b/>
        </w:rPr>
        <w:t xml:space="preserve">Misconception: </w:t>
      </w:r>
      <w:r>
        <w:t>Lactose intolerance is a dangerous health condition.</w:t>
      </w:r>
    </w:p>
    <w:p>
      <w:r>
        <w:rPr>
          <w:b/>
        </w:rPr>
        <w:t xml:space="preserve">Reality: </w:t>
      </w:r>
      <w:r>
        <w:t>It is generally manageable with dietary adjustments and does not cause serious illness.</w:t>
      </w:r>
    </w:p>
    <w:p>
      <w:pPr>
        <w:pStyle w:val="Heading1"/>
      </w:pPr>
      <w:r>
        <w:t>Clinical Pearls</w:t>
      </w:r>
    </w:p>
    <w:p>
      <w:pPr>
        <w:pStyle w:val="ListNumber"/>
      </w:pPr>
      <w:r>
        <w:t>Hydrogen breath test is a useful non-invasive diagnostic tool for lactose intolerance.</w:t>
      </w:r>
    </w:p>
    <w:p>
      <w:pPr>
        <w:pStyle w:val="ListNumber"/>
      </w:pPr>
      <w:r>
        <w:t>Yogurt with live cultures often better tolerated due to lactase activity from bacteria.</w:t>
      </w:r>
    </w:p>
    <w:p>
      <w:pPr>
        <w:pStyle w:val="ListNumber"/>
      </w:pPr>
      <w:r>
        <w:t>Lactase enzyme supplements require appropriate timing for effectiveness.</w:t>
      </w:r>
    </w:p>
    <w:p>
      <w:pPr>
        <w:pStyle w:val="ListNumber"/>
      </w:pPr>
      <w:r>
        <w:t>Symptom severity depends on both lactase deficiency and individual gut flora.</w:t>
      </w:r>
    </w:p>
    <w:p>
      <w:pPr>
        <w:pStyle w:val="ListNumber"/>
      </w:pPr>
      <w:r>
        <w:t>Dietary counseling improves adherence and nutrient adequacy in lactose intolerance management.</w:t>
      </w:r>
    </w:p>
    <w:p>
      <w:pPr>
        <w:pStyle w:val="Heading1"/>
      </w:pPr>
      <w:r>
        <w:t>Key Takeaways</w:t>
      </w:r>
    </w:p>
    <w:p>
      <w:pPr>
        <w:pStyle w:val="ListBullet"/>
      </w:pPr>
      <w:r>
        <w:t>Lactose intolerance results from lactase enzyme deficiency causing difficulty digesting lactose.</w:t>
      </w:r>
    </w:p>
    <w:p>
      <w:pPr>
        <w:pStyle w:val="ListBullet"/>
      </w:pPr>
      <w:r>
        <w:t>Symptoms include bloating, gas, diarrhea, and abdominal discomfort after lactose ingestion.</w:t>
      </w:r>
    </w:p>
    <w:p>
      <w:pPr>
        <w:pStyle w:val="ListBullet"/>
      </w:pPr>
      <w:r>
        <w:t>Differentiation from milk allergy is critical due to different mechanisms and treatments.</w:t>
      </w:r>
    </w:p>
    <w:p>
      <w:pPr>
        <w:pStyle w:val="ListBullet"/>
      </w:pPr>
      <w:r>
        <w:t>Dietary management includes limiting lactose intake, choosing alternatives, and enzyme supplementation.</w:t>
      </w:r>
    </w:p>
    <w:p>
      <w:pPr>
        <w:pStyle w:val="ListBullet"/>
      </w:pPr>
      <w:r>
        <w:t>Ensuring adequate calcium and vitamin D intake is essential when reducing dairy consumption.</w:t>
      </w:r>
    </w:p>
    <w:p>
      <w:pPr>
        <w:pStyle w:val="ListBullet"/>
      </w:pPr>
      <w:r>
        <w:t>Symptom severity and lactose tolerance vary among individuals.</w:t>
      </w:r>
    </w:p>
    <w:p>
      <w:pPr>
        <w:pStyle w:val="ListBullet"/>
      </w:pPr>
      <w:r>
        <w:t>Accurate diagnosis involves clinical assessment and testing.</w:t>
      </w:r>
    </w:p>
    <w:p>
      <w:pPr>
        <w:pStyle w:val="ListBullet"/>
      </w:pPr>
      <w:r>
        <w:t>Practical strategies and dietitian involvement optimize care and nutrition.</w:t>
      </w:r>
    </w:p>
    <w:p>
      <w:pPr>
        <w:pStyle w:val="Heading1"/>
      </w:pPr>
      <w:r>
        <w:t>Glossary</w:t>
      </w:r>
    </w:p>
    <w:p>
      <w:r>
        <w:rPr>
          <w:b/>
        </w:rPr>
        <w:t xml:space="preserve">Lactase: </w:t>
      </w:r>
      <w:r>
        <w:t>An enzyme produced in the small intestine that breaks down lactose into glucose and galactose.</w:t>
      </w:r>
    </w:p>
    <w:p>
      <w:r>
        <w:rPr>
          <w:b/>
        </w:rPr>
        <w:t xml:space="preserve">Lactose: </w:t>
      </w:r>
      <w:r>
        <w:t>A sugar found in milk and dairy products, composed of glucose and galactose.</w:t>
      </w:r>
    </w:p>
    <w:p>
      <w:r>
        <w:rPr>
          <w:b/>
        </w:rPr>
        <w:t xml:space="preserve">Lactose Intolerance: </w:t>
      </w:r>
      <w:r>
        <w:t>A condition marked by the inability to digest lactose due to insufficient lactase enzyme.</w:t>
      </w:r>
    </w:p>
    <w:p>
      <w:r>
        <w:rPr>
          <w:b/>
        </w:rPr>
        <w:t xml:space="preserve">Hydrogen Breath Test: </w:t>
      </w:r>
      <w:r>
        <w:t>A diagnostic test measuring hydrogen in breath after lactose ingestion, indicating malabsorption.</w:t>
      </w:r>
    </w:p>
    <w:p>
      <w:r>
        <w:rPr>
          <w:b/>
        </w:rPr>
        <w:t xml:space="preserve">Calcium: </w:t>
      </w:r>
      <w:r>
        <w:t>A mineral vital for bone health, commonly obtained from dairy products.</w:t>
      </w:r>
    </w:p>
    <w:p>
      <w:pPr>
        <w:pStyle w:val="Heading1"/>
      </w:pPr>
      <w:r>
        <w:t>Related Modules</w:t>
      </w:r>
    </w:p>
    <w:p>
      <w:pPr>
        <w:pStyle w:val="ListBullet"/>
      </w:pPr>
      <w:r>
        <w:t>NUT-105-Dairy and Calcium Nutrition</w:t>
      </w:r>
    </w:p>
    <w:p>
      <w:pPr>
        <w:pStyle w:val="ListBullet"/>
      </w:pPr>
      <w:r>
        <w:t>NUT-119-Digestive Health and Nutrition</w:t>
      </w:r>
    </w:p>
    <w:p>
      <w:pPr>
        <w:pStyle w:val="ListBullet"/>
      </w:pPr>
      <w:r>
        <w:t>NUT-230-Food Allergies and Intolerances</w:t>
      </w:r>
    </w:p>
    <w:p>
      <w:pPr>
        <w:pStyle w:val="Heading1"/>
      </w:pPr>
      <w:r>
        <w:t>Illustration Specifications</w:t>
      </w:r>
    </w:p>
    <w:p>
      <w:pPr>
        <w:pStyle w:val="Heading2"/>
      </w:pPr>
      <w:r>
        <w:t>ILL-001 - Lactose Digestion Process</w:t>
      </w:r>
    </w:p>
    <w:p>
      <w:r>
        <w:t>Type: Diagram</w:t>
      </w:r>
    </w:p>
    <w:p>
      <w:r>
        <w:t>Shows how lactase breaks down lactose into glucose and galactose in the small intestine.</w:t>
      </w:r>
    </w:p>
    <w:p>
      <w:r>
        <w:t>Alt text: Diagram illustrating enzymatic breakdown of lactose by lactase enzyme.</w:t>
      </w:r>
    </w:p>
    <w:p>
      <w:pPr>
        <w:pStyle w:val="Heading2"/>
      </w:pPr>
      <w:r>
        <w:t>ILL-002 - Symptoms of Lactose Intolerance</w:t>
      </w:r>
    </w:p>
    <w:p>
      <w:r>
        <w:t>Type: Infographic</w:t>
      </w:r>
    </w:p>
    <w:p>
      <w:r>
        <w:t>Visual chart of common symptoms following lactose ingestion such as bloating and gas.</w:t>
      </w:r>
    </w:p>
    <w:p>
      <w:r>
        <w:t>Alt text: Infographic detailing symptoms experienced in lactose intolerance.</w:t>
      </w:r>
    </w:p>
    <w:p>
      <w:pPr>
        <w:pStyle w:val="Heading2"/>
      </w:pPr>
      <w:r>
        <w:t>ILL-003 - Dairy Alternatives Chart</w:t>
      </w:r>
    </w:p>
    <w:p>
      <w:r>
        <w:t>Type: Comparison Table</w:t>
      </w:r>
    </w:p>
    <w:p>
      <w:r>
        <w:t>Compares nutritional content of various dairy and plant-based milk alternatives.</w:t>
      </w:r>
    </w:p>
    <w:p>
      <w:r>
        <w:t>Alt text: Table showing calcium and nutrient content in dairy and non-dairy milk options.</w:t>
      </w:r>
    </w:p>
    <w:p>
      <w:pPr>
        <w:pStyle w:val="Heading2"/>
      </w:pPr>
      <w:r>
        <w:t>ILL-004 - Lactose Intolerance vs Milk Allergy</w:t>
      </w:r>
    </w:p>
    <w:p>
      <w:r>
        <w:t>Type: Illustration</w:t>
      </w:r>
    </w:p>
    <w:p>
      <w:r>
        <w:t>Compares the mechanisms and symptoms of lactose intolerance and milk allergy side-by-side.</w:t>
      </w:r>
    </w:p>
    <w:p>
      <w:r>
        <w:t>Alt text: Illustration comparing digestive and immune reactions to milk.</w:t>
      </w:r>
    </w:p>
    <w:p>
      <w:pPr>
        <w:pStyle w:val="Heading1"/>
      </w:pPr>
      <w:r>
        <w:t>References</w:t>
      </w:r>
    </w:p>
    <w:p>
      <w:pPr>
        <w:pStyle w:val="ListBullet"/>
      </w:pPr>
      <w:r>
        <w:t>Lactose intolerance: Diagnosis and treatment | National Institute of Diabetes and Digestive and Kidney Diseases | 2020 |  | unverified</w:t>
      </w:r>
    </w:p>
    <w:p>
      <w:pPr>
        <w:pStyle w:val="ListBullet"/>
      </w:pPr>
      <w:r>
        <w:t>Management of Lactose Intolerance in Adults | American College of Gastroenterology | 2019 |  | unverified</w:t>
      </w:r>
    </w:p>
    <w:p>
      <w:pPr>
        <w:pStyle w:val="ListBullet"/>
      </w:pPr>
      <w:r>
        <w:t>Nutritional aspects of lactose intolerance | Journal of Clinical Gastroenterology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