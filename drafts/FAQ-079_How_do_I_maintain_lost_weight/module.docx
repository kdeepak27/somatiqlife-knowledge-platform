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FAQ-079 - How do I maintain lost weight?</w:t>
      </w:r>
    </w:p>
    <w:p>
      <w:r>
        <w:rPr>
          <w:i/>
        </w:rPr>
        <w:t>Evidence-based answer to the common question: how do i maintain lost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Post-Weight Loss, Weight Maintenance</w:t>
            </w:r>
          </w:p>
        </w:tc>
      </w:tr>
      <w:tr>
        <w:tc>
          <w:tcPr>
            <w:tcW w:type="dxa" w:w="4968"/>
          </w:tcPr>
          <w:p>
            <w:r>
              <w:rPr>
                <w:b/>
              </w:rPr>
              <w:t>Audience</w:t>
            </w:r>
          </w:p>
        </w:tc>
        <w:tc>
          <w:tcPr>
            <w:tcW w:type="dxa" w:w="4968"/>
          </w:tcPr>
          <w:p>
            <w:r>
              <w:t>General Consumer, Patients, Healthcare Providers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weight maintenance, weight loss, diet, exercise, metabolism, behavior change, relapse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maintenance refers to the process of keeping off weight lost through dieting, exercise, or other methods. It involves managing lifestyle factors such as diet, physical activity, psychological behaviors, and environmental influences to prevent weight regain, a common challenge due to physiological adaptations like reduced resting metabolic rate and increased appetite-related hormones. Key mechanisms include energy balance regulation, behavioral adherence, and metabolic adaptation. Maintaining weight loss has practical relevance for long-term health benefits such as reducing risks of cardiovascular disease, diabetes, and other obesity-associated conditions. Synonyms include "weight loss maintenance" and "post-diet weight stability." Limitations include individual variability in physiology, psychological factors, and environmental constraints. Safety considerations emphasize avoiding extreme dieting or excessive exercise during maintenance. Evidence supports a combination of moderate dietary control, regular physical activity, self-monitoring, and behavioral strategies as effective for sustaining weight loss. Overall, weight maintenance requires ongoing commitment rather than a temporary phase, with multiple factors to address for success.</w:t>
      </w:r>
    </w:p>
    <w:p>
      <w:pPr>
        <w:pStyle w:val="Heading1"/>
      </w:pPr>
      <w:r>
        <w:t>Customer Questions Answered</w:t>
      </w:r>
    </w:p>
    <w:p>
      <w:pPr>
        <w:pStyle w:val="ListBullet"/>
      </w:pPr>
      <w:r>
        <w:t>What is weight maintenance after weight loss?</w:t>
      </w:r>
    </w:p>
    <w:p>
      <w:pPr>
        <w:pStyle w:val="ListBullet"/>
      </w:pPr>
      <w:r>
        <w:t>Why is it difficult to maintain weight loss?</w:t>
      </w:r>
    </w:p>
    <w:p>
      <w:pPr>
        <w:pStyle w:val="ListBullet"/>
      </w:pPr>
      <w:r>
        <w:t>What strategies help prevent regaining lost weight?</w:t>
      </w:r>
    </w:p>
    <w:p>
      <w:pPr>
        <w:pStyle w:val="ListBullet"/>
      </w:pPr>
      <w:r>
        <w:t>How important is diet in weight maintenance?</w:t>
      </w:r>
    </w:p>
    <w:p>
      <w:pPr>
        <w:pStyle w:val="ListBullet"/>
      </w:pPr>
      <w:r>
        <w:t>Does exercise help maintain weight loss?</w:t>
      </w:r>
    </w:p>
    <w:p>
      <w:pPr>
        <w:pStyle w:val="ListBullet"/>
      </w:pPr>
      <w:r>
        <w:t>Can metabolism changes affect weight maintenance?</w:t>
      </w:r>
    </w:p>
    <w:p>
      <w:pPr>
        <w:pStyle w:val="ListBullet"/>
      </w:pPr>
      <w:r>
        <w:t>Are there psychological factors involved in keeping weight off?</w:t>
      </w:r>
    </w:p>
    <w:p>
      <w:pPr>
        <w:pStyle w:val="ListBullet"/>
      </w:pPr>
      <w:r>
        <w:t>What role does portion control play in weight maintenance?</w:t>
      </w:r>
    </w:p>
    <w:p>
      <w:pPr>
        <w:pStyle w:val="ListBullet"/>
      </w:pPr>
      <w:r>
        <w:t>How can I monitor my weight to prevent regain?</w:t>
      </w:r>
    </w:p>
    <w:p>
      <w:pPr>
        <w:pStyle w:val="ListBullet"/>
      </w:pPr>
      <w:r>
        <w:t>Is skipping meals harmful when trying to maintain weight?</w:t>
      </w:r>
    </w:p>
    <w:p>
      <w:pPr>
        <w:pStyle w:val="ListBullet"/>
      </w:pPr>
      <w:r>
        <w:t>Are there supplements that help maintain weight loss?</w:t>
      </w:r>
    </w:p>
    <w:p>
      <w:pPr>
        <w:pStyle w:val="ListBullet"/>
      </w:pPr>
      <w:r>
        <w:t>What are common mistakes people make after losing weight?</w:t>
      </w:r>
    </w:p>
    <w:p>
      <w:pPr>
        <w:pStyle w:val="Heading1"/>
      </w:pPr>
      <w:r>
        <w:t>Learning Objectives</w:t>
      </w:r>
    </w:p>
    <w:p>
      <w:pPr>
        <w:pStyle w:val="ListBullet"/>
      </w:pPr>
      <w:r>
        <w:t>Define weight maintenance and understand its importance after weight loss</w:t>
      </w:r>
    </w:p>
    <w:p>
      <w:pPr>
        <w:pStyle w:val="ListBullet"/>
      </w:pPr>
      <w:r>
        <w:t>Explain physiological mechanisms that challenge maintaining lost weight</w:t>
      </w:r>
    </w:p>
    <w:p>
      <w:pPr>
        <w:pStyle w:val="ListBullet"/>
      </w:pPr>
      <w:r>
        <w:t>Describe evidence-based dietary practices for weight maintenance</w:t>
      </w:r>
    </w:p>
    <w:p>
      <w:pPr>
        <w:pStyle w:val="ListBullet"/>
      </w:pPr>
      <w:r>
        <w:t>Understand the role of physical activity in sustaining weight loss</w:t>
      </w:r>
    </w:p>
    <w:p>
      <w:pPr>
        <w:pStyle w:val="ListBullet"/>
      </w:pPr>
      <w:r>
        <w:t>Identify behavioral and psychological strategies to prevent weight regain</w:t>
      </w:r>
    </w:p>
    <w:p>
      <w:pPr>
        <w:pStyle w:val="ListBullet"/>
      </w:pPr>
      <w:r>
        <w:t>Recognize common misconceptions about weight maintenance</w:t>
      </w:r>
    </w:p>
    <w:p>
      <w:pPr>
        <w:pStyle w:val="ListBullet"/>
      </w:pPr>
      <w:r>
        <w:t>Learn safe and practical approaches for long-term weight management</w:t>
      </w:r>
    </w:p>
    <w:p>
      <w:pPr>
        <w:pStyle w:val="ListBullet"/>
      </w:pPr>
      <w:r>
        <w:t>Access reliable resources and supports for maintaining healthy weight</w:t>
      </w:r>
    </w:p>
    <w:p>
      <w:pPr>
        <w:pStyle w:val="Heading1"/>
      </w:pPr>
      <w:r>
        <w:t>Definition</w:t>
      </w:r>
    </w:p>
    <w:p>
      <w:r>
        <w:t>Weight maintenance after weight loss refers to the ability to keep off body weight that has previously been lost through intentional effort, such as dieting or increased physical activity, over the long term (months to years). It involves sustaining lifestyle changes that balance energy intake and expenditure.</w:t>
      </w:r>
    </w:p>
    <w:p>
      <w:pPr>
        <w:pStyle w:val="Heading1"/>
      </w:pPr>
      <w:r>
        <w:t>Why This Matters</w:t>
      </w:r>
    </w:p>
    <w:p>
      <w:r>
        <w:t>Maintaining lost weight is crucial because regaining weight is common and often leads to a cycle of weight loss and gain (weight cycling), which can have negative health effects. Successful maintenance reduces risks for chronic diseases like diabetes, cardiovascular conditions, and improves quality of life.</w:t>
      </w:r>
    </w:p>
    <w:p>
      <w:pPr>
        <w:pStyle w:val="Heading1"/>
      </w:pPr>
      <w:r>
        <w:t>Understanding Weight Maintenance</w:t>
      </w:r>
    </w:p>
    <w:p>
      <w:r>
        <w:t>Weight maintenance is the process following significant weight loss where the primary goal is to prevent regaining fat or muscle mass. It requires ongoing attention to behaviors and physiological factors. Unlike weight loss, which focuses on calorie deficit, maintenance emphasizes balancing calories consumed and expended to stabilize weight. This stage is challenging because the body adapts to lower weight by reducing metabolic rate and increasing hunger signals, making weight regain more likely without sustained effort.</w:t>
      </w:r>
    </w:p>
    <w:p>
      <w:pPr>
        <w:pStyle w:val="Heading1"/>
      </w:pPr>
      <w:r>
        <w:t>Physiological Mechanisms Affecting Weight Maintenance</w:t>
      </w:r>
    </w:p>
    <w:p>
      <w:r>
        <w:t>After weight loss, the body undergoes metabolic adaptations including decreased resting metabolic rate and altered hormone levels such as increased ghrelin (hunger hormone) and decreased leptin (satiety hormone). These changes can increase appetite and lower energy expenditure, promoting weight regain. Understanding these biological adjustments helps explain why maintaining weight loss requires more than willpower and highlights the importance of behavioral strategies to counteract these effects.</w:t>
      </w:r>
    </w:p>
    <w:p>
      <w:pPr>
        <w:pStyle w:val="Heading1"/>
      </w:pPr>
      <w:r>
        <w:t>Role of Diet in Weight Maintenance</w:t>
      </w:r>
    </w:p>
    <w:p>
      <w:r>
        <w:t>Dietary strategies for maintaining weight loss focus on balanced nutrient intake with controlled calories to avoid energy surplus. Practices include portion control, choosing nutrient-dense foods, regular meal timing, and minimizing high-calorie, low-nutrient items. Moderate calorie reduction, typically 200-300 kcal/day below estimated maintenance needs, aids in compensating for metabolic slowdown. Consistency, rather than restrictive dieting, is key to sustainable eating habits that support weight maintenance.</w:t>
      </w:r>
    </w:p>
    <w:p>
      <w:pPr>
        <w:pStyle w:val="Heading1"/>
      </w:pPr>
      <w:r>
        <w:t>Physical Activity and Exercise for Sustained Weight Loss</w:t>
      </w:r>
    </w:p>
    <w:p>
      <w:r>
        <w:t>Regular physical activity increases energy expenditure, helps preserve lean muscle mass, and improves metabolic health. Evidence suggests that 150-250 minutes per week of moderate-intensity aerobic exercise combined with resistance training supports weight maintenance. Exercise also plays a role in appetite regulation and psychological well-being, contributing to sustained adherence to healthy behaviors essential for keeping weight off.</w:t>
      </w:r>
    </w:p>
    <w:p>
      <w:pPr>
        <w:pStyle w:val="Heading1"/>
      </w:pPr>
      <w:r>
        <w:t>Behavioral and Psychological Strategies to Prevent Weight Regain</w:t>
      </w:r>
    </w:p>
    <w:p>
      <w:r>
        <w:t>Behavior modification techniques such as self-monitoring of weight and food intake, setting realistic goals, stress management, and cognitive behavioral therapy improve long-term maintenance success. Psychological support addressing emotional eating, motivation, and relapse prevention helps individuals navigate challenges and maintain lifestyle changes. Social support and structured programs increase accountability and adherence.</w:t>
      </w:r>
    </w:p>
    <w:p>
      <w:pPr>
        <w:pStyle w:val="Heading1"/>
      </w:pPr>
      <w:r>
        <w:t>Importance of Self-Monitoring and Regular Weight Checks</w:t>
      </w:r>
    </w:p>
    <w:p>
      <w:r>
        <w:t>Frequent self-weighing (e.g., weekly) enables early detection of weight regain and prompt corrective actions. Tracking dietary intake, physical activity, and behavioral patterns improves awareness and informs adjustments. Monitoring tools, including mobile apps and journals, facilitate adherence and empower individuals to take control of their weight maintenance journey.</w:t>
      </w:r>
    </w:p>
    <w:p>
      <w:pPr>
        <w:pStyle w:val="Heading1"/>
      </w:pPr>
      <w:r>
        <w:t>Common Misconceptions About Weight Maintenance</w:t>
      </w:r>
    </w:p>
    <w:p>
      <w:r>
        <w:t>Some believe that once weight is lost, no effort is needed to keep it off, which is incorrect. Others think skipping meals or fad diets are effective maintenance strategies — these approaches are often unsustainable and may cause harm. Weight maintenance is an active, ongoing process involving consistent lifestyle habits rather than a passive or temporary state.</w:t>
      </w:r>
    </w:p>
    <w:p>
      <w:pPr>
        <w:pStyle w:val="Heading1"/>
      </w:pPr>
      <w:r>
        <w:t>Limitations and Challenges in Maintaining Weight Loss</w:t>
      </w:r>
    </w:p>
    <w:p>
      <w:r>
        <w:t>Individual variability in genetics, environment, psychological factors, and social circumstances impact the ability to maintain weight loss. Factors such as stress, life events, and limited access to healthy foods or safe exercise environments may hinder maintenance. Recognizing these challenges can guide personalized approaches and realistic expectations.</w:t>
      </w:r>
    </w:p>
    <w:p>
      <w:pPr>
        <w:pStyle w:val="Heading1"/>
      </w:pPr>
      <w:r>
        <w:t>Safety Considerations During Weight Maintenance</w:t>
      </w:r>
    </w:p>
    <w:p>
      <w:r>
        <w:t>Avoid extreme calorie restriction or over-exercising, which can lead to nutrient deficiencies, hormonal imbalances, or injury. Gradual adjustments and balanced nutrition ensure long-term health. Consultation with healthcare professionals before making significant changes can help tailor safe maintenance plans.</w:t>
      </w:r>
    </w:p>
    <w:p>
      <w:pPr>
        <w:pStyle w:val="Heading1"/>
      </w:pPr>
      <w:r>
        <w:t>Practical Tips and Evidence-Based Recommendations</w:t>
      </w:r>
    </w:p>
    <w:p>
      <w:r>
        <w:t>Effective maintenance involves combining a nutritious, moderate-calorie diet with regular physical activity, behavioral self-regulation, and social support. Planning meals, setting consistent routines, managing stress, and seeking professional guidance when necessary improve success. Tailoring strategies to personal preferences increases sustainability.</w:t>
      </w:r>
    </w:p>
    <w:p>
      <w:pPr>
        <w:pStyle w:val="Heading1"/>
      </w:pPr>
      <w:r>
        <w:t>Monitoring Progress and When to Seek Help</w:t>
      </w:r>
    </w:p>
    <w:p>
      <w:r>
        <w:t>Track weight trends, but avoid obsession with daily fluctuations. If steady weight regain occurs despite efforts, consult healthcare providers or dietitians to assess and adjust the maintenance plan. Early intervention helps prevent full relapse.</w:t>
      </w:r>
    </w:p>
    <w:p>
      <w:pPr>
        <w:pStyle w:val="Heading1"/>
      </w:pPr>
      <w:r>
        <w:t>Emerging Research and Future Directions</w:t>
      </w:r>
    </w:p>
    <w:p>
      <w:r>
        <w:t>New studies focus on personalized nutrition, pharmacotherapy adjuncts, gut microbiome influences, and digital health tools to support weight maintenance. While promising, these areas require further validation before routine application. Staying informed helps individuals and providers optimize long-term weight management.</w:t>
      </w:r>
    </w:p>
    <w:p>
      <w:pPr>
        <w:pStyle w:val="Heading1"/>
      </w:pPr>
      <w:r>
        <w:t>Practical Guidance</w:t>
      </w:r>
    </w:p>
    <w:p>
      <w:pPr>
        <w:pStyle w:val="ListBullet"/>
      </w:pPr>
      <w:r>
        <w:t>Weigh yourself regularly (at least once per week) to monitor for early signs of weight regain.</w:t>
      </w:r>
    </w:p>
    <w:p>
      <w:pPr>
        <w:pStyle w:val="ListBullet"/>
      </w:pPr>
      <w:r>
        <w:t>Adopt a balanced diet with controlled portion sizes focusing on whole, nutrient-rich foods rather than fad diets.</w:t>
      </w:r>
    </w:p>
    <w:p>
      <w:pPr>
        <w:pStyle w:val="ListBullet"/>
      </w:pPr>
      <w:r>
        <w:t>Engage in at least 150 minutes per week of moderate-intensity aerobic exercise combined with resistance training.</w:t>
      </w:r>
    </w:p>
    <w:p>
      <w:pPr>
        <w:pStyle w:val="ListBullet"/>
      </w:pPr>
      <w:r>
        <w:t>Use self-monitoring tools such as food diaries or mobile apps to increase awareness of intake and activity.</w:t>
      </w:r>
    </w:p>
    <w:p>
      <w:pPr>
        <w:pStyle w:val="ListBullet"/>
      </w:pPr>
      <w:r>
        <w:t>Develop behavioral strategies like goal setting, stress management, and seeking social support to improve adherence.</w:t>
      </w:r>
    </w:p>
    <w:p>
      <w:pPr>
        <w:pStyle w:val="ListBullet"/>
      </w:pPr>
      <w:r>
        <w:t>Avoid skipping meals as it may increase hunger and overeating later.</w:t>
      </w:r>
    </w:p>
    <w:p>
      <w:pPr>
        <w:pStyle w:val="ListBullet"/>
      </w:pPr>
      <w:r>
        <w:t>Consult healthcare providers if experiencing difficulty maintaining weight to personalize strategies.</w:t>
      </w:r>
    </w:p>
    <w:p>
      <w:pPr>
        <w:pStyle w:val="ListBullet"/>
      </w:pPr>
      <w:r>
        <w:t>Prioritize gradual and sustainable lifestyle changes over quick fixes or extreme measures.</w:t>
      </w:r>
    </w:p>
    <w:p>
      <w:pPr>
        <w:pStyle w:val="Heading1"/>
      </w:pPr>
      <w:r>
        <w:t>Safety Notes</w:t>
      </w:r>
    </w:p>
    <w:p>
      <w:pPr>
        <w:pStyle w:val="ListBullet"/>
      </w:pPr>
      <w:r>
        <w:t>Avoid overly restrictive diets that can cause nutritional deficiencies.</w:t>
      </w:r>
    </w:p>
    <w:p>
      <w:pPr>
        <w:pStyle w:val="ListBullet"/>
      </w:pPr>
      <w:r>
        <w:t>Do not engage in excessive exercise that may lead to injury or burnout.</w:t>
      </w:r>
    </w:p>
    <w:p>
      <w:pPr>
        <w:pStyle w:val="ListBullet"/>
      </w:pPr>
      <w:r>
        <w:t>Be cautious with weight loss supplements advertised for maintenance, as many lack regulation and evidence.</w:t>
      </w:r>
    </w:p>
    <w:p>
      <w:pPr>
        <w:pStyle w:val="ListBullet"/>
      </w:pPr>
      <w:r>
        <w:t>Seek professional advice before starting any pharmacological agents for weight management.</w:t>
      </w:r>
    </w:p>
    <w:p>
      <w:pPr>
        <w:pStyle w:val="ListBullet"/>
      </w:pPr>
      <w:r>
        <w:t>Monitor mental health as weight maintenance efforts can sometimes increase anxiety or stress.</w:t>
      </w:r>
    </w:p>
    <w:p>
      <w:pPr>
        <w:pStyle w:val="Heading1"/>
      </w:pPr>
      <w:r>
        <w:t>Common Misconceptions</w:t>
      </w:r>
    </w:p>
    <w:p>
      <w:r>
        <w:rPr>
          <w:b/>
        </w:rPr>
        <w:t xml:space="preserve">Misconception: </w:t>
      </w:r>
      <w:r>
        <w:t>Once I lose weight, I don't need to do anything to keep it off.</w:t>
      </w:r>
    </w:p>
    <w:p>
      <w:r>
        <w:rPr>
          <w:b/>
        </w:rPr>
        <w:t xml:space="preserve">Reality: </w:t>
      </w:r>
      <w:r>
        <w:t>Maintaining weight loss requires continuous lifestyle efforts including diet, exercise, and behavioral strategies.</w:t>
      </w:r>
    </w:p>
    <w:p>
      <w:r>
        <w:rPr>
          <w:b/>
        </w:rPr>
        <w:t xml:space="preserve">Misconception: </w:t>
      </w:r>
      <w:r>
        <w:t>Skipping meals will help me maintain my weight.</w:t>
      </w:r>
    </w:p>
    <w:p>
      <w:r>
        <w:rPr>
          <w:b/>
        </w:rPr>
        <w:t xml:space="preserve">Reality: </w:t>
      </w:r>
      <w:r>
        <w:t>Skipping meals often leads to increased hunger and overeating, undermining weight maintenance.</w:t>
      </w:r>
    </w:p>
    <w:p>
      <w:r>
        <w:rPr>
          <w:b/>
        </w:rPr>
        <w:t xml:space="preserve">Misconception: </w:t>
      </w:r>
      <w:r>
        <w:t>Exercise alone guarantees weight maintenance.</w:t>
      </w:r>
    </w:p>
    <w:p>
      <w:r>
        <w:rPr>
          <w:b/>
        </w:rPr>
        <w:t xml:space="preserve">Reality: </w:t>
      </w:r>
      <w:r>
        <w:t>Exercise is important but must be combined with healthy eating and behavior changes to be effective.</w:t>
      </w:r>
    </w:p>
    <w:p>
      <w:pPr>
        <w:pStyle w:val="Heading1"/>
      </w:pPr>
      <w:r>
        <w:t>Clinical Pearls</w:t>
      </w:r>
    </w:p>
    <w:p>
      <w:pPr>
        <w:pStyle w:val="ListNumber"/>
      </w:pPr>
      <w:r>
        <w:t>Metabolic adaptations after weight loss increase hunger and reduce energy expenditure, posing challenges to maintenance.</w:t>
      </w:r>
    </w:p>
    <w:p>
      <w:pPr>
        <w:pStyle w:val="ListNumber"/>
      </w:pPr>
      <w:r>
        <w:t>Regular self-weighing is associated with better long-term weight control.</w:t>
      </w:r>
    </w:p>
    <w:p>
      <w:pPr>
        <w:pStyle w:val="ListNumber"/>
      </w:pPr>
      <w:r>
        <w:t>Combining aerobic and resistance exercise preserves muscle mass and metabolic rate during maintenance.</w:t>
      </w:r>
    </w:p>
    <w:p>
      <w:pPr>
        <w:pStyle w:val="ListNumber"/>
      </w:pPr>
      <w:r>
        <w:t>Behavioral therapy techniques improve adherence and prevent relapse.</w:t>
      </w:r>
    </w:p>
    <w:p>
      <w:pPr>
        <w:pStyle w:val="ListNumber"/>
      </w:pPr>
      <w:r>
        <w:t>Weight maintenance is a lifelong commitment rather than a temporary phase.</w:t>
      </w:r>
    </w:p>
    <w:p>
      <w:pPr>
        <w:pStyle w:val="Heading1"/>
      </w:pPr>
      <w:r>
        <w:t>Key Takeaways</w:t>
      </w:r>
    </w:p>
    <w:p>
      <w:pPr>
        <w:pStyle w:val="ListBullet"/>
      </w:pPr>
      <w:r>
        <w:t>Weight maintenance is the ongoing process of keeping off lost weight through balanced energy intake and expenditure.</w:t>
      </w:r>
    </w:p>
    <w:p>
      <w:pPr>
        <w:pStyle w:val="ListBullet"/>
      </w:pPr>
      <w:r>
        <w:t>Physiological adaptations after weight loss often increase the risk of weight regain.</w:t>
      </w:r>
    </w:p>
    <w:p>
      <w:pPr>
        <w:pStyle w:val="ListBullet"/>
      </w:pPr>
      <w:r>
        <w:t>A moderate-calorie balanced diet with portion control supports successful maintenance.</w:t>
      </w:r>
    </w:p>
    <w:p>
      <w:pPr>
        <w:pStyle w:val="ListBullet"/>
      </w:pPr>
      <w:r>
        <w:t>Regular physical activity, both aerobic and resistance, is essential to maintain weight loss.</w:t>
      </w:r>
    </w:p>
    <w:p>
      <w:pPr>
        <w:pStyle w:val="ListBullet"/>
      </w:pPr>
      <w:r>
        <w:t>Behavioral strategies like self-monitoring and goal setting improve long-term outcomes.</w:t>
      </w:r>
    </w:p>
    <w:p>
      <w:pPr>
        <w:pStyle w:val="ListBullet"/>
      </w:pPr>
      <w:r>
        <w:t>Frequent self-weighing aids early detection of weight regain for timely intervention.</w:t>
      </w:r>
    </w:p>
    <w:p>
      <w:pPr>
        <w:pStyle w:val="ListBullet"/>
      </w:pPr>
      <w:r>
        <w:t>Misconceptions such as skipping meals or relying solely on exercise can hinder maintenance efforts.</w:t>
      </w:r>
    </w:p>
    <w:p>
      <w:pPr>
        <w:pStyle w:val="ListBullet"/>
      </w:pPr>
      <w:r>
        <w:t>Maintaining weight lost is safe when done gradually and with balanced nutrition and exercise.</w:t>
      </w:r>
    </w:p>
    <w:p>
      <w:pPr>
        <w:pStyle w:val="Heading1"/>
      </w:pPr>
      <w:r>
        <w:t>Glossary</w:t>
      </w:r>
    </w:p>
    <w:p>
      <w:r>
        <w:rPr>
          <w:b/>
        </w:rPr>
        <w:t xml:space="preserve">Weight Maintenance: </w:t>
      </w:r>
      <w:r>
        <w:t>The process of sustaining body weight after weight loss to prevent regaining the lost weight.</w:t>
      </w:r>
    </w:p>
    <w:p>
      <w:r>
        <w:rPr>
          <w:b/>
        </w:rPr>
        <w:t xml:space="preserve">Resting Metabolic Rate (RMR): </w:t>
      </w:r>
      <w:r>
        <w:t>The number of calories the body burns at rest to maintain vital functions.</w:t>
      </w:r>
    </w:p>
    <w:p>
      <w:r>
        <w:rPr>
          <w:b/>
        </w:rPr>
        <w:t xml:space="preserve">Ghrelin: </w:t>
      </w:r>
      <w:r>
        <w:t>A hormone that stimulates hunger, often increased after weight loss.</w:t>
      </w:r>
    </w:p>
    <w:p>
      <w:r>
        <w:rPr>
          <w:b/>
        </w:rPr>
        <w:t xml:space="preserve">Leptin: </w:t>
      </w:r>
      <w:r>
        <w:t>A hormone involved in suppressing appetite and regulating energy balance.</w:t>
      </w:r>
    </w:p>
    <w:p>
      <w:r>
        <w:rPr>
          <w:b/>
        </w:rPr>
        <w:t xml:space="preserve">Energy Balance: </w:t>
      </w:r>
      <w:r>
        <w:t>The relationship between calories consumed through food and calories expended through activity and metabolism.</w:t>
      </w:r>
    </w:p>
    <w:p>
      <w:r>
        <w:rPr>
          <w:b/>
        </w:rPr>
        <w:t xml:space="preserve">Behavioral Therapy: </w:t>
      </w:r>
      <w:r>
        <w:t>Psychological interventions that help modify habits and behaviors to support health goals.</w:t>
      </w:r>
    </w:p>
    <w:p>
      <w:r>
        <w:rPr>
          <w:b/>
        </w:rPr>
        <w:t xml:space="preserve">Self-Monitoring: </w:t>
      </w:r>
      <w:r>
        <w:t>Tracking behaviors such as food intake, physical activity, or weight regularly for awareness and adjustment.</w:t>
      </w:r>
    </w:p>
    <w:p>
      <w:r>
        <w:rPr>
          <w:b/>
        </w:rPr>
        <w:t xml:space="preserve">Aerobic Exercise: </w:t>
      </w:r>
      <w:r>
        <w:t>Physical activity that increases heart rate and breathing, such as walking, running, or cycling.</w:t>
      </w:r>
    </w:p>
    <w:p>
      <w:pPr>
        <w:pStyle w:val="Heading1"/>
      </w:pPr>
      <w:r>
        <w:t>Related Modules</w:t>
      </w:r>
    </w:p>
    <w:p>
      <w:pPr>
        <w:pStyle w:val="ListBullet"/>
      </w:pPr>
      <w:r>
        <w:t>FAQ-075</w:t>
      </w:r>
    </w:p>
    <w:p>
      <w:pPr>
        <w:pStyle w:val="ListBullet"/>
      </w:pPr>
      <w:r>
        <w:t>FAQ-080</w:t>
      </w:r>
    </w:p>
    <w:p>
      <w:pPr>
        <w:pStyle w:val="ListBullet"/>
      </w:pPr>
      <w:r>
        <w:t>TOPIC-022</w:t>
      </w:r>
    </w:p>
    <w:p>
      <w:pPr>
        <w:pStyle w:val="Heading1"/>
      </w:pPr>
      <w:r>
        <w:t>Illustration Specifications</w:t>
      </w:r>
    </w:p>
    <w:p>
      <w:pPr>
        <w:pStyle w:val="Heading2"/>
      </w:pPr>
      <w:r>
        <w:t>ILL-079-01 - Mechanisms of Weight Regain After Weight Loss</w:t>
      </w:r>
    </w:p>
    <w:p>
      <w:r>
        <w:t>Type: Diagram</w:t>
      </w:r>
    </w:p>
    <w:p>
      <w:r>
        <w:t>Visual depiction of the physiological changes including metabolic rate reduction and hormonal alterations that increase hunger and reduce energy expenditure after weight loss.</w:t>
      </w:r>
    </w:p>
    <w:p>
      <w:r>
        <w:t>Alt text: Diagram showing hormonal and metabolic adaptations post-weight loss that promote weight regain.</w:t>
      </w:r>
    </w:p>
    <w:p>
      <w:pPr>
        <w:pStyle w:val="Heading2"/>
      </w:pPr>
      <w:r>
        <w:t>ILL-079-02 - Balanced Plate for Weight Maintenance</w:t>
      </w:r>
    </w:p>
    <w:p>
      <w:r>
        <w:t>Type: Infographic</w:t>
      </w:r>
    </w:p>
    <w:p>
      <w:r>
        <w:t>Illustration of a plate divided into sections to show recommended portions of vegetables, proteins, grains, and healthy fats for maintaining weight.</w:t>
      </w:r>
    </w:p>
    <w:p>
      <w:r>
        <w:t>Alt text: Infographic showing a balanced meal plate for healthy weight maintenance.</w:t>
      </w:r>
    </w:p>
    <w:p>
      <w:pPr>
        <w:pStyle w:val="Heading2"/>
      </w:pPr>
      <w:r>
        <w:t>ILL-079-03 - Recommended Weekly Exercise for Weight Maintenance</w:t>
      </w:r>
    </w:p>
    <w:p>
      <w:r>
        <w:t>Type: Chart</w:t>
      </w:r>
    </w:p>
    <w:p>
      <w:r>
        <w:t>Chart illustrating recommended types and durations of physical activity per week including aerobic and resistance training for effective weight maintenance.</w:t>
      </w:r>
    </w:p>
    <w:p>
      <w:r>
        <w:t>Alt text: Chart showing weekly minutes of aerobic and resistance exercises for weight maintenance.</w:t>
      </w:r>
    </w:p>
    <w:p>
      <w:pPr>
        <w:pStyle w:val="Heading2"/>
      </w:pPr>
      <w:r>
        <w:t>ILL-079-04 - Self-Monitoring Tools</w:t>
      </w:r>
    </w:p>
    <w:p>
      <w:r>
        <w:t>Type: Graphic</w:t>
      </w:r>
    </w:p>
    <w:p>
      <w:r>
        <w:t>Images of digital tools such as apps, food diaries, and scales used to monitor weight, diet, and physical activity.</w:t>
      </w:r>
    </w:p>
    <w:p>
      <w:r>
        <w:t>Alt text: Graphic showing apps, journals, and scales for self-monitoring weight and behaviors.</w:t>
      </w:r>
    </w:p>
    <w:p>
      <w:pPr>
        <w:pStyle w:val="Heading1"/>
      </w:pPr>
      <w:r>
        <w:t>References</w:t>
      </w:r>
    </w:p>
    <w:p>
      <w:pPr>
        <w:pStyle w:val="ListBullet"/>
      </w:pPr>
      <w:r>
        <w:t>Strategies for Successful Weight Loss Maintenance | National Institutes of Health (NIH) | 2021 | https://www.niddk.nih.gov/health-information/weight-management | Unverified</w:t>
      </w:r>
    </w:p>
    <w:p>
      <w:pPr>
        <w:pStyle w:val="ListBullet"/>
      </w:pPr>
      <w:r>
        <w:t>American College of Sports Medicine position stand: Appropriate physical activity intervention strategies for weight loss and prevention of weight regain for adults | Donnelly JE, et al. | 2009 | Med Sci Sports Exerc. 2009 Feb;41(2):459-71 | Unverified</w:t>
      </w:r>
    </w:p>
    <w:p>
      <w:pPr>
        <w:pStyle w:val="ListBullet"/>
      </w:pPr>
      <w:r>
        <w:t>Long-term weight loss maintenance | Wing RR, Phelan S. | 2005 | Am J Clin Nutr. 2005 Nov;82(1 Suppl):222S-225S | Unverified</w:t>
      </w:r>
    </w:p>
    <w:p>
      <w:pPr>
        <w:pStyle w:val="ListBullet"/>
      </w:pPr>
      <w:r>
        <w:t>Behavioral strategies for long-term weight loss maintenance: a systematic review and meta-analysis | Greaves CJ, et al. | 2017 | Obes Rev. 2017 May;18(5):547-565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