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DIS-065 - Diet and Cancer Prevention</w:t>
      </w:r>
    </w:p>
    <w:p>
      <w:r>
        <w:rPr>
          <w:i/>
        </w:rPr>
        <w:t>Prevention, risk factors, screening, evidence, and practical actions related to diet and cancer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diet, cancer prevention, nutritional risk factors, screening, antioxidants, fiber, cancer risk, nutrients, plant-based diet, processed meat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 and cancer prevention involves understanding how various dietary components influence cancer risk through mechanisms such as modulation of inflammation, oxidative stress, hormonal regulation, and genetic expression. Key dietary factors include high consumption of fruits, vegetables, whole grains, fiber, and limited intake of processed meats, red meats, and alcohol. Diets rich in antioxidants (e.g., vitamins C, E, carotenoids) and phytochemicals (e.g., flavonoids) have been associated with reduced cancer risk by neutralizing free radicals and supporting DNA repair mechanisms. Processed and red meats contain carcinogens like nitrosamines and are linked to colorectal and stomach cancers. High fiber intake is thought to reduce colorectal cancer risk by improving bowel transit and altering gut microbiota. Alcohol consumption increases risk for various cancers including breast and liver cancer via mechanisms involving acetaldehyde toxicity and hormone disruption. Obesity and diets high in sugar and fats may promote cancer through chronic inflammation and insulin resistance. While observational studies support these associations, randomized controlled trials are limited; thus, evidence strength ranges from established to emerging for some factors. Practical dietary recommendations emphasize a balanced, plant-based diet with limited processed meats and alcohol. Limitations include genetic predispositions, lifestyle factors, and the complexity of dietary patterns. Safety considerations involve avoiding extreme diets or unregulated supplements that may cause harm. Overall, diet modification is a key component of comprehensive cancer prevention strategies.</w:t>
      </w:r>
    </w:p>
    <w:p>
      <w:pPr>
        <w:pStyle w:val="Heading1"/>
      </w:pPr>
      <w:r>
        <w:t>Customer Questions Answered</w:t>
      </w:r>
    </w:p>
    <w:p>
      <w:pPr>
        <w:pStyle w:val="ListBullet"/>
      </w:pPr>
      <w:r>
        <w:t>What is the role of diet in cancer prevention?</w:t>
      </w:r>
    </w:p>
    <w:p>
      <w:pPr>
        <w:pStyle w:val="ListBullet"/>
      </w:pPr>
      <w:r>
        <w:t>Which foods are known to reduce cancer risk?</w:t>
      </w:r>
    </w:p>
    <w:p>
      <w:pPr>
        <w:pStyle w:val="ListBullet"/>
      </w:pPr>
      <w:r>
        <w:t>Are there specific diets proven to prevent cancer?</w:t>
      </w:r>
    </w:p>
    <w:p>
      <w:pPr>
        <w:pStyle w:val="ListBullet"/>
      </w:pPr>
      <w:r>
        <w:t>How does processed meat affect cancer risk?</w:t>
      </w:r>
    </w:p>
    <w:p>
      <w:pPr>
        <w:pStyle w:val="ListBullet"/>
      </w:pPr>
      <w:r>
        <w:t>Can antioxidants in food help prevent cancer?</w:t>
      </w:r>
    </w:p>
    <w:p>
      <w:pPr>
        <w:pStyle w:val="ListBullet"/>
      </w:pPr>
      <w:r>
        <w:t>What is the impact of fiber on cancer risk?</w:t>
      </w:r>
    </w:p>
    <w:p>
      <w:pPr>
        <w:pStyle w:val="ListBullet"/>
      </w:pPr>
      <w:r>
        <w:t>Are there dietary recommendations for cancer screening?</w:t>
      </w:r>
    </w:p>
    <w:p>
      <w:pPr>
        <w:pStyle w:val="ListBullet"/>
      </w:pPr>
      <w:r>
        <w:t>Is alcohol consumption linked to cancer?</w:t>
      </w:r>
    </w:p>
    <w:p>
      <w:pPr>
        <w:pStyle w:val="ListBullet"/>
      </w:pPr>
      <w:r>
        <w:t>How do sugar and obesity influence cancer development?</w:t>
      </w:r>
    </w:p>
    <w:p>
      <w:pPr>
        <w:pStyle w:val="ListBullet"/>
      </w:pPr>
      <w:r>
        <w:t>Can supplements replace a healthy diet for cancer prevention?</w:t>
      </w:r>
    </w:p>
    <w:p>
      <w:pPr>
        <w:pStyle w:val="ListBullet"/>
      </w:pPr>
      <w:r>
        <w:t>Are there risks associated with some cancer-preventive diets?</w:t>
      </w:r>
    </w:p>
    <w:p>
      <w:pPr>
        <w:pStyle w:val="ListBullet"/>
      </w:pPr>
      <w:r>
        <w:t>How soon can dietary changes affect cancer risk?</w:t>
      </w:r>
    </w:p>
    <w:p>
      <w:pPr>
        <w:pStyle w:val="Heading1"/>
      </w:pPr>
      <w:r>
        <w:t>Learning Objectives</w:t>
      </w:r>
    </w:p>
    <w:p>
      <w:pPr>
        <w:pStyle w:val="ListBullet"/>
      </w:pPr>
      <w:r>
        <w:t>Define the role of diet in cancer prevention and underlying biological mechanisms.</w:t>
      </w:r>
    </w:p>
    <w:p>
      <w:pPr>
        <w:pStyle w:val="ListBullet"/>
      </w:pPr>
      <w:r>
        <w:t>Identify dietary components linked to increased and reduced cancer risk.</w:t>
      </w:r>
    </w:p>
    <w:p>
      <w:pPr>
        <w:pStyle w:val="ListBullet"/>
      </w:pPr>
      <w:r>
        <w:t>Explain how fiber, antioxidants, and phytochemicals may protect against cancer.</w:t>
      </w:r>
    </w:p>
    <w:p>
      <w:pPr>
        <w:pStyle w:val="ListBullet"/>
      </w:pPr>
      <w:r>
        <w:t>Understand the impact of processed meats and alcohol on cancer risk.</w:t>
      </w:r>
    </w:p>
    <w:p>
      <w:pPr>
        <w:pStyle w:val="ListBullet"/>
      </w:pPr>
      <w:r>
        <w:t>Summarize evidence strength supporting dietary guidelines for cancer prevention.</w:t>
      </w:r>
    </w:p>
    <w:p>
      <w:pPr>
        <w:pStyle w:val="ListBullet"/>
      </w:pPr>
      <w:r>
        <w:t>Discuss practical dietary recommendations to reduce cancer risk.</w:t>
      </w:r>
    </w:p>
    <w:p>
      <w:pPr>
        <w:pStyle w:val="ListBullet"/>
      </w:pPr>
      <w:r>
        <w:t>Recognize common misconceptions about diet and cancer prevention.</w:t>
      </w:r>
    </w:p>
    <w:p>
      <w:pPr>
        <w:pStyle w:val="ListBullet"/>
      </w:pPr>
      <w:r>
        <w:t>Highlight safety considerations when adopting cancer-preventive diets.</w:t>
      </w:r>
    </w:p>
    <w:p>
      <w:pPr>
        <w:pStyle w:val="Heading1"/>
      </w:pPr>
      <w:r>
        <w:t>Definition</w:t>
      </w:r>
    </w:p>
    <w:p>
      <w:r>
        <w:t>Diet and cancer prevention refers to the study and application of dietary patterns, nutrients, and food components that influence the risk of developing cancer. It involves understanding how certain foods and eating habits can either increase or decrease cancer risk through various biological mechanisms.</w:t>
      </w:r>
    </w:p>
    <w:p>
      <w:pPr>
        <w:pStyle w:val="Heading1"/>
      </w:pPr>
      <w:r>
        <w:t>Why This Matters</w:t>
      </w:r>
    </w:p>
    <w:p>
      <w:r>
        <w:t>Cancer is a leading cause of death globally, and diet is a modifiable risk factor that individuals can change to help reduce their cancer risk. Educating about diet and cancer prevention empowers people to make informed nutrition choices that may lower the incidence of cancer. Healthcare providers can guide patients on evidence-based dietary strategies to support cancer prevention and overall health.</w:t>
      </w:r>
    </w:p>
    <w:p>
      <w:pPr>
        <w:pStyle w:val="Heading1"/>
      </w:pPr>
      <w:r>
        <w:t>Introduction to Diet and Cancer Prevention</w:t>
      </w:r>
    </w:p>
    <w:p>
      <w:r>
        <w:t>Diet and cancer prevention studies how specific foods and eating patterns can influence the likelihood of developing cancer. Nutrients and food components impact cancer risk by altering biological processes such as DNA repair, cell growth, inflammation, and oxidative stress. This section introduces the fundamental concepts and importance of diet in comprehensive cancer prevention strategies.</w:t>
      </w:r>
    </w:p>
    <w:p>
      <w:pPr>
        <w:pStyle w:val="Heading1"/>
      </w:pPr>
      <w:r>
        <w:t>Biological Mechanisms Linking Diet to Cancer Risk</w:t>
      </w:r>
    </w:p>
    <w:p>
      <w:r>
        <w:t>Diet affects cancer risk through mechanisms including modulation of oxidative stress, inflammation, hormone levels, and epigenetic changes. Antioxidants in foods neutralize harmful free radicals that can damage DNA. Dietary fiber improves gut health and may enhance elimination of carcinogens. Conversely, carcinogens such as nitrosamines from processed meats can initiate cancer development. Understanding these mechanisms helps explain how nutrition influences cancer incidence.</w:t>
      </w:r>
    </w:p>
    <w:p>
      <w:pPr>
        <w:pStyle w:val="Heading1"/>
      </w:pPr>
      <w:r>
        <w:t>Key Dietary Components That Reduce Cancer Risk</w:t>
      </w:r>
    </w:p>
    <w:p>
      <w:r>
        <w:t>Fruits, vegetables, whole grains, and legumes are rich in fiber, vitamins, minerals, and phytochemicals with cancer-protective properties. Antioxidants like vitamins C and E, carotenoids, and flavonoids reduce oxidative DNA damage. Fiber intake is associated with lower colorectal cancer risk by improving bowel transit and modulating microbiota. Phytochemicals can regulate gene expression and suppress tumor growth. Including these foods supports reduced cancer incidence.</w:t>
      </w:r>
    </w:p>
    <w:p>
      <w:pPr>
        <w:pStyle w:val="Heading1"/>
      </w:pPr>
      <w:r>
        <w:t>Dietary Factors Associated with Increased Cancer Risk</w:t>
      </w:r>
    </w:p>
    <w:p>
      <w:r>
        <w:t>High consumption of processed meats and red meat is linked to colorectal and stomach cancers due to carcinogens formed during processing and cooking. Excessive alcohol intake increases the risk of cancers such as breast and liver cancer through acetaldehyde's DNA-damaging effects and hormonal alterations. Diets high in saturated fats and sugars contribute to obesity and insulin resistance, which are established cancer risk factors.</w:t>
      </w:r>
    </w:p>
    <w:p>
      <w:pPr>
        <w:pStyle w:val="Heading1"/>
      </w:pPr>
      <w:r>
        <w:t>Role of Alcohol and Obesity in Cancer Risk</w:t>
      </w:r>
    </w:p>
    <w:p>
      <w:r>
        <w:t>Alcohol metabolizes into acetaldehyde, a genotoxic compound that damages DNA and promotes carcinogenesis. Alcohol also influences hormone levels, increasing breast cancer risk. Obesity, often related to high-calorie diets, leads to chronic inflammation and altered insulin signaling that fosters tumor development. Managing alcohol consumption and maintaining healthy body weight are critical in cancer prevention.</w:t>
      </w:r>
    </w:p>
    <w:p>
      <w:pPr>
        <w:pStyle w:val="Heading1"/>
      </w:pPr>
      <w:r>
        <w:t>Evidence from Epidemiological and Clinical Studies</w:t>
      </w:r>
    </w:p>
    <w:p>
      <w:r>
        <w:t>Most evidence on diet and cancer prevention comes from observational studies showing associations between dietary patterns and cancer incidence. Randomized controlled trials are limited but support some protective effects of diets rich in fruits and vegetables. Evidence strength varies from well-established (processed meat and colorectal cancer) to emerging (phytochemical supplements). Understanding limitations and variability in evidence guides practical application.</w:t>
      </w:r>
    </w:p>
    <w:p>
      <w:pPr>
        <w:pStyle w:val="Heading1"/>
      </w:pPr>
      <w:r>
        <w:t>Practical Dietary Recommendations for Cancer Prevention</w:t>
      </w:r>
    </w:p>
    <w:p>
      <w:r>
        <w:t>Health authorities recommend a plant-based diet emphasizing fruits, vegetables, whole grains, and legumes, limiting processed and red meats, alcohol, and sugary foods. These guidelines align with evidence supporting reduced cancer risk and overall health benefits. Practical actions include meal planning, mindful food choices, and gradual dietary changes. Combining diet with physical activity and smoking cessation optimizes prevention.</w:t>
      </w:r>
    </w:p>
    <w:p>
      <w:pPr>
        <w:pStyle w:val="Heading1"/>
      </w:pPr>
      <w:r>
        <w:t>Limitations and Challenges in Applying Diet for Cancer Prevention</w:t>
      </w:r>
    </w:p>
    <w:p>
      <w:r>
        <w:t>Diet is one of many factors influencing cancer risk, including genetics and environmental exposures. Measuring diet accurately is challenging due to recall bias and variability. Individual responses to dietary factors differ. Long latency periods of cancer complicate study interpretations. These challenges underline the importance of personalized, multifaceted prevention strategies.</w:t>
      </w:r>
    </w:p>
    <w:p>
      <w:pPr>
        <w:pStyle w:val="Heading1"/>
      </w:pPr>
      <w:r>
        <w:t>Common Misconceptions About Diet and Cancer Prevention</w:t>
      </w:r>
    </w:p>
    <w:p>
      <w:r>
        <w:t>Myths include believing that supplements alone prevent cancer, or that specific 'superfoods' cure cancer. Some think only eliminating certain foods is necessary rather than overall dietary patterns. Clarifying these misconceptions helps individuals focus on sustainable, balanced diets rather than unproven or extreme interventions.</w:t>
      </w:r>
    </w:p>
    <w:p>
      <w:pPr>
        <w:pStyle w:val="Heading1"/>
      </w:pPr>
      <w:r>
        <w:t>Safety Considerations in Dietary Changes and Supplement Use</w:t>
      </w:r>
    </w:p>
    <w:p>
      <w:r>
        <w:t>While dietary improvements are generally safe, extreme diets or high-dose supplements can cause harm, including nutrient imbalances or interactions with medications. Healthcare providers should guide cancer prevention diets, especially in vulnerable populations. Awareness of supplement regulation and evidence is important to avoid false claims and potential toxicity.</w:t>
      </w:r>
    </w:p>
    <w:p>
      <w:pPr>
        <w:pStyle w:val="Heading1"/>
      </w:pPr>
      <w:r>
        <w:t>Practical Guidance</w:t>
      </w:r>
    </w:p>
    <w:p>
      <w:pPr>
        <w:pStyle w:val="ListBullet"/>
      </w:pPr>
      <w:r>
        <w:t>Aim to consume at least five servings of fruits and vegetables daily, incorporating a variety of colors and types.</w:t>
      </w:r>
    </w:p>
    <w:p>
      <w:pPr>
        <w:pStyle w:val="ListBullet"/>
      </w:pPr>
      <w:r>
        <w:t>Include whole grains and legumes as regular parts of meals to increase fiber intake and support gut health.</w:t>
      </w:r>
    </w:p>
    <w:p>
      <w:pPr>
        <w:pStyle w:val="ListBullet"/>
      </w:pPr>
      <w:r>
        <w:t>Limit processed meats such as bacon, sausages, and deli meats to reduce exposure to carcinogens linked to colorectal cancer.</w:t>
      </w:r>
    </w:p>
    <w:p>
      <w:pPr>
        <w:pStyle w:val="ListBullet"/>
      </w:pPr>
      <w:r>
        <w:t>Moderate alcohol consumption, following guidelines (e.g., up to one drink per day for women, two for men) or abstain to minimize cancer risk.</w:t>
      </w:r>
    </w:p>
    <w:p>
      <w:pPr>
        <w:pStyle w:val="ListBullet"/>
      </w:pPr>
      <w:r>
        <w:t>Maintain a healthy body weight through balanced diet and regular physical activity to reduce obesity-related cancer risk.</w:t>
      </w:r>
    </w:p>
    <w:p>
      <w:pPr>
        <w:pStyle w:val="ListBullet"/>
      </w:pPr>
      <w:r>
        <w:t>Favor cooking methods such as steaming, boiling, and baking, avoiding charring and high-temperature grilling that generate carcinogens.</w:t>
      </w:r>
    </w:p>
    <w:p>
      <w:pPr>
        <w:pStyle w:val="ListBullet"/>
      </w:pPr>
      <w:r>
        <w:t>Be cautious with dietary supplements—prefer nutrients from foods and consult healthcare providers before supplement use.</w:t>
      </w:r>
    </w:p>
    <w:p>
      <w:pPr>
        <w:pStyle w:val="ListBullet"/>
      </w:pPr>
      <w:r>
        <w:t>Adopt a consistent, sustainable dietary pattern rather than short-term or fad diets for long-term cancer prevention.</w:t>
      </w:r>
    </w:p>
    <w:p>
      <w:pPr>
        <w:pStyle w:val="Heading1"/>
      </w:pPr>
      <w:r>
        <w:t>Safety Notes</w:t>
      </w:r>
    </w:p>
    <w:p>
      <w:pPr>
        <w:pStyle w:val="ListBullet"/>
      </w:pPr>
      <w:r>
        <w:t>Extreme dietary restrictions or fad diets without medical supervision may lead to nutrient deficiencies.</w:t>
      </w:r>
    </w:p>
    <w:p>
      <w:pPr>
        <w:pStyle w:val="ListBullet"/>
      </w:pPr>
      <w:r>
        <w:t>High-dose antioxidant supplements may interfere with cancer therapies or have adverse effects; consult healthcare providers before use.</w:t>
      </w:r>
    </w:p>
    <w:p>
      <w:pPr>
        <w:pStyle w:val="ListBullet"/>
      </w:pPr>
      <w:r>
        <w:t>Alcohol increases cancer risk even at low levels; complete abstinence may be recommended for high-risk individuals.</w:t>
      </w:r>
    </w:p>
    <w:p>
      <w:pPr>
        <w:pStyle w:val="ListBullet"/>
      </w:pPr>
      <w:r>
        <w:t>Processed meats contain carcinogens; reducing intake is safer than complete elimination if balanced properly.</w:t>
      </w:r>
    </w:p>
    <w:p>
      <w:pPr>
        <w:pStyle w:val="ListBullet"/>
      </w:pPr>
      <w:r>
        <w:t>Some natural or herbal products marketed for cancer prevention lack safety data and may interact with medications.</w:t>
      </w:r>
    </w:p>
    <w:p>
      <w:pPr>
        <w:pStyle w:val="Heading1"/>
      </w:pPr>
      <w:r>
        <w:t>Common Misconceptions</w:t>
      </w:r>
    </w:p>
    <w:p>
      <w:r>
        <w:rPr>
          <w:b/>
        </w:rPr>
        <w:t xml:space="preserve">Misconception: </w:t>
      </w:r>
      <w:r>
        <w:t>Taking antioxidant supplements can replace a healthy diet for cancer prevention.</w:t>
      </w:r>
    </w:p>
    <w:p>
      <w:r>
        <w:rPr>
          <w:b/>
        </w:rPr>
        <w:t xml:space="preserve">Reality: </w:t>
      </w:r>
      <w:r>
        <w:t>Antioxidant supplements have not demonstrated consistent cancer prevention benefits and may cause harm; obtaining antioxidants through a balanced diet is more beneficial.</w:t>
      </w:r>
    </w:p>
    <w:p>
      <w:r>
        <w:rPr>
          <w:b/>
        </w:rPr>
        <w:t xml:space="preserve">Misconception: </w:t>
      </w:r>
      <w:r>
        <w:t>Eating ‘superfoods’ alone can prevent or cure cancer.</w:t>
      </w:r>
    </w:p>
    <w:p>
      <w:r>
        <w:rPr>
          <w:b/>
        </w:rPr>
        <w:t xml:space="preserve">Reality: </w:t>
      </w:r>
      <w:r>
        <w:t>No single food prevents or cures cancer; overall dietary patterns and lifestyle factors are more important.</w:t>
      </w:r>
    </w:p>
    <w:p>
      <w:r>
        <w:rPr>
          <w:b/>
        </w:rPr>
        <w:t xml:space="preserve">Misconception: </w:t>
      </w:r>
      <w:r>
        <w:t>Only processed meats increase cancer risk, so red meat is safe in any amount.</w:t>
      </w:r>
    </w:p>
    <w:p>
      <w:r>
        <w:rPr>
          <w:b/>
        </w:rPr>
        <w:t xml:space="preserve">Reality: </w:t>
      </w:r>
      <w:r>
        <w:t>High intake of red meat also increases cancer risk; moderation and preference for lean cuts is advised.</w:t>
      </w:r>
    </w:p>
    <w:p>
      <w:r>
        <w:rPr>
          <w:b/>
        </w:rPr>
        <w:t xml:space="preserve">Misconception: </w:t>
      </w:r>
      <w:r>
        <w:t>Alcohol has no effect on cancer risk if consumed moderately.</w:t>
      </w:r>
    </w:p>
    <w:p>
      <w:r>
        <w:rPr>
          <w:b/>
        </w:rPr>
        <w:t xml:space="preserve">Reality: </w:t>
      </w:r>
      <w:r>
        <w:t>Even moderate alcohol consumption increases the risk of certain cancers, notably breast and colorectal cancers.</w:t>
      </w:r>
    </w:p>
    <w:p>
      <w:pPr>
        <w:pStyle w:val="Heading1"/>
      </w:pPr>
      <w:r>
        <w:t>Clinical Pearls</w:t>
      </w:r>
    </w:p>
    <w:p>
      <w:pPr>
        <w:pStyle w:val="ListNumber"/>
      </w:pPr>
      <w:r>
        <w:t>Diet interacts with genetic and environmental cancer risk factors; personalized advice may optimize prevention.</w:t>
      </w:r>
    </w:p>
    <w:p>
      <w:pPr>
        <w:pStyle w:val="ListNumber"/>
      </w:pPr>
      <w:r>
        <w:t>Incorporating antioxidants through natural foods supports multiple pathways of cancer protection.</w:t>
      </w:r>
    </w:p>
    <w:p>
      <w:pPr>
        <w:pStyle w:val="ListNumber"/>
      </w:pPr>
      <w:r>
        <w:t>High fiber intake improves bowel health and may reduce colorectal cancer risk by modifying gut microbiota.</w:t>
      </w:r>
    </w:p>
    <w:p>
      <w:pPr>
        <w:pStyle w:val="ListNumber"/>
      </w:pPr>
      <w:r>
        <w:t>Processed meats contain nitrates and nitrosamines linked to DNA damage and cancer initiation.</w:t>
      </w:r>
    </w:p>
    <w:p>
      <w:pPr>
        <w:pStyle w:val="ListNumber"/>
      </w:pPr>
      <w:r>
        <w:t>Behavioral change in diet should be gradual and sustained for maximum cancer prevention benefit.</w:t>
      </w:r>
    </w:p>
    <w:p>
      <w:pPr>
        <w:pStyle w:val="ListNumber"/>
      </w:pPr>
      <w:r>
        <w:t>Combining dietary intervention with physical activity and smoking cessation magnifies reduction in cancer risk.</w:t>
      </w:r>
    </w:p>
    <w:p>
      <w:pPr>
        <w:pStyle w:val="ListNumber"/>
      </w:pPr>
      <w:r>
        <w:t>Monitoring for nutrient deficiencies is important when adopting restrictive diets for cancer prevention.</w:t>
      </w:r>
    </w:p>
    <w:p>
      <w:pPr>
        <w:pStyle w:val="ListNumber"/>
      </w:pPr>
      <w:r>
        <w:t>Healthcare providers should inquire about supplement use to counsel patients on evidence-based choices.</w:t>
      </w:r>
    </w:p>
    <w:p>
      <w:pPr>
        <w:pStyle w:val="Heading1"/>
      </w:pPr>
      <w:r>
        <w:t>Key Takeaways</w:t>
      </w:r>
    </w:p>
    <w:p>
      <w:pPr>
        <w:pStyle w:val="ListBullet"/>
      </w:pPr>
      <w:r>
        <w:t>Diet plays a significant role in modifying cancer risk through complex biological mechanisms.</w:t>
      </w:r>
    </w:p>
    <w:p>
      <w:pPr>
        <w:pStyle w:val="ListBullet"/>
      </w:pPr>
      <w:r>
        <w:t>Eating a variety of fruits, vegetables, whole grains, and legumes is consistently linked with decreased cancer risk.</w:t>
      </w:r>
    </w:p>
    <w:p>
      <w:pPr>
        <w:pStyle w:val="ListBullet"/>
      </w:pPr>
      <w:r>
        <w:t>Processed and red meats increase the risk of colorectal and other cancers; moderation is essential.</w:t>
      </w:r>
    </w:p>
    <w:p>
      <w:pPr>
        <w:pStyle w:val="ListBullet"/>
      </w:pPr>
      <w:r>
        <w:t>Alcohol consumption raises cancer risk and should be limited or avoided for prevention.</w:t>
      </w:r>
    </w:p>
    <w:p>
      <w:pPr>
        <w:pStyle w:val="ListBullet"/>
      </w:pPr>
      <w:r>
        <w:t>Dietary fiber supports gut health and helps lower colorectal cancer incidence.</w:t>
      </w:r>
    </w:p>
    <w:p>
      <w:pPr>
        <w:pStyle w:val="ListBullet"/>
      </w:pPr>
      <w:r>
        <w:t>Evidence supports a balanced, plant-based diet rather than reliance on supplements for prevention.</w:t>
      </w:r>
    </w:p>
    <w:p>
      <w:pPr>
        <w:pStyle w:val="ListBullet"/>
      </w:pPr>
      <w:r>
        <w:t>Individual cancer risk depends on diet combined with genetics and other lifestyle factors.</w:t>
      </w:r>
    </w:p>
    <w:p>
      <w:pPr>
        <w:pStyle w:val="ListBullet"/>
      </w:pPr>
      <w:r>
        <w:t>Safety and moderation are key in adopting cancer-preventive diets and avoiding unproven supplements.</w:t>
      </w:r>
    </w:p>
    <w:p>
      <w:pPr>
        <w:pStyle w:val="Heading1"/>
      </w:pPr>
      <w:r>
        <w:t>Glossary</w:t>
      </w:r>
    </w:p>
    <w:p>
      <w:r>
        <w:rPr>
          <w:b/>
        </w:rPr>
        <w:t xml:space="preserve">Antioxidants: </w:t>
      </w:r>
      <w:r>
        <w:t>Molecules found in foods that neutralize harmful free radicals, protecting cells from damage that can lead to cancer.</w:t>
      </w:r>
    </w:p>
    <w:p>
      <w:r>
        <w:rPr>
          <w:b/>
        </w:rPr>
        <w:t xml:space="preserve">Carcinogen: </w:t>
      </w:r>
      <w:r>
        <w:t>A substance or agent that can cause cancer by damaging DNA or disrupting normal cellular processes.</w:t>
      </w:r>
    </w:p>
    <w:p>
      <w:r>
        <w:rPr>
          <w:b/>
        </w:rPr>
        <w:t xml:space="preserve">Dietary Fiber: </w:t>
      </w:r>
      <w:r>
        <w:t>The indigestible parts of plant foods that promote bowel health and may reduce cancer risk, especially colorectal cancer.</w:t>
      </w:r>
    </w:p>
    <w:p>
      <w:r>
        <w:rPr>
          <w:b/>
        </w:rPr>
        <w:t xml:space="preserve">Epigenetic Changes: </w:t>
      </w:r>
      <w:r>
        <w:t>Modifications in gene expression caused by factors like diet, without altering the DNA sequence, which can influence cancer risk.</w:t>
      </w:r>
    </w:p>
    <w:p>
      <w:r>
        <w:rPr>
          <w:b/>
        </w:rPr>
        <w:t xml:space="preserve">Free Radicals: </w:t>
      </w:r>
      <w:r>
        <w:t>Unstable molecules that can cause damage to cells and DNA, potentially initiating cancer development.</w:t>
      </w:r>
    </w:p>
    <w:p>
      <w:r>
        <w:rPr>
          <w:b/>
        </w:rPr>
        <w:t xml:space="preserve">Phytochemicals: </w:t>
      </w:r>
      <w:r>
        <w:t>Natural compounds in plants that have health-protective properties, including antioxidant and anti-inflammatory effects.</w:t>
      </w:r>
    </w:p>
    <w:p>
      <w:r>
        <w:rPr>
          <w:b/>
        </w:rPr>
        <w:t xml:space="preserve">Processed Meat: </w:t>
      </w:r>
      <w:r>
        <w:t>Meats that have been preserved by smoking, curing, salting, or adding preservatives and are linked to increased cancer risk.</w:t>
      </w:r>
    </w:p>
    <w:p>
      <w:r>
        <w:rPr>
          <w:b/>
        </w:rPr>
        <w:t xml:space="preserve">Red Meat: </w:t>
      </w:r>
      <w:r>
        <w:t>Meat from mammals such as beef, pork, and lamb, associated with increased cancer risk when consumed in large amounts.</w:t>
      </w:r>
    </w:p>
    <w:p>
      <w:r>
        <w:rPr>
          <w:b/>
        </w:rPr>
        <w:t xml:space="preserve">Tumor: </w:t>
      </w:r>
      <w:r>
        <w:t>An abnormal growth of cells that can be benign (noncancerous) or malignant (cancerous).</w:t>
      </w:r>
    </w:p>
    <w:p>
      <w:r>
        <w:rPr>
          <w:b/>
        </w:rPr>
        <w:t xml:space="preserve">Oxidative Stress: </w:t>
      </w:r>
      <w:r>
        <w:t>An imbalance between free radicals and antioxidants in the body leading to cell and DNA damage.</w:t>
      </w:r>
    </w:p>
    <w:p>
      <w:pPr>
        <w:pStyle w:val="Heading1"/>
      </w:pPr>
      <w:r>
        <w:t>Related Modules</w:t>
      </w:r>
    </w:p>
    <w:p>
      <w:pPr>
        <w:pStyle w:val="ListBullet"/>
      </w:pPr>
      <w:r>
        <w:t>DIS-010</w:t>
      </w:r>
    </w:p>
    <w:p>
      <w:pPr>
        <w:pStyle w:val="ListBullet"/>
      </w:pPr>
      <w:r>
        <w:t>DIS-034</w:t>
      </w:r>
    </w:p>
    <w:p>
      <w:pPr>
        <w:pStyle w:val="ListBullet"/>
      </w:pPr>
      <w:r>
        <w:t>DIS-072</w:t>
      </w:r>
    </w:p>
    <w:p>
      <w:pPr>
        <w:pStyle w:val="Heading1"/>
      </w:pPr>
      <w:r>
        <w:t>Illustration Specifications</w:t>
      </w:r>
    </w:p>
    <w:p>
      <w:pPr>
        <w:pStyle w:val="Heading2"/>
      </w:pPr>
      <w:r>
        <w:t>IL-065-001 - Dietary Components and Their Effects on Cancer Risk</w:t>
      </w:r>
    </w:p>
    <w:p>
      <w:r>
        <w:t>Type: Infographic</w:t>
      </w:r>
    </w:p>
    <w:p>
      <w:r>
        <w:t>Visual summary of foods and nutrients that increase or decrease cancer risk highlighting antioxidants, fiber, processed meat, and alcohol.</w:t>
      </w:r>
    </w:p>
    <w:p>
      <w:r>
        <w:t>Alt text: Diagram showing foods and their impact on cancer risk with icons and color coding.</w:t>
      </w:r>
    </w:p>
    <w:p>
      <w:pPr>
        <w:pStyle w:val="Heading2"/>
      </w:pPr>
      <w:r>
        <w:t>IL-065-002 - Mechanisms Linking Diet to Cancer Development</w:t>
      </w:r>
    </w:p>
    <w:p>
      <w:r>
        <w:t>Type: Diagram</w:t>
      </w:r>
    </w:p>
    <w:p>
      <w:r>
        <w:t>Graphic illustrating biological pathways such as oxidative stress, inflammation, and DNA damage influenced by diet.</w:t>
      </w:r>
    </w:p>
    <w:p>
      <w:r>
        <w:t>Alt text: Flowchart of biological mechanisms connecting dietary factors to cancer formation.</w:t>
      </w:r>
    </w:p>
    <w:p>
      <w:pPr>
        <w:pStyle w:val="Heading2"/>
      </w:pPr>
      <w:r>
        <w:t>IL-065-003 - Recommended Dietary Pattern for Cancer Prevention</w:t>
      </w:r>
    </w:p>
    <w:p>
      <w:r>
        <w:t>Type: Chart</w:t>
      </w:r>
    </w:p>
    <w:p>
      <w:r>
        <w:t>Chart displaying the proportions of fruits, vegetables, grains, proteins, and fats suggested for a cancer-preventive diet.</w:t>
      </w:r>
    </w:p>
    <w:p>
      <w:r>
        <w:t>Alt text: Pie chart or food plate graphic illustrating balanced diet for cancer prevention.</w:t>
      </w:r>
    </w:p>
    <w:p>
      <w:pPr>
        <w:pStyle w:val="Heading2"/>
      </w:pPr>
      <w:r>
        <w:t>IL-065-004 - Common Misconceptions About Diet and Cancer Prevention</w:t>
      </w:r>
    </w:p>
    <w:p>
      <w:r>
        <w:t>Type: List</w:t>
      </w:r>
    </w:p>
    <w:p>
      <w:r>
        <w:t>A list with icons contrasting myths and facts about diet and cancer prevention.</w:t>
      </w:r>
    </w:p>
    <w:p>
      <w:r>
        <w:t>Alt text: Icons representing myths and facts related to diet and cancer risk.</w:t>
      </w:r>
    </w:p>
    <w:p>
      <w:pPr>
        <w:pStyle w:val="Heading1"/>
      </w:pPr>
      <w:r>
        <w:t>References</w:t>
      </w:r>
    </w:p>
    <w:p>
      <w:pPr>
        <w:pStyle w:val="ListBullet"/>
      </w:pPr>
      <w:r>
        <w:t>World Cancer Research Fund/American Institute for Cancer Research. Diet, Nutrition, Physical Activity and Cancer: a Global Perspective. | World Cancer Research Fund International | 2018 |  | Unverified</w:t>
      </w:r>
    </w:p>
    <w:p>
      <w:pPr>
        <w:pStyle w:val="ListBullet"/>
      </w:pPr>
      <w:r>
        <w:t>Continuous Update Project Report: Diet, Nutrition, Physical Activity and Colorectal Cancer. | World Cancer Research Fund International, American Institute for Cancer Research | 2018 |  | Unverified</w:t>
      </w:r>
    </w:p>
    <w:p>
      <w:pPr>
        <w:pStyle w:val="ListBullet"/>
      </w:pPr>
      <w:r>
        <w:t>Alcohol and Cancer Risk: A Review of the Evidence. | National Cancer Institute | 2020 |  | Unverified</w:t>
      </w:r>
    </w:p>
    <w:p>
      <w:pPr>
        <w:pStyle w:val="ListBullet"/>
      </w:pPr>
      <w:r>
        <w:t>Dietary Fiber and Colorectal Cancer Risk: A Meta-Analysis. | American Journal of Clinical Nutrition | 2019 | doi:10.1093/ajcn/nqy373 | Unverified</w:t>
      </w:r>
    </w:p>
    <w:p>
      <w:pPr>
        <w:pStyle w:val="ListBullet"/>
      </w:pPr>
      <w:r>
        <w:t>Processed Meat and Colorectal Cancer Risk: A Review of Epidemiological Evidence. | International Journal of Cancer | 2017 | doi:10.1002/ijc.31094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