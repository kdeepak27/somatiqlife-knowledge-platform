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EXE-229 - Exercise for Chronic Back Pain</w:t>
      </w:r>
    </w:p>
    <w:p>
      <w:r>
        <w:rPr>
          <w:i/>
        </w:rPr>
        <w:t>Evidence, mechanisms, practical application, progression, and safety considerations for exercise for chronic back pain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Management, Rehabilitation</w:t>
            </w:r>
          </w:p>
        </w:tc>
      </w:tr>
      <w:tr>
        <w:tc>
          <w:tcPr>
            <w:tcW w:type="dxa" w:w="4968"/>
          </w:tcPr>
          <w:p>
            <w:r>
              <w:rPr>
                <w:b/>
              </w:rPr>
              <w:t>Audience</w:t>
            </w:r>
          </w:p>
        </w:tc>
        <w:tc>
          <w:tcPr>
            <w:tcW w:type="dxa" w:w="4968"/>
          </w:tcPr>
          <w:p>
            <w:r>
              <w:t>Patients with Chronic Back Pain, Caregivers, Physical Therapists, Primary Care Providers, Exercise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chronic back pain, exercise therapy, physical activity, pain management, rehabilitation, exercise progression, safety considerations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for chronic back pain refers to physical activity programs designed to alleviate persistent pain in the lower or upper back lasting longer than 12 weeks. Such exercise interventions target mechanisms including improved muscle strength, enhanced flexibility, increased endorphin release, and better blood flow to spinal tissues. Chronic back pain is a complex condition often attributed to musculoskeletal degeneration, nervous system sensitization, or psychosocial factors. Exercise modalities encompass aerobic training, strengthening, flexibility exercises, and mind-body practices like yoga or Pilates. Evidence from systematic reviews and clinical guidelines supports exercise as a first-line, non-pharmacological therapy that reduces pain intensity and improves function. Major synonyms and related terms include "physical therapy exercises," "rehabilitation exercises," and "therapeutic exercise." Limitations exist such as variability in patient response, lack of standardized protocols, and the need for supervision in some cases. Safety considerations emphasize gradual progression, avoiding exercises that exacerbate symptoms, and attention to individual health status. In summary, exercise plays a pivotal role in managing chronic back pain by addressing underlying biomechanical and neurophysiological contributors, though personalized approaches and professional guidance improve outcomes and safety.</w:t>
      </w:r>
    </w:p>
    <w:p>
      <w:pPr>
        <w:pStyle w:val="Heading1"/>
      </w:pPr>
      <w:r>
        <w:t>Customer Questions Answered</w:t>
      </w:r>
    </w:p>
    <w:p>
      <w:pPr>
        <w:pStyle w:val="ListBullet"/>
      </w:pPr>
      <w:r>
        <w:t>What types of exercise are effective for managing chronic back pain?</w:t>
      </w:r>
    </w:p>
    <w:p>
      <w:pPr>
        <w:pStyle w:val="ListBullet"/>
      </w:pPr>
      <w:r>
        <w:t>How does exercise help reduce chronic back pain?</w:t>
      </w:r>
    </w:p>
    <w:p>
      <w:pPr>
        <w:pStyle w:val="ListBullet"/>
      </w:pPr>
      <w:r>
        <w:t>Are there risks associated with exercising when having chronic back pain?</w:t>
      </w:r>
    </w:p>
    <w:p>
      <w:pPr>
        <w:pStyle w:val="ListBullet"/>
      </w:pPr>
      <w:r>
        <w:t>How should I start exercising safely with chronic back pain?</w:t>
      </w:r>
    </w:p>
    <w:p>
      <w:pPr>
        <w:pStyle w:val="ListBullet"/>
      </w:pPr>
      <w:r>
        <w:t>What is the role of aerobic exercise in chronic back pain management?</w:t>
      </w:r>
    </w:p>
    <w:p>
      <w:pPr>
        <w:pStyle w:val="ListBullet"/>
      </w:pPr>
      <w:r>
        <w:t>Can strengthening exercises prevent recurrent back pain?</w:t>
      </w:r>
    </w:p>
    <w:p>
      <w:pPr>
        <w:pStyle w:val="ListBullet"/>
      </w:pPr>
      <w:r>
        <w:t>What are the common misconceptions about exercise and back pain?</w:t>
      </w:r>
    </w:p>
    <w:p>
      <w:pPr>
        <w:pStyle w:val="ListBullet"/>
      </w:pPr>
      <w:r>
        <w:t>How does exercise compare to medication for chronic back pain relief?</w:t>
      </w:r>
    </w:p>
    <w:p>
      <w:pPr>
        <w:pStyle w:val="ListBullet"/>
      </w:pPr>
      <w:r>
        <w:t>What precautions should I take if I have chronic back pain and want to exercise?</w:t>
      </w:r>
    </w:p>
    <w:p>
      <w:pPr>
        <w:pStyle w:val="ListBullet"/>
      </w:pPr>
      <w:r>
        <w:t>How long does it take to see benefits from exercise for chronic back pain?</w:t>
      </w:r>
    </w:p>
    <w:p>
      <w:pPr>
        <w:pStyle w:val="ListBullet"/>
      </w:pPr>
      <w:r>
        <w:t>Is yoga or Pilates beneficial for chronic back pain?</w:t>
      </w:r>
    </w:p>
    <w:p>
      <w:pPr>
        <w:pStyle w:val="ListBullet"/>
      </w:pPr>
      <w:r>
        <w:t>When should I stop exercising or seek medical advice if pain worsens?</w:t>
      </w:r>
    </w:p>
    <w:p>
      <w:pPr>
        <w:pStyle w:val="Heading1"/>
      </w:pPr>
      <w:r>
        <w:t>Learning Objectives</w:t>
      </w:r>
    </w:p>
    <w:p>
      <w:pPr>
        <w:pStyle w:val="ListBullet"/>
      </w:pPr>
      <w:r>
        <w:t>Define chronic back pain and the role of exercise therapy in its management.</w:t>
      </w:r>
    </w:p>
    <w:p>
      <w:pPr>
        <w:pStyle w:val="ListBullet"/>
      </w:pPr>
      <w:r>
        <w:t>Describe physiological mechanisms by which exercise improves chronic back pain.</w:t>
      </w:r>
    </w:p>
    <w:p>
      <w:pPr>
        <w:pStyle w:val="ListBullet"/>
      </w:pPr>
      <w:r>
        <w:t>Identify different exercise modalities and their specific effects on back pain.</w:t>
      </w:r>
    </w:p>
    <w:p>
      <w:pPr>
        <w:pStyle w:val="ListBullet"/>
      </w:pPr>
      <w:r>
        <w:t>Evaluate evidence supporting exercise interventions for chronic back pain.</w:t>
      </w:r>
    </w:p>
    <w:p>
      <w:pPr>
        <w:pStyle w:val="ListBullet"/>
      </w:pPr>
      <w:r>
        <w:t>Understand limitations and contraindications for exercise in chronic back pain.</w:t>
      </w:r>
    </w:p>
    <w:p>
      <w:pPr>
        <w:pStyle w:val="ListBullet"/>
      </w:pPr>
      <w:r>
        <w:t>Develop practical guidelines for safe initiation and progression of exercise programs.</w:t>
      </w:r>
    </w:p>
    <w:p>
      <w:pPr>
        <w:pStyle w:val="ListBullet"/>
      </w:pPr>
      <w:r>
        <w:t>Recognize common misconceptions about exercise and chronic back pain.</w:t>
      </w:r>
    </w:p>
    <w:p>
      <w:pPr>
        <w:pStyle w:val="ListBullet"/>
      </w:pPr>
      <w:r>
        <w:t>Highlight safety precautions and when to seek professional advice.</w:t>
      </w:r>
    </w:p>
    <w:p>
      <w:pPr>
        <w:pStyle w:val="Heading1"/>
      </w:pPr>
      <w:r>
        <w:t>Definition</w:t>
      </w:r>
    </w:p>
    <w:p>
      <w:r>
        <w:t>Chronic back pain is persistent pain, typically lasting longer than 12 weeks, in the lumbar or thoracic regions of the spine. Exercise therapy refers to structured physical activities prescribed to reduce pain, improve function, and enhance the quality of life in individuals suffering from chronic back pain.</w:t>
      </w:r>
    </w:p>
    <w:p>
      <w:pPr>
        <w:pStyle w:val="Heading1"/>
      </w:pPr>
      <w:r>
        <w:t>Why This Matters</w:t>
      </w:r>
    </w:p>
    <w:p>
      <w:r>
        <w:t>Chronic back pain is one of the leading causes of disability worldwide and a major contributor to decreased quality of life and work absenteeism. Effective management strategies that are low risk and accessible, such as exercise therapy, are essential for improving patient outcomes and reducing healthcare burdens. Understanding the evidence, appropriate exercise types, and safety considerations empowers individuals and healthcare providers to apply exercise safely and effectively in chronic back pain management.</w:t>
      </w:r>
    </w:p>
    <w:p>
      <w:pPr>
        <w:pStyle w:val="Heading1"/>
      </w:pPr>
      <w:r>
        <w:t>Definition and Types of Chronic Back Pain</w:t>
      </w:r>
    </w:p>
    <w:p>
      <w:r>
        <w:t>Chronic back pain is defined as pain in the back region that persists for 12 weeks or more. It may be categorized by location (lumbar, thoracic, cervical), underlying causes (mechanical, neuropathic, inflammatory), or by characteristics such as radicular pain versus axial pain. This section clarifies terminology and classification relevant to exercise therapy.</w:t>
      </w:r>
    </w:p>
    <w:p>
      <w:pPr>
        <w:pStyle w:val="Heading1"/>
      </w:pPr>
      <w:r>
        <w:t>Physiological Mechanisms by Which Exercise Influences Chronic Back Pain</w:t>
      </w:r>
    </w:p>
    <w:p>
      <w:r>
        <w:t>Exercise benefits individuals with chronic back pain through multiple physiological pathways: strengthening spinal and core muscles reduces mechanical stress; increased flexibility improves mobility and reduces stiffness; aerobic exercise enhances cardiovascular health and endorphin release, which modulates pain perception; exercise may improve blood circulation to spinal tissues, facilitating healing. Additionally, exercise can help modulate central sensitization in chronic pain via neuroplasticity.</w:t>
      </w:r>
    </w:p>
    <w:p>
      <w:pPr>
        <w:pStyle w:val="Heading1"/>
      </w:pPr>
      <w:r>
        <w:t>Evidence Supporting Exercise for Chronic Back Pain Management</w:t>
      </w:r>
    </w:p>
    <w:p>
      <w:r>
        <w:t>Systematic reviews and clinical guidelines consistently report that exercise therapy reduces pain intensity and disability in individuals with chronic back pain compared to no treatment or minimal intervention. Various modalities—such as aerobic conditioning, resistance training, and flexibility exercises—have demonstrated efficacy. Evidence quality varies but generally supports exercise as a first-line treatment within multimodal approaches.</w:t>
      </w:r>
    </w:p>
    <w:p>
      <w:pPr>
        <w:pStyle w:val="Heading1"/>
      </w:pPr>
      <w:r>
        <w:t>Types of Exercise for Chronic Back Pain</w:t>
      </w:r>
    </w:p>
    <w:p>
      <w:r>
        <w:t>Common exercise categories for chronic back pain include: 1) Aerobic activities like walking, swimming, or cycling to improve endurance and cardiovascular fitness; 2) Strengthening exercises focused on core and back musculature to provide spinal support; 3) Flexibility and stretching exercises to reduce muscle tightness; 4) Mind-body exercises such as yoga and Pilates emphasizing posture, breathing, and relaxation. Each type offers unique benefits and may be combined for optimal results.</w:t>
      </w:r>
    </w:p>
    <w:p>
      <w:pPr>
        <w:pStyle w:val="Heading1"/>
      </w:pPr>
      <w:r>
        <w:t>Practical Application: Starting an Exercise Program Safely</w:t>
      </w:r>
    </w:p>
    <w:p>
      <w:r>
        <w:t>Before starting an exercise program, individuals with chronic back pain should consult healthcare professionals to identify contraindications or red flags. Initial exercise selection should be low-impact and tailored to current fitness and pain levels. Gradual progression in intensity and duration reduces risk of injury or symptom exacerbation. Setting realistic goals and incorporating pain monitoring strategies are essential components for adherence and success.</w:t>
      </w:r>
    </w:p>
    <w:p>
      <w:pPr>
        <w:pStyle w:val="Heading1"/>
      </w:pPr>
      <w:r>
        <w:t>Exercise Progression and Monitoring</w:t>
      </w:r>
    </w:p>
    <w:p>
      <w:r>
        <w:t>Progression involves systematically increasing exercise intensity, frequency, or complexity as pain allows and fitness improves. Monitoring involves assessing pain response during and after exercise sessions, functional improvements, and overall well-being. Strategies include pain diaries and functional scales. When pain worsens significantly or new symptoms occur, modification or professional evaluation is needed.</w:t>
      </w:r>
    </w:p>
    <w:p>
      <w:pPr>
        <w:pStyle w:val="Heading1"/>
      </w:pPr>
      <w:r>
        <w:t>Common Limitations and Challenges in Exercise for Chronic Back Pain</w:t>
      </w:r>
    </w:p>
    <w:p>
      <w:r>
        <w:t>Challenges include variability in individual response, limited adherence due to pain or fear of injury, lack of access to supervised programs, and uncertainty about best exercise prescriptions. Comorbid health conditions may restrict exercise options. Recognizing these limitations is crucial for developing personalized and adaptable exercise plans.</w:t>
      </w:r>
    </w:p>
    <w:p>
      <w:pPr>
        <w:pStyle w:val="Heading1"/>
      </w:pPr>
      <w:r>
        <w:t>Misconceptions About Exercise and Chronic Back Pain</w:t>
      </w:r>
    </w:p>
    <w:p>
      <w:r>
        <w:t>Common misconceptions include beliefs that rest is better than activity, that exercise worsens damage, or that only high-intensity exercise is effective. Evidence refutes these ideas, showing that appropriately dosed exercise improves outcomes and is safe. Education about these misconceptions can improve patient engagement and adherence.</w:t>
      </w:r>
    </w:p>
    <w:p>
      <w:pPr>
        <w:pStyle w:val="Heading1"/>
      </w:pPr>
      <w:r>
        <w:t>Safety Considerations and Contraindications</w:t>
      </w:r>
    </w:p>
    <w:p>
      <w:r>
        <w:t>While exercise is generally safe, precautions include avoiding exercises that cause sharp or worsening pain, monitoring for neurological symptoms (numbness, weakness), and adapting exercise for comorbidities like osteoporosis or cardiac conditions. Professional guidance and pain monitoring are advised to enhance safety.</w:t>
      </w:r>
    </w:p>
    <w:p>
      <w:pPr>
        <w:pStyle w:val="Heading1"/>
      </w:pPr>
      <w:r>
        <w:t>Role of Exercise Compared to Other Treatments</w:t>
      </w:r>
    </w:p>
    <w:p>
      <w:r>
        <w:t>Exercise forms a core component of multidisciplinary chronic back pain management, often combined with pharmacotherapy, manual therapies, and psychological interventions. Unlike medications, exercise has minimal systemic side effects and benefits physical function and mental health. Understanding the complementary role of exercise aids informed decision-making by patients and providers.</w:t>
      </w:r>
    </w:p>
    <w:p>
      <w:pPr>
        <w:pStyle w:val="Heading1"/>
      </w:pPr>
      <w:r>
        <w:t>Practical Guidance</w:t>
      </w:r>
    </w:p>
    <w:p>
      <w:pPr>
        <w:pStyle w:val="ListBullet"/>
      </w:pPr>
      <w:r>
        <w:t>Consult a healthcare provider before initiating exercise when experiencing chronic back pain.</w:t>
      </w:r>
    </w:p>
    <w:p>
      <w:pPr>
        <w:pStyle w:val="ListBullet"/>
      </w:pPr>
      <w:r>
        <w:t>Begin with low-impact, gentle exercises such as walking or swimming.</w:t>
      </w:r>
    </w:p>
    <w:p>
      <w:pPr>
        <w:pStyle w:val="ListBullet"/>
      </w:pPr>
      <w:r>
        <w:t>Incorporate core strengthening exercises to support the spine.</w:t>
      </w:r>
    </w:p>
    <w:p>
      <w:pPr>
        <w:pStyle w:val="ListBullet"/>
      </w:pPr>
      <w:r>
        <w:t>Include flexibility and stretching exercises to reduce stiffness.</w:t>
      </w:r>
    </w:p>
    <w:p>
      <w:pPr>
        <w:pStyle w:val="ListBullet"/>
      </w:pPr>
      <w:r>
        <w:t>Progress exercise intensity gradually to prevent flare-ups.</w:t>
      </w:r>
    </w:p>
    <w:p>
      <w:pPr>
        <w:pStyle w:val="ListBullet"/>
      </w:pPr>
      <w:r>
        <w:t>Consider supervised physical therapy for personalized guidance.</w:t>
      </w:r>
    </w:p>
    <w:p>
      <w:pPr>
        <w:pStyle w:val="ListBullet"/>
      </w:pPr>
      <w:r>
        <w:t>Monitor pain levels before, during, and after exercise sessions.</w:t>
      </w:r>
    </w:p>
    <w:p>
      <w:pPr>
        <w:pStyle w:val="ListBullet"/>
      </w:pPr>
      <w:r>
        <w:t>Avoid exercises that cause sharp or radiating pain.</w:t>
      </w:r>
    </w:p>
    <w:p>
      <w:pPr>
        <w:pStyle w:val="ListBullet"/>
      </w:pPr>
      <w:r>
        <w:t>Remain consistent with exercise programs for sustained benefits.</w:t>
      </w:r>
    </w:p>
    <w:p>
      <w:pPr>
        <w:pStyle w:val="ListBullet"/>
      </w:pPr>
      <w:r>
        <w:t>Use mind-body exercises such as yoga for combined physical and mental benefits.</w:t>
      </w:r>
    </w:p>
    <w:p>
      <w:pPr>
        <w:pStyle w:val="Heading1"/>
      </w:pPr>
      <w:r>
        <w:t>Safety Notes</w:t>
      </w:r>
    </w:p>
    <w:p>
      <w:pPr>
        <w:pStyle w:val="ListBullet"/>
      </w:pPr>
      <w:r>
        <w:t>Stop exercising if you experience new or worsening neurological symptoms like numbness or weakness.</w:t>
      </w:r>
    </w:p>
    <w:p>
      <w:pPr>
        <w:pStyle w:val="ListBullet"/>
      </w:pPr>
      <w:r>
        <w:t>Avoid heavy lifting or high-impact activities during flare-ups.</w:t>
      </w:r>
    </w:p>
    <w:p>
      <w:pPr>
        <w:pStyle w:val="ListBullet"/>
      </w:pPr>
      <w:r>
        <w:t>Communicate with healthcare professionals about any changes in pain or function.</w:t>
      </w:r>
    </w:p>
    <w:p>
      <w:pPr>
        <w:pStyle w:val="ListBullet"/>
      </w:pPr>
      <w:r>
        <w:t>Modify exercises based on personal tolerance and comorbid conditions.</w:t>
      </w:r>
    </w:p>
    <w:p>
      <w:pPr>
        <w:pStyle w:val="ListBullet"/>
      </w:pPr>
      <w:r>
        <w:t>Ensure warm-up and cool-down periods to reduce injury risk.</w:t>
      </w:r>
    </w:p>
    <w:p>
      <w:pPr>
        <w:pStyle w:val="Heading1"/>
      </w:pPr>
      <w:r>
        <w:t>Common Misconceptions</w:t>
      </w:r>
    </w:p>
    <w:p>
      <w:r>
        <w:rPr>
          <w:b/>
        </w:rPr>
        <w:t xml:space="preserve">Misconception: </w:t>
      </w:r>
      <w:r>
        <w:t>Resting completely is the best way to heal chronic back pain.</w:t>
      </w:r>
    </w:p>
    <w:p>
      <w:r>
        <w:rPr>
          <w:b/>
        </w:rPr>
        <w:t xml:space="preserve">Reality: </w:t>
      </w:r>
      <w:r>
        <w:t>Prolonged rest can worsen symptoms; controlled, gradual exercise promotes healing and function.</w:t>
      </w:r>
    </w:p>
    <w:p>
      <w:r>
        <w:rPr>
          <w:b/>
        </w:rPr>
        <w:t xml:space="preserve">Misconception: </w:t>
      </w:r>
      <w:r>
        <w:t>Exercise will further damage the spine if you have chronic back pain.</w:t>
      </w:r>
    </w:p>
    <w:p>
      <w:r>
        <w:rPr>
          <w:b/>
        </w:rPr>
        <w:t xml:space="preserve">Reality: </w:t>
      </w:r>
      <w:r>
        <w:t>Appropriately prescribed exercise strengthens supporting muscles and reduces pain without causing damage.</w:t>
      </w:r>
    </w:p>
    <w:p>
      <w:r>
        <w:rPr>
          <w:b/>
        </w:rPr>
        <w:t xml:space="preserve">Misconception: </w:t>
      </w:r>
      <w:r>
        <w:t>Only high-intensity exercise is effective for chronic back pain.</w:t>
      </w:r>
    </w:p>
    <w:p>
      <w:r>
        <w:rPr>
          <w:b/>
        </w:rPr>
        <w:t xml:space="preserve">Reality: </w:t>
      </w:r>
      <w:r>
        <w:t>Various exercise intensities, including low to moderate, can be effective depending on individual tolerance.</w:t>
      </w:r>
    </w:p>
    <w:p>
      <w:pPr>
        <w:pStyle w:val="Heading1"/>
      </w:pPr>
      <w:r>
        <w:t>Clinical Pearls</w:t>
      </w:r>
    </w:p>
    <w:p>
      <w:pPr>
        <w:pStyle w:val="ListNumber"/>
      </w:pPr>
      <w:r>
        <w:t>Encourage patient education to dispel fears related to movement and pain.</w:t>
      </w:r>
    </w:p>
    <w:p>
      <w:pPr>
        <w:pStyle w:val="ListNumber"/>
      </w:pPr>
      <w:r>
        <w:t>Personalize exercise prescriptions considering patient preferences and comorbidities.</w:t>
      </w:r>
    </w:p>
    <w:p>
      <w:pPr>
        <w:pStyle w:val="ListNumber"/>
      </w:pPr>
      <w:r>
        <w:t>Combine aerobic, strengthening, and flexibility exercises for best outcomes.</w:t>
      </w:r>
    </w:p>
    <w:p>
      <w:pPr>
        <w:pStyle w:val="ListNumber"/>
      </w:pPr>
      <w:r>
        <w:t>Regular reassessment ensures safe progression and adherence.</w:t>
      </w:r>
    </w:p>
    <w:p>
      <w:pPr>
        <w:pStyle w:val="ListNumber"/>
      </w:pPr>
      <w:r>
        <w:t>Address psychosocial factors concurrently to enhance exercise benefits.</w:t>
      </w:r>
    </w:p>
    <w:p>
      <w:pPr>
        <w:pStyle w:val="Heading1"/>
      </w:pPr>
      <w:r>
        <w:t>Key Takeaways</w:t>
      </w:r>
    </w:p>
    <w:p>
      <w:pPr>
        <w:pStyle w:val="ListBullet"/>
      </w:pPr>
      <w:r>
        <w:t>Chronic back pain is pain lasting longer than 12 weeks requiring multidisciplinary management.</w:t>
      </w:r>
    </w:p>
    <w:p>
      <w:pPr>
        <w:pStyle w:val="ListBullet"/>
      </w:pPr>
      <w:r>
        <w:t>Exercise therapy improves pain, function, and quality of life in chronic back pain sufferers.</w:t>
      </w:r>
    </w:p>
    <w:p>
      <w:pPr>
        <w:pStyle w:val="ListBullet"/>
      </w:pPr>
      <w:r>
        <w:t>Multiple exercise types (aerobic, strengthening, flexibility) are effective and often combined.</w:t>
      </w:r>
    </w:p>
    <w:p>
      <w:pPr>
        <w:pStyle w:val="ListBullet"/>
      </w:pPr>
      <w:r>
        <w:t>Exercise modulates pain through mechanical support, neurophysiological mechanisms, and improved circulation.</w:t>
      </w:r>
    </w:p>
    <w:p>
      <w:pPr>
        <w:pStyle w:val="ListBullet"/>
      </w:pPr>
      <w:r>
        <w:t>Starting exercise gradually with professional guidance minimizes risk and maximizes adherence.</w:t>
      </w:r>
    </w:p>
    <w:p>
      <w:pPr>
        <w:pStyle w:val="ListBullet"/>
      </w:pPr>
      <w:r>
        <w:t>Common myths about exercise and back pain can hinder participation and should be corrected.</w:t>
      </w:r>
    </w:p>
    <w:p>
      <w:pPr>
        <w:pStyle w:val="ListBullet"/>
      </w:pPr>
      <w:r>
        <w:t>Safety monitoring during exercise is critical to prevent symptom exacerbation.</w:t>
      </w:r>
    </w:p>
    <w:p>
      <w:pPr>
        <w:pStyle w:val="ListBullet"/>
      </w:pPr>
      <w:r>
        <w:t>Exercise should be integrated with other treatments for optimal chronic back pain management.</w:t>
      </w:r>
    </w:p>
    <w:p>
      <w:pPr>
        <w:pStyle w:val="Heading1"/>
      </w:pPr>
      <w:r>
        <w:t>Glossary</w:t>
      </w:r>
    </w:p>
    <w:p>
      <w:r>
        <w:rPr>
          <w:b/>
        </w:rPr>
        <w:t xml:space="preserve">Chronic Back Pain: </w:t>
      </w:r>
      <w:r>
        <w:t>Persistent pain localized to the back lasting longer than 12 weeks.</w:t>
      </w:r>
    </w:p>
    <w:p>
      <w:r>
        <w:rPr>
          <w:b/>
        </w:rPr>
        <w:t xml:space="preserve">Aerobic Exercise: </w:t>
      </w:r>
      <w:r>
        <w:t>Physical activity that improves cardiovascular endurance, such as walking or swimming.</w:t>
      </w:r>
    </w:p>
    <w:p>
      <w:r>
        <w:rPr>
          <w:b/>
        </w:rPr>
        <w:t xml:space="preserve">Core Muscles: </w:t>
      </w:r>
      <w:r>
        <w:t>Muscles around the abdomen, pelvis, and lower back that stabilize the spine.</w:t>
      </w:r>
    </w:p>
    <w:p>
      <w:r>
        <w:rPr>
          <w:b/>
        </w:rPr>
        <w:t xml:space="preserve">Flexibility Exercises: </w:t>
      </w:r>
      <w:r>
        <w:t>Stretches designed to improve the range of motion of muscles and joints.</w:t>
      </w:r>
    </w:p>
    <w:p>
      <w:r>
        <w:rPr>
          <w:b/>
        </w:rPr>
        <w:t xml:space="preserve">Neuroplasticity: </w:t>
      </w:r>
      <w:r>
        <w:t>The nervous system's ability to adapt and reorganize itself, including changes related to pain perception.</w:t>
      </w:r>
    </w:p>
    <w:p>
      <w:r>
        <w:rPr>
          <w:b/>
        </w:rPr>
        <w:t xml:space="preserve">Endorphins: </w:t>
      </w:r>
      <w:r>
        <w:t>Natural chemicals produced by the body that reduce pain and promote feelings of well-being.</w:t>
      </w:r>
    </w:p>
    <w:p>
      <w:r>
        <w:rPr>
          <w:b/>
        </w:rPr>
        <w:t xml:space="preserve">Exercise Therapy: </w:t>
      </w:r>
      <w:r>
        <w:t>A planned and structured program of physical activities aimed at improving health conditions.</w:t>
      </w:r>
    </w:p>
    <w:p>
      <w:r>
        <w:rPr>
          <w:b/>
        </w:rPr>
        <w:t xml:space="preserve">Radicular Pain: </w:t>
      </w:r>
      <w:r>
        <w:t>Pain that radiates along a nerve due to irritation or compression, commonly known as sciatica.</w:t>
      </w:r>
    </w:p>
    <w:p>
      <w:pPr>
        <w:pStyle w:val="Heading1"/>
      </w:pPr>
      <w:r>
        <w:t>Related Modules</w:t>
      </w:r>
    </w:p>
    <w:p>
      <w:pPr>
        <w:pStyle w:val="ListBullet"/>
      </w:pPr>
      <w:r>
        <w:t>EXE-101</w:t>
      </w:r>
    </w:p>
    <w:p>
      <w:pPr>
        <w:pStyle w:val="ListBullet"/>
      </w:pPr>
      <w:r>
        <w:t>EXE-210</w:t>
      </w:r>
    </w:p>
    <w:p>
      <w:pPr>
        <w:pStyle w:val="ListBullet"/>
      </w:pPr>
      <w:r>
        <w:t>MUS-305</w:t>
      </w:r>
    </w:p>
    <w:p>
      <w:pPr>
        <w:pStyle w:val="Heading1"/>
      </w:pPr>
      <w:r>
        <w:t>Illustration Specifications</w:t>
      </w:r>
    </w:p>
    <w:p>
      <w:pPr>
        <w:pStyle w:val="Heading2"/>
      </w:pPr>
      <w:r>
        <w:t>ILL-001 - Anatomy of the Lower Back</w:t>
      </w:r>
    </w:p>
    <w:p>
      <w:r>
        <w:t>Type: Diagram</w:t>
      </w:r>
    </w:p>
    <w:p>
      <w:r>
        <w:t>Detailed labeled diagram showing lumbar spine, muscles, and nerves relevant to chronic back pain.</w:t>
      </w:r>
    </w:p>
    <w:p>
      <w:r>
        <w:t>Alt text: Diagram of lower back anatomy highlighting spine and muscles.</w:t>
      </w:r>
    </w:p>
    <w:p>
      <w:pPr>
        <w:pStyle w:val="Heading2"/>
      </w:pPr>
      <w:r>
        <w:t>ILL-002 - Examples of Core Strengthening Exercises</w:t>
      </w:r>
    </w:p>
    <w:p>
      <w:r>
        <w:t>Type: Photo Series</w:t>
      </w:r>
    </w:p>
    <w:p>
      <w:r>
        <w:t>Stepwise photos demonstrating common core strengthening exercises recommended for back pain.</w:t>
      </w:r>
    </w:p>
    <w:p>
      <w:r>
        <w:t>Alt text: Photos showing a person performing core strengthening exercises.</w:t>
      </w:r>
    </w:p>
    <w:p>
      <w:pPr>
        <w:pStyle w:val="Heading2"/>
      </w:pPr>
      <w:r>
        <w:t>ILL-003 - Exercise Progression Guidelines</w:t>
      </w:r>
    </w:p>
    <w:p>
      <w:r>
        <w:t>Type: Flowchart</w:t>
      </w:r>
    </w:p>
    <w:p>
      <w:r>
        <w:t>Flowchart illustrating gradual progression of exercise intensity and volume for chronic back pain patients.</w:t>
      </w:r>
    </w:p>
    <w:p>
      <w:r>
        <w:t>Alt text: Flowchart showing steps in exercise progression for back pain management.</w:t>
      </w:r>
    </w:p>
    <w:p>
      <w:pPr>
        <w:pStyle w:val="Heading2"/>
      </w:pPr>
      <w:r>
        <w:t>ILL-004 - Common Misconceptions vs Reality</w:t>
      </w:r>
    </w:p>
    <w:p>
      <w:r>
        <w:t>Type: Infographic</w:t>
      </w:r>
    </w:p>
    <w:p>
      <w:r>
        <w:t>Infographic contrasting common myths about exercise for chronic back pain with evidence-based facts.</w:t>
      </w:r>
    </w:p>
    <w:p>
      <w:r>
        <w:t>Alt text: Infographic listing myths and facts about exercise and chronic back pain.</w:t>
      </w:r>
    </w:p>
    <w:p>
      <w:pPr>
        <w:pStyle w:val="Heading1"/>
      </w:pPr>
      <w:r>
        <w:t>References</w:t>
      </w:r>
    </w:p>
    <w:p>
      <w:pPr>
        <w:pStyle w:val="ListBullet"/>
      </w:pPr>
      <w:r>
        <w:t>Exercise therapy for chronic low back pain | Hayden JA, van Tulder MW, Malmivaara A, Koes BW | 2005 |  | Unverified</w:t>
      </w:r>
    </w:p>
    <w:p>
      <w:pPr>
        <w:pStyle w:val="ListBullet"/>
      </w:pPr>
      <w:r>
        <w:t>Non-specific low back pain: assessment and management | National Institute for Health and Care Excellence (NICE) | 2016 | CG88 | Unverified</w:t>
      </w:r>
    </w:p>
    <w:p>
      <w:pPr>
        <w:pStyle w:val="ListBullet"/>
      </w:pPr>
      <w:r>
        <w:t>Physical activity and exercise for chronic pain in adults: an overview of Cochrane Reviews | Geneen LJ et al. | 2017 | Cochrane Database Syst Rev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