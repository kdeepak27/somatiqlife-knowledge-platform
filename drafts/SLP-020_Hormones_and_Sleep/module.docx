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SLP-020 - Hormones and Sleep</w:t>
      </w:r>
    </w:p>
    <w:p>
      <w:r>
        <w:rPr>
          <w:i/>
        </w:rPr>
        <w:t>Core concepts, physiology, evidence, and practical implications of hormones and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Foundations</w:t>
            </w:r>
          </w:p>
        </w:tc>
      </w:tr>
      <w:tr>
        <w:tc>
          <w:tcPr>
            <w:tcW w:type="dxa" w:w="4968"/>
          </w:tcPr>
          <w:p>
            <w:r>
              <w:rPr>
                <w:b/>
              </w:rPr>
              <w:t>SOM stages</w:t>
            </w:r>
          </w:p>
        </w:tc>
        <w:tc>
          <w:tcPr>
            <w:tcW w:type="dxa" w:w="4968"/>
          </w:tcPr>
          <w:p>
            <w:r>
              <w:t>Health Maintenance, Early Intervention</w:t>
            </w:r>
          </w:p>
        </w:tc>
      </w:tr>
      <w:tr>
        <w:tc>
          <w:tcPr>
            <w:tcW w:type="dxa" w:w="4968"/>
          </w:tcPr>
          <w:p>
            <w:r>
              <w:rPr>
                <w:b/>
              </w:rPr>
              <w:t>Audience</w:t>
            </w:r>
          </w:p>
        </w:tc>
        <w:tc>
          <w:tcPr>
            <w:tcW w:type="dxa" w:w="4968"/>
          </w:tcPr>
          <w:p>
            <w:r>
              <w:t>General Public, Healthcare Professionals, Sleep Researchers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hormones, sleep, circadian rhythm, melatonin, cortisol, growth hormone, sleep physiology, endocrine system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Hormones are chemical messengers produced by glands in the endocrine system that regulate various bodily functions, including sleep. Key hormones involved in sleep regulation include melatonin, known as the 'sleep hormone' that helps initiate sleep by signaling darkness; cortisol, often called the 'stress hormone,' which follows a daily rhythm and can affect alertness and sleep quality; growth hormone, which is secreted largely during deep sleep stages and supports tissue repair and metabolism; and sex hormones such as estrogen and testosterone, which also influence sleep architecture and quality. The sleep-wake cycle or circadian rhythm is tightly controlled by these hormones in coordination with environmental cues like light and darkness. Hormonal imbalances, whether due to aging, stress, medical conditions, or lifestyle, can significantly impact sleep patterns and quality. Understanding the physiological mechanisms, such as how melatonin production is affected by light exposure or how cortisol peaks in the morning to promote wakefulness, aids in practical approaches to improving sleep. There are limitations, including variability between individuals and potential side effects of hormonal therapies or supplements like melatonin. Safety considerations highlight that hormone-related interventions should be used judiciously and ideally under medical guidance. Overall, hormones play a foundational role in regulating sleep, and knowledge of these processes is important for managing sleep health.</w:t>
      </w:r>
    </w:p>
    <w:p>
      <w:pPr>
        <w:pStyle w:val="Heading1"/>
      </w:pPr>
      <w:r>
        <w:t>Customer Questions Answered</w:t>
      </w:r>
    </w:p>
    <w:p>
      <w:pPr>
        <w:pStyle w:val="ListBullet"/>
      </w:pPr>
      <w:r>
        <w:t>What role do hormones play in regulating sleep?</w:t>
      </w:r>
    </w:p>
    <w:p>
      <w:pPr>
        <w:pStyle w:val="ListBullet"/>
      </w:pPr>
      <w:r>
        <w:t>How does melatonin affect my sleep-wake cycle?</w:t>
      </w:r>
    </w:p>
    <w:p>
      <w:pPr>
        <w:pStyle w:val="ListBullet"/>
      </w:pPr>
      <w:r>
        <w:t>Can cortisol levels impact sleep quality?</w:t>
      </w:r>
    </w:p>
    <w:p>
      <w:pPr>
        <w:pStyle w:val="ListBullet"/>
      </w:pPr>
      <w:r>
        <w:t>What hormones are involved in deep sleep?</w:t>
      </w:r>
    </w:p>
    <w:p>
      <w:pPr>
        <w:pStyle w:val="ListBullet"/>
      </w:pPr>
      <w:r>
        <w:t>Do growth hormone levels change during sleep?</w:t>
      </w:r>
    </w:p>
    <w:p>
      <w:pPr>
        <w:pStyle w:val="ListBullet"/>
      </w:pPr>
      <w:r>
        <w:t>How do hormonal imbalances affect sleep disorders?</w:t>
      </w:r>
    </w:p>
    <w:p>
      <w:pPr>
        <w:pStyle w:val="ListBullet"/>
      </w:pPr>
      <w:r>
        <w:t>Is it safe to take melatonin supplements for sleep?</w:t>
      </w:r>
    </w:p>
    <w:p>
      <w:pPr>
        <w:pStyle w:val="ListBullet"/>
      </w:pPr>
      <w:r>
        <w:t>How do sex hormones like estrogen and testosterone influence sleep?</w:t>
      </w:r>
    </w:p>
    <w:p>
      <w:pPr>
        <w:pStyle w:val="ListBullet"/>
      </w:pPr>
      <w:r>
        <w:t>Can stress hormones disrupt my sleep patterns?</w:t>
      </w:r>
    </w:p>
    <w:p>
      <w:pPr>
        <w:pStyle w:val="ListBullet"/>
      </w:pPr>
      <w:r>
        <w:t>What is the relationship between thyroid hormones and sleep?</w:t>
      </w:r>
    </w:p>
    <w:p>
      <w:pPr>
        <w:pStyle w:val="ListBullet"/>
      </w:pPr>
      <w:r>
        <w:t>How does aging affect hormone production related to sleep?</w:t>
      </w:r>
    </w:p>
    <w:p>
      <w:pPr>
        <w:pStyle w:val="ListBullet"/>
      </w:pPr>
      <w:r>
        <w:t>Are there natural ways to balance hormones to improve sleep?</w:t>
      </w:r>
    </w:p>
    <w:p>
      <w:pPr>
        <w:pStyle w:val="Heading1"/>
      </w:pPr>
      <w:r>
        <w:t>Learning Objectives</w:t>
      </w:r>
    </w:p>
    <w:p>
      <w:pPr>
        <w:pStyle w:val="ListBullet"/>
      </w:pPr>
      <w:r>
        <w:t>Define key hormones involved in sleep regulation.</w:t>
      </w:r>
    </w:p>
    <w:p>
      <w:pPr>
        <w:pStyle w:val="ListBullet"/>
      </w:pPr>
      <w:r>
        <w:t>Explain the mechanisms by which hormones influence sleep phases and circadian rhythms.</w:t>
      </w:r>
    </w:p>
    <w:p>
      <w:pPr>
        <w:pStyle w:val="ListBullet"/>
      </w:pPr>
      <w:r>
        <w:t>Describe how hormonal imbalances can affect sleep quality and disorders.</w:t>
      </w:r>
    </w:p>
    <w:p>
      <w:pPr>
        <w:pStyle w:val="ListBullet"/>
      </w:pPr>
      <w:r>
        <w:t>Identify practical applications of hormone knowledge for improving sleep.</w:t>
      </w:r>
    </w:p>
    <w:p>
      <w:pPr>
        <w:pStyle w:val="ListBullet"/>
      </w:pPr>
      <w:r>
        <w:t>Understand safety considerations related to hormone supplementation and therapies.</w:t>
      </w:r>
    </w:p>
    <w:p>
      <w:pPr>
        <w:pStyle w:val="ListBullet"/>
      </w:pPr>
      <w:r>
        <w:t>Debunk common misconceptions about hormones and sleep.</w:t>
      </w:r>
    </w:p>
    <w:p>
      <w:pPr>
        <w:pStyle w:val="ListBullet"/>
      </w:pPr>
      <w:r>
        <w:t>Recognize the interplay between stress hormones and sleep disturbance.</w:t>
      </w:r>
    </w:p>
    <w:p>
      <w:pPr>
        <w:pStyle w:val="ListBullet"/>
      </w:pPr>
      <w:r>
        <w:t>Appreciate age-related hormonal changes impacting sleep.</w:t>
      </w:r>
    </w:p>
    <w:p>
      <w:pPr>
        <w:pStyle w:val="Heading1"/>
      </w:pPr>
      <w:r>
        <w:t>Definition</w:t>
      </w:r>
    </w:p>
    <w:p>
      <w:r>
        <w:t>Hormones are biochemical substances released by the endocrine system that regulate sleep timing, quality, and architecture by interacting with the brain's sleep-wake centers and physiological processes.</w:t>
      </w:r>
    </w:p>
    <w:p>
      <w:pPr>
        <w:pStyle w:val="Heading1"/>
      </w:pPr>
      <w:r>
        <w:t>Why This Matters</w:t>
      </w:r>
    </w:p>
    <w:p>
      <w:r>
        <w:t>Sleep profoundly influences physical and mental health, and hormones are central regulators of sleep processes. Understanding how hormones affect sleep can empower individuals and clinicians to optimize sleep health, identify causes of sleep problems, and apply safe interventions when appropriate.</w:t>
      </w:r>
    </w:p>
    <w:p>
      <w:pPr>
        <w:pStyle w:val="Heading1"/>
      </w:pPr>
      <w:r>
        <w:t>Introduction to Hormones and Their Role in Sleep</w:t>
      </w:r>
    </w:p>
    <w:p>
      <w:r>
        <w:t>Hormones are chemical messengers secreted by glands of the endocrine system that travel through the bloodstream to target organs. They regulate numerous physiological functions, including growth, metabolism, stress response, and notably, sleep. Several hormones operate on circadian rhythms—approximately 24-hour cycles—linking environmental cues such as light and darkness to internal biological clocks in the brain’s suprachiasmatic nucleus (SCN). This coordination ensures sleep patterns are synchronized with day-night cycles. Key hormones influencing sleep include melatonin, cortisol, growth hormone, and sex hormones. Understanding the types and functions of these hormones lays the foundation for appreciating their critical role in sleep regulation.</w:t>
      </w:r>
    </w:p>
    <w:p>
      <w:pPr>
        <w:pStyle w:val="Heading1"/>
      </w:pPr>
      <w:r>
        <w:t>Melatonin: The Sleep Initiation Hormone</w:t>
      </w:r>
    </w:p>
    <w:p>
      <w:r>
        <w:t>Melatonin is a hormone secreted by the pineal gland primarily in response to darkness. It helps induce and regulate the timing of sleep by signaling to the body that it is night. Melatonin levels typically rise in the evening, peak during the night, and fall by morning. This hormone influences circadian rhythms and sleep onset latency (the time it takes to fall asleep). Melatonin supplements are frequently used to manage some sleep disorders, including jet lag and shift work sleep disorder. However, the effects may vary among individuals, and long-term safety remains under study. Light exposure suppresses melatonin production and can delay sleep onset.</w:t>
      </w:r>
    </w:p>
    <w:p>
      <w:pPr>
        <w:pStyle w:val="Heading1"/>
      </w:pPr>
      <w:r>
        <w:t>Cortisol: The Stress Hormone and Its Impact on Sleep</w:t>
      </w:r>
    </w:p>
    <w:p>
      <w:r>
        <w:t>Cortisol, produced by the adrenal glands, follows a diurnal rhythm characterized by high levels in the early morning to promote wakefulness and alertness and low levels in the evening to facilitate sleep. Elevated or dysregulated cortisol due to chronic stress or adrenal disorders may interfere with the ability to fall asleep or maintain deep, restorative sleep. Excess cortisol at night is associated with insomnia and fragmented sleep. Managing stress and adopting relaxation techniques can help normalize cortisol rhythms and improve sleep quality.</w:t>
      </w:r>
    </w:p>
    <w:p>
      <w:pPr>
        <w:pStyle w:val="Heading1"/>
      </w:pPr>
      <w:r>
        <w:t>Growth Hormone Secretion During Sleep</w:t>
      </w:r>
    </w:p>
    <w:p>
      <w:r>
        <w:t>Growth hormone (GH) is secreted mainly by the pituitary gland during slow-wave deep sleep, particularly in the first sleep cycle of the night. GH supports bodily repair, muscle growth, and metabolism. Disrupted or insufficient deep sleep can reduce GH release, affecting physical recovery and overall health. Certain conditions, such as aging or sleep disorders, may impair GH patterns. Healthy sleep habits that promote deep sleep stages also support optimal GH secretion.</w:t>
      </w:r>
    </w:p>
    <w:p>
      <w:pPr>
        <w:pStyle w:val="Heading1"/>
      </w:pPr>
      <w:r>
        <w:t>Sex Hormones and Sleep Quality</w:t>
      </w:r>
    </w:p>
    <w:p>
      <w:r>
        <w:t>Sex hormones, including estrogen, progesterone, and testosterone, influence sleep patterns and quality. For example, estrogen and progesterone fluctuations during menstrual cycles, pregnancy, or menopause can lead to changes in sleep architecture and increase the risk of insomnia or sleep disturbances. Testosterone also affects sleep quality and is involved in the regulation of breathing during sleep. Hormonal therapies for menopausal symptoms sometimes improve sleep but require professional oversight due to risks and variability in response.</w:t>
      </w:r>
    </w:p>
    <w:p>
      <w:pPr>
        <w:pStyle w:val="Heading1"/>
      </w:pPr>
      <w:r>
        <w:t>Thyroid Hormones and Sleep</w:t>
      </w:r>
    </w:p>
    <w:p>
      <w:r>
        <w:t>Thyroid hormones regulate metabolism and energy expenditure and can affect sleep. Both hypothyroidism (low thyroid hormone levels) and hyperthyroidism (high thyroid hormone levels) are associated with sleep disturbances. Hypothyroidism may cause excessive daytime sleepiness and fatigue, while hyperthyroidism often leads to insomnia and increased awakenings. Proper diagnosis and treatment of thyroid conditions can improve related sleep problems.</w:t>
      </w:r>
    </w:p>
    <w:p>
      <w:pPr>
        <w:pStyle w:val="Heading1"/>
      </w:pPr>
      <w:r>
        <w:t>Interactions Between Stress, Hormones, and Sleep</w:t>
      </w:r>
    </w:p>
    <w:p>
      <w:r>
        <w:t>Stress activates the hypothalamic-pituitary-adrenal (HPA) axis, resulting in cortisol release. Chronic stress and elevated evening cortisol disrupt sleep initiation and maintenance, reduce deep sleep, and alter circadian rhythms. This interplay creates a cycle where poor sleep heightens stress sensitivity and hormonal imbalance. Reducing stress via behavioral techniques or therapy can positively impact hormone levels and improve sleep quality.</w:t>
      </w:r>
    </w:p>
    <w:p>
      <w:pPr>
        <w:pStyle w:val="Heading1"/>
      </w:pPr>
      <w:r>
        <w:t>Age-Related Hormonal Changes Affecting Sleep</w:t>
      </w:r>
    </w:p>
    <w:p>
      <w:r>
        <w:t>Aging is associated with alterations in several hormones that influence sleep. Melatonin production declines with age, contributing to difficulties falling asleep and fragmented sleep. Growth hormone secretion reduces, potentially decreasing restorative sleep benefits. Additionally, changes in sex hormones due to menopause or andropause impact sleep patterns. Understanding these physiological changes helps tailor interventions aimed at improving sleep in older adults.</w:t>
      </w:r>
    </w:p>
    <w:p>
      <w:pPr>
        <w:pStyle w:val="Heading1"/>
      </w:pPr>
      <w:r>
        <w:t>Hormonal Imbalances and Sleep Disorders</w:t>
      </w:r>
    </w:p>
    <w:p>
      <w:r>
        <w:t>Various hormonal imbalances can lead to or worsen sleep disorders. For example, endocrine disorders such as Cushing’s syndrome (excess cortisol), hypothyroidism, or polycystic ovary syndrome (PCOS) can impact sleep quality. Conditions like obstructive sleep apnea may be influenced by sex hormone levels. Identifying and managing underlying hormonal disturbances is crucial for effective sleep disorder treatment.</w:t>
      </w:r>
    </w:p>
    <w:p>
      <w:pPr>
        <w:pStyle w:val="Heading1"/>
      </w:pPr>
      <w:r>
        <w:t>Practical Applications: Hormones and Sleep Management</w:t>
      </w:r>
    </w:p>
    <w:p>
      <w:r>
        <w:t>Knowledge of hormonal influences on sleep informs practical strategies to improve sleep health. For instance, optimizing light exposure to support melatonin rhythms, managing stress to limit cortisol elevations, and addressing underlying endocrine disorders can enhance sleep quality. Melatonin supplementation may benefit certain circadian rhythm disorders but should be used cautiously and under healthcare supervision. Lifestyle factors such as regular sleep schedules, exercise, and balanced nutrition also support healthy hormonal cycles.</w:t>
      </w:r>
    </w:p>
    <w:p>
      <w:pPr>
        <w:pStyle w:val="Heading1"/>
      </w:pPr>
      <w:r>
        <w:t>Limitations and Safety Considerations in Hormonal Interventions</w:t>
      </w:r>
    </w:p>
    <w:p>
      <w:r>
        <w:t>While understanding hormones provides valuable insights, interventions involving hormones carry limitations and potential risks. Melatonin supplements vary in formulation and dosing and lack long-term safety data, especially in children and pregnant individuals. Hormone replacement therapies must be carefully managed due to side effects and interactions. Individual differences in hormone responses exist, and self-medication is discouraged. Clinical evaluation is recommended before initiating any hormone-based treatments for sleep disturbances.</w:t>
      </w:r>
    </w:p>
    <w:p>
      <w:pPr>
        <w:pStyle w:val="Heading1"/>
      </w:pPr>
      <w:r>
        <w:t>Common Misconceptions About Hormones and Sleep</w:t>
      </w:r>
    </w:p>
    <w:p>
      <w:r>
        <w:t>Several misconceptions exist regarding hormones and sleep: Melatonin is often thought of as a sedative, but it primarily signals timing rather than inducing deep sleep. High cortisol is sometimes viewed only as harmful; however, normal cortisol rhythms support daytime alertness. Hormones do not offer quick fixes for all sleep problems—behavioral factors are essential. Understanding these nuances helps avoid unrealistic expectations and supports informed decisions.</w:t>
      </w:r>
    </w:p>
    <w:p>
      <w:pPr>
        <w:pStyle w:val="Heading1"/>
      </w:pPr>
      <w:r>
        <w:t>Practical Guidance</w:t>
      </w:r>
    </w:p>
    <w:p>
      <w:pPr>
        <w:pStyle w:val="ListBullet"/>
      </w:pPr>
      <w:r>
        <w:t>Maintain a consistent sleep schedule to support hormonal circadian rhythms.</w:t>
      </w:r>
    </w:p>
    <w:p>
      <w:pPr>
        <w:pStyle w:val="ListBullet"/>
      </w:pPr>
      <w:r>
        <w:t>Limit exposure to bright and blue light in the evening to optimize melatonin production.</w:t>
      </w:r>
    </w:p>
    <w:p>
      <w:pPr>
        <w:pStyle w:val="ListBullet"/>
      </w:pPr>
      <w:r>
        <w:t>Practice stress management techniques such as mindfulness or relaxation exercises to regulate cortisol levels.</w:t>
      </w:r>
    </w:p>
    <w:p>
      <w:pPr>
        <w:pStyle w:val="ListBullet"/>
      </w:pPr>
      <w:r>
        <w:t>Discuss with healthcare providers before using melatonin supplements or hormone therapies.</w:t>
      </w:r>
    </w:p>
    <w:p>
      <w:pPr>
        <w:pStyle w:val="ListBullet"/>
      </w:pPr>
      <w:r>
        <w:t>Seek evaluation for potential endocrine disorders if experiencing persistent sleep problems.</w:t>
      </w:r>
    </w:p>
    <w:p>
      <w:pPr>
        <w:pStyle w:val="ListBullet"/>
      </w:pPr>
      <w:r>
        <w:t>Adopt healthy lifestyle habits including balanced nutrition and regular physical activity to support hormonal balance.</w:t>
      </w:r>
    </w:p>
    <w:p>
      <w:pPr>
        <w:pStyle w:val="ListBullet"/>
      </w:pPr>
      <w:r>
        <w:t>Be aware of age-related hormonal changes and adapt sleep practices accordingly.</w:t>
      </w:r>
    </w:p>
    <w:p>
      <w:pPr>
        <w:pStyle w:val="ListBullet"/>
      </w:pPr>
      <w:r>
        <w:t>Avoid self-medicating with hormones without professional guidance.</w:t>
      </w:r>
    </w:p>
    <w:p>
      <w:pPr>
        <w:pStyle w:val="Heading1"/>
      </w:pPr>
      <w:r>
        <w:t>Safety Notes</w:t>
      </w:r>
    </w:p>
    <w:p>
      <w:pPr>
        <w:pStyle w:val="ListBullet"/>
      </w:pPr>
      <w:r>
        <w:t>Melatonin supplements are not regulated as strictly as medications; quality and dosage vary between products.</w:t>
      </w:r>
    </w:p>
    <w:p>
      <w:pPr>
        <w:pStyle w:val="ListBullet"/>
      </w:pPr>
      <w:r>
        <w:t>Long-term safety of melatonin supplementation remains uncertain, especially in children and pregnant women.</w:t>
      </w:r>
    </w:p>
    <w:p>
      <w:pPr>
        <w:pStyle w:val="ListBullet"/>
      </w:pPr>
      <w:r>
        <w:t>Hormone replacement therapies carry risks and should be administered under medical supervision.</w:t>
      </w:r>
    </w:p>
    <w:p>
      <w:pPr>
        <w:pStyle w:val="ListBullet"/>
      </w:pPr>
      <w:r>
        <w:t>Excessive manipulation of hormones can cause adverse effects; always consult healthcare providers before starting hormonal treatments.</w:t>
      </w:r>
    </w:p>
    <w:p>
      <w:pPr>
        <w:pStyle w:val="ListBullet"/>
      </w:pPr>
      <w:r>
        <w:t>Stress reduction rather than pharmacological intervention is preferred as a first approach to regulate cortisol and improve sleep.</w:t>
      </w:r>
    </w:p>
    <w:p>
      <w:pPr>
        <w:pStyle w:val="Heading1"/>
      </w:pPr>
      <w:r>
        <w:t>Common Misconceptions</w:t>
      </w:r>
    </w:p>
    <w:p>
      <w:r>
        <w:rPr>
          <w:b/>
        </w:rPr>
        <w:t xml:space="preserve">Misconception: </w:t>
      </w:r>
      <w:r>
        <w:t>Melatonin is a powerful sedative that makes you sleep deeply.</w:t>
      </w:r>
    </w:p>
    <w:p>
      <w:r>
        <w:rPr>
          <w:b/>
        </w:rPr>
        <w:t xml:space="preserve">Reality: </w:t>
      </w:r>
      <w:r>
        <w:t>Melatonin signals your body to prepare for sleep but does not directly induce deep or prolonged sleep.</w:t>
      </w:r>
    </w:p>
    <w:p>
      <w:r>
        <w:rPr>
          <w:b/>
        </w:rPr>
        <w:t xml:space="preserve">Misconception: </w:t>
      </w:r>
      <w:r>
        <w:t>High cortisol levels at any time are bad for sleep.</w:t>
      </w:r>
    </w:p>
    <w:p>
      <w:r>
        <w:rPr>
          <w:b/>
        </w:rPr>
        <w:t xml:space="preserve">Reality: </w:t>
      </w:r>
      <w:r>
        <w:t>Cortisol naturally peaks in the morning to promote alertness; it is elevated nighttime cortisol that can impair sleep.</w:t>
      </w:r>
    </w:p>
    <w:p>
      <w:r>
        <w:rPr>
          <w:b/>
        </w:rPr>
        <w:t xml:space="preserve">Misconception: </w:t>
      </w:r>
      <w:r>
        <w:t>Taking hormones can quickly fix all sleep problems.</w:t>
      </w:r>
    </w:p>
    <w:p>
      <w:r>
        <w:rPr>
          <w:b/>
        </w:rPr>
        <w:t xml:space="preserve">Reality: </w:t>
      </w:r>
      <w:r>
        <w:t>Sleep disturbances often require multifaceted approaches beyond hormonal treatment, including behavior changes.</w:t>
      </w:r>
    </w:p>
    <w:p>
      <w:pPr>
        <w:pStyle w:val="Heading1"/>
      </w:pPr>
      <w:r>
        <w:t>Clinical Pearls</w:t>
      </w:r>
    </w:p>
    <w:p>
      <w:pPr>
        <w:pStyle w:val="ListNumber"/>
      </w:pPr>
      <w:r>
        <w:t>Optimizing evening light exposure can enhance endogenous melatonin production and improve sleep onset.</w:t>
      </w:r>
    </w:p>
    <w:p>
      <w:pPr>
        <w:pStyle w:val="ListNumber"/>
      </w:pPr>
      <w:r>
        <w:t>Chronically elevated cortisol disrupts multiple aspects of sleep architecture; stress management is crucial.</w:t>
      </w:r>
    </w:p>
    <w:p>
      <w:pPr>
        <w:pStyle w:val="ListNumber"/>
      </w:pPr>
      <w:r>
        <w:t>Deep sleep promotes secretion of growth hormone essential for physical recovery.</w:t>
      </w:r>
    </w:p>
    <w:p>
      <w:pPr>
        <w:pStyle w:val="ListNumber"/>
      </w:pPr>
      <w:r>
        <w:t>Sex hormone fluctuations explain why women commonly experience sleep disturbances linked to menstrual cycles.</w:t>
      </w:r>
    </w:p>
    <w:p>
      <w:pPr>
        <w:pStyle w:val="ListNumber"/>
      </w:pPr>
      <w:r>
        <w:t>Screen for thyroid dysfunction in patients with unexplained sleep disturbances.</w:t>
      </w:r>
    </w:p>
    <w:p>
      <w:pPr>
        <w:pStyle w:val="ListNumber"/>
      </w:pPr>
      <w:r>
        <w:t>Melatonin supplements are most beneficial in circadian rhythm disorders rather than general insomnia.</w:t>
      </w:r>
    </w:p>
    <w:p>
      <w:pPr>
        <w:pStyle w:val="ListNumber"/>
      </w:pPr>
      <w:r>
        <w:t>Age-related decline in melatonin and growth hormone contributes to poorer sleep quality in older adults.</w:t>
      </w:r>
    </w:p>
    <w:p>
      <w:pPr>
        <w:pStyle w:val="ListNumber"/>
      </w:pPr>
      <w:r>
        <w:t>Holistic management of sleep should consider hormonal, behavioral, and environmental factors.</w:t>
      </w:r>
    </w:p>
    <w:p>
      <w:pPr>
        <w:pStyle w:val="Heading1"/>
      </w:pPr>
      <w:r>
        <w:t>Key Takeaways</w:t>
      </w:r>
    </w:p>
    <w:p>
      <w:pPr>
        <w:pStyle w:val="ListBullet"/>
      </w:pPr>
      <w:r>
        <w:t>Hormones are central regulators of the sleep-wake cycle and sleep quality.</w:t>
      </w:r>
    </w:p>
    <w:p>
      <w:pPr>
        <w:pStyle w:val="ListBullet"/>
      </w:pPr>
      <w:r>
        <w:t>Melatonin signals darkness and helps initiate sleep but is not a direct sedative.</w:t>
      </w:r>
    </w:p>
    <w:p>
      <w:pPr>
        <w:pStyle w:val="ListBullet"/>
      </w:pPr>
      <w:r>
        <w:t>Cortisol follows a daily rhythm that promotes wakefulness in the morning and should be low at night.</w:t>
      </w:r>
    </w:p>
    <w:p>
      <w:pPr>
        <w:pStyle w:val="ListBullet"/>
      </w:pPr>
      <w:r>
        <w:t>Growth hormone is predominantly secreted during deep sleep and supports bodily repair.</w:t>
      </w:r>
    </w:p>
    <w:p>
      <w:pPr>
        <w:pStyle w:val="ListBullet"/>
      </w:pPr>
      <w:r>
        <w:t>Sex hormones influence sleep patterns, especially in women related to menstrual cycles and menopause.</w:t>
      </w:r>
    </w:p>
    <w:p>
      <w:pPr>
        <w:pStyle w:val="ListBullet"/>
      </w:pPr>
      <w:r>
        <w:t>Thyroid hormone imbalances can cause diverse sleep disturbances.</w:t>
      </w:r>
    </w:p>
    <w:p>
      <w:pPr>
        <w:pStyle w:val="ListBullet"/>
      </w:pPr>
      <w:r>
        <w:t>Stress-induced cortisol elevations negatively affect sleep and create a challenging cycle.</w:t>
      </w:r>
    </w:p>
    <w:p>
      <w:pPr>
        <w:pStyle w:val="ListBullet"/>
      </w:pPr>
      <w:r>
        <w:t>Hormonal interventions must be used cautiously and ideally under medical guidance.</w:t>
      </w:r>
    </w:p>
    <w:p>
      <w:pPr>
        <w:pStyle w:val="Heading1"/>
      </w:pPr>
      <w:r>
        <w:t>Glossary</w:t>
      </w:r>
    </w:p>
    <w:p>
      <w:r>
        <w:rPr>
          <w:b/>
        </w:rPr>
        <w:t xml:space="preserve">Hormone: </w:t>
      </w:r>
      <w:r>
        <w:t>A chemical messenger produced by glands that regulates body functions including sleep.</w:t>
      </w:r>
    </w:p>
    <w:p>
      <w:r>
        <w:rPr>
          <w:b/>
        </w:rPr>
        <w:t xml:space="preserve">Melatonin: </w:t>
      </w:r>
      <w:r>
        <w:t>A hormone produced by the pineal gland that signals the onset of darkness and promotes sleep.</w:t>
      </w:r>
    </w:p>
    <w:p>
      <w:r>
        <w:rPr>
          <w:b/>
        </w:rPr>
        <w:t xml:space="preserve">Cortisol: </w:t>
      </w:r>
      <w:r>
        <w:t>A hormone from the adrenal glands that helps regulate metabolism and the sleep-wake cycle, especially related to stress.</w:t>
      </w:r>
    </w:p>
    <w:p>
      <w:r>
        <w:rPr>
          <w:b/>
        </w:rPr>
        <w:t xml:space="preserve">Growth Hormone (GH): </w:t>
      </w:r>
      <w:r>
        <w:t>A hormone secreted during deep sleep that aids in growth and tissue repair.</w:t>
      </w:r>
    </w:p>
    <w:p>
      <w:r>
        <w:rPr>
          <w:b/>
        </w:rPr>
        <w:t xml:space="preserve">Circadian Rhythm: </w:t>
      </w:r>
      <w:r>
        <w:t>The body's natural 24-hour cycle regulating biological processes including sleep and hormone release.</w:t>
      </w:r>
    </w:p>
    <w:p>
      <w:r>
        <w:rPr>
          <w:b/>
        </w:rPr>
        <w:t xml:space="preserve">Endocrine System: </w:t>
      </w:r>
      <w:r>
        <w:t>A network of glands that produce and secrete hormones into the bloodstream.</w:t>
      </w:r>
    </w:p>
    <w:p>
      <w:r>
        <w:rPr>
          <w:b/>
        </w:rPr>
        <w:t xml:space="preserve">Sleep Architecture: </w:t>
      </w:r>
      <w:r>
        <w:t>The structure and pattern of different sleep stages (REM and non-REM sleep).</w:t>
      </w:r>
    </w:p>
    <w:p>
      <w:r>
        <w:rPr>
          <w:b/>
        </w:rPr>
        <w:t xml:space="preserve">Hypothalamic-Pituitary-Adrenal (HPA) Axis: </w:t>
      </w:r>
      <w:r>
        <w:t>A system that controls reactions to stress and regulates many body processes including digestion, immunity, mood, and energy storage.</w:t>
      </w:r>
    </w:p>
    <w:p>
      <w:r>
        <w:rPr>
          <w:b/>
        </w:rPr>
        <w:t xml:space="preserve">Sex Hormones: </w:t>
      </w:r>
      <w:r>
        <w:t>Hormones such as estrogen, progesterone, and testosterone that influence reproductive and sexual functions and also affect sleep.</w:t>
      </w:r>
    </w:p>
    <w:p>
      <w:r>
        <w:rPr>
          <w:b/>
        </w:rPr>
        <w:t xml:space="preserve">Sleep-Wake Cycle: </w:t>
      </w:r>
      <w:r>
        <w:t>The brain-regulated rhythm dictating periods of sleep and waking within a 24-hour day.</w:t>
      </w:r>
    </w:p>
    <w:p>
      <w:pPr>
        <w:pStyle w:val="Heading1"/>
      </w:pPr>
      <w:r>
        <w:t>Related Modules</w:t>
      </w:r>
    </w:p>
    <w:p>
      <w:pPr>
        <w:pStyle w:val="ListBullet"/>
      </w:pPr>
      <w:r>
        <w:t>SLP-001</w:t>
      </w:r>
    </w:p>
    <w:p>
      <w:pPr>
        <w:pStyle w:val="ListBullet"/>
      </w:pPr>
      <w:r>
        <w:t>SLP-005</w:t>
      </w:r>
    </w:p>
    <w:p>
      <w:pPr>
        <w:pStyle w:val="ListBullet"/>
      </w:pPr>
      <w:r>
        <w:t>SLP-011</w:t>
      </w:r>
    </w:p>
    <w:p>
      <w:pPr>
        <w:pStyle w:val="Heading1"/>
      </w:pPr>
      <w:r>
        <w:t>Illustration Specifications</w:t>
      </w:r>
    </w:p>
    <w:p>
      <w:pPr>
        <w:pStyle w:val="Heading2"/>
      </w:pPr>
      <w:r>
        <w:t>illu-001 - Circadian Rhythm and Hormonal Fluctuations</w:t>
      </w:r>
    </w:p>
    <w:p>
      <w:r>
        <w:t>Type: Diagram</w:t>
      </w:r>
    </w:p>
    <w:p>
      <w:r>
        <w:t>Graph illustrating the typical 24-hour patterns of melatonin, cortisol, and growth hormone secretion corresponding with sleep and wake phases.</w:t>
      </w:r>
    </w:p>
    <w:p>
      <w:r>
        <w:t>Alt text: 24-hour hormone level fluctuations chart showing melatonin rising at night, cortisol peaking in morning, and growth hormone released during deep sleep.</w:t>
      </w:r>
    </w:p>
    <w:p>
      <w:pPr>
        <w:pStyle w:val="Heading2"/>
      </w:pPr>
      <w:r>
        <w:t>illu-002 - Hormone Secretion During Sleep Stages</w:t>
      </w:r>
    </w:p>
    <w:p>
      <w:r>
        <w:t>Type: Infographic</w:t>
      </w:r>
    </w:p>
    <w:p>
      <w:r>
        <w:t>Visual representation of which hormones are secreted at various stages of sleep and their physiological effects.</w:t>
      </w:r>
    </w:p>
    <w:p>
      <w:r>
        <w:t>Alt text: Diagram showing sleep stages (REM, NREM) and associated hormone secretions like growth hormone in deep sleep.</w:t>
      </w:r>
    </w:p>
    <w:p>
      <w:pPr>
        <w:pStyle w:val="Heading2"/>
      </w:pPr>
      <w:r>
        <w:t>illu-003 - Effects of Stress on Sleep Hormones</w:t>
      </w:r>
    </w:p>
    <w:p>
      <w:r>
        <w:t>Type: Flowchart</w:t>
      </w:r>
    </w:p>
    <w:p>
      <w:r>
        <w:t>Chart showing the hypothalamic-pituitary-adrenal axis activation leading to cortisol release and its effects on sleep disruption.</w:t>
      </w:r>
    </w:p>
    <w:p>
      <w:r>
        <w:t>Alt text: Flowchart of stress hormone production and impact on sleep quality.</w:t>
      </w:r>
    </w:p>
    <w:p>
      <w:pPr>
        <w:pStyle w:val="Heading1"/>
      </w:pPr>
      <w:r>
        <w:t>References</w:t>
      </w:r>
    </w:p>
    <w:p>
      <w:pPr>
        <w:pStyle w:val="ListBullet"/>
      </w:pPr>
      <w:r>
        <w:t>Melatonin and Sleep: Molecular Mechanisms and Therapeutic Potentials | Brainard GC, Hanifin JP | 2005 |  | Unverified</w:t>
      </w:r>
    </w:p>
    <w:p>
      <w:pPr>
        <w:pStyle w:val="ListBullet"/>
      </w:pPr>
      <w:r>
        <w:t>Circadian Regulation of Cortisol Secretion | Weitzman ED et al. | 1971 |  | Unverified</w:t>
      </w:r>
    </w:p>
    <w:p>
      <w:pPr>
        <w:pStyle w:val="ListBullet"/>
      </w:pPr>
      <w:r>
        <w:t>Growth Hormone Secretion in Sleep and Ageing | Van Cauter E et al. | 2000 |  | Unverified</w:t>
      </w:r>
    </w:p>
    <w:p>
      <w:pPr>
        <w:pStyle w:val="ListBullet"/>
      </w:pPr>
      <w:r>
        <w:t>Sleep and Female Reproductive Hormones | Baker FC, Lee KA | 2018 |  | Unverified</w:t>
      </w:r>
    </w:p>
    <w:p>
      <w:pPr>
        <w:pStyle w:val="ListBullet"/>
      </w:pPr>
      <w:r>
        <w:t>Thyroid Dysfunction and Sleep Disorders | Fatourechi V | 2005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