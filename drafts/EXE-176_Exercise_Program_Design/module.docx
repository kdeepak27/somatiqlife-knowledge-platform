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EXE-176 - Exercise Program Design</w:t>
      </w:r>
    </w:p>
    <w:p>
      <w:r>
        <w:rPr>
          <w:i/>
        </w:rPr>
        <w:t>Evidence, mechanisms, practical application, progression, and safety considerations for exercise program design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Initiation, Adaptation, Maintenance</w:t>
            </w:r>
          </w:p>
        </w:tc>
      </w:tr>
      <w:tr>
        <w:tc>
          <w:tcPr>
            <w:tcW w:type="dxa" w:w="4968"/>
          </w:tcPr>
          <w:p>
            <w:r>
              <w:rPr>
                <w:b/>
              </w:rPr>
              <w:t>Audience</w:t>
            </w:r>
          </w:p>
        </w:tc>
        <w:tc>
          <w:tcPr>
            <w:tcW w:type="dxa" w:w="4968"/>
          </w:tcPr>
          <w:p>
            <w:r>
              <w:t>Consumers,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program, training design, progression, safety, physiology, mechanisms, recovery, programming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program design is the systematic creation of a structured plan that outlines the type, intensity, frequency, and duration of physical activities aimed at achieving specific health, fitness, or performance goals. It integrates principles from exercise physiology, biomechanics, and behavioral science to optimize training effects while minimizing injury risk. Key components include exercise selection (types like aerobic, resistance, flexibility), dosage (intensity, volume, frequency), progression (gradual increase of training load), and recovery strategies to support adaptation and prevent overtraining. Major synonyms used in literature encompass 'training programming,' 'workout planning,' and 'fitness regimen design.' Mechanistically, exercise program design influences physiological systems such as cardiovascular function, neuromuscular adaptation, and metabolic processes through controlled stress and recovery cycles. Evidence from randomized controlled trials and meta-analyses supports the use of progressive overload and individualized programming for improved strength, endurance, and health markers. Limitations include variability in individual responses due to genetics, existing health conditions, and adherence challenges. Safety considerations emphasize proper technique, appropriate progression rates, and accounting for personal health status to reduce injury risk. Understanding these elements aids consumers, trainers, and clinicians in crafting effective, personalized exercise programs that support long-term health and performance outcomes.</w:t>
      </w:r>
    </w:p>
    <w:p>
      <w:pPr>
        <w:pStyle w:val="Heading1"/>
      </w:pPr>
      <w:r>
        <w:t>Customer Questions Answered</w:t>
      </w:r>
    </w:p>
    <w:p>
      <w:pPr>
        <w:pStyle w:val="ListBullet"/>
      </w:pPr>
      <w:r>
        <w:t>What is exercise program design?</w:t>
      </w:r>
    </w:p>
    <w:p>
      <w:pPr>
        <w:pStyle w:val="ListBullet"/>
      </w:pPr>
      <w:r>
        <w:t>How do I start designing an exercise plan?</w:t>
      </w:r>
    </w:p>
    <w:p>
      <w:pPr>
        <w:pStyle w:val="ListBullet"/>
      </w:pPr>
      <w:r>
        <w:t>What are the key components of an exercise program?</w:t>
      </w:r>
    </w:p>
    <w:p>
      <w:pPr>
        <w:pStyle w:val="ListBullet"/>
      </w:pPr>
      <w:r>
        <w:t>How does progression work in exercise training?</w:t>
      </w:r>
    </w:p>
    <w:p>
      <w:pPr>
        <w:pStyle w:val="ListBullet"/>
      </w:pPr>
      <w:r>
        <w:t>What safety considerations should I keep in mind?</w:t>
      </w:r>
    </w:p>
    <w:p>
      <w:pPr>
        <w:pStyle w:val="ListBullet"/>
      </w:pPr>
      <w:r>
        <w:t>How do different types of exercise affect the body?</w:t>
      </w:r>
    </w:p>
    <w:p>
      <w:pPr>
        <w:pStyle w:val="ListBullet"/>
      </w:pPr>
      <w:r>
        <w:t>What are common mistakes in exercise programming?</w:t>
      </w:r>
    </w:p>
    <w:p>
      <w:pPr>
        <w:pStyle w:val="ListBullet"/>
      </w:pPr>
      <w:r>
        <w:t>How often should I change my exercise program?</w:t>
      </w:r>
    </w:p>
    <w:p>
      <w:pPr>
        <w:pStyle w:val="ListBullet"/>
      </w:pPr>
      <w:r>
        <w:t>What scientific evidence supports exercise program design?</w:t>
      </w:r>
    </w:p>
    <w:p>
      <w:pPr>
        <w:pStyle w:val="ListBullet"/>
      </w:pPr>
      <w:r>
        <w:t>How does individual physiology affect exercise programming?</w:t>
      </w:r>
    </w:p>
    <w:p>
      <w:pPr>
        <w:pStyle w:val="ListBullet"/>
      </w:pPr>
      <w:r>
        <w:t>What are effective recovery strategies?</w:t>
      </w:r>
    </w:p>
    <w:p>
      <w:pPr>
        <w:pStyle w:val="ListBullet"/>
      </w:pPr>
      <w:r>
        <w:t>How can I tailor a program to specific goals like weight loss or muscle gain?</w:t>
      </w:r>
    </w:p>
    <w:p>
      <w:pPr>
        <w:pStyle w:val="Heading1"/>
      </w:pPr>
      <w:r>
        <w:t>Learning Objectives</w:t>
      </w:r>
    </w:p>
    <w:p>
      <w:pPr>
        <w:pStyle w:val="ListBullet"/>
      </w:pPr>
      <w:r>
        <w:t>Define exercise program design and its core components.</w:t>
      </w:r>
    </w:p>
    <w:p>
      <w:pPr>
        <w:pStyle w:val="ListBullet"/>
      </w:pPr>
      <w:r>
        <w:t>Explain physiological mechanisms underlying exercise adaptations.</w:t>
      </w:r>
    </w:p>
    <w:p>
      <w:pPr>
        <w:pStyle w:val="ListBullet"/>
      </w:pPr>
      <w:r>
        <w:t>Identify key principles of progression in training programs.</w:t>
      </w:r>
    </w:p>
    <w:p>
      <w:pPr>
        <w:pStyle w:val="ListBullet"/>
      </w:pPr>
      <w:r>
        <w:t>Recognize safety considerations in exercise program design.</w:t>
      </w:r>
    </w:p>
    <w:p>
      <w:pPr>
        <w:pStyle w:val="ListBullet"/>
      </w:pPr>
      <w:r>
        <w:t>Summarize current scientific evidence supporting programming strategies.</w:t>
      </w:r>
    </w:p>
    <w:p>
      <w:pPr>
        <w:pStyle w:val="ListBullet"/>
      </w:pPr>
      <w:r>
        <w:t>Describe common misconceptions about exercise programming.</w:t>
      </w:r>
    </w:p>
    <w:p>
      <w:pPr>
        <w:pStyle w:val="ListBullet"/>
      </w:pPr>
      <w:r>
        <w:t>Apply practical guidance to design individualized exercise plans.</w:t>
      </w:r>
    </w:p>
    <w:p>
      <w:pPr>
        <w:pStyle w:val="ListBullet"/>
      </w:pPr>
      <w:r>
        <w:t>Understand limitations and factors influencing exercise responses.</w:t>
      </w:r>
    </w:p>
    <w:p>
      <w:pPr>
        <w:pStyle w:val="Heading1"/>
      </w:pPr>
      <w:r>
        <w:t>Definition</w:t>
      </w:r>
    </w:p>
    <w:p>
      <w:r>
        <w:t>Exercise program design is the strategic planning process of organizing and structuring physical activity sessions to achieve specific health, fitness, or performance outcomes by manipulating variables such as exercise type, intensity, volume, frequency, and recovery.</w:t>
      </w:r>
    </w:p>
    <w:p>
      <w:pPr>
        <w:pStyle w:val="Heading1"/>
      </w:pPr>
      <w:r>
        <w:t>Why This Matters</w:t>
      </w:r>
    </w:p>
    <w:p>
      <w:r>
        <w:t>Effective exercise program design maximizes health benefits, enhances fitness gains, reduces injury risk, and promotes long-term adherence to physical activity. Understanding the science and practical aspects ensures informed decisions leading to safer and more successful training experiences.</w:t>
      </w:r>
    </w:p>
    <w:p>
      <w:pPr>
        <w:pStyle w:val="Heading1"/>
      </w:pPr>
      <w:r>
        <w:t>Fundamentals of Exercise Program Design</w:t>
      </w:r>
    </w:p>
    <w:p>
      <w:r>
        <w:t>Exercise program design involves selecting exercises, determining frequency, intensity, duration, and sequencing to develop a coherent plan. It caters to individual goals, abilities, and constraints while addressing aerobic, strength, flexibility, and neuromotor components. Foundations include principles like specificity, overload, progression, and recovery to facilitate adaptation and improvement.</w:t>
      </w:r>
    </w:p>
    <w:p>
      <w:pPr>
        <w:pStyle w:val="Heading1"/>
      </w:pPr>
      <w:r>
        <w:t>Physiological Mechanisms Underlying Exercise Adaptations</w:t>
      </w:r>
    </w:p>
    <w:p>
      <w:r>
        <w:t>Physical training induces adaptations across multiple systems including muscular hypertrophy, cardiovascular efficiency, neuroplasticity, and metabolic regulation. These processes rely on principles like progressive overload to stimulate cellular signaling pathways that promote strength, endurance, or skill improvements. Understanding mechanisms enhances effective planning and targeted adaptations.</w:t>
      </w:r>
    </w:p>
    <w:p>
      <w:pPr>
        <w:pStyle w:val="Heading1"/>
      </w:pPr>
      <w:r>
        <w:t>Principles of Progression and Overload in Training</w:t>
      </w:r>
    </w:p>
    <w:p>
      <w:r>
        <w:t>Progression refers to the systematic increase in training stimulus over time to elicit continued adaptations. Overload involves applying a greater-than-normal stress on the body in variables such as resistance, volume, or intensity. Gradual progression prevents plateaus and reduces injury risk, supporting sustainable improvements in performance and fitness.</w:t>
      </w:r>
    </w:p>
    <w:p>
      <w:pPr>
        <w:pStyle w:val="Heading1"/>
      </w:pPr>
      <w:r>
        <w:t>Exercise Modalities and Their Roles</w:t>
      </w:r>
    </w:p>
    <w:p>
      <w:r>
        <w:t>Common exercise types include aerobic (cardiovascular endurance), resistance training (muscle strength and hypertrophy), flexibility (range of motion), and neuromotor training (balance, coordination). Each modality targets distinct physiological systems and can be combined depending on goals. Proper selection and balance optimize overall fitness and health.</w:t>
      </w:r>
    </w:p>
    <w:p>
      <w:pPr>
        <w:pStyle w:val="Heading1"/>
      </w:pPr>
      <w:r>
        <w:t>Program Periodization and Sequencing</w:t>
      </w:r>
    </w:p>
    <w:p>
      <w:r>
        <w:t>Periodization structures training into distinct cycles (micro, meso, macrocycles), organizing varying intensities and volumes to peak performance and recovery. Sequencing involves ordering exercises within sessions to maximize effectiveness, such as prioritizing compound movements or alternating muscle groups. These strategies manage fatigue and promote long-term adaptation.</w:t>
      </w:r>
    </w:p>
    <w:p>
      <w:pPr>
        <w:pStyle w:val="Heading1"/>
      </w:pPr>
      <w:r>
        <w:t>Evidence Supporting Exercise Program Design Principles</w:t>
      </w:r>
    </w:p>
    <w:p>
      <w:r>
        <w:t>Research including randomized controlled trials and systematic reviews validates principles like progressive overload, specificity, and rest periods. Evidence highlights benefits of individualized programming for improving strength, aerobic capacity, metabolic health, and injury prevention. However, evidence quality varies across populations and modalities, necessitating tailored approaches.</w:t>
      </w:r>
    </w:p>
    <w:p>
      <w:pPr>
        <w:pStyle w:val="Heading1"/>
      </w:pPr>
      <w:r>
        <w:t>Safety Considerations and Injury Prevention</w:t>
      </w:r>
    </w:p>
    <w:p>
      <w:r>
        <w:t>Safety in exercise programming includes proper technique, appropriate intensity progression, recognition of contraindications, and rest to reduce overuse injuries. Screening for medical conditions and gradual introduction of new exercises are essential. Injury prevention strategies also consider environmental factors and equipment quality.</w:t>
      </w:r>
    </w:p>
    <w:p>
      <w:pPr>
        <w:pStyle w:val="Heading1"/>
      </w:pPr>
      <w:r>
        <w:t>Common Misconceptions in Exercise Program Design</w:t>
      </w:r>
    </w:p>
    <w:p>
      <w:r>
        <w:t>Misconceptions include the belief that more exercise is always better, or that specific exercises alone can target fat loss ('spot reduction'). Other errors include neglecting recovery, ignoring individual differences, and fixed routines without progression. Addressing these improves program effectiveness and safety.</w:t>
      </w:r>
    </w:p>
    <w:p>
      <w:pPr>
        <w:pStyle w:val="Heading1"/>
      </w:pPr>
      <w:r>
        <w:t>Practical Guidance for Designing Individualized Exercise Programs</w:t>
      </w:r>
    </w:p>
    <w:p>
      <w:r>
        <w:t>Effective design involves assessing individual goals, fitness levels, and preferences. Setting measurable objectives, selecting appropriate exercises, determining frequency/intensity, scheduling progression, and including recovery optimize adherence and results. Monitoring and adjusting based on feedback ensures ongoing improvement.</w:t>
      </w:r>
    </w:p>
    <w:p>
      <w:pPr>
        <w:pStyle w:val="Heading1"/>
      </w:pPr>
      <w:r>
        <w:t>Limitations and Individual Variability in Exercise Response</w:t>
      </w:r>
    </w:p>
    <w:p>
      <w:r>
        <w:t>Responses to exercise vary due to genetics, age, health status, and lifestyle factors. Some individuals experience plateaus or adverse effects despite following standard programs. Recognizing these limitations guides realistic expectations, personalized modifications, and consultation with professionals when necessary.</w:t>
      </w:r>
    </w:p>
    <w:p>
      <w:pPr>
        <w:pStyle w:val="Heading1"/>
      </w:pPr>
      <w:r>
        <w:t>Recovery and Rest Strategies in Program Design</w:t>
      </w:r>
    </w:p>
    <w:p>
      <w:r>
        <w:t>Recovery is critical to repair tissues, replenish energy stores, and consolidate adaptations. Strategies include appropriate rest days, sleep hygiene, nutrition, and active recovery techniques. Incorporating recovery reduces overtraining risks and supports sustainable progress.</w:t>
      </w:r>
    </w:p>
    <w:p>
      <w:pPr>
        <w:pStyle w:val="Heading1"/>
      </w:pPr>
      <w:r>
        <w:t>Monitoring and Adjusting Exercise Programs Over Time</w:t>
      </w:r>
    </w:p>
    <w:p>
      <w:r>
        <w:t>Ongoing evaluation using subjective feedback and objective measures (e.g., performance, fatigue) informs necessary adjustments in volume, intensity, or exercise selection. Flexible programming accommodates progression or setbacks, enhancing long-term adherence and outcomes.</w:t>
      </w:r>
    </w:p>
    <w:p>
      <w:pPr>
        <w:pStyle w:val="Heading1"/>
      </w:pPr>
      <w:r>
        <w:t>Practical Guidance</w:t>
      </w:r>
    </w:p>
    <w:p>
      <w:pPr>
        <w:pStyle w:val="ListBullet"/>
      </w:pPr>
      <w:r>
        <w:t>Begin with a fitness assessment to tailor programs to individual needs.</w:t>
      </w:r>
    </w:p>
    <w:p>
      <w:pPr>
        <w:pStyle w:val="ListBullet"/>
      </w:pPr>
      <w:r>
        <w:t>Incorporate all major exercise modalities for balanced development.</w:t>
      </w:r>
    </w:p>
    <w:p>
      <w:pPr>
        <w:pStyle w:val="ListBullet"/>
      </w:pPr>
      <w:r>
        <w:t>Apply progressive overload carefully, increasing intensity or volume incrementally.</w:t>
      </w:r>
    </w:p>
    <w:p>
      <w:pPr>
        <w:pStyle w:val="ListBullet"/>
      </w:pPr>
      <w:r>
        <w:t>Schedule rest and recovery periods based on training intensity and individual response.</w:t>
      </w:r>
    </w:p>
    <w:p>
      <w:pPr>
        <w:pStyle w:val="ListBullet"/>
      </w:pPr>
      <w:r>
        <w:t>Educate about correct exercise technique to minimize injury risk.</w:t>
      </w:r>
    </w:p>
    <w:p>
      <w:pPr>
        <w:pStyle w:val="ListBullet"/>
      </w:pPr>
      <w:r>
        <w:t>Track progress and adjust programs in response to performance and feedback.</w:t>
      </w:r>
    </w:p>
    <w:p>
      <w:pPr>
        <w:pStyle w:val="ListBullet"/>
      </w:pPr>
      <w:r>
        <w:t>Avoid rigid routines; incorporate variety to maintain motivation.</w:t>
      </w:r>
    </w:p>
    <w:p>
      <w:pPr>
        <w:pStyle w:val="ListBullet"/>
      </w:pPr>
      <w:r>
        <w:t>Consult healthcare professional when pre-existing health conditions exist.</w:t>
      </w:r>
    </w:p>
    <w:p>
      <w:pPr>
        <w:pStyle w:val="Heading1"/>
      </w:pPr>
      <w:r>
        <w:t>Safety Notes</w:t>
      </w:r>
    </w:p>
    <w:p>
      <w:pPr>
        <w:pStyle w:val="ListBullet"/>
      </w:pPr>
      <w:r>
        <w:t>Always warm up properly before exercise sessions.</w:t>
      </w:r>
    </w:p>
    <w:p>
      <w:pPr>
        <w:pStyle w:val="ListBullet"/>
      </w:pPr>
      <w:r>
        <w:t>Start new programs conservatively to prevent injury.</w:t>
      </w:r>
    </w:p>
    <w:p>
      <w:pPr>
        <w:pStyle w:val="ListBullet"/>
      </w:pPr>
      <w:r>
        <w:t>Avoid sudden large increases in training load.</w:t>
      </w:r>
    </w:p>
    <w:p>
      <w:pPr>
        <w:pStyle w:val="ListBullet"/>
      </w:pPr>
      <w:r>
        <w:t>Pay attention to pain or discomfort as warning signs.</w:t>
      </w:r>
    </w:p>
    <w:p>
      <w:pPr>
        <w:pStyle w:val="ListBullet"/>
      </w:pPr>
      <w:r>
        <w:t>Use appropriate equipment and environment for exercise safety.</w:t>
      </w:r>
    </w:p>
    <w:p>
      <w:pPr>
        <w:pStyle w:val="Heading1"/>
      </w:pPr>
      <w:r>
        <w:t>Common Misconceptions</w:t>
      </w:r>
    </w:p>
    <w:p>
      <w:r>
        <w:rPr>
          <w:b/>
        </w:rPr>
        <w:t xml:space="preserve">Misconception: </w:t>
      </w:r>
      <w:r>
        <w:t>Doing more exercise time always leads to better results.</w:t>
      </w:r>
    </w:p>
    <w:p>
      <w:r>
        <w:rPr>
          <w:b/>
        </w:rPr>
        <w:t xml:space="preserve">Reality: </w:t>
      </w:r>
      <w:r>
        <w:t>Excessive training without adequate rest can cause overtraining and injury; balanced workloads and recovery are crucial.</w:t>
      </w:r>
    </w:p>
    <w:p>
      <w:r>
        <w:rPr>
          <w:b/>
        </w:rPr>
        <w:t xml:space="preserve">Misconception: </w:t>
      </w:r>
      <w:r>
        <w:t>Specific exercises can reduce fat from targeted body areas (spot reduction).</w:t>
      </w:r>
    </w:p>
    <w:p>
      <w:r>
        <w:rPr>
          <w:b/>
        </w:rPr>
        <w:t xml:space="preserve">Reality: </w:t>
      </w:r>
      <w:r>
        <w:t>Fat loss occurs systemically; targeted fat reduction through exercise alone is not supported by scientific evidence.</w:t>
      </w:r>
    </w:p>
    <w:p>
      <w:r>
        <w:rPr>
          <w:b/>
        </w:rPr>
        <w:t xml:space="preserve">Misconception: </w:t>
      </w:r>
      <w:r>
        <w:t>Once a program is set, it should not be changed frequently.</w:t>
      </w:r>
    </w:p>
    <w:p>
      <w:r>
        <w:rPr>
          <w:b/>
        </w:rPr>
        <w:t xml:space="preserve">Reality: </w:t>
      </w:r>
      <w:r>
        <w:t>Regular program adjustments are important to address adaptation, avoid plateaus, and prevent boredom.</w:t>
      </w:r>
    </w:p>
    <w:p>
      <w:pPr>
        <w:pStyle w:val="Heading1"/>
      </w:pPr>
      <w:r>
        <w:t>Clinical Pearls</w:t>
      </w:r>
    </w:p>
    <w:p>
      <w:pPr>
        <w:pStyle w:val="ListNumber"/>
      </w:pPr>
      <w:r>
        <w:t>Progressive overload is essential but should be individualized to prevent injury.</w:t>
      </w:r>
    </w:p>
    <w:p>
      <w:pPr>
        <w:pStyle w:val="ListNumber"/>
      </w:pPr>
      <w:r>
        <w:t>Regular recovery is necessary to optimize training adaptations.</w:t>
      </w:r>
    </w:p>
    <w:p>
      <w:pPr>
        <w:pStyle w:val="ListNumber"/>
      </w:pPr>
      <w:r>
        <w:t>Inclusion of diverse exercise modalities enhances overall fitness and reduces injury risk.</w:t>
      </w:r>
    </w:p>
    <w:p>
      <w:pPr>
        <w:pStyle w:val="ListNumber"/>
      </w:pPr>
      <w:r>
        <w:t>Keep programs flexible to accommodate changes in individual health or goals.</w:t>
      </w:r>
    </w:p>
    <w:p>
      <w:pPr>
        <w:pStyle w:val="Heading1"/>
      </w:pPr>
      <w:r>
        <w:t>Key Takeaways</w:t>
      </w:r>
    </w:p>
    <w:p>
      <w:pPr>
        <w:pStyle w:val="ListBullet"/>
      </w:pPr>
      <w:r>
        <w:t>Exercise program design integrates exercise type, intensity, volume, frequency, and recovery to meet specific goals.</w:t>
      </w:r>
    </w:p>
    <w:p>
      <w:pPr>
        <w:pStyle w:val="ListBullet"/>
      </w:pPr>
      <w:r>
        <w:t>Physiological adaptations result from controlled stress and recovery cycles driven by program variables.</w:t>
      </w:r>
    </w:p>
    <w:p>
      <w:pPr>
        <w:pStyle w:val="ListBullet"/>
      </w:pPr>
      <w:r>
        <w:t>Progressive overload and periodization are key principles supporting continuous improvement.</w:t>
      </w:r>
    </w:p>
    <w:p>
      <w:pPr>
        <w:pStyle w:val="ListBullet"/>
      </w:pPr>
      <w:r>
        <w:t>Individual variability requires personalized adjustments in program design.</w:t>
      </w:r>
    </w:p>
    <w:p>
      <w:pPr>
        <w:pStyle w:val="ListBullet"/>
      </w:pPr>
      <w:r>
        <w:t>Safety considerations include proper technique, gradual progression, and awareness of health status.</w:t>
      </w:r>
    </w:p>
    <w:p>
      <w:pPr>
        <w:pStyle w:val="ListBullet"/>
      </w:pPr>
      <w:r>
        <w:t>Evidence supports individualized, balanced programming for effective health and performance outcomes.</w:t>
      </w:r>
    </w:p>
    <w:p>
      <w:pPr>
        <w:pStyle w:val="ListBullet"/>
      </w:pPr>
      <w:r>
        <w:t>Misconceptions such as overtraining and spot reduction may hinder results and risk injury.</w:t>
      </w:r>
    </w:p>
    <w:p>
      <w:pPr>
        <w:pStyle w:val="ListBullet"/>
      </w:pPr>
      <w:r>
        <w:t>Monitoring and adapting plans over time improve adherence and long-term success.</w:t>
      </w:r>
    </w:p>
    <w:p>
      <w:pPr>
        <w:pStyle w:val="Heading1"/>
      </w:pPr>
      <w:r>
        <w:t>Glossary</w:t>
      </w:r>
    </w:p>
    <w:p>
      <w:r>
        <w:rPr>
          <w:b/>
        </w:rPr>
        <w:t xml:space="preserve">Exercise Program Design: </w:t>
      </w:r>
      <w:r>
        <w:t>The process of planning and structuring exercise sessions including types, frequency, intensity, duration, and recovery to achieve specific fitness or health goals.</w:t>
      </w:r>
    </w:p>
    <w:p>
      <w:r>
        <w:rPr>
          <w:b/>
        </w:rPr>
        <w:t xml:space="preserve">Progressive Overload: </w:t>
      </w:r>
      <w:r>
        <w:t>A training principle where the exercise stimulus is gradually increased to elicit ongoing physiological adaptations.</w:t>
      </w:r>
    </w:p>
    <w:p>
      <w:r>
        <w:rPr>
          <w:b/>
        </w:rPr>
        <w:t xml:space="preserve">Periodization: </w:t>
      </w:r>
      <w:r>
        <w:t>The systematic planning of training involving cycles to vary intensity and volume to optimize performance and recovery.</w:t>
      </w:r>
    </w:p>
    <w:p>
      <w:r>
        <w:rPr>
          <w:b/>
        </w:rPr>
        <w:t xml:space="preserve">Aerobic Exercise: </w:t>
      </w:r>
      <w:r>
        <w:t>Physical activity that primarily uses oxygen to generate energy, improving cardiovascular endurance.</w:t>
      </w:r>
    </w:p>
    <w:p>
      <w:r>
        <w:rPr>
          <w:b/>
        </w:rPr>
        <w:t xml:space="preserve">Resistance Training: </w:t>
      </w:r>
      <w:r>
        <w:t>Exercise designed to improve muscular strength and endurance by working against external resistance like weights or bands.</w:t>
      </w:r>
    </w:p>
    <w:p>
      <w:r>
        <w:rPr>
          <w:b/>
        </w:rPr>
        <w:t xml:space="preserve">Recovery: </w:t>
      </w:r>
      <w:r>
        <w:t>The process of rest and physiological repair following exercise allowing the body to adapt and prevent injury.</w:t>
      </w:r>
    </w:p>
    <w:p>
      <w:r>
        <w:rPr>
          <w:b/>
        </w:rPr>
        <w:t xml:space="preserve">Metabolic Adaptation: </w:t>
      </w:r>
      <w:r>
        <w:t>Physiological changes affecting metabolism in response to exercise training, including improved energy utilization.</w:t>
      </w:r>
    </w:p>
    <w:p>
      <w:r>
        <w:rPr>
          <w:b/>
        </w:rPr>
        <w:t xml:space="preserve">Hypertrophy: </w:t>
      </w:r>
      <w:r>
        <w:t>An increase in muscle size typically resulting from resistance training.</w:t>
      </w:r>
    </w:p>
    <w:p>
      <w:pPr>
        <w:pStyle w:val="Heading1"/>
      </w:pPr>
      <w:r>
        <w:t>Related Modules</w:t>
      </w:r>
    </w:p>
    <w:p>
      <w:pPr>
        <w:pStyle w:val="ListBullet"/>
      </w:pPr>
      <w:r>
        <w:t>EXE-102</w:t>
      </w:r>
    </w:p>
    <w:p>
      <w:pPr>
        <w:pStyle w:val="ListBullet"/>
      </w:pPr>
      <w:r>
        <w:t>EXE-153</w:t>
      </w:r>
    </w:p>
    <w:p>
      <w:pPr>
        <w:pStyle w:val="ListBullet"/>
      </w:pPr>
      <w:r>
        <w:t>EXE-181</w:t>
      </w:r>
    </w:p>
    <w:p>
      <w:pPr>
        <w:pStyle w:val="Heading1"/>
      </w:pPr>
      <w:r>
        <w:t>Illustration Specifications</w:t>
      </w:r>
    </w:p>
    <w:p>
      <w:pPr>
        <w:pStyle w:val="Heading2"/>
      </w:pPr>
      <w:r>
        <w:t>ILL-176-01 - Components of Exercise Program Design</w:t>
      </w:r>
    </w:p>
    <w:p>
      <w:r>
        <w:t>Type: Diagram</w:t>
      </w:r>
    </w:p>
    <w:p>
      <w:r>
        <w:t>Visual breakdown of key elements such as exercise type, intensity, frequency, volume, and recovery in program design.</w:t>
      </w:r>
    </w:p>
    <w:p>
      <w:r>
        <w:t>Alt text: Diagram illustrating components like exercise type, frequency, intensity, volume, and recovery.</w:t>
      </w:r>
    </w:p>
    <w:p>
      <w:pPr>
        <w:pStyle w:val="Heading2"/>
      </w:pPr>
      <w:r>
        <w:t>ILL-176-02 - Progressive Overload Concept</w:t>
      </w:r>
    </w:p>
    <w:p>
      <w:r>
        <w:t>Type: Graph</w:t>
      </w:r>
    </w:p>
    <w:p>
      <w:r>
        <w:t>Graph showing gradual increase in training load over time to illustrate progressive overload.</w:t>
      </w:r>
    </w:p>
    <w:p>
      <w:r>
        <w:t>Alt text: Line graph depicting increasing training intensity over weeks representing progressive overload.</w:t>
      </w:r>
    </w:p>
    <w:p>
      <w:pPr>
        <w:pStyle w:val="Heading2"/>
      </w:pPr>
      <w:r>
        <w:t>ILL-176-03 - Periodization Training Cycle</w:t>
      </w:r>
    </w:p>
    <w:p>
      <w:r>
        <w:t>Type: Flowchart</w:t>
      </w:r>
    </w:p>
    <w:p>
      <w:r>
        <w:t>Flowchart outlining macro, meso, and microcycles in periodized exercise programming.</w:t>
      </w:r>
    </w:p>
    <w:p>
      <w:r>
        <w:t>Alt text: Flowchart showing periodization cycles: macrocycle, mesocycle, and microcycle.</w:t>
      </w:r>
    </w:p>
    <w:p>
      <w:pPr>
        <w:pStyle w:val="Heading2"/>
      </w:pPr>
      <w:r>
        <w:t>ILL-176-04 - Exercise Modalities and Targeted Adaptations</w:t>
      </w:r>
    </w:p>
    <w:p>
      <w:r>
        <w:t>Type: Infographic</w:t>
      </w:r>
    </w:p>
    <w:p>
      <w:r>
        <w:t>Infographic linking exercise types such as aerobic and resistance to physiological adaptations like endurance and strength.</w:t>
      </w:r>
    </w:p>
    <w:p>
      <w:r>
        <w:t>Alt text: Infographic connecting exercise modalities to body adaptations like improved strength or endurance.</w:t>
      </w:r>
    </w:p>
    <w:p>
      <w:pPr>
        <w:pStyle w:val="Heading1"/>
      </w:pPr>
      <w:r>
        <w:t>References</w:t>
      </w:r>
    </w:p>
    <w:p>
      <w:pPr>
        <w:pStyle w:val="ListBullet"/>
      </w:pPr>
      <w:r>
        <w:t>American College of Sports Medicine Position Stand: Progression Models in Resistance Training for Healthy Adults | American College of Sports Medicine (ACSM) | 2009 |  | Unverified</w:t>
      </w:r>
    </w:p>
    <w:p>
      <w:pPr>
        <w:pStyle w:val="ListBullet"/>
      </w:pPr>
      <w:r>
        <w:t>Exercise Prescription: Physiological and Behavioral Considerations for Health and Performance | Garber CE et al. | 2011 | Medicine &amp; Science in Sports &amp; Exercise | Unverified</w:t>
      </w:r>
    </w:p>
    <w:p>
      <w:pPr>
        <w:pStyle w:val="ListBullet"/>
      </w:pPr>
      <w:r>
        <w:t>Principles of Exercise Training and Cardiorespiratory Fitness | Kenney WL, Wilmore JH, Costill DL | 2015 | Essentials of Exercise Physiology, 4th Edition | Unverified</w:t>
      </w:r>
    </w:p>
    <w:p>
      <w:pPr>
        <w:pStyle w:val="ListBullet"/>
      </w:pPr>
      <w:r>
        <w:t>The Role of Periodization in Exercise Program Design: A Systematic Review | Smith-Ryan AE et al. | 2018 | Sports Medicine | Unverified</w:t>
      </w:r>
    </w:p>
    <w:p>
      <w:pPr>
        <w:pStyle w:val="ListBullet"/>
      </w:pPr>
      <w:r>
        <w:t>Safety and Injury Prevention in Exercise Programming: A Clinical Review | Weissman BN et al. | 2019 | Journal of Orthopaedic &amp; Sports Physical Therapy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