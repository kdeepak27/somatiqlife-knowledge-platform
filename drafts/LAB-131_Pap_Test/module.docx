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LAB-131 - Pap Test</w:t>
      </w:r>
    </w:p>
    <w:p>
      <w:r>
        <w:rPr>
          <w:i/>
        </w:rPr>
        <w:t>What pap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Providers, Medical Students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Pap Test, Papanicolaou Test, Cervical Screening, Cervical Cytology, HPV, Cervical Cancer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Pap test, also known as the Papanicolaou test or Pap smear, is a cytological screening tool primarily used to detect precancerous and cancerous changes in cervical cells. It involves collecting cells from the cervix, which are examined under a microscope for abnormalities. The test plays a crucial role in early detection and prevention of cervical cancer by identifying dysplastic changes before they progress to invasive cancer. Pap tests can sometimes detect infections such as human papillomavirus (HPV), but dedicated HPV DNA testing is a separate and complementary test used in screening protocols. Interpretation of Pap test results follows standardized reporting systems, such as the Bethesda system, categorizing findings from normal, atypical squamous cells of undetermined significance (ASC-US), to high-grade squamous intraepithelial lesions (HSIL). Limitations include false negatives due to sampling errors or interpretation variability, and it may not detect glandular cell abnormalities reliably. Pap testing is recommended at intervals based on age and health guidelines, often alongside HPV testing. Safety risks are minimal and mostly related to mild discomfort during sample collection. Despite its efficacy, cervical cancer screening is most effective when combined with HPV vaccination and regular healthcare visits. Understanding the test's mechanism, applications, and limitations helps optimize utilization and outcomes.</w:t>
      </w:r>
    </w:p>
    <w:p>
      <w:pPr>
        <w:pStyle w:val="Heading1"/>
      </w:pPr>
      <w:r>
        <w:t>Customer Questions Answered</w:t>
      </w:r>
    </w:p>
    <w:p>
      <w:pPr>
        <w:pStyle w:val="ListBullet"/>
      </w:pPr>
      <w:r>
        <w:t>What is a Pap test and why is it done?</w:t>
      </w:r>
    </w:p>
    <w:p>
      <w:pPr>
        <w:pStyle w:val="ListBullet"/>
      </w:pPr>
      <w:r>
        <w:t>How does a Pap test work to detect cervical abnormalities?</w:t>
      </w:r>
    </w:p>
    <w:p>
      <w:pPr>
        <w:pStyle w:val="ListBullet"/>
      </w:pPr>
      <w:r>
        <w:t>What does a normal Pap test result mean?</w:t>
      </w:r>
    </w:p>
    <w:p>
      <w:pPr>
        <w:pStyle w:val="ListBullet"/>
      </w:pPr>
      <w:r>
        <w:t>What do abnormal Pap test results indicate?</w:t>
      </w:r>
    </w:p>
    <w:p>
      <w:pPr>
        <w:pStyle w:val="ListBullet"/>
      </w:pPr>
      <w:r>
        <w:t>How often should I have a Pap test?</w:t>
      </w:r>
    </w:p>
    <w:p>
      <w:pPr>
        <w:pStyle w:val="ListBullet"/>
      </w:pPr>
      <w:r>
        <w:t>What are the limitations of the Pap test?</w:t>
      </w:r>
    </w:p>
    <w:p>
      <w:pPr>
        <w:pStyle w:val="ListBullet"/>
      </w:pPr>
      <w:r>
        <w:t>Can a Pap test detect HPV infection?</w:t>
      </w:r>
    </w:p>
    <w:p>
      <w:pPr>
        <w:pStyle w:val="ListBullet"/>
      </w:pPr>
      <w:r>
        <w:t>What is the difference between a Pap test and HPV testing?</w:t>
      </w:r>
    </w:p>
    <w:p>
      <w:pPr>
        <w:pStyle w:val="ListBullet"/>
      </w:pPr>
      <w:r>
        <w:t>Are there risks or side effects from a Pap test?</w:t>
      </w:r>
    </w:p>
    <w:p>
      <w:pPr>
        <w:pStyle w:val="ListBullet"/>
      </w:pPr>
      <w:r>
        <w:t>What should I do if my Pap test results are abnormal?</w:t>
      </w:r>
    </w:p>
    <w:p>
      <w:pPr>
        <w:pStyle w:val="ListBullet"/>
      </w:pPr>
      <w:r>
        <w:t>How is the Pap test performed?</w:t>
      </w:r>
    </w:p>
    <w:p>
      <w:pPr>
        <w:pStyle w:val="ListBullet"/>
      </w:pPr>
      <w:r>
        <w:t>Can the Pap test prevent cervical cancer?</w:t>
      </w:r>
    </w:p>
    <w:p>
      <w:pPr>
        <w:pStyle w:val="Heading1"/>
      </w:pPr>
      <w:r>
        <w:t>Learning Objectives</w:t>
      </w:r>
    </w:p>
    <w:p>
      <w:pPr>
        <w:pStyle w:val="ListBullet"/>
      </w:pPr>
      <w:r>
        <w:t>Define the Pap test and its purpose in cervical cancer screening.</w:t>
      </w:r>
    </w:p>
    <w:p>
      <w:pPr>
        <w:pStyle w:val="ListBullet"/>
      </w:pPr>
      <w:r>
        <w:t>Understand the biological basis and mechanisms of how the Pap test detects abnormal cervical cells.</w:t>
      </w:r>
    </w:p>
    <w:p>
      <w:pPr>
        <w:pStyle w:val="ListBullet"/>
      </w:pPr>
      <w:r>
        <w:t>Identify the common terminologies and interpretation categories used in Pap test results.</w:t>
      </w:r>
    </w:p>
    <w:p>
      <w:pPr>
        <w:pStyle w:val="ListBullet"/>
      </w:pPr>
      <w:r>
        <w:t>Explain the clinical indications and recommended screening intervals for Pap testing.</w:t>
      </w:r>
    </w:p>
    <w:p>
      <w:pPr>
        <w:pStyle w:val="ListBullet"/>
      </w:pPr>
      <w:r>
        <w:t>Recognize the limitations and potential false-negative or false-positive results of the Pap test.</w:t>
      </w:r>
    </w:p>
    <w:p>
      <w:pPr>
        <w:pStyle w:val="ListBullet"/>
      </w:pPr>
      <w:r>
        <w:t>Differentiate between Pap test and HPV testing in cervical cancer screening.</w:t>
      </w:r>
    </w:p>
    <w:p>
      <w:pPr>
        <w:pStyle w:val="ListBullet"/>
      </w:pPr>
      <w:r>
        <w:t>Describe the procedure for performing a Pap test and associated safety considerations.</w:t>
      </w:r>
    </w:p>
    <w:p>
      <w:pPr>
        <w:pStyle w:val="ListBullet"/>
      </w:pPr>
      <w:r>
        <w:t>Appreciate the role of Pap testing in conjunction with HPV vaccination and other preventive strategies.</w:t>
      </w:r>
    </w:p>
    <w:p>
      <w:pPr>
        <w:pStyle w:val="Heading1"/>
      </w:pPr>
      <w:r>
        <w:t>Definition</w:t>
      </w:r>
    </w:p>
    <w:p>
      <w:r>
        <w:t>The Pap test, or Papanicolaou test, is a laboratory screening method that collects cervical cells to detect abnormalities, particularly precancerous changes and cervical cancer.</w:t>
      </w:r>
    </w:p>
    <w:p>
      <w:pPr>
        <w:pStyle w:val="Heading1"/>
      </w:pPr>
      <w:r>
        <w:t>Why This Matters</w:t>
      </w:r>
    </w:p>
    <w:p>
      <w:r>
        <w:t>Cervical cancer remains a significant cause of morbidity and mortality worldwide, but is largely preventable with early detection through Pap testing. Understanding this test empowers individuals and healthcare providers to engage in effective screening and prevention strategies.</w:t>
      </w:r>
    </w:p>
    <w:p>
      <w:pPr>
        <w:pStyle w:val="Heading1"/>
      </w:pPr>
      <w:r>
        <w:t>Definition and Purpose of the Pap Test</w:t>
      </w:r>
    </w:p>
    <w:p>
      <w:r>
        <w:t>The Pap test is a cytological examination of cells scraped or brushed from the cervix, designed to identify cellular changes that may indicate precancerous lesions or cervical cancer. Its primary purpose is to screen asymptomatic women to enable early intervention. It is sometimes called the Papanicolaou smear or cervical smear.</w:t>
      </w:r>
    </w:p>
    <w:p>
      <w:pPr>
        <w:pStyle w:val="Heading1"/>
      </w:pPr>
      <w:r>
        <w:t>Biological Basis and Mechanism of Detection</w:t>
      </w:r>
    </w:p>
    <w:p>
      <w:r>
        <w:t>The Pap test detects cervical epithelial cell abnormalities caused mainly by persistent infection with high-risk human papillomavirus (HPV) types. HPV infection can induce cellular changes progressing from low-grade lesions to high-grade dysplasia and invasive carcinoma. Cells collected from the transformation zone of the cervix are stained and microscopically examined for morphological changes such as nuclear enlargement, irregular chromatin, and abnormal mitoses.</w:t>
      </w:r>
    </w:p>
    <w:p>
      <w:pPr>
        <w:pStyle w:val="Heading1"/>
      </w:pPr>
      <w:r>
        <w:t>Common Terminology and Report Interpretation</w:t>
      </w:r>
    </w:p>
    <w:p>
      <w:r>
        <w:t>Results are reported using systems like the Bethesda system, which categorizes findings as Negative for Intraepithelial Lesion or Malignancy (NILM), Atypical Squamous Cells of Undetermined Significance (ASC-US), Low-grade Squamous Intraepithelial Lesion (LSIL), High-grade Squamous Intraepithelial Lesion (HSIL), and cancer. These categories guide clinical management decisions.</w:t>
      </w:r>
    </w:p>
    <w:p>
      <w:pPr>
        <w:pStyle w:val="Heading1"/>
      </w:pPr>
      <w:r>
        <w:t>Clinical Indications and Recommended Screening Intervals</w:t>
      </w:r>
    </w:p>
    <w:p>
      <w:r>
        <w:t>Pap testing is recommended starting at age 21 and continuing through age 65 for women with a cervix, with screening intervals varying from every 3 years (Pap test alone) to every 5 years when combined with HPV testing. Guidelines may differ by country and individual risk factors, such as immunosuppression or prior abnormal results.</w:t>
      </w:r>
    </w:p>
    <w:p>
      <w:pPr>
        <w:pStyle w:val="Heading1"/>
      </w:pPr>
      <w:r>
        <w:t>Comparison with HPV Testing</w:t>
      </w:r>
    </w:p>
    <w:p>
      <w:r>
        <w:t>HPV testing detects the presence of high-risk HPV DNA or RNA and is used along with or as an alternative to Pap testing in cervical cancer screening. Though Pap tests detect morphological changes in cells, HPV testing identifies the viral cause. Co-testing improves sensitivity but may impact specificity.</w:t>
      </w:r>
    </w:p>
    <w:p>
      <w:pPr>
        <w:pStyle w:val="Heading1"/>
      </w:pPr>
      <w:r>
        <w:t>Limitations and Potential Sources of Error</w:t>
      </w:r>
    </w:p>
    <w:p>
      <w:r>
        <w:t>The Pap test has limitations including false-negative results due to inadequate sampling, misinterpretation, or obscuring factors like inflammation or blood. It also may miss glandular lesions of the cervix or adenocarcinomas. Variability in laboratory quality and technician expertise can affect results. False positives can lead to unnecessary procedures.</w:t>
      </w:r>
    </w:p>
    <w:p>
      <w:pPr>
        <w:pStyle w:val="Heading1"/>
      </w:pPr>
      <w:r>
        <w:t>Procedure and Safety Considerations</w:t>
      </w:r>
    </w:p>
    <w:p>
      <w:r>
        <w:t>The Pap test involves using a speculum to access the cervix and collecting cells with a spatula and/or brush. The procedure is generally safe with minimal side effects such as mild discomfort or spotting. Contraindications are rare but include active pelvic infection or heavy bleeding. Proper technique minimizes patient discomfort and optimizes sample quality.</w:t>
      </w:r>
    </w:p>
    <w:p>
      <w:pPr>
        <w:pStyle w:val="Heading1"/>
      </w:pPr>
      <w:r>
        <w:t>Role in Cervical Cancer Prevention</w:t>
      </w:r>
    </w:p>
    <w:p>
      <w:r>
        <w:t>Regular Pap testing has significantly reduced cervical cancer incidence and mortality by enabling early detection of precancerous lesions. When combined with HPV vaccination and appropriate follow-up of abnormal results, it forms the cornerstone of cervical cancer prevention programs.</w:t>
      </w:r>
    </w:p>
    <w:p>
      <w:pPr>
        <w:pStyle w:val="Heading1"/>
      </w:pPr>
      <w:r>
        <w:t>Common Misconceptions About the Pap Test</w:t>
      </w:r>
    </w:p>
    <w:p>
      <w:r>
        <w:t>Some people believe the Pap test is a test for HPV infection alone or that it can detect all forms of cancers; however, it primarily detects cervical cell abnormalities, not directly the virus. Another misconception is that a single normal Pap test guarantees lifelong protection, whereas regular screening is necessary.</w:t>
      </w:r>
    </w:p>
    <w:p>
      <w:pPr>
        <w:pStyle w:val="Heading1"/>
      </w:pPr>
      <w:r>
        <w:t>Clinical Management Following Pap Test Results</w:t>
      </w:r>
    </w:p>
    <w:p>
      <w:r>
        <w:t>Abnormal Pap results guide subsequent clinical steps, such as repeat testing, HPV testing, or diagnostic procedures like colposcopy and biopsy. Management protocols depend on the degree and type of abnormalities and patient risk factors.</w:t>
      </w:r>
    </w:p>
    <w:p>
      <w:pPr>
        <w:pStyle w:val="Heading1"/>
      </w:pPr>
      <w:r>
        <w:t>Emerging Technologies and Future Directions</w:t>
      </w:r>
    </w:p>
    <w:p>
      <w:r>
        <w:t>Liquid-based cytology and automated screening technologies have improved sample quality and detection. Molecular markers and integration with HPV genotyping continue to refine screening strategies. Research is ongoing to optimize screening intervals and personalize approaches.</w:t>
      </w:r>
    </w:p>
    <w:p>
      <w:pPr>
        <w:pStyle w:val="Heading1"/>
      </w:pPr>
      <w:r>
        <w:t>Global and Public Health Perspectives</w:t>
      </w:r>
    </w:p>
    <w:p>
      <w:r>
        <w:t>The Pap test is a key component of cervical cancer screening programs globally; however, access, coverage, and follow-up disparities influence outcomes. Low-resource settings face challenges in infrastructure and trained personnel. Alternative screening methods like HPV self-sampling are being explored to increase reach.</w:t>
      </w:r>
    </w:p>
    <w:p>
      <w:pPr>
        <w:pStyle w:val="Heading1"/>
      </w:pPr>
      <w:r>
        <w:t>Practical Guidance</w:t>
      </w:r>
    </w:p>
    <w:p>
      <w:pPr>
        <w:pStyle w:val="ListBullet"/>
      </w:pPr>
      <w:r>
        <w:t>Begin cervical cancer screening with Pap testing at age 21 for individuals with a cervix.</w:t>
      </w:r>
    </w:p>
    <w:p>
      <w:pPr>
        <w:pStyle w:val="ListBullet"/>
      </w:pPr>
      <w:r>
        <w:t>Follow national or regional guidelines for screening intervals and combination with HPV testing.</w:t>
      </w:r>
    </w:p>
    <w:p>
      <w:pPr>
        <w:pStyle w:val="ListBullet"/>
      </w:pPr>
      <w:r>
        <w:t>Communicate clearly with patients about the purpose and process of the Pap test to reduce anxiety.</w:t>
      </w:r>
    </w:p>
    <w:p>
      <w:pPr>
        <w:pStyle w:val="ListBullet"/>
      </w:pPr>
      <w:r>
        <w:t>Advise patients on the importance of follow-up for abnormal results to ensure timely diagnosis and treatment.</w:t>
      </w:r>
    </w:p>
    <w:p>
      <w:pPr>
        <w:pStyle w:val="ListBullet"/>
      </w:pPr>
      <w:r>
        <w:t>Recognize the limitations of Pap testing and consider co-testing with HPV for higher-risk individuals.</w:t>
      </w:r>
    </w:p>
    <w:p>
      <w:pPr>
        <w:pStyle w:val="ListBullet"/>
      </w:pPr>
      <w:r>
        <w:t>Ensure proper sample collection techniques to improve test accuracy and reduce false negatives.</w:t>
      </w:r>
    </w:p>
    <w:p>
      <w:pPr>
        <w:pStyle w:val="ListBullet"/>
      </w:pPr>
      <w:r>
        <w:t>Educate patients that Pap testing is a screening tool, not a diagnostic test, and abnormal results require further evaluation.</w:t>
      </w:r>
    </w:p>
    <w:p>
      <w:pPr>
        <w:pStyle w:val="ListBullet"/>
      </w:pPr>
      <w:r>
        <w:t>Promote HPV vaccination as a complementary preventive measure alongside Pap testing.</w:t>
      </w:r>
    </w:p>
    <w:p>
      <w:pPr>
        <w:pStyle w:val="Heading1"/>
      </w:pPr>
      <w:r>
        <w:t>Safety Notes</w:t>
      </w:r>
    </w:p>
    <w:p>
      <w:pPr>
        <w:pStyle w:val="ListBullet"/>
      </w:pPr>
      <w:r>
        <w:t>The Pap test is generally safe with minimal risks or side effects.</w:t>
      </w:r>
    </w:p>
    <w:p>
      <w:pPr>
        <w:pStyle w:val="ListBullet"/>
      </w:pPr>
      <w:r>
        <w:t>Mild discomfort or spotting after the test may occur but usually resolves quickly.</w:t>
      </w:r>
    </w:p>
    <w:p>
      <w:pPr>
        <w:pStyle w:val="ListBullet"/>
      </w:pPr>
      <w:r>
        <w:t>Contraindications include active pelvic infection or severe vaginal bleeding; testing should be deferred until resolution.</w:t>
      </w:r>
    </w:p>
    <w:p>
      <w:pPr>
        <w:pStyle w:val="ListBullet"/>
      </w:pPr>
      <w:r>
        <w:t>Proper infection control measures must be observed during sample collection.</w:t>
      </w:r>
    </w:p>
    <w:p>
      <w:pPr>
        <w:pStyle w:val="ListBullet"/>
      </w:pPr>
      <w:r>
        <w:t>False positives may lead to unnecessary biopsies; hence clinical judgment and confirmatory tests are important.</w:t>
      </w:r>
    </w:p>
    <w:p>
      <w:pPr>
        <w:pStyle w:val="Heading1"/>
      </w:pPr>
      <w:r>
        <w:t>Common Misconceptions</w:t>
      </w:r>
    </w:p>
    <w:p>
      <w:r>
        <w:rPr>
          <w:b/>
        </w:rPr>
        <w:t xml:space="preserve">Misconception: </w:t>
      </w:r>
      <w:r>
        <w:t>The Pap test detects HPV infection directly.</w:t>
      </w:r>
    </w:p>
    <w:p>
      <w:r>
        <w:rPr>
          <w:b/>
        </w:rPr>
        <w:t xml:space="preserve">Reality: </w:t>
      </w:r>
      <w:r>
        <w:t>The Pap test detects abnormal cervical cells caused by HPV but does not directly test for HPV infection; HPV testing is a separate test.</w:t>
      </w:r>
    </w:p>
    <w:p>
      <w:r>
        <w:rPr>
          <w:b/>
        </w:rPr>
        <w:t xml:space="preserve">Misconception: </w:t>
      </w:r>
      <w:r>
        <w:t>A single normal Pap test means no future cervical cancer risk.</w:t>
      </w:r>
    </w:p>
    <w:p>
      <w:r>
        <w:rPr>
          <w:b/>
        </w:rPr>
        <w:t xml:space="preserve">Reality: </w:t>
      </w:r>
      <w:r>
        <w:t>Regular screening is necessary even after normal results because abnormalities can develop later.</w:t>
      </w:r>
    </w:p>
    <w:p>
      <w:r>
        <w:rPr>
          <w:b/>
        </w:rPr>
        <w:t xml:space="preserve">Misconception: </w:t>
      </w:r>
      <w:r>
        <w:t>The Pap test can detect all types of cervical cancers equally well.</w:t>
      </w:r>
    </w:p>
    <w:p>
      <w:r>
        <w:rPr>
          <w:b/>
        </w:rPr>
        <w:t xml:space="preserve">Reality: </w:t>
      </w:r>
      <w:r>
        <w:t>Pap testing is more sensitive for squamous cell abnormalities than for glandular lesions.</w:t>
      </w:r>
    </w:p>
    <w:p>
      <w:pPr>
        <w:pStyle w:val="Heading1"/>
      </w:pPr>
      <w:r>
        <w:t>Clinical Pearls</w:t>
      </w:r>
    </w:p>
    <w:p>
      <w:pPr>
        <w:pStyle w:val="ListNumber"/>
      </w:pPr>
      <w:r>
        <w:t>Ensure cells are collected from the transformation zone for optimal detection.</w:t>
      </w:r>
    </w:p>
    <w:p>
      <w:pPr>
        <w:pStyle w:val="ListNumber"/>
      </w:pPr>
      <w:r>
        <w:t>Use standardized reporting systems like Bethesda to categorize results consistently.</w:t>
      </w:r>
    </w:p>
    <w:p>
      <w:pPr>
        <w:pStyle w:val="ListNumber"/>
      </w:pPr>
      <w:r>
        <w:t>Combine Pap testing with HPV testing in women aged 30 and older to improve sensitivity.</w:t>
      </w:r>
    </w:p>
    <w:p>
      <w:pPr>
        <w:pStyle w:val="ListNumber"/>
      </w:pPr>
      <w:r>
        <w:t>Abnormal Pap results require timely referral for colposcopy to confirm diagnosis.</w:t>
      </w:r>
    </w:p>
    <w:p>
      <w:pPr>
        <w:pStyle w:val="ListNumber"/>
      </w:pPr>
      <w:r>
        <w:t>Educate patients about the significance and limitations of Pap and HPV testing.</w:t>
      </w:r>
    </w:p>
    <w:p>
      <w:pPr>
        <w:pStyle w:val="ListNumber"/>
      </w:pPr>
      <w:r>
        <w:t>Avoid testing during menstruation as blood can interfere with interpretation.</w:t>
      </w:r>
    </w:p>
    <w:p>
      <w:pPr>
        <w:pStyle w:val="ListNumber"/>
      </w:pPr>
      <w:r>
        <w:t>Liquid-based cytology reduces inadequate sample rates compared to conventional smears.</w:t>
      </w:r>
    </w:p>
    <w:p>
      <w:pPr>
        <w:pStyle w:val="ListNumber"/>
      </w:pPr>
      <w:r>
        <w:t>Follow up all abnormal screening test results according to established guidelines to reduce cancer risk.</w:t>
      </w:r>
    </w:p>
    <w:p>
      <w:pPr>
        <w:pStyle w:val="Heading1"/>
      </w:pPr>
      <w:r>
        <w:t>Key Takeaways</w:t>
      </w:r>
    </w:p>
    <w:p>
      <w:pPr>
        <w:pStyle w:val="ListBullet"/>
      </w:pPr>
      <w:r>
        <w:t>The Pap test is a cytology-based screening tool for detecting cervical cell abnormalities related to cancer risk.</w:t>
      </w:r>
    </w:p>
    <w:p>
      <w:pPr>
        <w:pStyle w:val="ListBullet"/>
      </w:pPr>
      <w:r>
        <w:t>It involves microscopic examination of cervical cells collected from the transformation zone.</w:t>
      </w:r>
    </w:p>
    <w:p>
      <w:pPr>
        <w:pStyle w:val="ListBullet"/>
      </w:pPr>
      <w:r>
        <w:t>Results are categorized to guide clinical management based on abnormality severity.</w:t>
      </w:r>
    </w:p>
    <w:p>
      <w:pPr>
        <w:pStyle w:val="ListBullet"/>
      </w:pPr>
      <w:r>
        <w:t>Pap testing is recommended periodically starting at age 21 up to age 65 under screening guidelines.</w:t>
      </w:r>
    </w:p>
    <w:p>
      <w:pPr>
        <w:pStyle w:val="ListBullet"/>
      </w:pPr>
      <w:r>
        <w:t>HPV infection is the main cause of cervical abnormalities detected by the Pap test.</w:t>
      </w:r>
    </w:p>
    <w:p>
      <w:pPr>
        <w:pStyle w:val="ListBullet"/>
      </w:pPr>
      <w:r>
        <w:t>Limitations include false negatives and lower sensitivity for glandular lesions.</w:t>
      </w:r>
    </w:p>
    <w:p>
      <w:pPr>
        <w:pStyle w:val="ListBullet"/>
      </w:pPr>
      <w:r>
        <w:t>Pap testing is safe with minimal risks and mild transient discomfort.</w:t>
      </w:r>
    </w:p>
    <w:p>
      <w:pPr>
        <w:pStyle w:val="ListBullet"/>
      </w:pPr>
      <w:r>
        <w:t>Effective cervical cancer prevention combines Pap testing, HPV testing, vaccination, and follow-up care.</w:t>
      </w:r>
    </w:p>
    <w:p>
      <w:pPr>
        <w:pStyle w:val="Heading1"/>
      </w:pPr>
      <w:r>
        <w:t>Glossary</w:t>
      </w:r>
    </w:p>
    <w:p>
      <w:r>
        <w:rPr>
          <w:b/>
        </w:rPr>
        <w:t xml:space="preserve">Pap test: </w:t>
      </w:r>
      <w:r>
        <w:t>A screening procedure that collects cells from the cervix to detect precancerous or cancerous changes.</w:t>
      </w:r>
    </w:p>
    <w:p>
      <w:r>
        <w:rPr>
          <w:b/>
        </w:rPr>
        <w:t xml:space="preserve">Papanicolaou test: </w:t>
      </w:r>
      <w:r>
        <w:t>Another name for the Pap test, named after the scientist George Papanicolaou who developed it.</w:t>
      </w:r>
    </w:p>
    <w:p>
      <w:r>
        <w:rPr>
          <w:b/>
        </w:rPr>
        <w:t xml:space="preserve">Cervical cytology: </w:t>
      </w:r>
      <w:r>
        <w:t>The study of cells from the cervix under a microscope to detect abnormalities.</w:t>
      </w:r>
    </w:p>
    <w:p>
      <w:r>
        <w:rPr>
          <w:b/>
        </w:rPr>
        <w:t xml:space="preserve">Transformation zone: </w:t>
      </w:r>
      <w:r>
        <w:t>Area of the cervix where most precancerous changes develop and where cells are sampled during a Pap test.</w:t>
      </w:r>
    </w:p>
    <w:p>
      <w:r>
        <w:rPr>
          <w:b/>
        </w:rPr>
        <w:t xml:space="preserve">Human papillomavirus (HPV): </w:t>
      </w:r>
      <w:r>
        <w:t>A group of viruses, some types of which can cause cervical cancer by infecting cervical cells.</w:t>
      </w:r>
    </w:p>
    <w:p>
      <w:r>
        <w:rPr>
          <w:b/>
        </w:rPr>
        <w:t xml:space="preserve">ASC-US: </w:t>
      </w:r>
      <w:r>
        <w:t>A Pap test result meaning 'Atypical Squamous Cells of Undetermined Significance' indicating unclear but possibly abnormal cells.</w:t>
      </w:r>
    </w:p>
    <w:p>
      <w:r>
        <w:rPr>
          <w:b/>
        </w:rPr>
        <w:t xml:space="preserve">LSIL: </w:t>
      </w:r>
      <w:r>
        <w:t>Low-grade Squamous Intraepithelial Lesion, mild abnormalities usually caused by HPV infection.</w:t>
      </w:r>
    </w:p>
    <w:p>
      <w:r>
        <w:rPr>
          <w:b/>
        </w:rPr>
        <w:t xml:space="preserve">HSIL: </w:t>
      </w:r>
      <w:r>
        <w:t>High-grade Squamous Intraepithelial Lesion, more serious abnormalities with a higher risk of progression to cancer.</w:t>
      </w:r>
    </w:p>
    <w:p>
      <w:r>
        <w:rPr>
          <w:b/>
        </w:rPr>
        <w:t xml:space="preserve">Colposcopy: </w:t>
      </w:r>
      <w:r>
        <w:t>A diagnostic procedure using a special magnifying instrument to examine the cervix after an abnormal Pap test.</w:t>
      </w:r>
    </w:p>
    <w:p>
      <w:r>
        <w:rPr>
          <w:b/>
        </w:rPr>
        <w:t xml:space="preserve">False negative: </w:t>
      </w:r>
      <w:r>
        <w:t>A test result indicating no abnormality when abnormal cells are actually present.</w:t>
      </w:r>
    </w:p>
    <w:p>
      <w:pPr>
        <w:pStyle w:val="Heading1"/>
      </w:pPr>
      <w:r>
        <w:t>Related Modules</w:t>
      </w:r>
    </w:p>
    <w:p>
      <w:pPr>
        <w:pStyle w:val="ListBullet"/>
      </w:pPr>
      <w:r>
        <w:t>LAB-132-HPV-Test</w:t>
      </w:r>
    </w:p>
    <w:p>
      <w:pPr>
        <w:pStyle w:val="ListBullet"/>
      </w:pPr>
      <w:r>
        <w:t>LAB-101-Cervical-Cancer-Diagnostics</w:t>
      </w:r>
    </w:p>
    <w:p>
      <w:pPr>
        <w:pStyle w:val="ListBullet"/>
      </w:pPr>
      <w:r>
        <w:t>VAX-210-HPV-Vaccination</w:t>
      </w:r>
    </w:p>
    <w:p>
      <w:pPr>
        <w:pStyle w:val="Heading1"/>
      </w:pPr>
      <w:r>
        <w:t>Illustration Specifications</w:t>
      </w:r>
    </w:p>
    <w:p>
      <w:pPr>
        <w:pStyle w:val="Heading2"/>
      </w:pPr>
      <w:r>
        <w:t>ILL-131-01 - Anatomy of the Female Reproductive System</w:t>
      </w:r>
    </w:p>
    <w:p>
      <w:r>
        <w:t>Type: Diagram</w:t>
      </w:r>
    </w:p>
    <w:p>
      <w:r>
        <w:t>Detailed labeled diagram showing the cervix and the transformation zone where the Pap test samples are taken.</w:t>
      </w:r>
    </w:p>
    <w:p>
      <w:r>
        <w:t>Alt text: Diagram of female reproductive anatomy highlighting the cervix and transformation zone.</w:t>
      </w:r>
    </w:p>
    <w:p>
      <w:pPr>
        <w:pStyle w:val="Heading2"/>
      </w:pPr>
      <w:r>
        <w:t>ILL-131-02 - Pap Test Procedure</w:t>
      </w:r>
    </w:p>
    <w:p>
      <w:r>
        <w:t>Type: Stepwise Illustration</w:t>
      </w:r>
    </w:p>
    <w:p>
      <w:r>
        <w:t>Illustration depicting the steps of Pap test sample collection using the speculum, spatula, and cytobrush.</w:t>
      </w:r>
    </w:p>
    <w:p>
      <w:r>
        <w:t>Alt text: Stepwise visual guide of the Pap smear procedure.</w:t>
      </w:r>
    </w:p>
    <w:p>
      <w:pPr>
        <w:pStyle w:val="Heading2"/>
      </w:pPr>
      <w:r>
        <w:t>ILL-131-03 - Microscopic Appearance of Normal and Abnormal Cervical Cells</w:t>
      </w:r>
    </w:p>
    <w:p>
      <w:r>
        <w:t>Type: Microscopy Images</w:t>
      </w:r>
    </w:p>
    <w:p>
      <w:r>
        <w:t>Side-by-side images showing normal cervical epithelial cells and cells with low-grade and high-grade abnormalities.</w:t>
      </w:r>
    </w:p>
    <w:p>
      <w:r>
        <w:t>Alt text: Microscope images comparing normal cervical cells with abnormal dysplastic cells.</w:t>
      </w:r>
    </w:p>
    <w:p>
      <w:pPr>
        <w:pStyle w:val="Heading2"/>
      </w:pPr>
      <w:r>
        <w:t>ILL-131-04 - Bethesda System Classification Overview</w:t>
      </w:r>
    </w:p>
    <w:p>
      <w:r>
        <w:t>Type: Flowchart</w:t>
      </w:r>
    </w:p>
    <w:p>
      <w:r>
        <w:t>Flowchart summarizing the Bethesda reporting system categories for Pap test results and associated clinical actions.</w:t>
      </w:r>
    </w:p>
    <w:p>
      <w:r>
        <w:t>Alt text: Flowchart illustrating Bethesda system categories and clinical management.</w:t>
      </w:r>
    </w:p>
    <w:p>
      <w:pPr>
        <w:pStyle w:val="Heading1"/>
      </w:pPr>
      <w:r>
        <w:t>References</w:t>
      </w:r>
    </w:p>
    <w:p>
      <w:pPr>
        <w:pStyle w:val="ListBullet"/>
      </w:pPr>
      <w:r>
        <w:t>Cervical Cancer Screening: Recommendations from the American Society for Colposcopy and Cervical Pathology | ASCCP | 2020 |  | Unverified</w:t>
      </w:r>
    </w:p>
    <w:p>
      <w:pPr>
        <w:pStyle w:val="ListBullet"/>
      </w:pPr>
      <w:r>
        <w:t>Screening for Cervical Cancer: U.S. Preventive Services Task Force Recommendation Statement | USPSTF | 2018 | JAMA. 2018 Aug;320(7):674-686 | Unverified</w:t>
      </w:r>
    </w:p>
    <w:p>
      <w:pPr>
        <w:pStyle w:val="ListBullet"/>
      </w:pPr>
      <w:r>
        <w:t>The Bethesda System for Reporting Cervical Cytology | The Bethesda System Committee | 2014 |  | Unverified</w:t>
      </w:r>
    </w:p>
    <w:p>
      <w:pPr>
        <w:pStyle w:val="ListBullet"/>
      </w:pPr>
      <w:r>
        <w:t>World Health Organization Guidelines for Screening and Treatment of Precancerous Lesions for Cervical Cancer Prevention | WHO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