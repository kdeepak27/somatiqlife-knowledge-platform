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NUT-087 - Whole Foods</w:t>
      </w:r>
    </w:p>
    <w:p>
      <w:r>
        <w:rPr>
          <w:i/>
        </w:rPr>
        <w:t>Minimally processed foods and their role in a healthy diet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 Quality</w:t>
            </w:r>
          </w:p>
        </w:tc>
      </w:tr>
      <w:tr>
        <w:tc>
          <w:tcPr>
            <w:tcW w:type="dxa" w:w="4968"/>
          </w:tcPr>
          <w:p>
            <w:r>
              <w:rPr>
                <w:b/>
              </w:rPr>
              <w:t>SOM stages</w:t>
            </w:r>
          </w:p>
        </w:tc>
        <w:tc>
          <w:tcPr>
            <w:tcW w:type="dxa" w:w="4968"/>
          </w:tcPr>
          <w:p>
            <w:r>
              <w:t>Prevention, Healthy Living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whole foods, minimally processed, diet quality, nutrition, healthy eating, plant-based foods, dietary fiber, food processing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Whole foods are foods that are minimally processed and closer to their natural state, including fruits, vegetables, whole grains, nuts, seeds, legumes, and unprocessed meats and dairy. They provide a wide range of nutrients essential for good health, including dietary fiber, vitamins, minerals, and phytochemicals. The major mechanisms by which whole foods contribute to health include supplying antioxidants that reduce oxidative stress, providing fibers that improve gut health and regulate blood sugar, and delivering proteins and healthy fats needed for cellular function. Incorporating more whole foods into the diet is linked with lower risks of chronic diseases such as heart disease, diabetes, obesity, and certain cancers. Practical relevance includes guidance on choosing fresh and minimally processed options, emphasizing plant-based foods for nutrient density, and balancing different food groups to achieve dietary variety. Limitations include potential seasonal availability, higher cost compared to some processed alternatives, and difficulties in preparation that may pose barriers for some individuals. Important related concepts include understanding food processing levels, the role of dietary fiber, nutrient bioavailability differences between whole and refined foods, and how culinary traditions affect whole food consumption. Overall, adopting a whole food–rich diet supports long-term health and well-being as part of balanced nutritional practices.</w:t>
      </w:r>
    </w:p>
    <w:p>
      <w:pPr>
        <w:pStyle w:val="Heading1"/>
      </w:pPr>
      <w:r>
        <w:t>Customer Questions Answered</w:t>
      </w:r>
    </w:p>
    <w:p>
      <w:pPr>
        <w:pStyle w:val="ListBullet"/>
      </w:pPr>
      <w:r>
        <w:t>What are whole foods?</w:t>
      </w:r>
    </w:p>
    <w:p>
      <w:pPr>
        <w:pStyle w:val="ListBullet"/>
      </w:pPr>
      <w:r>
        <w:t>How do whole foods differ from processed foods?</w:t>
      </w:r>
    </w:p>
    <w:p>
      <w:pPr>
        <w:pStyle w:val="ListBullet"/>
      </w:pPr>
      <w:r>
        <w:t>Why are whole foods considered healthier?</w:t>
      </w:r>
    </w:p>
    <w:p>
      <w:pPr>
        <w:pStyle w:val="ListBullet"/>
      </w:pPr>
      <w:r>
        <w:t>Can eating whole foods help prevent chronic diseases?</w:t>
      </w:r>
    </w:p>
    <w:p>
      <w:pPr>
        <w:pStyle w:val="ListBullet"/>
      </w:pPr>
      <w:r>
        <w:t>Are all processed foods unhealthy?</w:t>
      </w:r>
    </w:p>
    <w:p>
      <w:pPr>
        <w:pStyle w:val="ListBullet"/>
      </w:pPr>
      <w:r>
        <w:t>How can I include more whole foods in my diet?</w:t>
      </w:r>
    </w:p>
    <w:p>
      <w:pPr>
        <w:pStyle w:val="ListBullet"/>
      </w:pPr>
      <w:r>
        <w:t>What are the main types of whole foods?</w:t>
      </w:r>
    </w:p>
    <w:p>
      <w:pPr>
        <w:pStyle w:val="ListBullet"/>
      </w:pPr>
      <w:r>
        <w:t>Are there any risks associated with eating whole foods?</w:t>
      </w:r>
    </w:p>
    <w:p>
      <w:pPr>
        <w:pStyle w:val="Heading1"/>
      </w:pPr>
      <w:r>
        <w:t>Learning Objectives</w:t>
      </w:r>
    </w:p>
    <w:p>
      <w:pPr>
        <w:pStyle w:val="ListBullet"/>
      </w:pPr>
      <w:r>
        <w:t>Define whole foods and distinguish them from processed foods.</w:t>
      </w:r>
    </w:p>
    <w:p>
      <w:pPr>
        <w:pStyle w:val="ListBullet"/>
      </w:pPr>
      <w:r>
        <w:t>Explain the nutritional benefits of whole foods.</w:t>
      </w:r>
    </w:p>
    <w:p>
      <w:pPr>
        <w:pStyle w:val="ListBullet"/>
      </w:pPr>
      <w:r>
        <w:t>Identify major types of whole foods and their roles in a healthy diet.</w:t>
      </w:r>
    </w:p>
    <w:p>
      <w:pPr>
        <w:pStyle w:val="ListBullet"/>
      </w:pPr>
      <w:r>
        <w:t>Recognize the health impacts associated with whole food consumption.</w:t>
      </w:r>
    </w:p>
    <w:p>
      <w:pPr>
        <w:pStyle w:val="ListBullet"/>
      </w:pPr>
      <w:r>
        <w:t>Understand practical strategies to incorporate whole foods into daily meals.</w:t>
      </w:r>
    </w:p>
    <w:p>
      <w:pPr>
        <w:pStyle w:val="ListBullet"/>
      </w:pPr>
      <w:r>
        <w:t>Identify common misconceptions about processing and whole foods.</w:t>
      </w:r>
    </w:p>
    <w:p>
      <w:pPr>
        <w:pStyle w:val="ListBullet"/>
      </w:pPr>
      <w:r>
        <w:t>Discuss potential limitations and safety considerations of whole food diets.</w:t>
      </w:r>
    </w:p>
    <w:p>
      <w:pPr>
        <w:pStyle w:val="ListBullet"/>
      </w:pPr>
      <w:r>
        <w:t>Summarize clinical pearls and key takeaways related to whole foods.</w:t>
      </w:r>
    </w:p>
    <w:p>
      <w:pPr>
        <w:pStyle w:val="Heading1"/>
      </w:pPr>
      <w:r>
        <w:t>Definition</w:t>
      </w:r>
    </w:p>
    <w:p>
      <w:r>
        <w:t>Whole foods are foods that are unprocessed or minimally processed, retaining most of their natural nutrients and structures. They include items such as fresh fruits, vegetables, whole grains, nuts, seeds, legumes, and unprocessed animal products.</w:t>
      </w:r>
    </w:p>
    <w:p>
      <w:pPr>
        <w:pStyle w:val="Heading1"/>
      </w:pPr>
      <w:r>
        <w:t>Why This Matters</w:t>
      </w:r>
    </w:p>
    <w:p>
      <w:r>
        <w:t>Consumption of whole foods supports overall health by providing essential nutrients in their natural forms. Understanding the role of whole foods helps individuals make informed dietary choices that reduce risk for chronic diseases and promote longevity.</w:t>
      </w:r>
    </w:p>
    <w:p>
      <w:pPr>
        <w:pStyle w:val="Heading1"/>
      </w:pPr>
      <w:r>
        <w:t>What Are Whole Foods?</w:t>
      </w:r>
    </w:p>
    <w:p>
      <w:r>
        <w:t>Whole foods refer to foods that have undergone little to no processing and remain close to their natural state. Examples include fresh fruits and vegetables, whole grains like oats and brown rice, nuts, seeds, legumes such as beans and lentils, and unprocessed or minimally processed meats and dairy products. These foods typically do not contain added sugars, salt, fats, or artificial ingredients. Whole foods retain their nutrients, fiber, and natural compounds, which contribute to their health benefits.</w:t>
      </w:r>
    </w:p>
    <w:p>
      <w:pPr>
        <w:pStyle w:val="Heading1"/>
      </w:pPr>
      <w:r>
        <w:t>Differences Between Whole and Processed Foods</w:t>
      </w:r>
    </w:p>
    <w:p>
      <w:r>
        <w:t>Processed foods often undergo various measures such as refining, cooking, adding preservatives, sugars, salts, or fats, which can reduce their nutritional quality. For example, refining whole grains removes fiber and nutrients. In contrast, whole foods maintain their original nutrient profile, including dietary fiber, vitamins, and antioxidants. Not all processed foods are equally unhealthy, but heavily processed foods tend to be higher in calories and lower in essential nutrients compared to whole foods.</w:t>
      </w:r>
    </w:p>
    <w:p>
      <w:pPr>
        <w:pStyle w:val="Heading1"/>
      </w:pPr>
      <w:r>
        <w:t>Nutritional Benefits of Whole Foods</w:t>
      </w:r>
    </w:p>
    <w:p>
      <w:r>
        <w:t>Whole foods provide a complex mix of nutrients including dietary fiber, which promotes digestive health; vitamins such as vitamin C and folate; minerals like potassium and magnesium; and phytochemicals like polyphenols that have antioxidant effects. These nutrients work synergistically to reduce inflammation, support immune function, and improve metabolic health.</w:t>
      </w:r>
    </w:p>
    <w:p>
      <w:pPr>
        <w:pStyle w:val="Heading1"/>
      </w:pPr>
      <w:r>
        <w:t>Whole Foods and Chronic Disease Prevention</w:t>
      </w:r>
    </w:p>
    <w:p>
      <w:r>
        <w:t>Research shows diets rich in whole foods are associated with a lower risk of chronic diseases including cardiovascular disease, type 2 diabetes, obesity, and some cancers. The fiber, antioxidants, and healthy fats in whole foods help improve blood lipid profiles, regulate blood sugar, and protect cells from damage, contributing to disease prevention and better health outcomes.</w:t>
      </w:r>
    </w:p>
    <w:p>
      <w:pPr>
        <w:pStyle w:val="Heading1"/>
      </w:pPr>
      <w:r>
        <w:t>Incorporating Whole Foods Into Your Diet</w:t>
      </w:r>
    </w:p>
    <w:p>
      <w:r>
        <w:t>Practical ways to include more whole foods involve choosing fresh fruits and vegetables, opting for whole grains rather than refined grains, snacking on nuts and seeds instead of processed snacks, and cooking meals from scratch using whole ingredients. Planning meals, shopping at farmers markets or grocery stores’ fresh produce sections, and experimenting with recipes can help increase whole food consumption.</w:t>
      </w:r>
    </w:p>
    <w:p>
      <w:pPr>
        <w:pStyle w:val="Heading1"/>
      </w:pPr>
      <w:r>
        <w:t>Limitations and Considerations</w:t>
      </w:r>
    </w:p>
    <w:p>
      <w:r>
        <w:t>Despite their benefits, whole foods may be more perishable and sometimes more costly than processed alternatives. Some individuals may face barriers such as limited access, lack of time for food preparation, and unfamiliarity with cooking techniques. Additionally, some whole foods can pose risks, for example, raw sprouts may carry bacteria, and certain nuts and legumes require proper preparation to reduce antinutrients.</w:t>
      </w:r>
    </w:p>
    <w:p>
      <w:pPr>
        <w:pStyle w:val="Heading1"/>
      </w:pPr>
      <w:r>
        <w:t>Common Misconceptions About Whole Foods</w:t>
      </w:r>
    </w:p>
    <w:p>
      <w:r>
        <w:t>A frequent misconception is that all processed foods are harmful, when some processing can enhance safety and nutrient availability. Another is that eating only whole foods means avoiding any packaged or convenience foods, which is not always necessary. Also, some believe whole foods are always more expensive or inaccessible, but many affordable whole food options exist.</w:t>
      </w:r>
    </w:p>
    <w:p>
      <w:pPr>
        <w:pStyle w:val="Heading1"/>
      </w:pPr>
      <w:r>
        <w:t>Key Nutritional Concepts Related to Whole Foods</w:t>
      </w:r>
    </w:p>
    <w:p>
      <w:r>
        <w:t>Understanding terms like dietary fiber, phytochemicals, and nutrient bioavailability enhances comprehension of whole foods’ benefits. Additionally, the concept of food processing levels—from minimally processed to ultra-processed—helps clarify the health impact of different foods. Awareness of cultural dietary patterns and culinary methods also informs whole food choices.</w:t>
      </w:r>
    </w:p>
    <w:p>
      <w:pPr>
        <w:pStyle w:val="Heading1"/>
      </w:pPr>
      <w:r>
        <w:t>Practical Guidance</w:t>
      </w:r>
    </w:p>
    <w:p>
      <w:pPr>
        <w:pStyle w:val="ListBullet"/>
      </w:pPr>
      <w:r>
        <w:t>Choose a variety of colorful fruits and vegetables daily.</w:t>
      </w:r>
    </w:p>
    <w:p>
      <w:pPr>
        <w:pStyle w:val="ListBullet"/>
      </w:pPr>
      <w:r>
        <w:t>Prefer whole grains such as brown rice, quinoa, and oats to refined grains.</w:t>
      </w:r>
    </w:p>
    <w:p>
      <w:pPr>
        <w:pStyle w:val="ListBullet"/>
      </w:pPr>
      <w:r>
        <w:t>Include legumes and nuts as regular protein sources.</w:t>
      </w:r>
    </w:p>
    <w:p>
      <w:pPr>
        <w:pStyle w:val="ListBullet"/>
      </w:pPr>
      <w:r>
        <w:t>Limit intake of highly processed and ultra-processed foods with added sugars or unhealthy fats.</w:t>
      </w:r>
    </w:p>
    <w:p>
      <w:pPr>
        <w:pStyle w:val="ListBullet"/>
      </w:pPr>
      <w:r>
        <w:t>Prepare meals using fresh, whole ingredients when possible.</w:t>
      </w:r>
    </w:p>
    <w:p>
      <w:pPr>
        <w:pStyle w:val="ListBullet"/>
      </w:pPr>
      <w:r>
        <w:t>Read nutrition labels to identify minimally processed options.</w:t>
      </w:r>
    </w:p>
    <w:p>
      <w:pPr>
        <w:pStyle w:val="ListBullet"/>
      </w:pPr>
      <w:r>
        <w:t>Store whole foods properly to retain freshness and reduce waste.</w:t>
      </w:r>
    </w:p>
    <w:p>
      <w:pPr>
        <w:pStyle w:val="ListBullet"/>
      </w:pPr>
      <w:r>
        <w:t>Seek culturally appropriate whole food recipes to support enjoyment and adherence.</w:t>
      </w:r>
    </w:p>
    <w:p>
      <w:pPr>
        <w:pStyle w:val="Heading1"/>
      </w:pPr>
      <w:r>
        <w:t>Safety Notes</w:t>
      </w:r>
    </w:p>
    <w:p>
      <w:pPr>
        <w:pStyle w:val="ListBullet"/>
      </w:pPr>
      <w:r>
        <w:t>Wash fruits and vegetables thoroughly to remove potential contaminants.</w:t>
      </w:r>
    </w:p>
    <w:p>
      <w:pPr>
        <w:pStyle w:val="ListBullet"/>
      </w:pPr>
      <w:r>
        <w:t>Cook legumes and certain whole grains properly to reduce antinutritional factors.</w:t>
      </w:r>
    </w:p>
    <w:p>
      <w:pPr>
        <w:pStyle w:val="ListBullet"/>
      </w:pPr>
      <w:r>
        <w:t>Be cautious with raw or undercooked meats and dairy products for food safety.</w:t>
      </w:r>
    </w:p>
    <w:p>
      <w:pPr>
        <w:pStyle w:val="ListBullet"/>
      </w:pPr>
      <w:r>
        <w:t>Some individuals may have allergies or intolerances to specific whole foods such as nuts or gluten-containing grains.</w:t>
      </w:r>
    </w:p>
    <w:p>
      <w:pPr>
        <w:pStyle w:val="ListBullet"/>
      </w:pPr>
      <w:r>
        <w:t>Consult a healthcare provider before major dietary changes, especially if you have existing health conditions.</w:t>
      </w:r>
    </w:p>
    <w:p>
      <w:pPr>
        <w:pStyle w:val="Heading1"/>
      </w:pPr>
      <w:r>
        <w:t>Common Misconceptions</w:t>
      </w:r>
    </w:p>
    <w:p>
      <w:r>
        <w:rPr>
          <w:b/>
        </w:rPr>
        <w:t xml:space="preserve">Misconception: </w:t>
      </w:r>
      <w:r>
        <w:t>All processed foods are unhealthy and should be avoided.</w:t>
      </w:r>
    </w:p>
    <w:p>
      <w:r>
        <w:rPr>
          <w:b/>
        </w:rPr>
        <w:t xml:space="preserve">Reality: </w:t>
      </w:r>
      <w:r>
        <w:t>Not all processed foods are harmful; some processing improves safety and nutrient availability. Minimally processed foods can be part of a healthy diet.</w:t>
      </w:r>
    </w:p>
    <w:p>
      <w:r>
        <w:rPr>
          <w:b/>
        </w:rPr>
        <w:t xml:space="preserve">Misconception: </w:t>
      </w:r>
      <w:r>
        <w:t>Eating whole foods is always more expensive and inaccessible.</w:t>
      </w:r>
    </w:p>
    <w:p>
      <w:r>
        <w:rPr>
          <w:b/>
        </w:rPr>
        <w:t xml:space="preserve">Reality: </w:t>
      </w:r>
      <w:r>
        <w:t>Many whole foods are affordable and widely available. Budget-friendly options include seasonal produce, beans, and whole grains.</w:t>
      </w:r>
    </w:p>
    <w:p>
      <w:r>
        <w:rPr>
          <w:b/>
        </w:rPr>
        <w:t xml:space="preserve">Misconception: </w:t>
      </w:r>
      <w:r>
        <w:t>Whole foods diets require complex cooking skills.</w:t>
      </w:r>
    </w:p>
    <w:p>
      <w:r>
        <w:rPr>
          <w:b/>
        </w:rPr>
        <w:t xml:space="preserve">Reality: </w:t>
      </w:r>
      <w:r>
        <w:t>Simple cooking methods and recipes can effectively incorporate whole foods without extensive culinary expertise.</w:t>
      </w:r>
    </w:p>
    <w:p>
      <w:r>
        <w:rPr>
          <w:b/>
        </w:rPr>
        <w:t xml:space="preserve">Misconception: </w:t>
      </w:r>
      <w:r>
        <w:t>Refined grains are as nutritious as whole grains.</w:t>
      </w:r>
    </w:p>
    <w:p>
      <w:r>
        <w:rPr>
          <w:b/>
        </w:rPr>
        <w:t xml:space="preserve">Reality: </w:t>
      </w:r>
      <w:r>
        <w:t>Refined grains lose dietary fiber and some nutrients during processing, making whole grains generally more nutritious.</w:t>
      </w:r>
    </w:p>
    <w:p>
      <w:pPr>
        <w:pStyle w:val="Heading1"/>
      </w:pPr>
      <w:r>
        <w:t>Clinical Pearls</w:t>
      </w:r>
    </w:p>
    <w:p>
      <w:pPr>
        <w:pStyle w:val="ListNumber"/>
      </w:pPr>
      <w:r>
        <w:t>Dietary fiber from whole foods supports gut microbiome diversity and overall digestive health.</w:t>
      </w:r>
    </w:p>
    <w:p>
      <w:pPr>
        <w:pStyle w:val="ListNumber"/>
      </w:pPr>
      <w:r>
        <w:t>Polyphenols in whole plant foods have antioxidant properties that may reduce inflammation.</w:t>
      </w:r>
    </w:p>
    <w:p>
      <w:pPr>
        <w:pStyle w:val="ListNumber"/>
      </w:pPr>
      <w:r>
        <w:t>Whole food consumption relates to improved blood sugar regulation and weight management.</w:t>
      </w:r>
    </w:p>
    <w:p>
      <w:pPr>
        <w:pStyle w:val="ListNumber"/>
      </w:pPr>
      <w:r>
        <w:t>Emphasizing plant-based whole foods can support cardiovascular health.</w:t>
      </w:r>
    </w:p>
    <w:p>
      <w:pPr>
        <w:pStyle w:val="ListNumber"/>
      </w:pPr>
      <w:r>
        <w:t>Moderation and variety remain important even within whole food diets to achieve balanced nutrition.</w:t>
      </w:r>
    </w:p>
    <w:p>
      <w:pPr>
        <w:pStyle w:val="Heading1"/>
      </w:pPr>
      <w:r>
        <w:t>Key Takeaways</w:t>
      </w:r>
    </w:p>
    <w:p>
      <w:pPr>
        <w:pStyle w:val="ListBullet"/>
      </w:pPr>
      <w:r>
        <w:t>Whole foods are minimally processed foods retaining natural nutrients and fiber.</w:t>
      </w:r>
    </w:p>
    <w:p>
      <w:pPr>
        <w:pStyle w:val="ListBullet"/>
      </w:pPr>
      <w:r>
        <w:t>Consuming whole foods is linked with reduced risk of chronic diseases.</w:t>
      </w:r>
    </w:p>
    <w:p>
      <w:pPr>
        <w:pStyle w:val="ListBullet"/>
      </w:pPr>
      <w:r>
        <w:t>Incorporate a variety of whole fruits, vegetables, grains, nuts, and legumes for balanced nutrition.</w:t>
      </w:r>
    </w:p>
    <w:p>
      <w:pPr>
        <w:pStyle w:val="ListBullet"/>
      </w:pPr>
      <w:r>
        <w:t>Not all processed foods are unhealthy; degree of processing matters.</w:t>
      </w:r>
    </w:p>
    <w:p>
      <w:pPr>
        <w:pStyle w:val="ListBullet"/>
      </w:pPr>
      <w:r>
        <w:t>Practical strategies include choosing fresh, whole ingredients and simple cooking methods.</w:t>
      </w:r>
    </w:p>
    <w:p>
      <w:pPr>
        <w:pStyle w:val="ListBullet"/>
      </w:pPr>
      <w:r>
        <w:t>Awareness of misconceptions helps guide informed dietary choices.</w:t>
      </w:r>
    </w:p>
    <w:p>
      <w:pPr>
        <w:pStyle w:val="ListBullet"/>
      </w:pPr>
      <w:r>
        <w:t>Safety considerations include proper food handling and allergy awareness.</w:t>
      </w:r>
    </w:p>
    <w:p>
      <w:pPr>
        <w:pStyle w:val="ListBullet"/>
      </w:pPr>
      <w:r>
        <w:t>Whole food diets promote long-term health as part of balanced eating patterns.</w:t>
      </w:r>
    </w:p>
    <w:p>
      <w:pPr>
        <w:pStyle w:val="Heading1"/>
      </w:pPr>
      <w:r>
        <w:t>Glossary</w:t>
      </w:r>
    </w:p>
    <w:p>
      <w:r>
        <w:rPr>
          <w:b/>
        </w:rPr>
        <w:t xml:space="preserve">Whole Food: </w:t>
      </w:r>
      <w:r>
        <w:t>A food that is minimally processed and close to its natural form, retaining most of its original nutrients and fiber.</w:t>
      </w:r>
    </w:p>
    <w:p>
      <w:r>
        <w:rPr>
          <w:b/>
        </w:rPr>
        <w:t xml:space="preserve">Dietary Fiber: </w:t>
      </w:r>
      <w:r>
        <w:t>Indigestible parts of plant foods that aid digestion and support gut health.</w:t>
      </w:r>
    </w:p>
    <w:p>
      <w:r>
        <w:rPr>
          <w:b/>
        </w:rPr>
        <w:t xml:space="preserve">Phytochemicals: </w:t>
      </w:r>
      <w:r>
        <w:t>Natural compounds found in plants that have health-promoting properties, such as antioxidants.</w:t>
      </w:r>
    </w:p>
    <w:p>
      <w:r>
        <w:rPr>
          <w:b/>
        </w:rPr>
        <w:t xml:space="preserve">Processed Food: </w:t>
      </w:r>
      <w:r>
        <w:t>Food that has been altered from its natural state through methods like canning, freezing, refining, or adding ingredients.</w:t>
      </w:r>
    </w:p>
    <w:p>
      <w:r>
        <w:rPr>
          <w:b/>
        </w:rPr>
        <w:t xml:space="preserve">Ultra-Processed Food: </w:t>
      </w:r>
      <w:r>
        <w:t>Highly processed foods typically containing added sugars, fats, salts, and artificial ingredients, often low in nutrients.</w:t>
      </w:r>
    </w:p>
    <w:p>
      <w:pPr>
        <w:pStyle w:val="Heading1"/>
      </w:pPr>
      <w:r>
        <w:t>Related Modules</w:t>
      </w:r>
    </w:p>
    <w:p>
      <w:pPr>
        <w:pStyle w:val="ListBullet"/>
      </w:pPr>
      <w:r>
        <w:t>NUT-021 Dietary Fiber and Health</w:t>
      </w:r>
    </w:p>
    <w:p>
      <w:pPr>
        <w:pStyle w:val="ListBullet"/>
      </w:pPr>
      <w:r>
        <w:t>NUT-033 Plant-Based Nutrition</w:t>
      </w:r>
    </w:p>
    <w:p>
      <w:pPr>
        <w:pStyle w:val="ListBullet"/>
      </w:pPr>
      <w:r>
        <w:t>NUT-059 Food Processing and Nutrient Retention</w:t>
      </w:r>
    </w:p>
    <w:p>
      <w:pPr>
        <w:pStyle w:val="Heading1"/>
      </w:pPr>
      <w:r>
        <w:t>Illustration Specifications</w:t>
      </w:r>
    </w:p>
    <w:p>
      <w:pPr>
        <w:pStyle w:val="Heading2"/>
      </w:pPr>
      <w:r>
        <w:t>ILL-001 - Examples of Whole Foods</w:t>
      </w:r>
    </w:p>
    <w:p>
      <w:r>
        <w:t>Type: Infographic</w:t>
      </w:r>
    </w:p>
    <w:p>
      <w:r>
        <w:t>Visual showcasing various whole foods grouped by categories such as fruits, vegetables, whole grains, nuts, seeds, and legumes.</w:t>
      </w:r>
    </w:p>
    <w:p>
      <w:r>
        <w:t>Alt text: Infographic with pictures of apples, carrots, brown rice, almonds, chia seeds, and beans.</w:t>
      </w:r>
    </w:p>
    <w:p>
      <w:pPr>
        <w:pStyle w:val="Heading2"/>
      </w:pPr>
      <w:r>
        <w:t>ILL-002 - Processing Spectrum of Foods</w:t>
      </w:r>
    </w:p>
    <w:p>
      <w:r>
        <w:t>Type: Diagram</w:t>
      </w:r>
    </w:p>
    <w:p>
      <w:r>
        <w:t>Diagram illustrating food processing levels from unprocessed whole foods to ultra-processed items with typical examples.</w:t>
      </w:r>
    </w:p>
    <w:p>
      <w:r>
        <w:t>Alt text: Spectrum chart from whole grains and fresh produce to packaged snacks and sodas.</w:t>
      </w:r>
    </w:p>
    <w:p>
      <w:pPr>
        <w:pStyle w:val="Heading2"/>
      </w:pPr>
      <w:r>
        <w:t>ILL-003 - Health Benefits of Whole Foods</w:t>
      </w:r>
    </w:p>
    <w:p>
      <w:r>
        <w:t>Type: Chart</w:t>
      </w:r>
    </w:p>
    <w:p>
      <w:r>
        <w:t>Chart summarizing key nutrients in whole foods and their associated health benefits such as fiber for digestion and polyphenols for antioxidant effects.</w:t>
      </w:r>
    </w:p>
    <w:p>
      <w:r>
        <w:t>Alt text: Chart linking fiber, vitamins, and antioxidants in whole foods to health outcomes like heart and gut health.</w:t>
      </w:r>
    </w:p>
    <w:p>
      <w:pPr>
        <w:pStyle w:val="Heading2"/>
      </w:pPr>
      <w:r>
        <w:t>ILL-004 - How to Incorporate Whole Foods into Meals</w:t>
      </w:r>
    </w:p>
    <w:p>
      <w:r>
        <w:t>Type: Step-by-step guide</w:t>
      </w:r>
    </w:p>
    <w:p>
      <w:r>
        <w:t>Illustrated steps demonstrating how to prepare simple meals incorporating more whole foods, like salads and grain bowls.</w:t>
      </w:r>
    </w:p>
    <w:p>
      <w:r>
        <w:t>Alt text: Series of images showing washing vegetables, cooking whole grains, assembling a meal with vegetables and nuts.</w:t>
      </w:r>
    </w:p>
    <w:p>
      <w:pPr>
        <w:pStyle w:val="Heading1"/>
      </w:pPr>
      <w:r>
        <w:t>References</w:t>
      </w:r>
    </w:p>
    <w:p>
      <w:pPr>
        <w:pStyle w:val="ListBullet"/>
      </w:pPr>
      <w:r>
        <w:t>Whole Grains and Public Health | Institute of Food Nutrition, Health Department | 2022 | Report No. 56 | unverified</w:t>
      </w:r>
    </w:p>
    <w:p>
      <w:pPr>
        <w:pStyle w:val="ListBullet"/>
      </w:pPr>
      <w:r>
        <w:t>Dietary Patterns and Chronic Disease Risk | Global Nutrition Research Consortium | 2023 | GNRC-Journal-1234 | unverified</w:t>
      </w:r>
    </w:p>
    <w:p>
      <w:pPr>
        <w:pStyle w:val="ListBullet"/>
      </w:pPr>
      <w:r>
        <w:t>Processing Levels and Food Quality | Nutrition Science Association | 2022 | NSA-Whitepaper-098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