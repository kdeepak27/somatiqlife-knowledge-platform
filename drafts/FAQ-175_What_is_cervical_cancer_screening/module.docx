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FAQ-175 - What is cervical cancer screening?</w:t>
      </w:r>
    </w:p>
    <w:p>
      <w:r>
        <w:rPr>
          <w:i/>
        </w:rPr>
        <w:t>Evidence-based answer to the common question: what is cervical cancer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Cervical cancer screening, Pap test, HPV testing, Cervical cancer prevention,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Cervical cancer screening refers to medical tests designed to detect precancerous changes and early-stage cancer in the cervix, the lower part of the uterus that opens into the vagina. The purpose of screening is to identify changes before they develop into invasive cervical cancer, improving treatment outcomes and survival. The most common screening methods are the Papanicolaou test (Pap test or Pap smear), which examines cervical cells for abnormalities, and HPV (human papillomavirus) testing that detects the presence of high-risk HPV strains known to cause cervical cancer. Screening typically begins between ages 21 and 25 and continues at intervals recommended by clinical guidelines, usually every 3 to 5 years depending on age and test type. Cervical cancer screening is a practical public health tool that has markedly reduced cervical cancer rates and mortality worldwide. While generally safe, cervical screening may produce false-positive or false-negative results, occasionally leading to unnecessary procedures or missed diagnoses. Understanding the test limitations and ensuring follow-up after abnormal results are essential for effective care. Screening recommendations may vary for vaccinated individuals and those with special medical conditions. In summary, cervical cancer screening is a critical preventive measure that harnesses cellular cytology and molecular HPV detection to identify risk early, enabling timely management and saving lives.</w:t>
      </w:r>
    </w:p>
    <w:p>
      <w:pPr>
        <w:pStyle w:val="Heading1"/>
      </w:pPr>
      <w:r>
        <w:t>Customer Questions Answered</w:t>
      </w:r>
    </w:p>
    <w:p>
      <w:pPr>
        <w:pStyle w:val="ListBullet"/>
      </w:pPr>
      <w:r>
        <w:t>What is cervical cancer screening?</w:t>
      </w:r>
    </w:p>
    <w:p>
      <w:pPr>
        <w:pStyle w:val="ListBullet"/>
      </w:pPr>
      <w:r>
        <w:t>Why is cervical cancer screening important?</w:t>
      </w:r>
    </w:p>
    <w:p>
      <w:pPr>
        <w:pStyle w:val="ListBullet"/>
      </w:pPr>
      <w:r>
        <w:t>How is cervical cancer screening performed?</w:t>
      </w:r>
    </w:p>
    <w:p>
      <w:pPr>
        <w:pStyle w:val="ListBullet"/>
      </w:pPr>
      <w:r>
        <w:t>What are the main types of cervical cancer screening tests?</w:t>
      </w:r>
    </w:p>
    <w:p>
      <w:pPr>
        <w:pStyle w:val="ListBullet"/>
      </w:pPr>
      <w:r>
        <w:t>At what age should cervical cancer screening begin?</w:t>
      </w:r>
    </w:p>
    <w:p>
      <w:pPr>
        <w:pStyle w:val="ListBullet"/>
      </w:pPr>
      <w:r>
        <w:t>How often should I get screened for cervical cancer?</w:t>
      </w:r>
    </w:p>
    <w:p>
      <w:pPr>
        <w:pStyle w:val="ListBullet"/>
      </w:pPr>
      <w:r>
        <w:t>What do abnormal screening results mean?</w:t>
      </w:r>
    </w:p>
    <w:p>
      <w:pPr>
        <w:pStyle w:val="ListBullet"/>
      </w:pPr>
      <w:r>
        <w:t>Can cervical cancer screening prevent cancer?</w:t>
      </w:r>
    </w:p>
    <w:p>
      <w:pPr>
        <w:pStyle w:val="ListBullet"/>
      </w:pPr>
      <w:r>
        <w:t>Are there any risks associated with cervical cancer screening?</w:t>
      </w:r>
    </w:p>
    <w:p>
      <w:pPr>
        <w:pStyle w:val="ListBullet"/>
      </w:pPr>
      <w:r>
        <w:t>What is the difference between a Pap test and HPV test?</w:t>
      </w:r>
    </w:p>
    <w:p>
      <w:pPr>
        <w:pStyle w:val="ListBullet"/>
      </w:pPr>
      <w:r>
        <w:t>Is cervical cancer screening necessary for women who have had the HPV vaccine?</w:t>
      </w:r>
    </w:p>
    <w:p>
      <w:pPr>
        <w:pStyle w:val="ListBullet"/>
      </w:pPr>
      <w:r>
        <w:t>What happens after an abnormal screening test?</w:t>
      </w:r>
    </w:p>
    <w:p>
      <w:pPr>
        <w:pStyle w:val="Heading1"/>
      </w:pPr>
      <w:r>
        <w:t>Learning Objectives</w:t>
      </w:r>
    </w:p>
    <w:p>
      <w:pPr>
        <w:pStyle w:val="ListBullet"/>
      </w:pPr>
      <w:r>
        <w:t>Define cervical cancer screening and its purpose.</w:t>
      </w:r>
    </w:p>
    <w:p>
      <w:pPr>
        <w:pStyle w:val="ListBullet"/>
      </w:pPr>
      <w:r>
        <w:t>Describe the primary types of cervical cancer screening tests.</w:t>
      </w:r>
    </w:p>
    <w:p>
      <w:pPr>
        <w:pStyle w:val="ListBullet"/>
      </w:pPr>
      <w:r>
        <w:t>Explain the physiological basis of cervical cancer development and screening targets.</w:t>
      </w:r>
    </w:p>
    <w:p>
      <w:pPr>
        <w:pStyle w:val="ListBullet"/>
      </w:pPr>
      <w:r>
        <w:t>Summarize current evidence supporting cervical cancer screening efficacy.</w:t>
      </w:r>
    </w:p>
    <w:p>
      <w:pPr>
        <w:pStyle w:val="ListBullet"/>
      </w:pPr>
      <w:r>
        <w:t>Outline recommended screening guidelines and intervals.</w:t>
      </w:r>
    </w:p>
    <w:p>
      <w:pPr>
        <w:pStyle w:val="ListBullet"/>
      </w:pPr>
      <w:r>
        <w:t>Discuss limitations and potential risks of screening tests.</w:t>
      </w:r>
    </w:p>
    <w:p>
      <w:pPr>
        <w:pStyle w:val="ListBullet"/>
      </w:pPr>
      <w:r>
        <w:t>Clarify common misconceptions about cervical cancer screening.</w:t>
      </w:r>
    </w:p>
    <w:p>
      <w:pPr>
        <w:pStyle w:val="ListBullet"/>
      </w:pPr>
      <w:r>
        <w:t>Identify safety considerations and follow-up protocols after screening.</w:t>
      </w:r>
    </w:p>
    <w:p>
      <w:pPr>
        <w:pStyle w:val="Heading1"/>
      </w:pPr>
      <w:r>
        <w:t>Definition</w:t>
      </w:r>
    </w:p>
    <w:p>
      <w:r>
        <w:t>Cervical cancer screening is the process of testing for precancerous or cancerous changes in cervical cells to prevent the development or detect early stages of cervical cancer using clinical methods such as the Pap test and HPV testing.</w:t>
      </w:r>
    </w:p>
    <w:p>
      <w:pPr>
        <w:pStyle w:val="Heading1"/>
      </w:pPr>
      <w:r>
        <w:t>Why This Matters</w:t>
      </w:r>
    </w:p>
    <w:p>
      <w:r>
        <w:t>Cervical cancer remains a significant health concern globally, particularly in populations with limited access to preventive healthcare. Screening enables early detection of abnormal cervical cell changes caused primarily by persistent infection with high-risk HPV types, allowing interventions that prevent progression to invasive cancer. Timely and regular screening has been shown to substantially reduce cervical cancer incidence and mortality. Understanding cervical cancer screening empowers individuals to participate actively in their health care, supports informed decision-making, and facilitates discussions with healthcare providers about prevention and screening options.</w:t>
      </w:r>
    </w:p>
    <w:p>
      <w:pPr>
        <w:pStyle w:val="Heading1"/>
      </w:pPr>
      <w:r>
        <w:t>What is Cervical Cancer Screening?</w:t>
      </w:r>
    </w:p>
    <w:p>
      <w:r>
        <w:t>Cervical cancer screening involves medical tests that examine the cervix to identify early warning signs of cancer before symptoms develop. It primarily targets precancerous lesions triggered by persistent infection with high-risk types of human papillomavirus (HPV). The goal is early detection so that treatment can stop progression to invasive cervical cancer, which can be fatal if untreated. The screening tests commonly used include the Pap test, which microscopically examines cervical cells for abnormalities, and HPV DNA tests, which identify the presence of viral genetic material linked to cancer risk.</w:t>
      </w:r>
    </w:p>
    <w:p>
      <w:pPr>
        <w:pStyle w:val="Heading1"/>
      </w:pPr>
      <w:r>
        <w:t>How Does Cervical Cancer Develop?</w:t>
      </w:r>
    </w:p>
    <w:p>
      <w:r>
        <w:t>Cervical cancer generally develops slowly over several years starting with persistent infection by oncogenic (cancer-causing) types of human papillomavirus (HPV), most commonly HPV types 16 and 18. The virus causes changes to the DNA of cervical cells that may progress from normal tissue to precancerous lesions (dysplasia or cervical intraepithelial neoplasia, CIN) and eventually invasive cancer if not detected and treated.</w:t>
      </w:r>
    </w:p>
    <w:p>
      <w:pPr>
        <w:pStyle w:val="Heading1"/>
      </w:pPr>
      <w:r>
        <w:t>Types of Cervical Cancer Screening Tests</w:t>
      </w:r>
    </w:p>
    <w:p>
      <w:r>
        <w:t>The two main tests used for cervical cancer screening are the Papanicolaou test (Pap smear) and human papillomavirus (HPV) DNA testing. The Pap test involves collecting cervical cells with a brush or spatula and examining them microscopically for dysplastic or cancerous changes. HPV testing detects the DNA of high-risk HPV strains associated with cervical cancer. Both tests may be used alone or together (co-testing) depending on guidelines.</w:t>
      </w:r>
    </w:p>
    <w:p>
      <w:pPr>
        <w:pStyle w:val="Heading1"/>
      </w:pPr>
      <w:r>
        <w:t>Who Should Get Screened and When?</w:t>
      </w:r>
    </w:p>
    <w:p>
      <w:r>
        <w:t>Screening usually starts between ages 21 and 25, depending on country-specific guidelines, and continues until around age 65 in individuals with an adequate screening history and no high-risk factors. Frequency depends on the test used: Pap tests typically every 3 years, HPV testing every 5 years, or combined testing with intervals determined accordingly. Screening recommendations may differ for those with medical conditions affecting immune status or a history of cervical disease.</w:t>
      </w:r>
    </w:p>
    <w:p>
      <w:pPr>
        <w:pStyle w:val="Heading1"/>
      </w:pPr>
      <w:r>
        <w:t>What Happens During Screening?</w:t>
      </w:r>
    </w:p>
    <w:p>
      <w:r>
        <w:t>During the screening test, a healthcare provider uses a speculum to open the vagina and visualize the cervix. A sample of cervical cells is collected using a small brush or spatula and sent to a laboratory for analysis. The procedure is generally quick and may cause slight discomfort or spotting but is considered safe.</w:t>
      </w:r>
    </w:p>
    <w:p>
      <w:pPr>
        <w:pStyle w:val="Heading1"/>
      </w:pPr>
      <w:r>
        <w:t>Interpreting Screening Test Results</w:t>
      </w:r>
    </w:p>
    <w:p>
      <w:r>
        <w:t>Results can be normal (no abnormal cells detected), abnormal (precancerous cells or HPV detected), or inconclusive. Abnormal results require further evaluation, often with colposcopy and biopsy, to determine the presence or extent of cervical lesions. Not all abnormal results indicate cancer; many reflect reversible precancerous changes.</w:t>
      </w:r>
    </w:p>
    <w:p>
      <w:pPr>
        <w:pStyle w:val="Heading1"/>
      </w:pPr>
      <w:r>
        <w:t>Evidence Supporting Cervical Cancer Screening</w:t>
      </w:r>
    </w:p>
    <w:p>
      <w:r>
        <w:t>Extensive scientific studies have demonstrated that cervical cancer screening significantly reduces the incidence and mortality from cervical cancer by detecting disease early when treatment is more effective. Population-wide screening programs in many countries have led to marked declines in new cervical cancer cases and deaths over the past several decades.</w:t>
      </w:r>
    </w:p>
    <w:p>
      <w:pPr>
        <w:pStyle w:val="Heading1"/>
      </w:pPr>
      <w:r>
        <w:t>Limitations and Risks of Screening</w:t>
      </w:r>
    </w:p>
    <w:p>
      <w:r>
        <w:t>While cervical cancer screening is highly beneficial, limitations include false-negative results (missed abnormal cells) and false-positive results (abnormal findings without cancer), which can cause anxiety and lead to unnecessary follow-up procedures. Screening does not detect all cervical cancers, and regular attendance to follow-up testing is essential for effectiveness. Minor side effects during sample collection include discomfort or bleeding.</w:t>
      </w:r>
    </w:p>
    <w:p>
      <w:pPr>
        <w:pStyle w:val="Heading1"/>
      </w:pPr>
      <w:r>
        <w:t>Common Misconceptions about Cervical Cancer Screening</w:t>
      </w:r>
    </w:p>
    <w:p>
      <w:r>
        <w:t>Some believe screening is unnecessary if they have no symptoms or are not sexually active, which is incorrect since precancerous changes can be asymptomatic. Others think screening guarantees no cancer will develop, but screening reduces risk rather than eliminates it. HPV vaccination does not replace screening, as vaccines do not cover all cancer-causing HPV types.</w:t>
      </w:r>
    </w:p>
    <w:p>
      <w:pPr>
        <w:pStyle w:val="Heading1"/>
      </w:pPr>
      <w:r>
        <w:t>Safety Considerations and Follow-up Care</w:t>
      </w:r>
    </w:p>
    <w:p>
      <w:r>
        <w:t>Cervical cancer screening is generally safe with minimal physical risk. However, emotional distress from abnormal results can occur. It is important to follow healthcare provider recommendations for re-testing or diagnostic procedures. Maintaining regular screening and early treatment of precancerous conditions prevents progression to invasive cancer, improving survival chances.</w:t>
      </w:r>
    </w:p>
    <w:p>
      <w:pPr>
        <w:pStyle w:val="Heading1"/>
      </w:pPr>
      <w:r>
        <w:t>Practical Guidance</w:t>
      </w:r>
    </w:p>
    <w:p>
      <w:pPr>
        <w:pStyle w:val="ListBullet"/>
      </w:pPr>
      <w:r>
        <w:t>Schedule cervical cancer screening according to your healthcare provider's recommendations and national guidelines.</w:t>
      </w:r>
    </w:p>
    <w:p>
      <w:pPr>
        <w:pStyle w:val="ListBullet"/>
      </w:pPr>
      <w:r>
        <w:t>Understand which screening test you will receive (Pap test, HPV test, or both) and why.</w:t>
      </w:r>
    </w:p>
    <w:p>
      <w:pPr>
        <w:pStyle w:val="ListBullet"/>
      </w:pPr>
      <w:r>
        <w:t>Attend follow-up appointments if your screening results are abnormal to ensure appropriate care.</w:t>
      </w:r>
    </w:p>
    <w:p>
      <w:pPr>
        <w:pStyle w:val="ListBullet"/>
      </w:pPr>
      <w:r>
        <w:t>Continue regular screening even if you have received HPV vaccination, as vaccines do not cover all high-risk HPV types.</w:t>
      </w:r>
    </w:p>
    <w:p>
      <w:pPr>
        <w:pStyle w:val="ListBullet"/>
      </w:pPr>
      <w:r>
        <w:t>Discuss any discomfort or concerns with your healthcare provider during the screening process.</w:t>
      </w:r>
    </w:p>
    <w:p>
      <w:pPr>
        <w:pStyle w:val="ListBullet"/>
      </w:pPr>
      <w:r>
        <w:t>Do not skip screening even if you have no symptoms; cervical cancer often develops silently.</w:t>
      </w:r>
    </w:p>
    <w:p>
      <w:pPr>
        <w:pStyle w:val="ListBullet"/>
      </w:pPr>
      <w:r>
        <w:t>Inform your provider about your medical history including any immunocompromising conditions which may affect screening frequency.</w:t>
      </w:r>
    </w:p>
    <w:p>
      <w:pPr>
        <w:pStyle w:val="ListBullet"/>
      </w:pPr>
      <w:r>
        <w:t>Stay informed about updates to screening guidelines in your country or region.</w:t>
      </w:r>
    </w:p>
    <w:p>
      <w:pPr>
        <w:pStyle w:val="Heading1"/>
      </w:pPr>
      <w:r>
        <w:t>Safety Notes</w:t>
      </w:r>
    </w:p>
    <w:p>
      <w:pPr>
        <w:pStyle w:val="ListBullet"/>
      </w:pPr>
      <w:r>
        <w:t>Cervical cancer screening is safe and causes minimal physical discomfort for most individuals.</w:t>
      </w:r>
    </w:p>
    <w:p>
      <w:pPr>
        <w:pStyle w:val="ListBullet"/>
      </w:pPr>
      <w:r>
        <w:t>There is a small risk of mild bleeding or spotting after sample collection.</w:t>
      </w:r>
    </w:p>
    <w:p>
      <w:pPr>
        <w:pStyle w:val="ListBullet"/>
      </w:pPr>
      <w:r>
        <w:t>False-positive results may lead to unnecessary diagnostic procedures that carry their own risks.</w:t>
      </w:r>
    </w:p>
    <w:p>
      <w:pPr>
        <w:pStyle w:val="ListBullet"/>
      </w:pPr>
      <w:r>
        <w:t>Psychological stress related to abnormal screening results is common; seek support if needed.</w:t>
      </w:r>
    </w:p>
    <w:p>
      <w:pPr>
        <w:pStyle w:val="ListBullet"/>
      </w:pPr>
      <w:r>
        <w:t>Pregnant individuals can generally have cervical cancer screening with adjustments as advised by providers.</w:t>
      </w:r>
    </w:p>
    <w:p>
      <w:pPr>
        <w:pStyle w:val="Heading1"/>
      </w:pPr>
      <w:r>
        <w:t>Common Misconceptions</w:t>
      </w:r>
    </w:p>
    <w:p>
      <w:r>
        <w:rPr>
          <w:b/>
        </w:rPr>
        <w:t xml:space="preserve">Misconception: </w:t>
      </w:r>
      <w:r>
        <w:t>Cervical cancer screening can prevent all cases of cervical cancer.</w:t>
      </w:r>
    </w:p>
    <w:p>
      <w:r>
        <w:rPr>
          <w:b/>
        </w:rPr>
        <w:t xml:space="preserve">Reality: </w:t>
      </w:r>
      <w:r>
        <w:t>Screening reduces but does not completely prevent cervical cancer; some cases may be missed or develop between screenings.</w:t>
      </w:r>
    </w:p>
    <w:p>
      <w:r>
        <w:rPr>
          <w:b/>
        </w:rPr>
        <w:t xml:space="preserve">Misconception: </w:t>
      </w:r>
      <w:r>
        <w:t>Once vaccinated against HPV, screening is unnecessary.</w:t>
      </w:r>
    </w:p>
    <w:p>
      <w:r>
        <w:rPr>
          <w:b/>
        </w:rPr>
        <w:t xml:space="preserve">Reality: </w:t>
      </w:r>
      <w:r>
        <w:t>HPV vaccines do not protect against all HPV types that cause cervical cancer; screening remains necessary.</w:t>
      </w:r>
    </w:p>
    <w:p>
      <w:r>
        <w:rPr>
          <w:b/>
        </w:rPr>
        <w:t xml:space="preserve">Misconception: </w:t>
      </w:r>
      <w:r>
        <w:t>Screening is not needed if there are no symptoms or sexual activity.</w:t>
      </w:r>
    </w:p>
    <w:p>
      <w:r>
        <w:rPr>
          <w:b/>
        </w:rPr>
        <w:t xml:space="preserve">Reality: </w:t>
      </w:r>
      <w:r>
        <w:t>Cervical cancer usually does not cause symptoms early; screening detects changes before symptoms develop.</w:t>
      </w:r>
    </w:p>
    <w:p>
      <w:r>
        <w:rPr>
          <w:b/>
        </w:rPr>
        <w:t xml:space="preserve">Misconception: </w:t>
      </w:r>
      <w:r>
        <w:t>A normal Pap test means I will never get cervical cancer.</w:t>
      </w:r>
    </w:p>
    <w:p>
      <w:r>
        <w:rPr>
          <w:b/>
        </w:rPr>
        <w:t xml:space="preserve">Reality: </w:t>
      </w:r>
      <w:r>
        <w:t>A normal result means low current risk, but regular screening is important to maintain early detection.</w:t>
      </w:r>
    </w:p>
    <w:p>
      <w:pPr>
        <w:pStyle w:val="Heading1"/>
      </w:pPr>
      <w:r>
        <w:t>Clinical Pearls</w:t>
      </w:r>
    </w:p>
    <w:p>
      <w:pPr>
        <w:pStyle w:val="ListNumber"/>
      </w:pPr>
      <w:r>
        <w:t>Co-testing with Pap and HPV testing improves detection accuracy for cervical precancers.</w:t>
      </w:r>
    </w:p>
    <w:p>
      <w:pPr>
        <w:pStyle w:val="ListNumber"/>
      </w:pPr>
      <w:r>
        <w:t>Early treatment of detected precancerous lesions prevents progression to invasive cancer.</w:t>
      </w:r>
    </w:p>
    <w:p>
      <w:pPr>
        <w:pStyle w:val="ListNumber"/>
      </w:pPr>
      <w:r>
        <w:t>HPV infection is common, but most infections resolve spontaneously; persistent infection poses risk.</w:t>
      </w:r>
    </w:p>
    <w:p>
      <w:pPr>
        <w:pStyle w:val="ListNumber"/>
      </w:pPr>
      <w:r>
        <w:t>Screening guidelines vary by country and individual risk factors; personalized approaches improve care.</w:t>
      </w:r>
    </w:p>
    <w:p>
      <w:pPr>
        <w:pStyle w:val="ListNumber"/>
      </w:pPr>
      <w:r>
        <w:t>Despite vaccination, continued screening is essential for effective cervical cancer prevention.</w:t>
      </w:r>
    </w:p>
    <w:p>
      <w:pPr>
        <w:pStyle w:val="Heading1"/>
      </w:pPr>
      <w:r>
        <w:t>Key Takeaways</w:t>
      </w:r>
    </w:p>
    <w:p>
      <w:pPr>
        <w:pStyle w:val="ListBullet"/>
      </w:pPr>
      <w:r>
        <w:t>Cervical cancer screening detects precancerous changes to prevent invasive cancer.</w:t>
      </w:r>
    </w:p>
    <w:p>
      <w:pPr>
        <w:pStyle w:val="ListBullet"/>
      </w:pPr>
      <w:r>
        <w:t>The Pap test and HPV DNA test are primary screening methods used worldwide.</w:t>
      </w:r>
    </w:p>
    <w:p>
      <w:pPr>
        <w:pStyle w:val="ListBullet"/>
      </w:pPr>
      <w:r>
        <w:t>Persistent infection with high-risk HPV types is the main cause of cervical cancer.</w:t>
      </w:r>
    </w:p>
    <w:p>
      <w:pPr>
        <w:pStyle w:val="ListBullet"/>
      </w:pPr>
      <w:r>
        <w:t>Screening typically begins between ages 21 and 25 and continues until about 65.</w:t>
      </w:r>
    </w:p>
    <w:p>
      <w:pPr>
        <w:pStyle w:val="ListBullet"/>
      </w:pPr>
      <w:r>
        <w:t>Screening has significantly reduced cervical cancer incidence and mortality globally.</w:t>
      </w:r>
    </w:p>
    <w:p>
      <w:pPr>
        <w:pStyle w:val="ListBullet"/>
      </w:pPr>
      <w:r>
        <w:t>False-positive and false-negative results can occur; follow-up care is necessary.</w:t>
      </w:r>
    </w:p>
    <w:p>
      <w:pPr>
        <w:pStyle w:val="ListBullet"/>
      </w:pPr>
      <w:r>
        <w:t>HPV vaccination does not replace the need for regular screening.</w:t>
      </w:r>
    </w:p>
    <w:p>
      <w:pPr>
        <w:pStyle w:val="ListBullet"/>
      </w:pPr>
      <w:r>
        <w:t>Screening procedures are generally safe and cause minimal discomfort.</w:t>
      </w:r>
    </w:p>
    <w:p>
      <w:pPr>
        <w:pStyle w:val="Heading1"/>
      </w:pPr>
      <w:r>
        <w:t>Glossary</w:t>
      </w:r>
    </w:p>
    <w:p>
      <w:r>
        <w:rPr>
          <w:b/>
        </w:rPr>
        <w:t xml:space="preserve">Cervix: </w:t>
      </w:r>
      <w:r>
        <w:t>The lower part of the uterus that connects to the vagina, where cervical cancer develops.</w:t>
      </w:r>
    </w:p>
    <w:p>
      <w:r>
        <w:rPr>
          <w:b/>
        </w:rPr>
        <w:t xml:space="preserve">Papanicolaou test (Pap test): </w:t>
      </w:r>
      <w:r>
        <w:t>A screening procedure that collects cervical cells to detect abnormalities under a microscope.</w:t>
      </w:r>
    </w:p>
    <w:p>
      <w:r>
        <w:rPr>
          <w:b/>
        </w:rPr>
        <w:t xml:space="preserve">Human papillomavirus (HPV): </w:t>
      </w:r>
      <w:r>
        <w:t>A group of viruses, some types of which can cause cervical cancer by infecting cervical cells.</w:t>
      </w:r>
    </w:p>
    <w:p>
      <w:r>
        <w:rPr>
          <w:b/>
        </w:rPr>
        <w:t xml:space="preserve">Precancerous lesion: </w:t>
      </w:r>
      <w:r>
        <w:t>An area of abnormal cell growth on the cervix that could develop into cancer if untreated.</w:t>
      </w:r>
    </w:p>
    <w:p>
      <w:r>
        <w:rPr>
          <w:b/>
        </w:rPr>
        <w:t xml:space="preserve">Dysplasia: </w:t>
      </w:r>
      <w:r>
        <w:t>An abnormal development or growth of cells, often used to describe precancerous changes.</w:t>
      </w:r>
    </w:p>
    <w:p>
      <w:r>
        <w:rPr>
          <w:b/>
        </w:rPr>
        <w:t xml:space="preserve">Colposcopy: </w:t>
      </w:r>
      <w:r>
        <w:t>A diagnostic procedure using a special microscope to examine the cervix more closely after abnormal screening.</w:t>
      </w:r>
    </w:p>
    <w:p>
      <w:r>
        <w:rPr>
          <w:b/>
        </w:rPr>
        <w:t xml:space="preserve">False-negative result: </w:t>
      </w:r>
      <w:r>
        <w:t>A test result that incorrectly shows no abnormality when precancerous changes are actually present.</w:t>
      </w:r>
    </w:p>
    <w:p>
      <w:r>
        <w:rPr>
          <w:b/>
        </w:rPr>
        <w:t xml:space="preserve">False-positive result: </w:t>
      </w:r>
      <w:r>
        <w:t>A test result that incorrectly indicates abnormality when no precancerous condition exists.</w:t>
      </w:r>
    </w:p>
    <w:p>
      <w:pPr>
        <w:pStyle w:val="Heading1"/>
      </w:pPr>
      <w:r>
        <w:t>Related Modules</w:t>
      </w:r>
    </w:p>
    <w:p>
      <w:pPr>
        <w:pStyle w:val="ListBullet"/>
      </w:pPr>
      <w:r>
        <w:t>FAQ-178: Human papillomavirus (HPV) infection and cervical cancer risk</w:t>
      </w:r>
    </w:p>
    <w:p>
      <w:pPr>
        <w:pStyle w:val="ListBullet"/>
      </w:pPr>
      <w:r>
        <w:t>FAQ-180: HPV vaccination: benefits and recommendations</w:t>
      </w:r>
    </w:p>
    <w:p>
      <w:pPr>
        <w:pStyle w:val="ListBullet"/>
      </w:pPr>
      <w:r>
        <w:t>FAQ-182: Interpreting Pap test results and follow-up care</w:t>
      </w:r>
    </w:p>
    <w:p>
      <w:pPr>
        <w:pStyle w:val="Heading1"/>
      </w:pPr>
      <w:r>
        <w:t>Illustration Specifications</w:t>
      </w:r>
    </w:p>
    <w:p>
      <w:pPr>
        <w:pStyle w:val="Heading2"/>
      </w:pPr>
      <w:r>
        <w:t>ILL-101 - Anatomy of the Female Reproductive System</w:t>
      </w:r>
    </w:p>
    <w:p>
      <w:r>
        <w:t>Type: Diagram</w:t>
      </w:r>
    </w:p>
    <w:p>
      <w:r>
        <w:t>Shows the position of the cervix within the female reproductive organs.</w:t>
      </w:r>
    </w:p>
    <w:p>
      <w:r>
        <w:t>Alt text: Diagram showing uterus, cervix, vagina, and ovaries.</w:t>
      </w:r>
    </w:p>
    <w:p>
      <w:pPr>
        <w:pStyle w:val="Heading2"/>
      </w:pPr>
      <w:r>
        <w:t>ILL-102 - Pap Test Procedure</w:t>
      </w:r>
    </w:p>
    <w:p>
      <w:r>
        <w:t>Type: Illustration</w:t>
      </w:r>
    </w:p>
    <w:p>
      <w:r>
        <w:t>Depicts how cervical cells are collected during a Pap smear.</w:t>
      </w:r>
    </w:p>
    <w:p>
      <w:r>
        <w:t>Alt text: Healthcare provider collecting cervical cells with a brush through a speculum.</w:t>
      </w:r>
    </w:p>
    <w:p>
      <w:pPr>
        <w:pStyle w:val="Heading2"/>
      </w:pPr>
      <w:r>
        <w:t>ILL-103 - Development of Cervical Cancer from HPV Infection</w:t>
      </w:r>
    </w:p>
    <w:p>
      <w:r>
        <w:t>Type: Flowchart</w:t>
      </w:r>
    </w:p>
    <w:p>
      <w:r>
        <w:t>Visualizes the progression from HPV infection to cervical precancer and invasive cancer.</w:t>
      </w:r>
    </w:p>
    <w:p>
      <w:r>
        <w:t>Alt text: Flowchart showing stages from HPV infection to dysplasia to cervical cancer.</w:t>
      </w:r>
    </w:p>
    <w:p>
      <w:pPr>
        <w:pStyle w:val="Heading2"/>
      </w:pPr>
      <w:r>
        <w:t>ILL-104 - Types of Cervical Cancer Screening Tests</w:t>
      </w:r>
    </w:p>
    <w:p>
      <w:r>
        <w:t>Type: Chart</w:t>
      </w:r>
    </w:p>
    <w:p>
      <w:r>
        <w:t>Compares Pap test and HPV test methodologies and intervals.</w:t>
      </w:r>
    </w:p>
    <w:p>
      <w:r>
        <w:t>Alt text: Comparison chart of Pap smear and HPV DNA test features.</w:t>
      </w:r>
    </w:p>
    <w:p>
      <w:pPr>
        <w:pStyle w:val="Heading1"/>
      </w:pPr>
      <w:r>
        <w:t>References</w:t>
      </w:r>
    </w:p>
    <w:p>
      <w:pPr>
        <w:pStyle w:val="ListBullet"/>
      </w:pPr>
      <w:r>
        <w:t>Cervical cancer screening: WHO guidelines for screening and treatment of precancerous lesions for cervical cancer prevention | World Health Organization (WHO) | 2021 | WHO Guidelines 2021 | Unverified</w:t>
      </w:r>
    </w:p>
    <w:p>
      <w:pPr>
        <w:pStyle w:val="ListBullet"/>
      </w:pPr>
      <w:r>
        <w:t>American Cancer Society guideline for cervical cancer screening | American Cancer Society | 2020 | ACS Guidelines 2020 | Unverified</w:t>
      </w:r>
    </w:p>
    <w:p>
      <w:pPr>
        <w:pStyle w:val="ListBullet"/>
      </w:pPr>
      <w:r>
        <w:t>Cervical cancer screening and prevention: A review | National Cancer Institute | 2022 | NCI Review 2022 | Unverified</w:t>
      </w:r>
    </w:p>
    <w:p>
      <w:pPr>
        <w:pStyle w:val="ListBullet"/>
      </w:pPr>
      <w:r>
        <w:t>Human papillomavirus testing for cervical cancer screening | U.S. Preventive Services Task Force | 2018 | USPSTF 2018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