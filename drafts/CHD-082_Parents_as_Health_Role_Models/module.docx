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CHD-082 - Parents as Health Role Models</w:t>
      </w:r>
    </w:p>
    <w:p>
      <w:r>
        <w:rPr>
          <w:i/>
        </w:rPr>
        <w:t>Practical family strategies and evidence related to parents as health role models.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Family Health Educators, Pediatricians</w:t>
            </w:r>
          </w:p>
        </w:tc>
      </w:tr>
      <w:tr>
        <w:tc>
          <w:tcPr>
            <w:tcW w:type="dxa" w:w="4968"/>
          </w:tcPr>
          <w:p>
            <w:r>
              <w:rPr>
                <w:b/>
              </w:rPr>
              <w:t>Reading level</w:t>
            </w:r>
          </w:p>
        </w:tc>
        <w:tc>
          <w:tcPr>
            <w:tcW w:type="dxa" w:w="4968"/>
          </w:tcPr>
          <w:p>
            <w:r>
              <w:t>Grade 8 (Age 13-14)</w:t>
            </w:r>
          </w:p>
        </w:tc>
      </w:tr>
      <w:tr>
        <w:tc>
          <w:tcPr>
            <w:tcW w:type="dxa" w:w="4968"/>
          </w:tcPr>
          <w:p>
            <w:r>
              <w:rPr>
                <w:b/>
              </w:rPr>
              <w:t>Keywords</w:t>
            </w:r>
          </w:p>
        </w:tc>
        <w:tc>
          <w:tcPr>
            <w:tcW w:type="dxa" w:w="4968"/>
          </w:tcPr>
          <w:p>
            <w:r>
              <w:t>Parents, Role models, Family health, Child behavior, Health habits, Modeling, Child development, Health promotion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"Parents as health role models" refers to the influence parents have on their children's health behaviors through their own actions, attitudes, and lifestyle habits. This concept is grounded in social learning theory and behavior modeling mechanisms, where children observe and imitate parents' behaviors, consciously or unconsciously. Effective role modeling by parents can promote healthy nutrition, physical activity, sleep habits, stress management, and avoidance of harmful behaviors like smoking or excessive screen time. The family environment shaped by parents' habits creates opportunities and norms that reinforce health behaviors. Synonyms and related terms include parental modeling, family health modeling, behavior imitation, and social learning in families. Empirical evidence from pediatric, psychological, and public health research demonstrates that consistent parental modeling is associated with improved child health outcomes such as healthier eating patterns, increased physical activity, and reduced risk behaviors. However, limitations exist: modeling alone is insufficient without supportive environments and education, and negative parental behaviors can adversely affect children’s health. Safety considerations include ensuring that parents adopt balanced, sustainable health habits to prevent unintended stress or burnout during implementation. Practical relevance is high as parents can intentionally shape lifelong health attitudes early in childhood through daily behaviors. This module covers definitions, physiological and psychological mechanisms, evidence from research, practical guidance for families, common misconceptions, limitations, clinical insights, safety notes, and glossary terms for comprehensive understanding.</w:t>
      </w:r>
    </w:p>
    <w:p>
      <w:pPr>
        <w:pStyle w:val="Heading1"/>
      </w:pPr>
      <w:r>
        <w:t>Customer Questions Answered</w:t>
      </w:r>
    </w:p>
    <w:p>
      <w:pPr>
        <w:pStyle w:val="ListBullet"/>
      </w:pPr>
      <w:r>
        <w:t>What does it mean for parents to be health role models?</w:t>
      </w:r>
    </w:p>
    <w:p>
      <w:pPr>
        <w:pStyle w:val="ListBullet"/>
      </w:pPr>
      <w:r>
        <w:t>How do parents influence their children's health behaviors?</w:t>
      </w:r>
    </w:p>
    <w:p>
      <w:pPr>
        <w:pStyle w:val="ListBullet"/>
      </w:pPr>
      <w:r>
        <w:t>Why is parent modeling important for child development?</w:t>
      </w:r>
    </w:p>
    <w:p>
      <w:pPr>
        <w:pStyle w:val="ListBullet"/>
      </w:pPr>
      <w:r>
        <w:t>What specific health habits can parents model effectively?</w:t>
      </w:r>
    </w:p>
    <w:p>
      <w:pPr>
        <w:pStyle w:val="ListBullet"/>
      </w:pPr>
      <w:r>
        <w:t>Are there scientific studies supporting parents as role models?</w:t>
      </w:r>
    </w:p>
    <w:p>
      <w:pPr>
        <w:pStyle w:val="ListBullet"/>
      </w:pPr>
      <w:r>
        <w:t>How can parents improve their influence on their children’s health?</w:t>
      </w:r>
    </w:p>
    <w:p>
      <w:pPr>
        <w:pStyle w:val="ListBullet"/>
      </w:pPr>
      <w:r>
        <w:t>What are the challenges parents face in being good health role models?</w:t>
      </w:r>
    </w:p>
    <w:p>
      <w:pPr>
        <w:pStyle w:val="ListBullet"/>
      </w:pPr>
      <w:r>
        <w:t>Can negative parental behaviors impact child health?</w:t>
      </w:r>
    </w:p>
    <w:p>
      <w:pPr>
        <w:pStyle w:val="ListBullet"/>
      </w:pPr>
      <w:r>
        <w:t>How does family environment impact child health outcomes?</w:t>
      </w:r>
    </w:p>
    <w:p>
      <w:pPr>
        <w:pStyle w:val="ListBullet"/>
      </w:pPr>
      <w:r>
        <w:t>What practical strategies can parents use to model healthy behavior?</w:t>
      </w:r>
    </w:p>
    <w:p>
      <w:pPr>
        <w:pStyle w:val="ListBullet"/>
      </w:pPr>
      <w:r>
        <w:t>Are there risks or limitations to relying on parental modeling alone?</w:t>
      </w:r>
    </w:p>
    <w:p>
      <w:pPr>
        <w:pStyle w:val="ListBullet"/>
      </w:pPr>
      <w:r>
        <w:t>How can parents balance work-life stress and effective modeling?</w:t>
      </w:r>
    </w:p>
    <w:p>
      <w:pPr>
        <w:pStyle w:val="Heading1"/>
      </w:pPr>
      <w:r>
        <w:t>Learning Objectives</w:t>
      </w:r>
    </w:p>
    <w:p>
      <w:pPr>
        <w:pStyle w:val="ListBullet"/>
      </w:pPr>
      <w:r>
        <w:t>Define the concept of parents as health role models and its importance.</w:t>
      </w:r>
    </w:p>
    <w:p>
      <w:pPr>
        <w:pStyle w:val="ListBullet"/>
      </w:pPr>
      <w:r>
        <w:t>Explain the psychological and physiological mechanisms underlying parental influence on child health behaviors.</w:t>
      </w:r>
    </w:p>
    <w:p>
      <w:pPr>
        <w:pStyle w:val="ListBullet"/>
      </w:pPr>
      <w:r>
        <w:t>Summarize key scientific evidence supporting the effectiveness of parental modeling in health outcomes.</w:t>
      </w:r>
    </w:p>
    <w:p>
      <w:pPr>
        <w:pStyle w:val="ListBullet"/>
      </w:pPr>
      <w:r>
        <w:t>Identify specific health behaviors that benefit from parental modeling.</w:t>
      </w:r>
    </w:p>
    <w:p>
      <w:pPr>
        <w:pStyle w:val="ListBullet"/>
      </w:pPr>
      <w:r>
        <w:t>Recognize common challenges and limitations related to parental role modeling.</w:t>
      </w:r>
    </w:p>
    <w:p>
      <w:pPr>
        <w:pStyle w:val="ListBullet"/>
      </w:pPr>
      <w:r>
        <w:t>Provide practical strategies parents can use to model healthy behaviors effectively.</w:t>
      </w:r>
    </w:p>
    <w:p>
      <w:pPr>
        <w:pStyle w:val="ListBullet"/>
      </w:pPr>
      <w:r>
        <w:t>Debunk common misconceptions related to parents as health role models.</w:t>
      </w:r>
    </w:p>
    <w:p>
      <w:pPr>
        <w:pStyle w:val="ListBullet"/>
      </w:pPr>
      <w:r>
        <w:t>Highlight safety and well-being considerations for parents adopting health behavior changes.</w:t>
      </w:r>
    </w:p>
    <w:p>
      <w:pPr>
        <w:pStyle w:val="Heading1"/>
      </w:pPr>
      <w:r>
        <w:t>Definition</w:t>
      </w:r>
    </w:p>
    <w:p>
      <w:r>
        <w:t>Parents as health role models refers to the process and impact of parents demonstrating health-related behaviors and attitudes that children observe, learn from, and often emulate, thereby influencing the child's own health practices and development.</w:t>
      </w:r>
    </w:p>
    <w:p>
      <w:pPr>
        <w:pStyle w:val="Heading1"/>
      </w:pPr>
      <w:r>
        <w:t>Why This Matters</w:t>
      </w:r>
    </w:p>
    <w:p>
      <w:r>
        <w:t>Parents profoundly shape their children's lifelong health by serving as the primary examples of behaviors, attitudes, and norms related to diet, exercise, hygiene, and coping with stress. Early establishment of healthy habits guided by parental modeling fosters better physical and mental well-being in children and reduces risks for chronic diseases. Understanding effective parental modeling empowers families to cultivate supportive home environments that promote health equity and resilience.</w:t>
      </w:r>
    </w:p>
    <w:p>
      <w:pPr>
        <w:pStyle w:val="Heading1"/>
      </w:pPr>
      <w:r>
        <w:t>Definition and Conceptual Framework of Parental Health Role Modeling</w:t>
      </w:r>
    </w:p>
    <w:p>
      <w:r>
        <w:t>Parents as health role models entail the active or passive demonstration of health behaviors by parents that children observe and internalize. Grounded in social cognitive theory, children learn through observation (modeling) and imitation of parents' actions, language, and attitudes concerning health. This process influences not only behaviors but also the development of beliefs, self-efficacy, and health-related values in children. The concept integrates elements of behavioral, developmental, and family systems theories.</w:t>
      </w:r>
    </w:p>
    <w:p>
      <w:pPr>
        <w:pStyle w:val="Heading1"/>
      </w:pPr>
      <w:r>
        <w:t>Psychological and Behavioral Mechanisms Underlying Parental Influence</w:t>
      </w:r>
    </w:p>
    <w:p>
      <w:r>
        <w:t>Parental influence on child health behavior operates via multiple psychological mechanisms including observational learning, reinforcement, and modeling. Children are predisposed to imitate behaviors exhibited by trusted figures, especially parents. Modeling affects neural pathways involving mirror neurons and reward centers, facilitating behavior uptake. Reinforcement through encouragement or consequences further consolidates healthy habits. Additionally, the establishment of family routines and communication shapes normative behaviors and expectations.</w:t>
      </w:r>
    </w:p>
    <w:p>
      <w:pPr>
        <w:pStyle w:val="Heading1"/>
      </w:pPr>
      <w:r>
        <w:t>Physiological and Developmental Considerations</w:t>
      </w:r>
    </w:p>
    <w:p>
      <w:r>
        <w:t>From infancy through adolescence, children undergo developmental stages that affect their capacity for imitation and internalization of modeled behaviors. The physiological maturation of the brain, especially areas related to executive function and impulse control, modulates responsiveness to parental cues. Early childhood is a critical period when parental modeling can have heightened influence on taste preferences, activity levels, and stress regulation pathways, thereby impacting long-term health trajectories.</w:t>
      </w:r>
    </w:p>
    <w:p>
      <w:pPr>
        <w:pStyle w:val="Heading1"/>
      </w:pPr>
      <w:r>
        <w:t>Evidence Supporting Parental Role Modeling in Health Outcomes</w:t>
      </w:r>
    </w:p>
    <w:p>
      <w:r>
        <w:t>Extensive empirical studies across nutrition, physical activity, sleep hygiene, and substance abuse prevention demonstrate positive associations between parental modeling and improved child health outcomes. For example, children of parents with healthy dietary practices tend to consume more fruits and vegetables, while parental physical activity correlates with increased child exercise. Experimental interventions enhancing parental modeling have yielded improvements in child BMI, cardiovascular risk factors, and psychosocial well-being. However, causality and generalizability vary by context and methodology.</w:t>
      </w:r>
    </w:p>
    <w:p>
      <w:pPr>
        <w:pStyle w:val="Heading1"/>
      </w:pPr>
      <w:r>
        <w:t>Key Health Behaviors Benefiting from Parental Modeling</w:t>
      </w:r>
    </w:p>
    <w:p>
      <w:r>
        <w:t>Parents can effectively model numerous health behaviors including balanced nutrition (e.g., regular family meals, fruit/vegetable intake), physical activity (active play, exercise routines), sleep hygiene (consistent bedtimes), hygiene practices (handwashing, dental care), emotional regulation (stress coping strategies), and avoidance of harmful behaviors (tobacco, excessive screen time). Clear demonstration, encouragement, and joint participation enhance behavior adoption by children.</w:t>
      </w:r>
    </w:p>
    <w:p>
      <w:pPr>
        <w:pStyle w:val="Heading1"/>
      </w:pPr>
      <w:r>
        <w:t>Practical Strategies for Parents to Model Healthy Behavior</w:t>
      </w:r>
    </w:p>
    <w:p>
      <w:r>
        <w:t>Parents seeking to serve as positive health role models can adopt strategies such as establishing family routines, co-participating in physical activities, preparing and consuming nutritious meals together, communicating openly about health, managing stress through mindfulness or relaxation techniques, and limiting screen exposure. Self-awareness about parental habits, creating supportive environments, and being consistent and patient are crucial. Engaging the entire family reinforces communal norms that sustain healthy lifestyles.</w:t>
      </w:r>
    </w:p>
    <w:p>
      <w:pPr>
        <w:pStyle w:val="Heading1"/>
      </w:pPr>
      <w:r>
        <w:t>Challenges and Limitations of Parental Modeling</w:t>
      </w:r>
    </w:p>
    <w:p>
      <w:r>
        <w:t>Limitations include discrepancies between parental intentions and actions due to time constraints, stress, socioeconomic factors, and competing responsibilities. Negative modeling, such as parental smoking or sedentary behavior, can counteract positive influences. Children may also be exposed to conflicting role models (peers, media). Modeling alone may not suffice without broader environmental and policy supports facilitating healthy choices. Cultural differences affect acceptability and feasibility of modeled behaviors.</w:t>
      </w:r>
    </w:p>
    <w:p>
      <w:pPr>
        <w:pStyle w:val="Heading1"/>
      </w:pPr>
      <w:r>
        <w:t>Common Misconceptions about Parental Role Modeling</w:t>
      </w:r>
    </w:p>
    <w:p>
      <w:r>
        <w:t>A common misconception is that parental modeling guarantees successful child behavior change; in reality, it is one factor among many. Some believe only mothers or primary caregivers influence child health, but all caregivers play crucial roles. Another fallacy is that modeling requires perfection; inconsistencies happen and do not preclude influence. Also, parents might underestimate the impact of subtle behaviors such as emotional responses and language.</w:t>
      </w:r>
    </w:p>
    <w:p>
      <w:pPr>
        <w:pStyle w:val="Heading1"/>
      </w:pPr>
      <w:r>
        <w:t>Safety and Well-being Considerations for Parents</w:t>
      </w:r>
    </w:p>
    <w:p>
      <w:r>
        <w:t>Parents should pursue health behavior changes sustainably to avoid burnout, frustration, or stress that may undermine their ability to effectively model behaviors. Overemphasis on perfection can negatively affect family dynamics. Seeking social support, gradual habit changes, and self-care promote parent well-being and modeling authenticity. Awareness of mental health needs and professional guidance enhances safety in adopting new health behaviors.</w:t>
      </w:r>
    </w:p>
    <w:p>
      <w:pPr>
        <w:pStyle w:val="Heading1"/>
      </w:pPr>
      <w:r>
        <w:t>Clinical Pearls: Insights for Healthcare Professionals</w:t>
      </w:r>
    </w:p>
    <w:p>
      <w:r>
        <w:t>Healthcare providers should assess parental health behaviors as part of child health evaluations and provide tailored guidance to enhance positive role modeling. Emphasizing small, manageable changes increases adherence. Providers can link parents with community resources and behavioral health support. Collaboration with educators and social workers facilitates holistic family health promotion. Recognizing diversity in family structures and cultures ensures culturally sensitive recommendations.</w:t>
      </w:r>
    </w:p>
    <w:p>
      <w:pPr>
        <w:pStyle w:val="Heading1"/>
      </w:pPr>
      <w:r>
        <w:t>Glossary of Key Terms Related to Parental Health Role Modeling</w:t>
      </w:r>
    </w:p>
    <w:p>
      <w:r>
        <w:t>See glossary section for detailed definitions of terms including "role modeling," "social cognitive theory," "observational learning," "executive function," and "health behavior."</w:t>
      </w:r>
    </w:p>
    <w:p>
      <w:pPr>
        <w:pStyle w:val="Heading1"/>
      </w:pPr>
      <w:r>
        <w:t>Practical Guidance</w:t>
      </w:r>
    </w:p>
    <w:p>
      <w:pPr>
        <w:pStyle w:val="ListBullet"/>
      </w:pPr>
      <w:r>
        <w:t>Create consistent family routines supporting healthful behaviors.</w:t>
      </w:r>
    </w:p>
    <w:p>
      <w:pPr>
        <w:pStyle w:val="ListBullet"/>
      </w:pPr>
      <w:r>
        <w:t>Engage in shared physical activities with children regularly.</w:t>
      </w:r>
    </w:p>
    <w:p>
      <w:pPr>
        <w:pStyle w:val="ListBullet"/>
      </w:pPr>
      <w:r>
        <w:t>Prepare and eat balanced meals together as a family.</w:t>
      </w:r>
    </w:p>
    <w:p>
      <w:pPr>
        <w:pStyle w:val="ListBullet"/>
      </w:pPr>
      <w:r>
        <w:t>Communicate positively about health and coping strategies.</w:t>
      </w:r>
    </w:p>
    <w:p>
      <w:pPr>
        <w:pStyle w:val="ListBullet"/>
      </w:pPr>
      <w:r>
        <w:t>Limit exposure to screens during family time to encourage interactive play.</w:t>
      </w:r>
    </w:p>
    <w:p>
      <w:pPr>
        <w:pStyle w:val="ListBullet"/>
      </w:pPr>
      <w:r>
        <w:t>Be mindful of stress management and model adaptive coping.</w:t>
      </w:r>
    </w:p>
    <w:p>
      <w:pPr>
        <w:pStyle w:val="ListBullet"/>
      </w:pPr>
      <w:r>
        <w:t>Avoid expressing negative attitudes about health behaviors in front of children.</w:t>
      </w:r>
    </w:p>
    <w:p>
      <w:pPr>
        <w:pStyle w:val="ListBullet"/>
      </w:pPr>
      <w:r>
        <w:t>Seek support and resources to address barriers to healthy habits.</w:t>
      </w:r>
    </w:p>
    <w:p>
      <w:pPr>
        <w:pStyle w:val="Heading1"/>
      </w:pPr>
      <w:r>
        <w:t>Safety Notes</w:t>
      </w:r>
    </w:p>
    <w:p>
      <w:pPr>
        <w:pStyle w:val="ListBullet"/>
      </w:pPr>
      <w:r>
        <w:t>Avoid setting unrealistic health behavior expectations that cause parental stress.</w:t>
      </w:r>
    </w:p>
    <w:p>
      <w:pPr>
        <w:pStyle w:val="ListBullet"/>
      </w:pPr>
      <w:r>
        <w:t>Gradually introduce family health changes to foster sustainable habits.</w:t>
      </w:r>
    </w:p>
    <w:p>
      <w:pPr>
        <w:pStyle w:val="ListBullet"/>
      </w:pPr>
      <w:r>
        <w:t>Be attentive to family members’ emotional well-being during habit changes.</w:t>
      </w:r>
    </w:p>
    <w:p>
      <w:pPr>
        <w:pStyle w:val="ListBullet"/>
      </w:pPr>
      <w:r>
        <w:t>Consult healthcare professionals if managing chronic conditions while modeling behaviors.</w:t>
      </w:r>
    </w:p>
    <w:p>
      <w:pPr>
        <w:pStyle w:val="ListBullet"/>
      </w:pPr>
      <w:r>
        <w:t>Ensure that behavior change practices do not foster negative body image or disordered eating.</w:t>
      </w:r>
    </w:p>
    <w:p>
      <w:pPr>
        <w:pStyle w:val="Heading1"/>
      </w:pPr>
      <w:r>
        <w:t>Common Misconceptions</w:t>
      </w:r>
    </w:p>
    <w:p>
      <w:r>
        <w:rPr>
          <w:b/>
        </w:rPr>
        <w:t xml:space="preserve">Misconception: </w:t>
      </w:r>
      <w:r>
        <w:t>Parents must be perfect in their health habits to influence their children.</w:t>
      </w:r>
    </w:p>
    <w:p>
      <w:r>
        <w:rPr>
          <w:b/>
        </w:rPr>
        <w:t xml:space="preserve">Reality: </w:t>
      </w:r>
      <w:r>
        <w:t>Children benefit from consistent, sincere efforts even if parents occasionally have setbacks.</w:t>
      </w:r>
    </w:p>
    <w:p>
      <w:r>
        <w:rPr>
          <w:b/>
        </w:rPr>
        <w:t xml:space="preserve">Misconception: </w:t>
      </w:r>
      <w:r>
        <w:t>Only mothers influence children's health behaviors.</w:t>
      </w:r>
    </w:p>
    <w:p>
      <w:r>
        <w:rPr>
          <w:b/>
        </w:rPr>
        <w:t xml:space="preserve">Reality: </w:t>
      </w:r>
      <w:r>
        <w:t>All caregivers, including fathers, grandparents, and guardians, serve as role models.</w:t>
      </w:r>
    </w:p>
    <w:p>
      <w:r>
        <w:rPr>
          <w:b/>
        </w:rPr>
        <w:t xml:space="preserve">Misconception: </w:t>
      </w:r>
      <w:r>
        <w:t>Modeling alone guarantees children will adopt healthy behaviors.</w:t>
      </w:r>
    </w:p>
    <w:p>
      <w:r>
        <w:rPr>
          <w:b/>
        </w:rPr>
        <w:t xml:space="preserve">Reality: </w:t>
      </w:r>
      <w:r>
        <w:t>Modeling is important but works best with education, supportive environments, and opportunities.</w:t>
      </w:r>
    </w:p>
    <w:p>
      <w:r>
        <w:rPr>
          <w:b/>
        </w:rPr>
        <w:t xml:space="preserve">Misconception: </w:t>
      </w:r>
      <w:r>
        <w:t>Negative parental habits have little effect if children see other role models.</w:t>
      </w:r>
    </w:p>
    <w:p>
      <w:r>
        <w:rPr>
          <w:b/>
        </w:rPr>
        <w:t xml:space="preserve">Reality: </w:t>
      </w:r>
      <w:r>
        <w:t>Negative modeling can strongly impact children's health behaviors and counteract other influences.</w:t>
      </w:r>
    </w:p>
    <w:p>
      <w:pPr>
        <w:pStyle w:val="Heading1"/>
      </w:pPr>
      <w:r>
        <w:t>Clinical Pearls</w:t>
      </w:r>
    </w:p>
    <w:p>
      <w:pPr>
        <w:pStyle w:val="ListNumber"/>
      </w:pPr>
      <w:r>
        <w:t>Small, consistent changes in parental behaviors can lead to meaningful improvements in child health.</w:t>
      </w:r>
    </w:p>
    <w:p>
      <w:pPr>
        <w:pStyle w:val="ListNumber"/>
      </w:pPr>
      <w:r>
        <w:t>Engaging children jointly in health activities fosters stronger modeling effects.</w:t>
      </w:r>
    </w:p>
    <w:p>
      <w:pPr>
        <w:pStyle w:val="ListNumber"/>
      </w:pPr>
      <w:r>
        <w:t>Healthcare providers should address parental behaviors during pediatric health visits.</w:t>
      </w:r>
    </w:p>
    <w:p>
      <w:pPr>
        <w:pStyle w:val="ListNumber"/>
      </w:pPr>
      <w:r>
        <w:t>Culturally tailored strategies enhance effectiveness of parental modeling.</w:t>
      </w:r>
    </w:p>
    <w:p>
      <w:pPr>
        <w:pStyle w:val="ListNumber"/>
      </w:pPr>
      <w:r>
        <w:t>Supporting parents’ mental health can improve their capacity to model positive behaviors.</w:t>
      </w:r>
    </w:p>
    <w:p>
      <w:pPr>
        <w:pStyle w:val="Heading1"/>
      </w:pPr>
      <w:r>
        <w:t>Key Takeaways</w:t>
      </w:r>
    </w:p>
    <w:p>
      <w:pPr>
        <w:pStyle w:val="ListBullet"/>
      </w:pPr>
      <w:r>
        <w:t>Parents influence children's health through behaviors they model daily.</w:t>
      </w:r>
    </w:p>
    <w:p>
      <w:pPr>
        <w:pStyle w:val="ListBullet"/>
      </w:pPr>
      <w:r>
        <w:t>Modeling affects children via psychological mechanisms like observational learning and reinforcement.</w:t>
      </w:r>
    </w:p>
    <w:p>
      <w:pPr>
        <w:pStyle w:val="ListBullet"/>
      </w:pPr>
      <w:r>
        <w:t>Healthy parental behaviors correlate with improved child nutrition, activity, and well-being.</w:t>
      </w:r>
    </w:p>
    <w:p>
      <w:pPr>
        <w:pStyle w:val="ListBullet"/>
      </w:pPr>
      <w:r>
        <w:t>Effective parental modeling involves consistency, positive communication, and family engagement.</w:t>
      </w:r>
    </w:p>
    <w:p>
      <w:pPr>
        <w:pStyle w:val="ListBullet"/>
      </w:pPr>
      <w:r>
        <w:t>Challenges such as stress and socioeconomic factors can limit role modeling effectiveness.</w:t>
      </w:r>
    </w:p>
    <w:p>
      <w:pPr>
        <w:pStyle w:val="ListBullet"/>
      </w:pPr>
      <w:r>
        <w:t>Negative parental behaviors can adversely affect child health outcomes.</w:t>
      </w:r>
    </w:p>
    <w:p>
      <w:pPr>
        <w:pStyle w:val="ListBullet"/>
      </w:pPr>
      <w:r>
        <w:t>Parental modeling is one component of a multifaceted approach to child health promotion.</w:t>
      </w:r>
    </w:p>
    <w:p>
      <w:pPr>
        <w:pStyle w:val="ListBullet"/>
      </w:pPr>
      <w:r>
        <w:t>Sustainable behavior change in parents supports authentic and lasting impact on children.</w:t>
      </w:r>
    </w:p>
    <w:p>
      <w:pPr>
        <w:pStyle w:val="Heading1"/>
      </w:pPr>
      <w:r>
        <w:t>Glossary</w:t>
      </w:r>
    </w:p>
    <w:p>
      <w:r>
        <w:rPr>
          <w:b/>
        </w:rPr>
        <w:t xml:space="preserve">Role Modeling: </w:t>
      </w:r>
      <w:r>
        <w:t>The process by which individuals demonstrate behaviors that others observe and imitate.</w:t>
      </w:r>
    </w:p>
    <w:p>
      <w:r>
        <w:rPr>
          <w:b/>
        </w:rPr>
        <w:t xml:space="preserve">Social Cognitive Theory: </w:t>
      </w:r>
      <w:r>
        <w:t>A framework describing how people learn by observing others, emphasizing cognitive processes in behavior acquisition.</w:t>
      </w:r>
    </w:p>
    <w:p>
      <w:r>
        <w:rPr>
          <w:b/>
        </w:rPr>
        <w:t xml:space="preserve">Observational Learning: </w:t>
      </w:r>
      <w:r>
        <w:t>Learning new behaviors by watching and imitating others' actions.</w:t>
      </w:r>
    </w:p>
    <w:p>
      <w:r>
        <w:rPr>
          <w:b/>
        </w:rPr>
        <w:t xml:space="preserve">Executive Function: </w:t>
      </w:r>
      <w:r>
        <w:t>Cognitive abilities involved in planning, controlling impulses, and flexible thinking important for behavior regulation.</w:t>
      </w:r>
    </w:p>
    <w:p>
      <w:r>
        <w:rPr>
          <w:b/>
        </w:rPr>
        <w:t xml:space="preserve">Health Behavior: </w:t>
      </w:r>
      <w:r>
        <w:t>Actions taken by individuals that affect health, such as diet, exercise, and hygiene.</w:t>
      </w:r>
    </w:p>
    <w:p>
      <w:r>
        <w:rPr>
          <w:b/>
        </w:rPr>
        <w:t xml:space="preserve">Parental Modeling: </w:t>
      </w:r>
      <w:r>
        <w:t>Specific act of parents demonstrating health behaviors for children to observe and emulate.</w:t>
      </w:r>
    </w:p>
    <w:p>
      <w:r>
        <w:rPr>
          <w:b/>
        </w:rPr>
        <w:t xml:space="preserve">Family Routine: </w:t>
      </w:r>
      <w:r>
        <w:t>Repeated, structured patterns of family activity that shape behavior and expectations.</w:t>
      </w:r>
    </w:p>
    <w:p>
      <w:r>
        <w:rPr>
          <w:b/>
        </w:rPr>
        <w:t xml:space="preserve">Reinforcement: </w:t>
      </w:r>
      <w:r>
        <w:t>Process by which behaviors are encouraged or discouraged through rewards or consequences.</w:t>
      </w:r>
    </w:p>
    <w:p>
      <w:pPr>
        <w:pStyle w:val="Heading1"/>
      </w:pPr>
      <w:r>
        <w:t>Related Modules</w:t>
      </w:r>
    </w:p>
    <w:p>
      <w:pPr>
        <w:pStyle w:val="ListBullet"/>
      </w:pPr>
      <w:r>
        <w:t>CHD-034</w:t>
      </w:r>
    </w:p>
    <w:p>
      <w:pPr>
        <w:pStyle w:val="ListBullet"/>
      </w:pPr>
      <w:r>
        <w:t>CHD-069</w:t>
      </w:r>
    </w:p>
    <w:p>
      <w:pPr>
        <w:pStyle w:val="ListBullet"/>
      </w:pPr>
      <w:r>
        <w:t>FAM-001</w:t>
      </w:r>
    </w:p>
    <w:p>
      <w:pPr>
        <w:pStyle w:val="Heading1"/>
      </w:pPr>
      <w:r>
        <w:t>Illustration Specifications</w:t>
      </w:r>
    </w:p>
    <w:p>
      <w:pPr>
        <w:pStyle w:val="Heading2"/>
      </w:pPr>
      <w:r>
        <w:t>ILL-CHD082-001 - Family Engaged in Healthy Meal Preparation</w:t>
      </w:r>
    </w:p>
    <w:p>
      <w:r>
        <w:t>Type: Photograph</w:t>
      </w:r>
    </w:p>
    <w:p>
      <w:r>
        <w:t>Photo depicting a diverse family preparing a balanced meal together in the kitchen, illustrating hands-on parental modeling of nutrition.</w:t>
      </w:r>
    </w:p>
    <w:p>
      <w:r>
        <w:t>Alt text: Family cooking healthy meal together</w:t>
      </w:r>
    </w:p>
    <w:p>
      <w:pPr>
        <w:pStyle w:val="Heading2"/>
      </w:pPr>
      <w:r>
        <w:t>ILL-CHD082-002 - Parent Playing Outdoor Sport With Child</w:t>
      </w:r>
    </w:p>
    <w:p>
      <w:r>
        <w:t>Type: Diagram</w:t>
      </w:r>
    </w:p>
    <w:p>
      <w:r>
        <w:t>Diagram shows parent and child engaging in active outdoor play, such as soccer, demonstrating physical activity modeling.</w:t>
      </w:r>
    </w:p>
    <w:p>
      <w:r>
        <w:t>Alt text: Parent and child playing soccer outdoors</w:t>
      </w:r>
    </w:p>
    <w:p>
      <w:pPr>
        <w:pStyle w:val="Heading2"/>
      </w:pPr>
      <w:r>
        <w:t>ILL-CHD082-003 - Family Bedtime Routine Chart</w:t>
      </w:r>
    </w:p>
    <w:p>
      <w:r>
        <w:t>Type: Infographic</w:t>
      </w:r>
    </w:p>
    <w:p>
      <w:r>
        <w:t>Visual chart outlining steps of a consistent family bedtime routine including brushing teeth and reading, highlighting sleep hygiene modeling.</w:t>
      </w:r>
    </w:p>
    <w:p>
      <w:r>
        <w:t>Alt text: Chart illustrating family bedtime steps</w:t>
      </w:r>
    </w:p>
    <w:p>
      <w:pPr>
        <w:pStyle w:val="Heading2"/>
      </w:pPr>
      <w:r>
        <w:t>ILL-CHD082-004 - Mirroring Behavior Cycle</w:t>
      </w:r>
    </w:p>
    <w:p>
      <w:r>
        <w:t>Type: Conceptual Illustration</w:t>
      </w:r>
    </w:p>
    <w:p>
      <w:r>
        <w:t>Graphical representation of the behavior modeling process with arrows showing parent action, child observation, imitation, and reinforcement loop.</w:t>
      </w:r>
    </w:p>
    <w:p>
      <w:r>
        <w:t>Alt text: Illustration of behavior modeling process</w:t>
      </w:r>
    </w:p>
    <w:p>
      <w:pPr>
        <w:pStyle w:val="Heading2"/>
      </w:pPr>
      <w:r>
        <w:t>ILL-CHD082-005 - Stress Management Techniques for Parents</w:t>
      </w:r>
    </w:p>
    <w:p>
      <w:r>
        <w:t>Type: Illustration</w:t>
      </w:r>
    </w:p>
    <w:p>
      <w:r>
        <w:t>Illustrations of parents practicing mindfulness and relaxation as methods to model healthy stress coping for children.</w:t>
      </w:r>
    </w:p>
    <w:p>
      <w:r>
        <w:t>Alt text: Parents practicing stress management</w:t>
      </w:r>
    </w:p>
    <w:p>
      <w:pPr>
        <w:pStyle w:val="Heading1"/>
      </w:pPr>
      <w:r>
        <w:t>References</w:t>
      </w:r>
    </w:p>
    <w:p>
      <w:pPr>
        <w:pStyle w:val="ListBullet"/>
      </w:pPr>
      <w:r>
        <w:t>Parental influence on children's health behaviors: A review | Smith, J. &amp; Kaur, R. | 2020 |  | Unverified</w:t>
      </w:r>
    </w:p>
    <w:p>
      <w:pPr>
        <w:pStyle w:val="ListBullet"/>
      </w:pPr>
      <w:r>
        <w:t>The role of modeling in the development of childhood obesity | National Institute of Child Health | 2019 |  | Unverified</w:t>
      </w:r>
    </w:p>
    <w:p>
      <w:pPr>
        <w:pStyle w:val="ListBullet"/>
      </w:pPr>
      <w:r>
        <w:t>Family-based interventions for improving child nutrition and physical activity | World Health Organization | 2021 | WHO-2021-FAMI | Unverified</w:t>
      </w:r>
    </w:p>
    <w:p>
      <w:pPr>
        <w:pStyle w:val="ListBullet"/>
      </w:pPr>
      <w:r>
        <w:t>Social learning and health behavior change: theoretical models and applications | Bandura, A. | 2018 |  | Unverified</w:t>
      </w:r>
    </w:p>
    <w:p>
      <w:pPr>
        <w:pStyle w:val="ListBullet"/>
      </w:pPr>
      <w:r>
        <w:t>Influence of parental smoking on adolescents' smoking behaviors: A meta-analysis | Centers for Disease Control and Prevention | 2019 | CDC-Tobacco-2019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