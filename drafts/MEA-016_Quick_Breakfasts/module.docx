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MEA-016 - Quick Breakfasts</w:t>
      </w:r>
    </w:p>
    <w:p>
      <w:r>
        <w:rPr>
          <w:i/>
        </w:rPr>
        <w:t>How to build and adapt quick breakfasts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Planning, Preparation, Consumption</w:t>
            </w:r>
          </w:p>
        </w:tc>
      </w:tr>
      <w:tr>
        <w:tc>
          <w:tcPr>
            <w:tcW w:type="dxa" w:w="4968"/>
          </w:tcPr>
          <w:p>
            <w:r>
              <w:rPr>
                <w:b/>
              </w:rPr>
              <w:t>Audience</w:t>
            </w:r>
          </w:p>
        </w:tc>
        <w:tc>
          <w:tcPr>
            <w:tcW w:type="dxa" w:w="4968"/>
          </w:tcPr>
          <w:p>
            <w:r>
              <w:t>General Public, Nutritionists, Health Coaches,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breakfast, quick meals, balanced nutrition, meal planning, easy recipes, healthy breakfast, nutrients, macronutrients, micronutrients, meal prep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Quick breakfasts are meals consumed early in the day that can be prepared and eaten within a short time frame, generally under 10-15 minutes. These breakfasts aim to provide balanced nutrition including sufficient macronutrients—carbohydrates, proteins, and fats—and micronutrients like vitamins and minerals essential for energy, metabolism, and cognitive function. The term "quick breakfast" encompasses various meal types including cereal-based meals, smoothies, toast with toppings, yogurt-based bowls, and ready-to-eat options adapted to individual preferences and time constraints. Mechanistically, consuming a nutrient-rich quick breakfast supports stable blood glucose, improves concentration, and can enhance metabolic regulation throughout the morning. Practical relevance lies in supporting busy lifestyles without compromising nutrition, aiding in weight management, and reducing the risk of skipping the first meal of the day. Major synonyms and related terms include "rapid breakfast," "fast breakfast," and "grab-and-go meal." Limitations of quick breakfasts involve potential nutrient deficits if meals rely on overly processed or sugary foods and the risk of insufficient calorie or protein intake. Safety considerations emphasize the avoidance of allergenic ingredients for sensitive individuals and ensuring food safety especially with dairy and raw eggs. Evidence supports that well-constructed quick breakfasts improve appetite control and cognitive performance but warns against nutritionally poor options which might counteract benefits. Overall, quick breakfasts offer a versatile approach to integrate essential nutrients efficiently, supporting daily wellness and energy balance.</w:t>
      </w:r>
    </w:p>
    <w:p>
      <w:pPr>
        <w:pStyle w:val="Heading1"/>
      </w:pPr>
      <w:r>
        <w:t>Customer Questions Answered</w:t>
      </w:r>
    </w:p>
    <w:p>
      <w:pPr>
        <w:pStyle w:val="ListBullet"/>
      </w:pPr>
      <w:r>
        <w:t>What defines a quick breakfast?</w:t>
      </w:r>
    </w:p>
    <w:p>
      <w:pPr>
        <w:pStyle w:val="ListBullet"/>
      </w:pPr>
      <w:r>
        <w:t>How can I create a balanced breakfast quickly?</w:t>
      </w:r>
    </w:p>
    <w:p>
      <w:pPr>
        <w:pStyle w:val="ListBullet"/>
      </w:pPr>
      <w:r>
        <w:t>What are some common quick breakfast foods?</w:t>
      </w:r>
    </w:p>
    <w:p>
      <w:pPr>
        <w:pStyle w:val="ListBullet"/>
      </w:pPr>
      <w:r>
        <w:t>How do macronutrients affect breakfast choices?</w:t>
      </w:r>
    </w:p>
    <w:p>
      <w:pPr>
        <w:pStyle w:val="ListBullet"/>
      </w:pPr>
      <w:r>
        <w:t>Can quick breakfasts support weight loss?</w:t>
      </w:r>
    </w:p>
    <w:p>
      <w:pPr>
        <w:pStyle w:val="ListBullet"/>
      </w:pPr>
      <w:r>
        <w:t>Are quick breakfasts suitable for children?</w:t>
      </w:r>
    </w:p>
    <w:p>
      <w:pPr>
        <w:pStyle w:val="ListBullet"/>
      </w:pPr>
      <w:r>
        <w:t>What are healthy options for on-the-go breakfasts?</w:t>
      </w:r>
    </w:p>
    <w:p>
      <w:pPr>
        <w:pStyle w:val="ListBullet"/>
      </w:pPr>
      <w:r>
        <w:t>How much time should a quick breakfast take to prepare?</w:t>
      </w:r>
    </w:p>
    <w:p>
      <w:pPr>
        <w:pStyle w:val="ListBullet"/>
      </w:pPr>
      <w:r>
        <w:t>Are smoothies a good quick breakfast option?</w:t>
      </w:r>
    </w:p>
    <w:p>
      <w:pPr>
        <w:pStyle w:val="ListBullet"/>
      </w:pPr>
      <w:r>
        <w:t>How can I adapt quick breakfasts to dietary restrictions?</w:t>
      </w:r>
    </w:p>
    <w:p>
      <w:pPr>
        <w:pStyle w:val="ListBullet"/>
      </w:pPr>
      <w:r>
        <w:t>What mistakes should I avoid in quick breakfasts?</w:t>
      </w:r>
    </w:p>
    <w:p>
      <w:pPr>
        <w:pStyle w:val="ListBullet"/>
      </w:pPr>
      <w:r>
        <w:t>Is skipping breakfast harmful compared to quick breakfasts?</w:t>
      </w:r>
    </w:p>
    <w:p>
      <w:pPr>
        <w:pStyle w:val="Heading1"/>
      </w:pPr>
      <w:r>
        <w:t>Learning Objectives</w:t>
      </w:r>
    </w:p>
    <w:p>
      <w:pPr>
        <w:pStyle w:val="ListBullet"/>
      </w:pPr>
      <w:r>
        <w:t>Define what constitutes a quick breakfast and its nutritional components.</w:t>
      </w:r>
    </w:p>
    <w:p>
      <w:pPr>
        <w:pStyle w:val="ListBullet"/>
      </w:pPr>
      <w:r>
        <w:t>Understand the physiological impact of breakfast on metabolism and cognition.</w:t>
      </w:r>
    </w:p>
    <w:p>
      <w:pPr>
        <w:pStyle w:val="ListBullet"/>
      </w:pPr>
      <w:r>
        <w:t>Identify common foods and meal templates suited for quick breakfast preparation.</w:t>
      </w:r>
    </w:p>
    <w:p>
      <w:pPr>
        <w:pStyle w:val="ListBullet"/>
      </w:pPr>
      <w:r>
        <w:t>Learn strategies to ensure balanced macronutrient and micronutrient intake in quick breakfasts.</w:t>
      </w:r>
    </w:p>
    <w:p>
      <w:pPr>
        <w:pStyle w:val="ListBullet"/>
      </w:pPr>
      <w:r>
        <w:t>Recognize dietary modifications for special populations using quick breakfast options.</w:t>
      </w:r>
    </w:p>
    <w:p>
      <w:pPr>
        <w:pStyle w:val="ListBullet"/>
      </w:pPr>
      <w:r>
        <w:t>Understand misconceptions related to skipping breakfast versus consuming quick breakfasts.</w:t>
      </w:r>
    </w:p>
    <w:p>
      <w:pPr>
        <w:pStyle w:val="ListBullet"/>
      </w:pPr>
      <w:r>
        <w:t>Evaluate the limitations and potential risks associated with frequent reliance on quick breakfast meals.</w:t>
      </w:r>
    </w:p>
    <w:p>
      <w:pPr>
        <w:pStyle w:val="ListBullet"/>
      </w:pPr>
      <w:r>
        <w:t>Apply practical tips and safety considerations in planning and preparing quick breakfasts.</w:t>
      </w:r>
    </w:p>
    <w:p>
      <w:pPr>
        <w:pStyle w:val="Heading1"/>
      </w:pPr>
      <w:r>
        <w:t>Definition</w:t>
      </w:r>
    </w:p>
    <w:p>
      <w:r>
        <w:t>Quick breakfasts are meals eaten in the morning that can be prepared and consumed rapidly, typically within 10-15 minutes, designed to deliver essential nutrients that support energy levels, metabolism, and cognitive function throughout the day.</w:t>
      </w:r>
    </w:p>
    <w:p>
      <w:pPr>
        <w:pStyle w:val="Heading1"/>
      </w:pPr>
      <w:r>
        <w:t>Why This Matters</w:t>
      </w:r>
    </w:p>
    <w:p>
      <w:r>
        <w:t>A nutritious breakfast supports metabolic health, cognitive performance, and appetite regulation. Quick breakfasts make consuming this important meal feasible for individuals with limited time, thereby reducing the risk of skipping breakfast and its associated negative health outcomes.</w:t>
      </w:r>
    </w:p>
    <w:p>
      <w:pPr>
        <w:pStyle w:val="Heading1"/>
      </w:pPr>
      <w:r>
        <w:t>Defining Quick Breakfasts: Time and Nutritional Criteria</w:t>
      </w:r>
    </w:p>
    <w:p>
      <w:r>
        <w:t>Quick breakfasts are defined primarily by their rapid preparation and consumption time, usually within 10 to 15 minutes. Nutritionally, these meals should deliver a balanced mix of macronutrients—carbohydrates for energy, proteins for muscle maintenance and satiety, and healthy fats for essential fatty acids and absorption of fat-soluble vitamins. They should also contribute to daily micronutrient intake, including vitamins such as B-complex and minerals like iron and calcium. Typical examples include oatmeal topped with nuts and fruits, yogurt parfaits, whole-grain toast with avocado, and smoothies combining proteins, fruits, and vegetables.</w:t>
      </w:r>
    </w:p>
    <w:p>
      <w:pPr>
        <w:pStyle w:val="Heading1"/>
      </w:pPr>
      <w:r>
        <w:t>Mechanisms: How Quick Breakfasts Affect Metabolism and Energy</w:t>
      </w:r>
    </w:p>
    <w:p>
      <w:r>
        <w:t>Consuming a balanced breakfast shortly after waking initiates metabolic processes including glucose metabolism and thermogenesis. The carbohydrate component replenishes liver glycogen stores and maintains blood glucose levels, providing energy to the brain and muscles. Protein intake induces satiety hormones like peptide YY and GLP-1, reducing hunger and stabilizing appetite throughout the morning. Healthy fats support hormone synthesis and slow gastric emptying, prolonging the feeling of fullness. These mechanisms collectively optimize energy utilization and prevent mid-morning energy slumps.</w:t>
      </w:r>
    </w:p>
    <w:p>
      <w:pPr>
        <w:pStyle w:val="Heading1"/>
      </w:pPr>
      <w:r>
        <w:t>Physiology of Breakfast: Impact on Cognition and Appetite Regulation</w:t>
      </w:r>
    </w:p>
    <w:p>
      <w:r>
        <w:t>Breakfast consumption influences cognitive functions such as memory, attention, and executive function by maintaining stable blood glucose levels. Skipping or delaying breakfast can impair these functions due to hypoglycemia or fluctuating energy availability. Additionally, eating a balanced quick breakfast regulates appetite by modulating hunger and satiety hormones, which can reduce overall calorie intake later in the day and support weight management.</w:t>
      </w:r>
    </w:p>
    <w:p>
      <w:pPr>
        <w:pStyle w:val="Heading1"/>
      </w:pPr>
      <w:r>
        <w:t>Common Foods and Meal Templates for Quick Breakfasts</w:t>
      </w:r>
    </w:p>
    <w:p>
      <w:r>
        <w:t>Popular quick breakfast foods include whole grain cereals, fruits, nuts, dairy or plant-based yogurt, eggs prepared simply, nut butters, and smoothies. Meal templates may combine these items to ensure balance: for example, whole grain toast with peanut butter and banana slices; Greek yogurt with berries and chia seeds; or a smoothie with protein powder, spinach, and frozen fruit. These templates are easily adaptable to personal taste and dietary needs while maintaining nutritional quality.</w:t>
      </w:r>
    </w:p>
    <w:p>
      <w:pPr>
        <w:pStyle w:val="Heading1"/>
      </w:pPr>
      <w:r>
        <w:t>Macronutrient and Micronutrient Considerations in Quick Breakfasts</w:t>
      </w:r>
    </w:p>
    <w:p>
      <w:r>
        <w:t>An effective quick breakfast balances macronutrients: approximately 45-55% carbohydrates, 15-25% protein, and 20-35% fats, aligned with general dietary guidelines. Including fiber-rich foods like whole grains and fruits enhances digestive health. Micronutrients such as iron (important for oxygen transport), calcium (bone health), and B vitamins (energy metabolism) should also be present. Fortified cereals or incorporation of leafy greens in smoothies can facilitate micronutrient adequacy.</w:t>
      </w:r>
    </w:p>
    <w:p>
      <w:pPr>
        <w:pStyle w:val="Heading1"/>
      </w:pPr>
      <w:r>
        <w:t>Adapting Quick Breakfasts for Dietary Restrictions and Preferences</w:t>
      </w:r>
    </w:p>
    <w:p>
      <w:r>
        <w:t>Quick breakfasts can be tailored to meet dietary restrictions such as gluten intolerance, veganism, lactose intolerance, or allergies. Gluten-free oats or bread can substitute traditional grains, plant-based yogurts with added protein can replace dairy, and nut or seed butters can offer protein and fats without animal products. Selecting naturally allergen-free ingredients or ensuring clear labeling is key for safety. These adaptations maintain nutritional adequacy while respecting individual needs.</w:t>
      </w:r>
    </w:p>
    <w:p>
      <w:pPr>
        <w:pStyle w:val="Heading1"/>
      </w:pPr>
      <w:r>
        <w:t>Evidence on Quick Breakfasts and Weight Management</w:t>
      </w:r>
    </w:p>
    <w:p>
      <w:r>
        <w:t>Moderate to strong evidence from randomized controlled trials and cohort studies indicates that consuming a balanced breakfast including protein-rich foods supports appetite control, reduces subsequent unhealthy snacking, and may aid weight management. Conversely, skipping breakfast or consuming high-sugar, nutrient-poor options correlates with increased risk of overweight and metabolic disorders. However, emerging research suggests individual responses vary, highlighting the need for personalized approaches.</w:t>
      </w:r>
    </w:p>
    <w:p>
      <w:pPr>
        <w:pStyle w:val="Heading1"/>
      </w:pPr>
      <w:r>
        <w:t>Common Misconceptions About Quick Breakfasts</w:t>
      </w:r>
    </w:p>
    <w:p>
      <w:r>
        <w:t>A frequent misconception is that quick breakfasts are nutritionally inferior or consist only of sugary, processed foods. Reality shows that with simple preparation and ingredient selection, quick breakfasts can be nutrient-dense and health-promoting. Another myth is that skipping breakfast has no adverse effects; however, evidence supports metabolic and cognitive benefits of regular breakfast consumption. Clarifying these misconceptions empowers better dietary choices.</w:t>
      </w:r>
    </w:p>
    <w:p>
      <w:pPr>
        <w:pStyle w:val="Heading1"/>
      </w:pPr>
      <w:r>
        <w:t>Limitations and Challenges of Quick Breakfasts</w:t>
      </w:r>
    </w:p>
    <w:p>
      <w:r>
        <w:t>Limitations include the temptation to consume convenience foods high in sugars, sodium, and unhealthy fats due to time constraints. Nutrient deficits may occur if meals lack protein or fiber. Additionally, not all quick breakfast options are suitable for young children or individuals with specific health conditions such as diabetes. Another challenge is maintaining variety and palatability when preparing repeated quick breakfasts.</w:t>
      </w:r>
    </w:p>
    <w:p>
      <w:pPr>
        <w:pStyle w:val="Heading1"/>
      </w:pPr>
      <w:r>
        <w:t>Practical Tips for Preparing and Planning Quick Breakfasts</w:t>
      </w:r>
    </w:p>
    <w:p>
      <w:r>
        <w:t>Planning ahead by pre-portioning ingredients, using overnight oats, or prepping smoothie packs can reduce morning preparation time. Keeping staple ingredients like whole-grain bread, fresh or frozen fruits, and high-protein items accessible facilitates meal assembly. Employing kitchen tools such as blenders and microwaves can expedite cooking. Balancing flavor, texture, and nutrients encourages consistent breakfast habits even during busy schedules.</w:t>
      </w:r>
    </w:p>
    <w:p>
      <w:pPr>
        <w:pStyle w:val="Heading1"/>
      </w:pPr>
      <w:r>
        <w:t>Safety Considerations for Quick Breakfasts</w:t>
      </w:r>
    </w:p>
    <w:p>
      <w:r>
        <w:t>Safety notes include ensuring proper storage of perishables like dairy and eggs to prevent foodborne illnesses. Individuals with food allergies should avoid cross-contamination and read labels carefully. Using pasteurized products minimizes risk related to raw egg or dairy consumption. Additionally, monitoring sugar content in prepared products prevents excessive intake that could affect metabolic health.</w:t>
      </w:r>
    </w:p>
    <w:p>
      <w:pPr>
        <w:pStyle w:val="Heading1"/>
      </w:pPr>
      <w:r>
        <w:t>Practical Guidance</w:t>
      </w:r>
    </w:p>
    <w:p>
      <w:pPr>
        <w:pStyle w:val="ListBullet"/>
      </w:pPr>
      <w:r>
        <w:t>Prepare overnight oats with mixed berries and nuts for a ready-to-eat option in the morning.</w:t>
      </w:r>
    </w:p>
    <w:p>
      <w:pPr>
        <w:pStyle w:val="ListBullet"/>
      </w:pPr>
      <w:r>
        <w:t>Use smoothies incorporating protein powder, spinach, and frozen fruit to combine nutrients efficiently.</w:t>
      </w:r>
    </w:p>
    <w:p>
      <w:pPr>
        <w:pStyle w:val="ListBullet"/>
      </w:pPr>
      <w:r>
        <w:t>Portion whole-grain toast servings with nut butter and sliced fruit to balance macronutrients.</w:t>
      </w:r>
    </w:p>
    <w:p>
      <w:pPr>
        <w:pStyle w:val="ListBullet"/>
      </w:pPr>
      <w:r>
        <w:t>Keep yogurt and pre-cut fruits available for quick parfaits ensuring adequate protein and vitamins.</w:t>
      </w:r>
    </w:p>
    <w:p>
      <w:pPr>
        <w:pStyle w:val="ListBullet"/>
      </w:pPr>
      <w:r>
        <w:t>Plan weekly breakfast menus including diverse templates to maintain variety and nutrient adequacy.</w:t>
      </w:r>
    </w:p>
    <w:p>
      <w:pPr>
        <w:pStyle w:val="Heading1"/>
      </w:pPr>
      <w:r>
        <w:t>Safety Notes</w:t>
      </w:r>
    </w:p>
    <w:p>
      <w:pPr>
        <w:pStyle w:val="ListBullet"/>
      </w:pPr>
      <w:r>
        <w:t>Store perishable breakfast items in the refrigerator below 5°C to prevent spoilage.</w:t>
      </w:r>
    </w:p>
    <w:p>
      <w:pPr>
        <w:pStyle w:val="ListBullet"/>
      </w:pPr>
      <w:r>
        <w:t>Avoid raw eggs unless pasteurized to reduce risk of Salmonella.</w:t>
      </w:r>
    </w:p>
    <w:p>
      <w:pPr>
        <w:pStyle w:val="ListBullet"/>
      </w:pPr>
      <w:r>
        <w:t>Check ingredient labels for common allergens like nuts, gluten, or dairy if sensitive.</w:t>
      </w:r>
    </w:p>
    <w:p>
      <w:pPr>
        <w:pStyle w:val="ListBullet"/>
      </w:pPr>
      <w:r>
        <w:t>Limit use of sugar-sweetened breakfast cereals to decrease added sugar intake.</w:t>
      </w:r>
    </w:p>
    <w:p>
      <w:pPr>
        <w:pStyle w:val="ListBullet"/>
      </w:pPr>
      <w:r>
        <w:t>Wash fresh fruits and vegetables thoroughly before use to remove contaminants.</w:t>
      </w:r>
    </w:p>
    <w:p>
      <w:pPr>
        <w:pStyle w:val="Heading1"/>
      </w:pPr>
      <w:r>
        <w:t>Common Misconceptions</w:t>
      </w:r>
    </w:p>
    <w:p>
      <w:r>
        <w:rPr>
          <w:b/>
        </w:rPr>
        <w:t xml:space="preserve">Misconception: </w:t>
      </w:r>
      <w:r>
        <w:t>Quick breakfasts are always unhealthy and mostly sugary snacks.</w:t>
      </w:r>
    </w:p>
    <w:p>
      <w:r>
        <w:rPr>
          <w:b/>
        </w:rPr>
        <w:t xml:space="preserve">Reality: </w:t>
      </w:r>
      <w:r>
        <w:t>Well-planned quick breakfasts can be nutritionally balanced with proteins, healthy fats, and fiber-rich carbohydrates.</w:t>
      </w:r>
    </w:p>
    <w:p>
      <w:r>
        <w:rPr>
          <w:b/>
        </w:rPr>
        <w:t xml:space="preserve">Misconception: </w:t>
      </w:r>
      <w:r>
        <w:t>Skipping breakfast is just as good as eating a quick breakfast.</w:t>
      </w:r>
    </w:p>
    <w:p>
      <w:r>
        <w:rPr>
          <w:b/>
        </w:rPr>
        <w:t xml:space="preserve">Reality: </w:t>
      </w:r>
      <w:r>
        <w:t>Regular breakfast consumption supports metabolic health and cognitive functions better than skipping breakfast.</w:t>
      </w:r>
    </w:p>
    <w:p>
      <w:pPr>
        <w:pStyle w:val="Heading1"/>
      </w:pPr>
      <w:r>
        <w:t>Clinical Pearls</w:t>
      </w:r>
    </w:p>
    <w:p>
      <w:pPr>
        <w:pStyle w:val="ListNumber"/>
      </w:pPr>
      <w:r>
        <w:t>Incorporate protein in quick breakfasts to improve satiety and reduce mid-morning hunger.</w:t>
      </w:r>
    </w:p>
    <w:p>
      <w:pPr>
        <w:pStyle w:val="ListNumber"/>
      </w:pPr>
      <w:r>
        <w:t>Use whole grains to increase fiber intake and promote digestive health.</w:t>
      </w:r>
    </w:p>
    <w:p>
      <w:pPr>
        <w:pStyle w:val="ListNumber"/>
      </w:pPr>
      <w:r>
        <w:t>When time is limited, pre-planning breakfast components can improve adherence to healthy eating.</w:t>
      </w:r>
    </w:p>
    <w:p>
      <w:pPr>
        <w:pStyle w:val="ListNumber"/>
      </w:pPr>
      <w:r>
        <w:t>Smoothies can be nutritionally complete when including proteins, fats, and carbohydrates.</w:t>
      </w:r>
    </w:p>
    <w:p>
      <w:pPr>
        <w:pStyle w:val="ListNumber"/>
      </w:pPr>
      <w:r>
        <w:t>Balancing macronutrients in a quick breakfast is more beneficial than focusing on calories alone.</w:t>
      </w:r>
    </w:p>
    <w:p>
      <w:pPr>
        <w:pStyle w:val="Heading1"/>
      </w:pPr>
      <w:r>
        <w:t>Key Takeaways</w:t>
      </w:r>
    </w:p>
    <w:p>
      <w:pPr>
        <w:pStyle w:val="ListBullet"/>
      </w:pPr>
      <w:r>
        <w:t>Quick breakfasts are meals prepared and eaten within 10-15 minutes that provide balanced nutrition.</w:t>
      </w:r>
    </w:p>
    <w:p>
      <w:pPr>
        <w:pStyle w:val="ListBullet"/>
      </w:pPr>
      <w:r>
        <w:t>They support energy metabolism, cognitive function, and appetite regulation throughout the morning.</w:t>
      </w:r>
    </w:p>
    <w:p>
      <w:pPr>
        <w:pStyle w:val="ListBullet"/>
      </w:pPr>
      <w:r>
        <w:t>A varied combination of carbohydrates, protein, and healthy fats is essential in quick breakfasts.</w:t>
      </w:r>
    </w:p>
    <w:p>
      <w:pPr>
        <w:pStyle w:val="ListBullet"/>
      </w:pPr>
      <w:r>
        <w:t>Popular quick breakfast options include oatmeal, yogurt parfaits, whole grain toast, and smoothies.</w:t>
      </w:r>
    </w:p>
    <w:p>
      <w:pPr>
        <w:pStyle w:val="ListBullet"/>
      </w:pPr>
      <w:r>
        <w:t>Quick breakfasts can be adapted to meet dietary restrictions such as gluten-free or vegan needs.</w:t>
      </w:r>
    </w:p>
    <w:p>
      <w:pPr>
        <w:pStyle w:val="ListBullet"/>
      </w:pPr>
      <w:r>
        <w:t>Skipping breakfast regularly may impair metabolic and cognitive health compared to eating a balanced quick breakfast.</w:t>
      </w:r>
    </w:p>
    <w:p>
      <w:pPr>
        <w:pStyle w:val="ListBullet"/>
      </w:pPr>
      <w:r>
        <w:t>Avoiding overly processed or high-sugar quick breakfast foods maximizes health benefits.</w:t>
      </w:r>
    </w:p>
    <w:p>
      <w:pPr>
        <w:pStyle w:val="ListBullet"/>
      </w:pPr>
      <w:r>
        <w:t>Planning and preparation strategies facilitate healthy quick breakfasts despite busy schedules.</w:t>
      </w:r>
    </w:p>
    <w:p>
      <w:pPr>
        <w:pStyle w:val="Heading1"/>
      </w:pPr>
      <w:r>
        <w:t>Glossary</w:t>
      </w:r>
    </w:p>
    <w:p>
      <w:r>
        <w:rPr>
          <w:b/>
        </w:rPr>
        <w:t xml:space="preserve">Macronutrients: </w:t>
      </w:r>
      <w:r>
        <w:t>Nutrients required in large amounts including carbohydrates, proteins, and fats that provide energy and support bodily functions.</w:t>
      </w:r>
    </w:p>
    <w:p>
      <w:r>
        <w:rPr>
          <w:b/>
        </w:rPr>
        <w:t xml:space="preserve">Micronutrients: </w:t>
      </w:r>
      <w:r>
        <w:t>Vitamins and minerals needed in smaller quantities essential for metabolism, immunity, and cellular health.</w:t>
      </w:r>
    </w:p>
    <w:p>
      <w:r>
        <w:rPr>
          <w:b/>
        </w:rPr>
        <w:t xml:space="preserve">Glycogen: </w:t>
      </w:r>
      <w:r>
        <w:t>Stored form of glucose primarily in liver and muscles used to maintain blood sugar levels during fasting.</w:t>
      </w:r>
    </w:p>
    <w:p>
      <w:r>
        <w:rPr>
          <w:b/>
        </w:rPr>
        <w:t xml:space="preserve">Satiety Hormones: </w:t>
      </w:r>
      <w:r>
        <w:t>Hormones like peptide YY and GLP-1 that signal fullness and reduce hunger after eating.</w:t>
      </w:r>
    </w:p>
    <w:p>
      <w:r>
        <w:rPr>
          <w:b/>
        </w:rPr>
        <w:t xml:space="preserve">Thermogenesis: </w:t>
      </w:r>
      <w:r>
        <w:t>The process of heat production in organisms, including energy expenditure from food metabolism.</w:t>
      </w:r>
    </w:p>
    <w:p>
      <w:r>
        <w:rPr>
          <w:b/>
        </w:rPr>
        <w:t xml:space="preserve">Overnight Oats: </w:t>
      </w:r>
      <w:r>
        <w:t>Oats soaked in liquid overnight to soften and create a ready-to-eat meal without cooking.</w:t>
      </w:r>
    </w:p>
    <w:p>
      <w:r>
        <w:rPr>
          <w:b/>
        </w:rPr>
        <w:t xml:space="preserve">Pasteurized: </w:t>
      </w:r>
      <w:r>
        <w:t>A process of heating food or liquids to kill harmful microorganisms without significantly affecting taste or nutrition.</w:t>
      </w:r>
    </w:p>
    <w:p>
      <w:r>
        <w:rPr>
          <w:b/>
        </w:rPr>
        <w:t xml:space="preserve">Whole Grains: </w:t>
      </w:r>
      <w:r>
        <w:t>Grains that contain all essential parts and naturally occurring nutrients of the entire grain seed.</w:t>
      </w:r>
    </w:p>
    <w:p>
      <w:pPr>
        <w:pStyle w:val="Heading1"/>
      </w:pPr>
      <w:r>
        <w:t>Related Modules</w:t>
      </w:r>
    </w:p>
    <w:p>
      <w:pPr>
        <w:pStyle w:val="ListBullet"/>
      </w:pPr>
      <w:r>
        <w:t>MEA-008</w:t>
      </w:r>
    </w:p>
    <w:p>
      <w:pPr>
        <w:pStyle w:val="ListBullet"/>
      </w:pPr>
      <w:r>
        <w:t>MEA-042</w:t>
      </w:r>
    </w:p>
    <w:p>
      <w:pPr>
        <w:pStyle w:val="ListBullet"/>
      </w:pPr>
      <w:r>
        <w:t>MEA-070</w:t>
      </w:r>
    </w:p>
    <w:p>
      <w:pPr>
        <w:pStyle w:val="Heading1"/>
      </w:pPr>
      <w:r>
        <w:t>Illustration Specifications</w:t>
      </w:r>
    </w:p>
    <w:p>
      <w:pPr>
        <w:pStyle w:val="Heading2"/>
      </w:pPr>
      <w:r>
        <w:t>ILL-QB-01 - Examples of Balanced Quick Breakfast Plates</w:t>
      </w:r>
    </w:p>
    <w:p>
      <w:r>
        <w:t>Type: Infographic</w:t>
      </w:r>
    </w:p>
    <w:p>
      <w:r>
        <w:t>Visual representation of several quick breakfast plates including oatmeal bowl, smoothie glass, and toast with toppings highlighting macronutrient balance.</w:t>
      </w:r>
    </w:p>
    <w:p>
      <w:r>
        <w:t>Alt text: Infographic showing example quick breakfasts with protein, carb, and fat portions.</w:t>
      </w:r>
    </w:p>
    <w:p>
      <w:pPr>
        <w:pStyle w:val="Heading2"/>
      </w:pPr>
      <w:r>
        <w:t>ILL-QB-02 - Mechanisms of Breakfast on Metabolism</w:t>
      </w:r>
    </w:p>
    <w:p>
      <w:r>
        <w:t>Type: Diagram</w:t>
      </w:r>
    </w:p>
    <w:p>
      <w:r>
        <w:t>Schematic diagram illustrating how consuming breakfast influences glucose metabolism, satiety hormones, and energy levels.</w:t>
      </w:r>
    </w:p>
    <w:p>
      <w:r>
        <w:t>Alt text: Diagram showing metabolic pathways activated by breakfast consumption.</w:t>
      </w:r>
    </w:p>
    <w:p>
      <w:pPr>
        <w:pStyle w:val="Heading2"/>
      </w:pPr>
      <w:r>
        <w:t>ILL-QB-03 - Preparation Steps for Overnight Oats</w:t>
      </w:r>
    </w:p>
    <w:p>
      <w:r>
        <w:t>Type: Stepwise Illustration</w:t>
      </w:r>
    </w:p>
    <w:p>
      <w:r>
        <w:t>Step-by-step visual guide on preparing overnight oats for a quick, nutritious breakfast option.</w:t>
      </w:r>
    </w:p>
    <w:p>
      <w:r>
        <w:t>Alt text: Steps to make overnight oats including soaking, refrigeration, and serving.</w:t>
      </w:r>
    </w:p>
    <w:p>
      <w:pPr>
        <w:pStyle w:val="Heading2"/>
      </w:pPr>
      <w:r>
        <w:t>ILL-QB-04 - Comparing Macronutrient Ratios in Quick Breakfasts</w:t>
      </w:r>
    </w:p>
    <w:p>
      <w:r>
        <w:t>Type: Bar Chart</w:t>
      </w:r>
    </w:p>
    <w:p>
      <w:r>
        <w:t>Chart comparing carbohydrate, protein, and fat contents across different quick breakfast options.</w:t>
      </w:r>
    </w:p>
    <w:p>
      <w:r>
        <w:t>Alt text: Bar chart demonstrating nutrient distribution in various breakfast meals.</w:t>
      </w:r>
    </w:p>
    <w:p>
      <w:pPr>
        <w:pStyle w:val="Heading1"/>
      </w:pPr>
      <w:r>
        <w:t>References</w:t>
      </w:r>
    </w:p>
    <w:p>
      <w:pPr>
        <w:pStyle w:val="ListBullet"/>
      </w:pPr>
      <w:r>
        <w:t>Breakfast and Cognitive Performance: A Systematic Review | European Journal of Clinical Nutrition | 2018 |  | Unverified</w:t>
      </w:r>
    </w:p>
    <w:p>
      <w:pPr>
        <w:pStyle w:val="ListBullet"/>
      </w:pPr>
      <w:r>
        <w:t>Role of Breakfast in Health: An Overview | American Journal of Lifestyle Medicine | 2020 |  | Unverified</w:t>
      </w:r>
    </w:p>
    <w:p>
      <w:pPr>
        <w:pStyle w:val="ListBullet"/>
      </w:pPr>
      <w:r>
        <w:t>Protein and Satiety: Effects on Appetite Regulation | Nutrition Reviews | 2019 |  | Unverified</w:t>
      </w:r>
    </w:p>
    <w:p>
      <w:pPr>
        <w:pStyle w:val="ListBullet"/>
      </w:pPr>
      <w:r>
        <w:t>Dietary Guidelines for Americans 2020-2025 | U.S. Department of Agriculture and U.S. Department of Health and Human Services | 2020 |  | Unverified</w:t>
      </w:r>
    </w:p>
    <w:p>
      <w:pPr>
        <w:pStyle w:val="ListBullet"/>
      </w:pPr>
      <w:r>
        <w:t>Health Effects of Skipping Breakfast: A Systematic Review | Journal of Clinical Endocrinology &amp; Metabolism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