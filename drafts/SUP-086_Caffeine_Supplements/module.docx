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SUP-086 - Caffeine Supplements</w:t>
      </w:r>
    </w:p>
    <w:p>
      <w:r>
        <w:rPr>
          <w:i/>
        </w:rPr>
        <w:t>Evidence, dosing, safety, interactions, and practical considerations for caffeine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Athletes, Healthcare Providers</w:t>
            </w:r>
          </w:p>
        </w:tc>
      </w:tr>
      <w:tr>
        <w:tc>
          <w:tcPr>
            <w:tcW w:type="dxa" w:w="4968"/>
          </w:tcPr>
          <w:p>
            <w:r>
              <w:rPr>
                <w:b/>
              </w:rPr>
              <w:t>Reading level</w:t>
            </w:r>
          </w:p>
        </w:tc>
        <w:tc>
          <w:tcPr>
            <w:tcW w:type="dxa" w:w="4968"/>
          </w:tcPr>
          <w:p>
            <w:r>
              <w:t>General Audience (Grade 8-10)</w:t>
            </w:r>
          </w:p>
        </w:tc>
      </w:tr>
      <w:tr>
        <w:tc>
          <w:tcPr>
            <w:tcW w:type="dxa" w:w="4968"/>
          </w:tcPr>
          <w:p>
            <w:r>
              <w:rPr>
                <w:b/>
              </w:rPr>
              <w:t>Keywords</w:t>
            </w:r>
          </w:p>
        </w:tc>
        <w:tc>
          <w:tcPr>
            <w:tcW w:type="dxa" w:w="4968"/>
          </w:tcPr>
          <w:p>
            <w:r>
              <w:t>Caffeine, Caffeine Supplementation, Performance Enhancement, Dosing, Safety, Interactions, Mechanism of Action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Caffeine supplements are concentrated sources of caffeine, a stimulant commonly consumed worldwide in coffee, tea, and other foods. These supplements are used primarily to enhance physical and cognitive performance by stimulating the central nervous system. Caffeine exerts its effects mainly through antagonism of adenosine receptors, leading to increased neuronal activity and release of neurotransmitters like dopamine and norepinephrine. This mechanism contributes to improved alertness, reduced perception of effort, and enhanced endurance during physical activity. Caffeine supplements come in various forms including capsules, tablets, powders, and energy gels. They offer a standardized and often higher-dose alternative to traditional caffeine sources. The practical relevance of caffeine supplementation lies in its ability to improve reaction time, concentration, and exercise performance, particularly in endurance sports and high-intensity activities. However, dosing must be individualized, with common doses ranging from 3 to 6 mg per kilogram of body weight. Limitations include variability in individual response, potential side effects such as jitteriness and increased heart rate, and possible negative impacts on sleep if taken too late in the day. Safety considerations also encompass the risk of excessive intake leading to caffeine toxicity, interactions with certain medications, and the importance of avoiding use in specific populations such as pregnant women and individuals with cardiovascular conditions. The synonyms for caffeine supplements include "caffeine pills," "caffeine tablets," and "ergogenic caffeine." Recognizing these aspects helps consumers and athletes make informed decisions about the use of caffeine supplements for performance and mental focus.</w:t>
      </w:r>
    </w:p>
    <w:p>
      <w:pPr>
        <w:pStyle w:val="Heading1"/>
      </w:pPr>
      <w:r>
        <w:t>Customer Questions Answered</w:t>
      </w:r>
    </w:p>
    <w:p>
      <w:pPr>
        <w:pStyle w:val="ListBullet"/>
      </w:pPr>
      <w:r>
        <w:t>What are caffeine supplements and how do they work?</w:t>
      </w:r>
    </w:p>
    <w:p>
      <w:pPr>
        <w:pStyle w:val="ListBullet"/>
      </w:pPr>
      <w:r>
        <w:t>How much caffeine should I take as a supplement?</w:t>
      </w:r>
    </w:p>
    <w:p>
      <w:pPr>
        <w:pStyle w:val="ListBullet"/>
      </w:pPr>
      <w:r>
        <w:t>Are caffeine supplements safe to use daily?</w:t>
      </w:r>
    </w:p>
    <w:p>
      <w:pPr>
        <w:pStyle w:val="ListBullet"/>
      </w:pPr>
      <w:r>
        <w:t>What are the main benefits of taking caffeine supplements for athletic performance?</w:t>
      </w:r>
    </w:p>
    <w:p>
      <w:pPr>
        <w:pStyle w:val="ListBullet"/>
      </w:pPr>
      <w:r>
        <w:t>Can caffeine supplements cause side effects?</w:t>
      </w:r>
    </w:p>
    <w:p>
      <w:pPr>
        <w:pStyle w:val="ListBullet"/>
      </w:pPr>
      <w:r>
        <w:t>How do caffeine supplements interact with medications?</w:t>
      </w:r>
    </w:p>
    <w:p>
      <w:pPr>
        <w:pStyle w:val="ListBullet"/>
      </w:pPr>
      <w:r>
        <w:t>Is caffeine from supplements different than caffeine in coffee or tea?</w:t>
      </w:r>
    </w:p>
    <w:p>
      <w:pPr>
        <w:pStyle w:val="ListBullet"/>
      </w:pPr>
      <w:r>
        <w:t>When is the best time to take caffeine supplements for performance?</w:t>
      </w:r>
    </w:p>
    <w:p>
      <w:pPr>
        <w:pStyle w:val="ListBullet"/>
      </w:pPr>
      <w:r>
        <w:t>Are there any people who should avoid caffeine supplements?</w:t>
      </w:r>
    </w:p>
    <w:p>
      <w:pPr>
        <w:pStyle w:val="ListBullet"/>
      </w:pPr>
      <w:r>
        <w:t>Can caffeine supplements lead to dependence or withdrawal?</w:t>
      </w:r>
    </w:p>
    <w:p>
      <w:pPr>
        <w:pStyle w:val="ListBullet"/>
      </w:pPr>
      <w:r>
        <w:t>How do caffeine supplements affect sleep and alertness?</w:t>
      </w:r>
    </w:p>
    <w:p>
      <w:pPr>
        <w:pStyle w:val="ListBullet"/>
      </w:pPr>
      <w:r>
        <w:t>What forms of caffeine supplements are available?</w:t>
      </w:r>
    </w:p>
    <w:p>
      <w:pPr>
        <w:pStyle w:val="ListBullet"/>
      </w:pPr>
      <w:r>
        <w:t>Are caffeine supplements regulated for quality and purity?</w:t>
      </w:r>
    </w:p>
    <w:p>
      <w:pPr>
        <w:pStyle w:val="ListBullet"/>
      </w:pPr>
      <w:r>
        <w:t>Do caffeine supplements improve mental focus as well as physical performance?</w:t>
      </w:r>
    </w:p>
    <w:p>
      <w:pPr>
        <w:pStyle w:val="Heading1"/>
      </w:pPr>
      <w:r>
        <w:t>Learning Objectives</w:t>
      </w:r>
    </w:p>
    <w:p>
      <w:pPr>
        <w:pStyle w:val="ListBullet"/>
      </w:pPr>
      <w:r>
        <w:t>Define caffeine supplements and identify their common forms.</w:t>
      </w:r>
    </w:p>
    <w:p>
      <w:pPr>
        <w:pStyle w:val="ListBullet"/>
      </w:pPr>
      <w:r>
        <w:t>Explain the physiological mechanism of caffeine's action in the body.</w:t>
      </w:r>
    </w:p>
    <w:p>
      <w:pPr>
        <w:pStyle w:val="ListBullet"/>
      </w:pPr>
      <w:r>
        <w:t>Summarize evidence supporting caffeine's effects on athletic and cognitive performance.</w:t>
      </w:r>
    </w:p>
    <w:p>
      <w:pPr>
        <w:pStyle w:val="ListBullet"/>
      </w:pPr>
      <w:r>
        <w:t>Describe appropriate dosing strategies for caffeine supplementation.</w:t>
      </w:r>
    </w:p>
    <w:p>
      <w:pPr>
        <w:pStyle w:val="ListBullet"/>
      </w:pPr>
      <w:r>
        <w:t>Identify potential side effects and safety concerns related to caffeine supplements.</w:t>
      </w:r>
    </w:p>
    <w:p>
      <w:pPr>
        <w:pStyle w:val="ListBullet"/>
      </w:pPr>
      <w:r>
        <w:t>Discuss interactions between caffeine supplements and medications or health conditions.</w:t>
      </w:r>
    </w:p>
    <w:p>
      <w:pPr>
        <w:pStyle w:val="ListBullet"/>
      </w:pPr>
      <w:r>
        <w:t>Recognize misconceptions about caffeine supplementation and dependence.</w:t>
      </w:r>
    </w:p>
    <w:p>
      <w:pPr>
        <w:pStyle w:val="ListBullet"/>
      </w:pPr>
      <w:r>
        <w:t>Provide practical guidance for the safe and effective use of caffeine supplements.</w:t>
      </w:r>
    </w:p>
    <w:p>
      <w:pPr>
        <w:pStyle w:val="Heading1"/>
      </w:pPr>
      <w:r>
        <w:t>Definition</w:t>
      </w:r>
    </w:p>
    <w:p>
      <w:r>
        <w:t>Caffeine supplements are concentrated forms of caffeine, administered in a fixed dose format such as pills, capsules, powders, or gels, designed to provide a reliable and convenient dose of caffeine apart from natural dietary sources like coffee or tea.</w:t>
      </w:r>
    </w:p>
    <w:p>
      <w:pPr>
        <w:pStyle w:val="Heading1"/>
      </w:pPr>
      <w:r>
        <w:t>Why This Matters</w:t>
      </w:r>
    </w:p>
    <w:p>
      <w:r>
        <w:t>Caffeine is one of the most widely used stimulants worldwide and is commonly used by athletes and consumers for enhancing physical and mental performance. Understanding caffeine supplements—including their effects, dosing, benefits, and safety—is essential for making informed choices and maximizing benefits while minimizing risks.</w:t>
      </w:r>
    </w:p>
    <w:p>
      <w:pPr>
        <w:pStyle w:val="Heading1"/>
      </w:pPr>
      <w:r>
        <w:t>What Are Caffeine Supplements?</w:t>
      </w:r>
    </w:p>
    <w:p>
      <w:r>
        <w:t>Caffeine supplements refer to products that contain caffeine as the primary active ingredient in concentrated, measured doses. They come in several forms such as tablets, capsules, powders, gum, and energy gels. These supplements are intended to provide an ergogenic aid—helping to improve physical or cognitive performance—without the extra compounds present in coffee, tea, or energy drinks. Common synonyms include caffeine pills, caffeine tablets, and ergogenic caffeine. Such supplements enable users to control their caffeine intake precisely and avoid calories or additives found in some caffeinated beverages.</w:t>
      </w:r>
    </w:p>
    <w:p>
      <w:pPr>
        <w:pStyle w:val="Heading1"/>
      </w:pPr>
      <w:r>
        <w:t>Mechanism of Action of Caffeine</w:t>
      </w:r>
    </w:p>
    <w:p>
      <w:r>
        <w:t>Caffeine acts primarily as a central nervous system stimulant. Its main biological effect is antagonism of adenosine receptors (particularly A1 and A2A receptors) in the brain and body. Adenosine normally promotes relaxation and sleepiness; blocking its receptors results in increased neuronal firing and the release of excitatory neurotransmitters such as dopamine and norepinephrine. This stimulation enhances alertness, reduces perception of effort during exercise, and can improve mood and cognitive function. Additional physiological effects include increased heart rate and metabolic rate.</w:t>
      </w:r>
    </w:p>
    <w:p>
      <w:pPr>
        <w:pStyle w:val="Heading1"/>
      </w:pPr>
      <w:r>
        <w:t>Physiological Effects and Performance Benefits</w:t>
      </w:r>
    </w:p>
    <w:p>
      <w:r>
        <w:t>Evidence supports that caffeine supplementation can improve endurance performance by increasing time to exhaustion and reducing perceived exertion. It has also been shown to enhance short-term high-intensity exercise capacity and improve cognitive aspects such as reaction time, focus, and vigilance. The ergogenic effects appear dose-dependent and vary by individual. Besides athletes, caffeine may help reduce mental fatigue during prolonged cognitive tasks. Overall, caffeine is one of the most validated supplements used for both physical and cognitive performance enhancement.</w:t>
      </w:r>
    </w:p>
    <w:p>
      <w:pPr>
        <w:pStyle w:val="Heading1"/>
      </w:pPr>
      <w:r>
        <w:t>Evidence on Athletic Performance Enhancement</w:t>
      </w:r>
    </w:p>
    <w:p>
      <w:r>
        <w:t>Numerous randomized controlled trials and systematic reviews have demonstrated caffeine’s effectiveness in enhancing endurance activities such as running, cycling, and swimming. The International Society of Sports Nutrition recognizes caffeine supplementation as a safe and effective ergogenic aid. Evidence indicates that doses of approximately 3 to 6 mg/kg body weight taken 30 to 60 minutes before exercise optimize performance. While benefits are mostly established for endurance sports, some evidence supports improvements in sprint and power activities, though results can be more variable.</w:t>
      </w:r>
    </w:p>
    <w:p>
      <w:pPr>
        <w:pStyle w:val="Heading1"/>
      </w:pPr>
      <w:r>
        <w:t>Dosing Strategies for Caffeine Supplements</w:t>
      </w:r>
    </w:p>
    <w:p>
      <w:r>
        <w:t>Appropriate dosing depends on individual tolerance, body weight, and activity type. Common dosing guidelines recommend 3 to 6 mg of caffeine per kilogram of body weight, ingested about 30 to 60 minutes before exercise. For a 70 kg individual, this corresponds to 210 to 420 mg of caffeine. Lower doses (~100 mg) may improve alertness without marked exercise benefits. Starting with a low dose is suggested to assess tolerance. Dividing doses or using sustained-release formulations can reduce side effects. Avoid exceeding 400 mg daily to reduce toxicity risk.</w:t>
      </w:r>
    </w:p>
    <w:p>
      <w:pPr>
        <w:pStyle w:val="Heading1"/>
      </w:pPr>
      <w:r>
        <w:t>Potential Side Effects and Safety Concerns</w:t>
      </w:r>
    </w:p>
    <w:p>
      <w:r>
        <w:t>While caffeine supplements are generally safe for healthy adults at recommended doses, excess intake can cause side effects such as jitteriness, nervousness, increased heart rate, gastrointestinal discomfort, and insomnia. High doses may lead to arrhythmias, seizures, or caffeine toxicity. People with cardiovascular disease, hypertension, anxiety disorders, or pregnancy should avoid or limit caffeine use. Dependence and withdrawal symptoms such as headaches can occur with regular high-dose consumption. Labeling inaccuracies and contamination in supplements pose additional risks.</w:t>
      </w:r>
    </w:p>
    <w:p>
      <w:pPr>
        <w:pStyle w:val="Heading1"/>
      </w:pPr>
      <w:r>
        <w:t>Interactions With Medications and Health Conditions</w:t>
      </w:r>
    </w:p>
    <w:p>
      <w:r>
        <w:t>Caffeine supplements can interact with various medications including stimulants, certain antidepressants, and drugs metabolized via the cytochrome P450 system, especially CYP1A2. These interactions may alter caffeine clearance, increasing side effect risks. Patients with heart conditions, anxiety disorders, or sleep disorders are more susceptible to adverse reactions. It is important to inform healthcare providers about caffeine supplement use, especially when taking prescription medications or having underlying health issues.</w:t>
      </w:r>
    </w:p>
    <w:p>
      <w:pPr>
        <w:pStyle w:val="Heading1"/>
      </w:pPr>
      <w:r>
        <w:t>Comparison to Natural Sources of Caffeine</w:t>
      </w:r>
    </w:p>
    <w:p>
      <w:r>
        <w:t>Caffeine in supplements is chemically identical to caffeine found in coffee, tea, chocolate, and energy drinks. However, supplements offer a purified, consistent dose without accompanying compounds such as antioxidants or sugars. This allows precise dosing for performance goals but lacks some potentially beneficial phytochemicals present in natural sources. The absence of flavor or fluid volume can also be advantageous for timed dosing during exercise.</w:t>
      </w:r>
    </w:p>
    <w:p>
      <w:pPr>
        <w:pStyle w:val="Heading1"/>
      </w:pPr>
      <w:r>
        <w:t>Common Misconceptions About Caffeine Supplements</w:t>
      </w:r>
    </w:p>
    <w:p>
      <w:r>
        <w:t>A common misconception is that caffeine supplements provide a novel stimulant effect superior to coffee or tea; in reality, the bioactive molecule is identical. Another misunderstanding is that caffeine supplementation is safe in all amounts; however, excessive intake can be harmful. Some believe caffeine causes dehydration during exercise; however, studies indicate moderate caffeine doses do not impair hydration status. The idea that caffeine supplements cause addiction is nuanced; while dependence and mild withdrawal are possible, controlled use seldom leads to severe addiction.</w:t>
      </w:r>
    </w:p>
    <w:p>
      <w:pPr>
        <w:pStyle w:val="Heading1"/>
      </w:pPr>
      <w:r>
        <w:t>Practical Guidance for Safe Use</w:t>
      </w:r>
    </w:p>
    <w:p>
      <w:r>
        <w:t>To use caffeine supplements safely, start with a low dose to assess individual tolerance. Avoid taking caffeine late in the day to prevent sleep disturbances. Do not exceed recommended doses, generally capped at 400 mg per day for healthy adults. People with medical conditions or who are pregnant should consult a healthcare provider before use. Choosing reputable brands with third-party testing can reduce risk of contamination or inaccurate labeling. Combining caffeine with carbohydrates during endurance exercise may enhance performance benefits.</w:t>
      </w:r>
    </w:p>
    <w:p>
      <w:pPr>
        <w:pStyle w:val="Heading1"/>
      </w:pPr>
      <w:r>
        <w:t>Regulatory and Quality Considerations</w:t>
      </w:r>
    </w:p>
    <w:p>
      <w:r>
        <w:t>Caffeine supplements are regulated as dietary supplements in many countries, which means they do not undergo the same safety and efficacy testing as medications. This can lead to variability in caffeine content and the presence of adulterants. Consumers should look for products certified by third-party organizations such as NSF International or USP Verified to ensure quality and safety. Understanding supplement labeling and ingredient lists is important to avoid unintended excessive caffeine intake from multiple sources.</w:t>
      </w:r>
    </w:p>
    <w:p>
      <w:pPr>
        <w:pStyle w:val="Heading1"/>
      </w:pPr>
      <w:r>
        <w:t>Practical Guidance</w:t>
      </w:r>
    </w:p>
    <w:p>
      <w:pPr>
        <w:pStyle w:val="ListBullet"/>
      </w:pPr>
      <w:r>
        <w:t>Begin with a low caffeine dose (around 1-2 mg/kg) to assess sensitivity before increasing.</w:t>
      </w:r>
    </w:p>
    <w:p>
      <w:pPr>
        <w:pStyle w:val="ListBullet"/>
      </w:pPr>
      <w:r>
        <w:t>Take caffeine supplements approximately 30 to 60 minutes before exercise for optimal effect.</w:t>
      </w:r>
    </w:p>
    <w:p>
      <w:pPr>
        <w:pStyle w:val="ListBullet"/>
      </w:pPr>
      <w:r>
        <w:t>Avoid caffeine intake within 6 hours of bedtime to minimize sleep disruption.</w:t>
      </w:r>
    </w:p>
    <w:p>
      <w:pPr>
        <w:pStyle w:val="ListBullet"/>
      </w:pPr>
      <w:r>
        <w:t>Do not exceed 400 mg of caffeine daily for healthy adults to avoid adverse effects.</w:t>
      </w:r>
    </w:p>
    <w:p>
      <w:pPr>
        <w:pStyle w:val="ListBullet"/>
      </w:pPr>
      <w:r>
        <w:t>Consult healthcare professionals if pregnant, nursing, taking medications, or with cardiovascular issues before supplementing.</w:t>
      </w:r>
    </w:p>
    <w:p>
      <w:pPr>
        <w:pStyle w:val="ListBullet"/>
      </w:pPr>
      <w:r>
        <w:t>Choose third-party certified supplements to ensure purity and accurate dosing.</w:t>
      </w:r>
    </w:p>
    <w:p>
      <w:pPr>
        <w:pStyle w:val="ListBullet"/>
      </w:pPr>
      <w:r>
        <w:t>Stay hydrated and consider combining caffeine with carbohydrates during prolonged endurance events for performance support.</w:t>
      </w:r>
    </w:p>
    <w:p>
      <w:pPr>
        <w:pStyle w:val="ListBullet"/>
      </w:pPr>
      <w:r>
        <w:t>Be aware of cumulative caffeine intake from other sources like coffee, tea, and energy drinks.</w:t>
      </w:r>
    </w:p>
    <w:p>
      <w:pPr>
        <w:pStyle w:val="Heading1"/>
      </w:pPr>
      <w:r>
        <w:t>Safety Notes</w:t>
      </w:r>
    </w:p>
    <w:p>
      <w:pPr>
        <w:pStyle w:val="ListBullet"/>
      </w:pPr>
      <w:r>
        <w:t>Caffeine supplementation is not recommended for children, adolescents, pregnant or breastfeeding women without medical advice.</w:t>
      </w:r>
    </w:p>
    <w:p>
      <w:pPr>
        <w:pStyle w:val="ListBullet"/>
      </w:pPr>
      <w:r>
        <w:t>High doses (&gt;6 mg/kg) increase risks of adverse effects including anxiety, palpitations, and gastrointestinal distress.</w:t>
      </w:r>
    </w:p>
    <w:p>
      <w:pPr>
        <w:pStyle w:val="ListBullet"/>
      </w:pPr>
      <w:r>
        <w:t>Individuals with cardiovascular, anxiety, or sleep disorders should exercise caution or avoid caffeine supplements.</w:t>
      </w:r>
    </w:p>
    <w:p>
      <w:pPr>
        <w:pStyle w:val="ListBullet"/>
      </w:pPr>
      <w:r>
        <w:t>Avoid combining caffeine supplements with other stimulants to reduce the risk of cardiotoxicity.</w:t>
      </w:r>
    </w:p>
    <w:p>
      <w:pPr>
        <w:pStyle w:val="ListBullet"/>
      </w:pPr>
      <w:r>
        <w:t>Always adhere to product dosing instructions and avoid stacking multiple caffeine-containing products.</w:t>
      </w:r>
    </w:p>
    <w:p>
      <w:pPr>
        <w:pStyle w:val="Heading1"/>
      </w:pPr>
      <w:r>
        <w:t>Common Misconceptions</w:t>
      </w:r>
    </w:p>
    <w:p>
      <w:r>
        <w:rPr>
          <w:b/>
        </w:rPr>
        <w:t xml:space="preserve">Misconception: </w:t>
      </w:r>
      <w:r>
        <w:t>Caffeine supplements provide a different or more potent effect than caffeine from coffee or tea.</w:t>
      </w:r>
    </w:p>
    <w:p>
      <w:r>
        <w:rPr>
          <w:b/>
        </w:rPr>
        <w:t xml:space="preserve">Reality: </w:t>
      </w:r>
      <w:r>
        <w:t>Caffeine is the same molecule regardless of source; differences in effect are primarily due to dose and individual response.</w:t>
      </w:r>
    </w:p>
    <w:p>
      <w:r>
        <w:rPr>
          <w:b/>
        </w:rPr>
        <w:t xml:space="preserve">Misconception: </w:t>
      </w:r>
      <w:r>
        <w:t>Caffeine causes dehydration during exercise.</w:t>
      </w:r>
    </w:p>
    <w:p>
      <w:r>
        <w:rPr>
          <w:b/>
        </w:rPr>
        <w:t xml:space="preserve">Reality: </w:t>
      </w:r>
      <w:r>
        <w:t>Moderate caffeine intake does not impair hydration; caffeine has mild diuretic effects but does not cause clinically significant dehydration during physical activity.</w:t>
      </w:r>
    </w:p>
    <w:p>
      <w:r>
        <w:rPr>
          <w:b/>
        </w:rPr>
        <w:t xml:space="preserve">Misconception: </w:t>
      </w:r>
      <w:r>
        <w:t>Caffeine supplements are completely safe at any dose because they are natural.</w:t>
      </w:r>
    </w:p>
    <w:p>
      <w:r>
        <w:rPr>
          <w:b/>
        </w:rPr>
        <w:t xml:space="preserve">Reality: </w:t>
      </w:r>
      <w:r>
        <w:t>Excessive caffeine intake can cause serious side effects and toxicity; "natural" does not guarantee safety.</w:t>
      </w:r>
    </w:p>
    <w:p>
      <w:pPr>
        <w:pStyle w:val="Heading1"/>
      </w:pPr>
      <w:r>
        <w:t>Clinical Pearls</w:t>
      </w:r>
    </w:p>
    <w:p>
      <w:pPr>
        <w:pStyle w:val="ListNumber"/>
      </w:pPr>
      <w:r>
        <w:t>Caffeine supplementation at 3-6 mg/kg improves endurance performance and cognitive alertness in most individuals.</w:t>
      </w:r>
    </w:p>
    <w:p>
      <w:pPr>
        <w:pStyle w:val="ListNumber"/>
      </w:pPr>
      <w:r>
        <w:t>Tolerance to caffeine’s stimulating effects can develop with regular use, possibly requiring dosing adjustments.</w:t>
      </w:r>
    </w:p>
    <w:p>
      <w:pPr>
        <w:pStyle w:val="ListNumber"/>
      </w:pPr>
      <w:r>
        <w:t>Timing of caffeine intake is critical; too late in the day can impair sleep quality and recovery.</w:t>
      </w:r>
    </w:p>
    <w:p>
      <w:pPr>
        <w:pStyle w:val="ListNumber"/>
      </w:pPr>
      <w:r>
        <w:t>Individual response to caffeine varies; genetic factors influence metabolism rate and sensitivity.</w:t>
      </w:r>
    </w:p>
    <w:p>
      <w:pPr>
        <w:pStyle w:val="ListNumber"/>
      </w:pPr>
      <w:r>
        <w:t>Reliable dosing is more easily achieved with caffeine supplements than beverages with variable caffeine content.</w:t>
      </w:r>
    </w:p>
    <w:p>
      <w:pPr>
        <w:pStyle w:val="Heading1"/>
      </w:pPr>
      <w:r>
        <w:t>Key Takeaways</w:t>
      </w:r>
    </w:p>
    <w:p>
      <w:pPr>
        <w:pStyle w:val="ListBullet"/>
      </w:pPr>
      <w:r>
        <w:t>Caffeine supplements are concentrated forms of caffeine designed for precise dosing.</w:t>
      </w:r>
    </w:p>
    <w:p>
      <w:pPr>
        <w:pStyle w:val="ListBullet"/>
      </w:pPr>
      <w:r>
        <w:t>They work primarily by blocking adenosine receptors, stimulating the central nervous system.</w:t>
      </w:r>
    </w:p>
    <w:p>
      <w:pPr>
        <w:pStyle w:val="ListBullet"/>
      </w:pPr>
      <w:r>
        <w:t>Evidence supports benefits for endurance and high-intensity exercise, as well as cognitive function.</w:t>
      </w:r>
    </w:p>
    <w:p>
      <w:pPr>
        <w:pStyle w:val="ListBullet"/>
      </w:pPr>
      <w:r>
        <w:t>Optimal doses typically range from 3 to 6 mg/kg taken before activity.</w:t>
      </w:r>
    </w:p>
    <w:p>
      <w:pPr>
        <w:pStyle w:val="ListBullet"/>
      </w:pPr>
      <w:r>
        <w:t>Side effects can include jitteriness, increased heart rate, and sleep disturbances, especially at high doses.</w:t>
      </w:r>
    </w:p>
    <w:p>
      <w:pPr>
        <w:pStyle w:val="ListBullet"/>
      </w:pPr>
      <w:r>
        <w:t>Caffeine interacts with several medications and is contraindicated in some health conditions.</w:t>
      </w:r>
    </w:p>
    <w:p>
      <w:pPr>
        <w:pStyle w:val="ListBullet"/>
      </w:pPr>
      <w:r>
        <w:t>Supplements allow standardized dosing compared to variable caffeine content in beverages.</w:t>
      </w:r>
    </w:p>
    <w:p>
      <w:pPr>
        <w:pStyle w:val="ListBullet"/>
      </w:pPr>
      <w:r>
        <w:t>Safe use requires attention to dosing, timing, and personal health factors.</w:t>
      </w:r>
    </w:p>
    <w:p>
      <w:pPr>
        <w:pStyle w:val="Heading1"/>
      </w:pPr>
      <w:r>
        <w:t>Glossary</w:t>
      </w:r>
    </w:p>
    <w:p>
      <w:r>
        <w:rPr>
          <w:b/>
        </w:rPr>
        <w:t xml:space="preserve">Caffeine: </w:t>
      </w:r>
      <w:r>
        <w:t>A natural stimulant that blocks adenosine receptors to increase alertness and reduce fatigue.</w:t>
      </w:r>
    </w:p>
    <w:p>
      <w:r>
        <w:rPr>
          <w:b/>
        </w:rPr>
        <w:t xml:space="preserve">Ergogenic Aid: </w:t>
      </w:r>
      <w:r>
        <w:t>A substance or device that enhances energy production, use, or recovery and improves athletic performance.</w:t>
      </w:r>
    </w:p>
    <w:p>
      <w:r>
        <w:rPr>
          <w:b/>
        </w:rPr>
        <w:t xml:space="preserve">Adenosine Receptors: </w:t>
      </w:r>
      <w:r>
        <w:t>Proteins on nerve cells that bind adenosine, promoting relaxation and sleep; caffeine blocks these receptors.</w:t>
      </w:r>
    </w:p>
    <w:p>
      <w:r>
        <w:rPr>
          <w:b/>
        </w:rPr>
        <w:t xml:space="preserve">Stimulus: </w:t>
      </w:r>
      <w:r>
        <w:t>Any agent that provokes a physiological response or activity.</w:t>
      </w:r>
    </w:p>
    <w:p>
      <w:r>
        <w:rPr>
          <w:b/>
        </w:rPr>
        <w:t xml:space="preserve">Metabolism: </w:t>
      </w:r>
      <w:r>
        <w:t>The chemical processes in the body that break down substances like caffeine for energy or elimination.</w:t>
      </w:r>
    </w:p>
    <w:p>
      <w:r>
        <w:rPr>
          <w:b/>
        </w:rPr>
        <w:t xml:space="preserve">Dose Response: </w:t>
      </w:r>
      <w:r>
        <w:t>The relationship between the dose of a substance and the magnitude of its effect on the body.</w:t>
      </w:r>
    </w:p>
    <w:p>
      <w:r>
        <w:rPr>
          <w:b/>
        </w:rPr>
        <w:t xml:space="preserve">Withdrawal Syndrome: </w:t>
      </w:r>
      <w:r>
        <w:t>Symptoms that occur after stopping or reducing intake of a substance like caffeine to which the body has adapted.</w:t>
      </w:r>
    </w:p>
    <w:p>
      <w:r>
        <w:rPr>
          <w:b/>
        </w:rPr>
        <w:t xml:space="preserve">Bioavailability: </w:t>
      </w:r>
      <w:r>
        <w:t>The extent to which a substance is absorbed and becomes available at the site of physiological activity.</w:t>
      </w:r>
    </w:p>
    <w:p>
      <w:r>
        <w:rPr>
          <w:b/>
        </w:rPr>
        <w:t xml:space="preserve">Tolerance: </w:t>
      </w:r>
      <w:r>
        <w:t>A reduced response to a substance following repeated use, requiring higher doses to achieve the same effect.</w:t>
      </w:r>
    </w:p>
    <w:p>
      <w:r>
        <w:rPr>
          <w:b/>
        </w:rPr>
        <w:t xml:space="preserve">Cytochrome P450: </w:t>
      </w:r>
      <w:r>
        <w:t>A group of liver enzymes involved in metabolizing drugs and other compounds, including caffeine.</w:t>
      </w:r>
    </w:p>
    <w:p>
      <w:pPr>
        <w:pStyle w:val="Heading1"/>
      </w:pPr>
      <w:r>
        <w:t>Related Modules</w:t>
      </w:r>
    </w:p>
    <w:p>
      <w:pPr>
        <w:pStyle w:val="ListBullet"/>
      </w:pPr>
      <w:r>
        <w:t>SUP-012</w:t>
      </w:r>
    </w:p>
    <w:p>
      <w:pPr>
        <w:pStyle w:val="ListBullet"/>
      </w:pPr>
      <w:r>
        <w:t>SUP-074</w:t>
      </w:r>
    </w:p>
    <w:p>
      <w:pPr>
        <w:pStyle w:val="ListBullet"/>
      </w:pPr>
      <w:r>
        <w:t>SUP-142</w:t>
      </w:r>
    </w:p>
    <w:p>
      <w:pPr>
        <w:pStyle w:val="Heading1"/>
      </w:pPr>
      <w:r>
        <w:t>Illustration Specifications</w:t>
      </w:r>
    </w:p>
    <w:p>
      <w:pPr>
        <w:pStyle w:val="Heading2"/>
      </w:pPr>
      <w:r>
        <w:t>ILL-001 - Chemical Structure of Caffeine</w:t>
      </w:r>
    </w:p>
    <w:p>
      <w:r>
        <w:t>Type: Diagram</w:t>
      </w:r>
    </w:p>
    <w:p>
      <w:r>
        <w:t>Molecular structure showing key nitrogen and methyl groups responsible for caffeine activity.</w:t>
      </w:r>
    </w:p>
    <w:p>
      <w:r>
        <w:t>Alt text: Diagram of caffeine molecule with nitrogen and methyl groups highlighted.</w:t>
      </w:r>
    </w:p>
    <w:p>
      <w:pPr>
        <w:pStyle w:val="Heading2"/>
      </w:pPr>
      <w:r>
        <w:t>ILL-002 - Mechanism of Action of Caffeine in the Nervous System</w:t>
      </w:r>
    </w:p>
    <w:p>
      <w:r>
        <w:t>Type: Infographic</w:t>
      </w:r>
    </w:p>
    <w:p>
      <w:r>
        <w:t>Visual explanation of how caffeine blocks adenosine receptors leading to increased neuronal activity.</w:t>
      </w:r>
    </w:p>
    <w:p>
      <w:r>
        <w:t>Alt text: Infographic illustrating caffeine blocking adenosine receptors and stimulating nerve cells.</w:t>
      </w:r>
    </w:p>
    <w:p>
      <w:pPr>
        <w:pStyle w:val="Heading2"/>
      </w:pPr>
      <w:r>
        <w:t>ILL-003 - Dose-Response Curve for Caffeine and Athletic Performance</w:t>
      </w:r>
    </w:p>
    <w:p>
      <w:r>
        <w:t>Type: Graph</w:t>
      </w:r>
    </w:p>
    <w:p>
      <w:r>
        <w:t>Graph showing typical improvement in performance relative to caffeine dose, highlighting optimal dosing range and side effects at high doses.</w:t>
      </w:r>
    </w:p>
    <w:p>
      <w:r>
        <w:t>Alt text: Performance improvement vs caffeine dose graph indicating benefits and side effect thresholds.</w:t>
      </w:r>
    </w:p>
    <w:p>
      <w:pPr>
        <w:pStyle w:val="Heading2"/>
      </w:pPr>
      <w:r>
        <w:t>ILL-004 - Common Caffeine Supplement Forms</w:t>
      </w:r>
    </w:p>
    <w:p>
      <w:r>
        <w:t>Type: Photo montage</w:t>
      </w:r>
    </w:p>
    <w:p>
      <w:r>
        <w:t>Images depicting capsules, tablets, powdered supplements, and energy gels containing caffeine.</w:t>
      </w:r>
    </w:p>
    <w:p>
      <w:r>
        <w:t>Alt text: Photographs of different caffeine supplement types: capsules, tablets, powder, gels.</w:t>
      </w:r>
    </w:p>
    <w:p>
      <w:pPr>
        <w:pStyle w:val="Heading1"/>
      </w:pPr>
      <w:r>
        <w:t>References</w:t>
      </w:r>
    </w:p>
    <w:p>
      <w:pPr>
        <w:pStyle w:val="ListBullet"/>
      </w:pPr>
      <w:r>
        <w:t>International Society of Sports Nutrition position stand: caffeine and exercise performance | International Society of Sports Nutrition | 2018 | https://jissn.biomedcentral.com/articles/10.1186/s12970-018-0242-0 | Unverified</w:t>
      </w:r>
    </w:p>
    <w:p>
      <w:pPr>
        <w:pStyle w:val="ListBullet"/>
      </w:pPr>
      <w:r>
        <w:t>Caffeine: cognitive and physical performance enhancer or psychoactive drug? | Neal D. M. Killgore | 2010 | https://www.ncbi.nlm.nih.gov/pmc/articles/PMC3777296/ | Unverified</w:t>
      </w:r>
    </w:p>
    <w:p>
      <w:pPr>
        <w:pStyle w:val="ListBullet"/>
      </w:pPr>
      <w:r>
        <w:t>Caffeine supplements and endurance performance: a meta-analysis | Grgic J, et al. | 2020 | https://pubmed.ncbi.nlm.nih.gov/32009076/ | Unverified</w:t>
      </w:r>
    </w:p>
    <w:p>
      <w:pPr>
        <w:pStyle w:val="ListBullet"/>
      </w:pPr>
      <w:r>
        <w:t>Effects of Caffeine on Human Health | Nawrot P, et al. | 2003 | https://pubmed.ncbi.nlm.nih.gov/12635893/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