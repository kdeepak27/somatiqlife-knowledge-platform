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MEA-096 - One-Week Mediterranean Meal Plan</w:t>
      </w:r>
    </w:p>
    <w:p>
      <w:r>
        <w:rPr>
          <w:i/>
        </w:rPr>
        <w:t>A flexible framework, examples, substitutions, and safety considerations for one-week mediterranean meal plan.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Weekly Plans</w:t>
            </w:r>
          </w:p>
        </w:tc>
      </w:tr>
      <w:tr>
        <w:tc>
          <w:tcPr>
            <w:tcW w:type="dxa" w:w="4968"/>
          </w:tcPr>
          <w:p>
            <w:r>
              <w:rPr>
                <w:b/>
              </w:rPr>
              <w:t>SOM stages</w:t>
            </w:r>
          </w:p>
        </w:tc>
        <w:tc>
          <w:tcPr>
            <w:tcW w:type="dxa" w:w="4968"/>
          </w:tcPr>
          <w:p>
            <w:r>
              <w:t>Planning, Implementation, Evaluation</w:t>
            </w:r>
          </w:p>
        </w:tc>
      </w:tr>
      <w:tr>
        <w:tc>
          <w:tcPr>
            <w:tcW w:type="dxa" w:w="4968"/>
          </w:tcPr>
          <w:p>
            <w:r>
              <w:rPr>
                <w:b/>
              </w:rPr>
              <w:t>Audience</w:t>
            </w:r>
          </w:p>
        </w:tc>
        <w:tc>
          <w:tcPr>
            <w:tcW w:type="dxa" w:w="4968"/>
          </w:tcPr>
          <w:p>
            <w:r>
              <w:t>General Public, Health Enthusiasts, Dietitians, Nutritionists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Mediterranean diet, Meal plan, Healthy eating, Meal substitutions, Nutrition, Weekly menu, Cardiovascular health, Plant-based diet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One-Week Mediterranean Meal Plan provides a structured yet flexible dietary framework inspired by the traditional eating patterns prevalent in Mediterranean countries such as Greece, Italy, and Spain. This meal plan emphasizes whole foods including vegetables, fruits, whole grains, legumes, nuts, fish, olive oil, and moderate consumption of dairy and red wine. Mechanistically, the Mediterranean diet supports cardiovascular health, inflammation reduction, and metabolic regulation through abundant antioxidants, fiber, and heart-healthy fats, particularly monounsaturated fats from olive oil. Major synonyms or related concepts include 'Mediterranean-style diet' and 'Mediterranean eating pattern'. Practical relevance includes its association with lowered risk of chronic diseases such as heart disease, type 2 diabetes, and certain cancers, as supported by multiple epidemiological studies and randomized controlled trials. The meal plan's flexibility allows adaptations for vegetarian, gluten-free, and other dietary preferences by offering sensible substitutions without compromising nutritional quality. Limitations include accessibility and cost considerations for some populations, and the need to customize for individual allergies or medical conditions. Safety considerations encompass monitoring for potential food allergies, balancing calorie intake to match energy needs, and consulting healthcare providers when implementing significant dietary changes. This module delivers guidelines, examples, substitutions, safety notes, and scientific context to help individuals integrate Mediterranean diet principles effectively over one week.</w:t>
      </w:r>
    </w:p>
    <w:p>
      <w:pPr>
        <w:pStyle w:val="Heading1"/>
      </w:pPr>
      <w:r>
        <w:t>Customer Questions Answered</w:t>
      </w:r>
    </w:p>
    <w:p>
      <w:pPr>
        <w:pStyle w:val="ListBullet"/>
      </w:pPr>
      <w:r>
        <w:t>What is a Mediterranean meal plan?</w:t>
      </w:r>
    </w:p>
    <w:p>
      <w:pPr>
        <w:pStyle w:val="ListBullet"/>
      </w:pPr>
      <w:r>
        <w:t>How does a Mediterranean diet benefit health?</w:t>
      </w:r>
    </w:p>
    <w:p>
      <w:pPr>
        <w:pStyle w:val="ListBullet"/>
      </w:pPr>
      <w:r>
        <w:t>Can I follow this meal plan if I'm vegetarian?</w:t>
      </w:r>
    </w:p>
    <w:p>
      <w:pPr>
        <w:pStyle w:val="ListBullet"/>
      </w:pPr>
      <w:r>
        <w:t>Are there gluten-free options in the Mediterranean plan?</w:t>
      </w:r>
    </w:p>
    <w:p>
      <w:pPr>
        <w:pStyle w:val="ListBullet"/>
      </w:pPr>
      <w:r>
        <w:t>How do I substitute ingredients I don't like?</w:t>
      </w:r>
    </w:p>
    <w:p>
      <w:pPr>
        <w:pStyle w:val="ListBullet"/>
      </w:pPr>
      <w:r>
        <w:t>Is the Mediterranean diet suitable for weight loss?</w:t>
      </w:r>
    </w:p>
    <w:p>
      <w:pPr>
        <w:pStyle w:val="ListBullet"/>
      </w:pPr>
      <w:r>
        <w:t>What are typical foods included in this meal plan?</w:t>
      </w:r>
    </w:p>
    <w:p>
      <w:pPr>
        <w:pStyle w:val="ListBullet"/>
      </w:pPr>
      <w:r>
        <w:t>Are there any safety concerns or allergies to consider?</w:t>
      </w:r>
    </w:p>
    <w:p>
      <w:pPr>
        <w:pStyle w:val="ListBullet"/>
      </w:pPr>
      <w:r>
        <w:t>How flexible is the one-week Mediterranean meal plan?</w:t>
      </w:r>
    </w:p>
    <w:p>
      <w:pPr>
        <w:pStyle w:val="ListBullet"/>
      </w:pPr>
      <w:r>
        <w:t>Can children or elderly follow this meal plan?</w:t>
      </w:r>
    </w:p>
    <w:p>
      <w:pPr>
        <w:pStyle w:val="ListBullet"/>
      </w:pPr>
      <w:r>
        <w:t>What does a typical day look like in this meal plan?</w:t>
      </w:r>
    </w:p>
    <w:p>
      <w:pPr>
        <w:pStyle w:val="ListBullet"/>
      </w:pPr>
      <w:r>
        <w:t>How do I prepare Mediterranean meals on a budget?</w:t>
      </w:r>
    </w:p>
    <w:p>
      <w:pPr>
        <w:pStyle w:val="Heading1"/>
      </w:pPr>
      <w:r>
        <w:t>Learning Objectives</w:t>
      </w:r>
    </w:p>
    <w:p>
      <w:pPr>
        <w:pStyle w:val="ListBullet"/>
      </w:pPr>
      <w:r>
        <w:t>Define the Mediterranean meal plan and its core components.</w:t>
      </w:r>
    </w:p>
    <w:p>
      <w:pPr>
        <w:pStyle w:val="ListBullet"/>
      </w:pPr>
      <w:r>
        <w:t>Explain the health mechanisms supported by the Mediterranean diet.</w:t>
      </w:r>
    </w:p>
    <w:p>
      <w:pPr>
        <w:pStyle w:val="ListBullet"/>
      </w:pPr>
      <w:r>
        <w:t>Describe how to implement a one-week Mediterranean meal plan.</w:t>
      </w:r>
    </w:p>
    <w:p>
      <w:pPr>
        <w:pStyle w:val="ListBullet"/>
      </w:pPr>
      <w:r>
        <w:t>Identify appropriate substitutions for common dietary restrictions.</w:t>
      </w:r>
    </w:p>
    <w:p>
      <w:pPr>
        <w:pStyle w:val="ListBullet"/>
      </w:pPr>
      <w:r>
        <w:t>Recognize safety considerations and potential limitations of the meal plan.</w:t>
      </w:r>
    </w:p>
    <w:p>
      <w:pPr>
        <w:pStyle w:val="ListBullet"/>
      </w:pPr>
      <w:r>
        <w:t>Understand the evidence base supporting Mediterranean diet health benefits.</w:t>
      </w:r>
    </w:p>
    <w:p>
      <w:pPr>
        <w:pStyle w:val="ListBullet"/>
      </w:pPr>
      <w:r>
        <w:t>Develop skills for flexible meal planning within the Mediterranean framework.</w:t>
      </w:r>
    </w:p>
    <w:p>
      <w:pPr>
        <w:pStyle w:val="ListBullet"/>
      </w:pPr>
      <w:r>
        <w:t>Address common misconceptions about the Mediterranean diet.</w:t>
      </w:r>
    </w:p>
    <w:p>
      <w:pPr>
        <w:pStyle w:val="Heading1"/>
      </w:pPr>
      <w:r>
        <w:t>Definition</w:t>
      </w:r>
    </w:p>
    <w:p>
      <w:r>
        <w:t>A Mediterranean meal plan is a dietary framework based on traditional eating patterns of countries bordering the Mediterranean Sea. It emphasizes plant-based foods like fruits, vegetables, whole grains, legumes, nuts, and olive oil, with moderate consumption of fish, dairy, and minimal red meat. This plan is designed to promote balanced nutrition and support long-term health.</w:t>
      </w:r>
    </w:p>
    <w:p>
      <w:pPr>
        <w:pStyle w:val="Heading1"/>
      </w:pPr>
      <w:r>
        <w:t>Why This Matters</w:t>
      </w:r>
    </w:p>
    <w:p>
      <w:r>
        <w:t>The Mediterranean meal plan is associated with numerous health benefits, including reduced risk of cardiovascular disease, improved metabolic function, and potential longevity benefits. Adopting this eating style can facilitate healthier food choices, sustainable weight management, and cultural variety in meals. Understanding and applying a structured weekly plan simplifies meal preparation and supports behavioral adherence.</w:t>
      </w:r>
    </w:p>
    <w:p>
      <w:pPr>
        <w:pStyle w:val="Heading1"/>
      </w:pPr>
      <w:r>
        <w:t>Overview of the Mediterranean Diet</w:t>
      </w:r>
    </w:p>
    <w:p>
      <w:r>
        <w:t>The Mediterranean diet is a nutritional model inspired by traditional dietary habits of Mediterranean populations. Key elements include abundant plant-based foods (vegetables, fruits, legumes, nuts), olive oil as the main fat source, moderate intake of fish and poultry, limited red meat, and moderate wine consumption. This diet promotes balance, diversity, and minimally processed foods. Scientific studies link this diet with cardiovascular protection, reduced inflammation, and metabolic health benefits.</w:t>
      </w:r>
    </w:p>
    <w:p>
      <w:pPr>
        <w:pStyle w:val="Heading1"/>
      </w:pPr>
      <w:r>
        <w:t>Core Components of the One-Week Meal Plan</w:t>
      </w:r>
    </w:p>
    <w:p>
      <w:r>
        <w:t>This meal plan incorporates foundational Mediterranean diet foods such as whole grains (e.g., bulgur, farro), legumes (lentils, chickpeas), nuts (almonds, walnuts), olive oil, seasonal vegetables, fresh fruits, fish, and dairy like yogurt and cheese. Meals typically include breakfast, lunch, dinner, and optionally snacks. The plan emphasizes variety across food groups and daily meals to maximize nutrient intake and maintain palatability.</w:t>
      </w:r>
    </w:p>
    <w:p>
      <w:pPr>
        <w:pStyle w:val="Heading1"/>
      </w:pPr>
      <w:r>
        <w:t>Mechanisms Behind the Health Benefits</w:t>
      </w:r>
    </w:p>
    <w:p>
      <w:r>
        <w:t>The Mediterranean diet supports health through multiple mechanisms: high intake of antioxidants and polyphenols from fruits and vegetables combats oxidative stress; monounsaturated fatty acids from olive oil improve lipid profiles; fiber improves glycemic control and gut microbiota; omega-3 fatty acids from fish reduce inflammation; and moderate wine intake (if appropriate) may improve endothelial function. These collectively reduce risks of chronic diseases.</w:t>
      </w:r>
    </w:p>
    <w:p>
      <w:pPr>
        <w:pStyle w:val="Heading1"/>
      </w:pPr>
      <w:r>
        <w:t>Meal Plan Examples for Each Day</w:t>
      </w:r>
    </w:p>
    <w:p>
      <w:r>
        <w:t>Each day within the week features balanced meals. For example, Day 1 includes Greek yogurt with nuts and berries for breakfast, a chickpea and tomato salad for lunch, grilled salmon with vegetables for dinner, and fruit as a snack. Other days incorporate whole grain pasta with vegetables, lentil stew, vegetable frittata, and other Mediterranean-inspired dishes. Meals are designed to be simple, flavorful, and nutrient-dense.</w:t>
      </w:r>
    </w:p>
    <w:p>
      <w:pPr>
        <w:pStyle w:val="Heading1"/>
      </w:pPr>
      <w:r>
        <w:t>Substitutions and Dietary Adaptations</w:t>
      </w:r>
    </w:p>
    <w:p>
      <w:r>
        <w:t>The plan allows substitutions for dietary preferences and restrictions. Vegetarians can replace fish with legumes or eggs; gluten-free options may use quinoa or rice instead of wheat-based grains. Dairy can be replaced with plant-based alternatives while noting differences in calcium content. Nut allergies can be managed by increasing seeds or legumes. Flexibility supports adherence while maintaining core nutritional principles.</w:t>
      </w:r>
    </w:p>
    <w:p>
      <w:pPr>
        <w:pStyle w:val="Heading1"/>
      </w:pPr>
      <w:r>
        <w:t>Practical Tips for Meal Preparation and Shopping</w:t>
      </w:r>
    </w:p>
    <w:p>
      <w:r>
        <w:t>Practical strategies include batch cooking legumes, preparing salads in advance, utilizing seasonal produce for cost-effectiveness, and keeping staple pantry items like olive oil and canned tomatoes stocked. Shopping lists tailored to the plan reduce waste and encourage efficient meal prep. Using herbs and spices enhances flavor without excess salt or fat.</w:t>
      </w:r>
    </w:p>
    <w:p>
      <w:pPr>
        <w:pStyle w:val="Heading1"/>
      </w:pPr>
      <w:r>
        <w:t>Limitations and Potential Challenges</w:t>
      </w:r>
    </w:p>
    <w:p>
      <w:r>
        <w:t>Limitations include accessibility of some Mediterranean foods in certain regions, cost considerations especially for fresh fish and nuts, and individual taste preferences. Time constraints may affect meal preparation. Without proper portion control, calorie intake may be excessive, undermining weight management goals. Awareness of personal health conditions and food allergies is essential.</w:t>
      </w:r>
    </w:p>
    <w:p>
      <w:pPr>
        <w:pStyle w:val="Heading1"/>
      </w:pPr>
      <w:r>
        <w:t>Common Misconceptions About the Mediterranean Diet</w:t>
      </w:r>
    </w:p>
    <w:p>
      <w:r>
        <w:t>One misconception is that the Mediterranean diet is low-fat; it actually contains healthy fats primarily from olive oil and nuts. Another is that red wine is mandatory; it is optional and may not be appropriate for all individuals. Some believe the diet is expensive or complicated; however, it can be adapted to budget and time constraints using local, seasonal ingredients. Understanding these clarifies realistic expectations.</w:t>
      </w:r>
    </w:p>
    <w:p>
      <w:pPr>
        <w:pStyle w:val="Heading1"/>
      </w:pPr>
      <w:r>
        <w:t>Safety Considerations and Allergy Notes</w:t>
      </w:r>
    </w:p>
    <w:p>
      <w:r>
        <w:t>While generally safe, individuals must watch for potential allergies especially to nuts, seafood, or dairy components. Gradual dietary changes reduce gastrointestinal discomfort from increased fiber. Those with chronic conditions should consult healthcare providers before major diet changes. Balanced nutrient intake must be maintained to prevent deficiencies or excesses.</w:t>
      </w:r>
    </w:p>
    <w:p>
      <w:pPr>
        <w:pStyle w:val="Heading1"/>
      </w:pPr>
      <w:r>
        <w:t>Scientific Evidence Supporting the Mediterranean Meal Plan</w:t>
      </w:r>
    </w:p>
    <w:p>
      <w:r>
        <w:t>Extensive studies, including randomized controlled trials like the PREDIMED trial, demonstrate the Mediterranean diet’s effectiveness in decreasing cardiovascular events, improving lipid profiles, reducing blood pressure, and supporting weight management. Meta-analyses validate its role in diabetes prevention and cognitive health benefits. However, individual responses vary, and ongoing research continues to refine understanding.</w:t>
      </w:r>
    </w:p>
    <w:p>
      <w:pPr>
        <w:pStyle w:val="Heading1"/>
      </w:pPr>
      <w:r>
        <w:t>Practical Guidance</w:t>
      </w:r>
    </w:p>
    <w:p>
      <w:pPr>
        <w:pStyle w:val="ListBullet"/>
      </w:pPr>
      <w:r>
        <w:t>Plan meals ahead using templates provided to ensure balanced nutrition throughout the week.</w:t>
      </w:r>
    </w:p>
    <w:p>
      <w:pPr>
        <w:pStyle w:val="ListBullet"/>
      </w:pPr>
      <w:r>
        <w:t>Choose seasonal and local produce to maintain freshness and control costs.</w:t>
      </w:r>
    </w:p>
    <w:p>
      <w:pPr>
        <w:pStyle w:val="ListBullet"/>
      </w:pPr>
      <w:r>
        <w:t>Batch cook staples like legumes and grains to save preparation time during the week.</w:t>
      </w:r>
    </w:p>
    <w:p>
      <w:pPr>
        <w:pStyle w:val="ListBullet"/>
      </w:pPr>
      <w:r>
        <w:t>Adapt recipes to personal preferences using suggested substitutions to improve adherence.</w:t>
      </w:r>
    </w:p>
    <w:p>
      <w:pPr>
        <w:pStyle w:val="ListBullet"/>
      </w:pPr>
      <w:r>
        <w:t>Incorporate exercise and hydration as complementary lifestyle factors supporting diet benefits.</w:t>
      </w:r>
    </w:p>
    <w:p>
      <w:pPr>
        <w:pStyle w:val="Heading1"/>
      </w:pPr>
      <w:r>
        <w:t>Safety Notes</w:t>
      </w:r>
    </w:p>
    <w:p>
      <w:pPr>
        <w:pStyle w:val="ListBullet"/>
      </w:pPr>
      <w:r>
        <w:t>Monitor for food allergies especially nuts, seafood, and dairy products.</w:t>
      </w:r>
    </w:p>
    <w:p>
      <w:pPr>
        <w:pStyle w:val="ListBullet"/>
      </w:pPr>
      <w:r>
        <w:t>Introduce high-fiber foods gradually to minimize digestive discomfort.</w:t>
      </w:r>
    </w:p>
    <w:p>
      <w:pPr>
        <w:pStyle w:val="ListBullet"/>
      </w:pPr>
      <w:r>
        <w:t>Consult healthcare providers before starting the meal plan if you have chronic health conditions or specific medical requirements.</w:t>
      </w:r>
    </w:p>
    <w:p>
      <w:pPr>
        <w:pStyle w:val="ListBullet"/>
      </w:pPr>
      <w:r>
        <w:t>Maintain balanced caloric intake to avoid unintended weight loss or gain.</w:t>
      </w:r>
    </w:p>
    <w:p>
      <w:pPr>
        <w:pStyle w:val="ListBullet"/>
      </w:pPr>
      <w:r>
        <w:t>Ensure safe food handling and cooking practices to prevent foodborne illnesses.</w:t>
      </w:r>
    </w:p>
    <w:p>
      <w:pPr>
        <w:pStyle w:val="Heading1"/>
      </w:pPr>
      <w:r>
        <w:t>Common Misconceptions</w:t>
      </w:r>
    </w:p>
    <w:p>
      <w:r>
        <w:rPr>
          <w:b/>
        </w:rPr>
        <w:t xml:space="preserve">Misconception: </w:t>
      </w:r>
      <w:r>
        <w:t>The Mediterranean diet means eating a low-fat diet.</w:t>
      </w:r>
    </w:p>
    <w:p>
      <w:r>
        <w:rPr>
          <w:b/>
        </w:rPr>
        <w:t xml:space="preserve">Reality: </w:t>
      </w:r>
      <w:r>
        <w:t>The Mediterranean diet includes healthy fats, primarily monounsaturated fats from olive oil and nuts, which are beneficial for heart health.</w:t>
      </w:r>
    </w:p>
    <w:p>
      <w:r>
        <w:rPr>
          <w:b/>
        </w:rPr>
        <w:t xml:space="preserve">Misconception: </w:t>
      </w:r>
      <w:r>
        <w:t>You must drink red wine to follow a Mediterranean diet.</w:t>
      </w:r>
    </w:p>
    <w:p>
      <w:r>
        <w:rPr>
          <w:b/>
        </w:rPr>
        <w:t xml:space="preserve">Reality: </w:t>
      </w:r>
      <w:r>
        <w:t>Red wine is optional and should be consumed in moderation, if at all, based on individual health considerations.</w:t>
      </w:r>
    </w:p>
    <w:p>
      <w:r>
        <w:rPr>
          <w:b/>
        </w:rPr>
        <w:t xml:space="preserve">Misconception: </w:t>
      </w:r>
      <w:r>
        <w:t>Following a Mediterranean plan is expensive and complicated.</w:t>
      </w:r>
    </w:p>
    <w:p>
      <w:r>
        <w:rPr>
          <w:b/>
        </w:rPr>
        <w:t xml:space="preserve">Reality: </w:t>
      </w:r>
      <w:r>
        <w:t>The diet can be adapted using local, seasonal ingredients and simple recipes to suit various budgets and cooking skills.</w:t>
      </w:r>
    </w:p>
    <w:p>
      <w:pPr>
        <w:pStyle w:val="Heading1"/>
      </w:pPr>
      <w:r>
        <w:t>Clinical Pearls</w:t>
      </w:r>
    </w:p>
    <w:p>
      <w:pPr>
        <w:pStyle w:val="ListNumber"/>
      </w:pPr>
      <w:r>
        <w:t>Incorporate a variety of plant-based foods daily to maximize nutrient diversity.</w:t>
      </w:r>
    </w:p>
    <w:p>
      <w:pPr>
        <w:pStyle w:val="ListNumber"/>
      </w:pPr>
      <w:r>
        <w:t>Use olive oil as the primary fat source for cooking and dressings.</w:t>
      </w:r>
    </w:p>
    <w:p>
      <w:pPr>
        <w:pStyle w:val="ListNumber"/>
      </w:pPr>
      <w:r>
        <w:t>Include fish rich in omega-3 fatty acids at least twice a week when possible.</w:t>
      </w:r>
    </w:p>
    <w:p>
      <w:pPr>
        <w:pStyle w:val="ListNumber"/>
      </w:pPr>
      <w:r>
        <w:t>Encourage gradual integration of the meal plan to enhance sustainability and reduce digestive discomfort.</w:t>
      </w:r>
    </w:p>
    <w:p>
      <w:pPr>
        <w:pStyle w:val="ListNumber"/>
      </w:pPr>
      <w:r>
        <w:t>Adjust meal portions according to individual energy needs and activity levels.</w:t>
      </w:r>
    </w:p>
    <w:p>
      <w:pPr>
        <w:pStyle w:val="Heading1"/>
      </w:pPr>
      <w:r>
        <w:t>Key Takeaways</w:t>
      </w:r>
    </w:p>
    <w:p>
      <w:pPr>
        <w:pStyle w:val="ListBullet"/>
      </w:pPr>
      <w:r>
        <w:t>The Mediterranean meal plan emphasizes plant-based foods, olive oil, moderate fish, and limited red meat.</w:t>
      </w:r>
    </w:p>
    <w:p>
      <w:pPr>
        <w:pStyle w:val="ListBullet"/>
      </w:pPr>
      <w:r>
        <w:t>Its nutritional profile supports heart health, metabolic function, and reduced inflammation.</w:t>
      </w:r>
    </w:p>
    <w:p>
      <w:pPr>
        <w:pStyle w:val="ListBullet"/>
      </w:pPr>
      <w:r>
        <w:t>The one-week plan provides practical meal examples and substitutions for flexibility.</w:t>
      </w:r>
    </w:p>
    <w:p>
      <w:pPr>
        <w:pStyle w:val="ListBullet"/>
      </w:pPr>
      <w:r>
        <w:t>Scientific evidence strongly supports the diet's role in disease risk reduction.</w:t>
      </w:r>
    </w:p>
    <w:p>
      <w:pPr>
        <w:pStyle w:val="ListBullet"/>
      </w:pPr>
      <w:r>
        <w:t>Adaptations enable inclusion of vegetarians, gluten-free, and nut-allergic individuals.</w:t>
      </w:r>
    </w:p>
    <w:p>
      <w:pPr>
        <w:pStyle w:val="ListBullet"/>
      </w:pPr>
      <w:r>
        <w:t>Planning and preparation strategies improve adherence and meal satisfaction.</w:t>
      </w:r>
    </w:p>
    <w:p>
      <w:pPr>
        <w:pStyle w:val="ListBullet"/>
      </w:pPr>
      <w:r>
        <w:t>Understanding common misconceptions aids realistic expectations.</w:t>
      </w:r>
    </w:p>
    <w:p>
      <w:pPr>
        <w:pStyle w:val="ListBullet"/>
      </w:pPr>
      <w:r>
        <w:t>Safety considerations include allergy awareness and medical consultation for chronic illness.</w:t>
      </w:r>
    </w:p>
    <w:p>
      <w:pPr>
        <w:pStyle w:val="Heading1"/>
      </w:pPr>
      <w:r>
        <w:t>Glossary</w:t>
      </w:r>
    </w:p>
    <w:p>
      <w:r>
        <w:rPr>
          <w:b/>
        </w:rPr>
        <w:t xml:space="preserve">Mediterranean diet: </w:t>
      </w:r>
      <w:r>
        <w:t>A dietary pattern traditionally followed by people in countries surrounding the Mediterranean Sea, rich in plant-based foods, olive oil, fish, and moderate wine intake.</w:t>
      </w:r>
    </w:p>
    <w:p>
      <w:r>
        <w:rPr>
          <w:b/>
        </w:rPr>
        <w:t xml:space="preserve">Monounsaturated fatty acids (MUFA): </w:t>
      </w:r>
      <w:r>
        <w:t>Type of healthy fat found abundantly in olive oil that helps improve cholesterol levels and heart health.</w:t>
      </w:r>
    </w:p>
    <w:p>
      <w:r>
        <w:rPr>
          <w:b/>
        </w:rPr>
        <w:t xml:space="preserve">Polyphenols: </w:t>
      </w:r>
      <w:r>
        <w:t>Plant compounds with antioxidant properties found in fruits, vegetables, and olive oil that help reduce inflammation.</w:t>
      </w:r>
    </w:p>
    <w:p>
      <w:r>
        <w:rPr>
          <w:b/>
        </w:rPr>
        <w:t xml:space="preserve">Omega-3 fatty acids: </w:t>
      </w:r>
      <w:r>
        <w:t>Essential fats found in fish that have anti-inflammatory effects and support cardiovascular health.</w:t>
      </w:r>
    </w:p>
    <w:p>
      <w:r>
        <w:rPr>
          <w:b/>
        </w:rPr>
        <w:t xml:space="preserve">Legumes: </w:t>
      </w:r>
      <w:r>
        <w:t>Plants with edible seeds such as beans, lentils, and chickpeas, rich in protein and fiber.</w:t>
      </w:r>
    </w:p>
    <w:p>
      <w:r>
        <w:rPr>
          <w:b/>
        </w:rPr>
        <w:t xml:space="preserve">Gluten-free: </w:t>
      </w:r>
      <w:r>
        <w:t>Dietary approach excluding gluten, a protein found in wheat and related grains, necessary for some individuals with celiac disease or sensitivity.</w:t>
      </w:r>
    </w:p>
    <w:p>
      <w:r>
        <w:rPr>
          <w:b/>
        </w:rPr>
        <w:t xml:space="preserve">Antioxidants: </w:t>
      </w:r>
      <w:r>
        <w:t>Molecules that prevent cell damage caused by free radicals, present in various fruits and vegetables.</w:t>
      </w:r>
    </w:p>
    <w:p>
      <w:r>
        <w:rPr>
          <w:b/>
        </w:rPr>
        <w:t xml:space="preserve">Polyunsaturated fatty acids (PUFA): </w:t>
      </w:r>
      <w:r>
        <w:t>Healthy fats found in fish and some plant oils, beneficial for heart health and brain function.</w:t>
      </w:r>
    </w:p>
    <w:p>
      <w:pPr>
        <w:pStyle w:val="Heading1"/>
      </w:pPr>
      <w:r>
        <w:t>Related Modules</w:t>
      </w:r>
    </w:p>
    <w:p>
      <w:pPr>
        <w:pStyle w:val="ListBullet"/>
      </w:pPr>
      <w:r>
        <w:t>MEA-045</w:t>
      </w:r>
    </w:p>
    <w:p>
      <w:pPr>
        <w:pStyle w:val="ListBullet"/>
      </w:pPr>
      <w:r>
        <w:t>MEA-078</w:t>
      </w:r>
    </w:p>
    <w:p>
      <w:pPr>
        <w:pStyle w:val="Heading1"/>
      </w:pPr>
      <w:r>
        <w:t>Illustration Specifications</w:t>
      </w:r>
    </w:p>
    <w:p>
      <w:pPr>
        <w:pStyle w:val="Heading2"/>
      </w:pPr>
      <w:r>
        <w:t>illu001 - Mediterranean Food Pyramid</w:t>
      </w:r>
    </w:p>
    <w:p>
      <w:r>
        <w:t>Type: Diagram</w:t>
      </w:r>
    </w:p>
    <w:p>
      <w:r>
        <w:t>Visual representation of Mediterranean diet food groups emphasizing plant-based foods at the base and limited red meat at the top.</w:t>
      </w:r>
    </w:p>
    <w:p>
      <w:r>
        <w:t>Alt text: Pyramid illustrating Mediterranean diet food hierarchy.</w:t>
      </w:r>
    </w:p>
    <w:p>
      <w:pPr>
        <w:pStyle w:val="Heading2"/>
      </w:pPr>
      <w:r>
        <w:t>illu002 - Sample Mediterranean Meal Plate</w:t>
      </w:r>
    </w:p>
    <w:p>
      <w:r>
        <w:t>Type: Photograph</w:t>
      </w:r>
    </w:p>
    <w:p>
      <w:r>
        <w:t>A balanced plate featuring vegetables, legumes, whole grains, grilled fish, and olive oil dressing.</w:t>
      </w:r>
    </w:p>
    <w:p>
      <w:r>
        <w:t>Alt text: Plate showing Mediterranean diet meal components.</w:t>
      </w:r>
    </w:p>
    <w:p>
      <w:pPr>
        <w:pStyle w:val="Heading2"/>
      </w:pPr>
      <w:r>
        <w:t>illu003 - One-Week Mediterranean Meal Plan Calendar</w:t>
      </w:r>
    </w:p>
    <w:p>
      <w:r>
        <w:t>Type: Chart</w:t>
      </w:r>
    </w:p>
    <w:p>
      <w:r>
        <w:t>Day-by-day illustration of meals and snacks planned according to Mediterranean diet principles.</w:t>
      </w:r>
    </w:p>
    <w:p>
      <w:r>
        <w:t>Alt text: Weekly calendar detailing Mediterranean diet meals.</w:t>
      </w:r>
    </w:p>
    <w:p>
      <w:pPr>
        <w:pStyle w:val="Heading2"/>
      </w:pPr>
      <w:r>
        <w:t>illu004 - Healthy Fats Sources in the Mediterranean Diet</w:t>
      </w:r>
    </w:p>
    <w:p>
      <w:r>
        <w:t>Type: Infographic</w:t>
      </w:r>
    </w:p>
    <w:p>
      <w:r>
        <w:t>Images and descriptions of primary fat sources such as olive oil, nuts, and fish in the Mediterranean meal plan.</w:t>
      </w:r>
    </w:p>
    <w:p>
      <w:r>
        <w:t>Alt text: Infographic showing Mediterranean healthy fat sources.</w:t>
      </w:r>
    </w:p>
    <w:p>
      <w:pPr>
        <w:pStyle w:val="Heading1"/>
      </w:pPr>
      <w:r>
        <w:t>References</w:t>
      </w:r>
    </w:p>
    <w:p>
      <w:pPr>
        <w:pStyle w:val="ListBullet"/>
      </w:pPr>
      <w:r>
        <w:t>Primary Prevention of Cardiovascular Disease with a Mediterranean Diet | Estruch et al., New England Journal of Medicine | 2013 | 10.1056/NEJMoa1200303 | Unverified</w:t>
      </w:r>
    </w:p>
    <w:p>
      <w:pPr>
        <w:pStyle w:val="ListBullet"/>
      </w:pPr>
      <w:r>
        <w:t>Mediterranean diet and prevention of chronic diseases | Willett et al., Nutrition Reviews | 2006 | 10.1111/j.1753-4887.2006.tb00172.x | Unverified</w:t>
      </w:r>
    </w:p>
    <w:p>
      <w:pPr>
        <w:pStyle w:val="ListBullet"/>
      </w:pPr>
      <w:r>
        <w:t>Effects of Mediterranean diet on metabolic syndrome and vascular risk | Esposito et al., Journal of the American College of Cardiology | 2014 | 10.1016/j.jacc.2014.03.007 | Unverified</w:t>
      </w:r>
    </w:p>
    <w:p>
      <w:pPr>
        <w:pStyle w:val="ListBullet"/>
      </w:pPr>
      <w:r>
        <w:t>Mediterranean diet: overview and evidence of its beneficial effects | Sofi et al., Advances in Nutrition | 2010 | 10.3945/an.110.001917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