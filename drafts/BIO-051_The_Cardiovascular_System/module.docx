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BIO-051 - The Cardiovascular System</w:t>
      </w:r>
    </w:p>
    <w:p>
      <w:r>
        <w:rPr>
          <w:i/>
        </w:rPr>
        <w:t>Heart, blood vessels, circulation, and tissue perfusion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System</w:t>
            </w:r>
          </w:p>
        </w:tc>
      </w:tr>
      <w:tr>
        <w:tc>
          <w:tcPr>
            <w:tcW w:type="dxa" w:w="4968"/>
          </w:tcPr>
          <w:p>
            <w:r>
              <w:rPr>
                <w:b/>
              </w:rPr>
              <w:t>SOM stages</w:t>
            </w:r>
          </w:p>
        </w:tc>
        <w:tc>
          <w:tcPr>
            <w:tcW w:type="dxa" w:w="4968"/>
          </w:tcPr>
          <w:p>
            <w:r>
              <w:t>Adult Biology</w:t>
            </w:r>
          </w:p>
        </w:tc>
      </w:tr>
      <w:tr>
        <w:tc>
          <w:tcPr>
            <w:tcW w:type="dxa" w:w="4968"/>
          </w:tcPr>
          <w:p>
            <w:r>
              <w:rPr>
                <w:b/>
              </w:rPr>
              <w:t>Audience</w:t>
            </w:r>
          </w:p>
        </w:tc>
        <w:tc>
          <w:tcPr>
            <w:tcW w:type="dxa" w:w="4968"/>
          </w:tcPr>
          <w:p>
            <w:r>
              <w:t>General Public, Students, Healthcare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heart, blood vessels, circulation, cardiovascular system, tissue perfusion, blood pressure, arteries, veins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cardiovascular system is an essential bodily system responsible for transporting blood, nutrients, oxygen, and waste products throughout the body to maintain homeostasis and support cellular function. It primarily consists of the heart, a powerful muscular pump; blood vessels, including arteries, veins, and capillaries; and circulating blood. The heart pumps oxygenated blood through arteries to organs and tissues, while veins return deoxygenated blood back to the heart. Capillaries enable exchange between blood and tissues, a process known as tissue perfusion, which is critical for delivering oxygen and nutrients and removing metabolic waste. Blood pressure, influenced by heart rate, blood volume, and vessel resistance, is tightly regulated to ensure adequate organ perfusion. Understanding this system helps recognize how cardiovascular diseases, such as hypertension and atherosclerosis, compromise circulation and tissue health. While this module explains the fundamental mechanisms, it also highlights the importance of lifestyle factors like diet and exercise in cardiovascular health. Limitations include variability in individual cardiovascular responses and complex interactions with other systems, such as the nervous and endocrine systems, which modulate heart function and vascular tone. Related concepts include cardiac output, vascular resistance, and endothelial function. This knowledge supports healthcare awareness and preventive strategies to maintain cardiovascular well-being.</w:t>
      </w:r>
    </w:p>
    <w:p>
      <w:pPr>
        <w:pStyle w:val="Heading1"/>
      </w:pPr>
      <w:r>
        <w:t>Customer Questions Answered</w:t>
      </w:r>
    </w:p>
    <w:p>
      <w:pPr>
        <w:pStyle w:val="ListBullet"/>
      </w:pPr>
      <w:r>
        <w:t>What is the cardiovascular system and what does it do?</w:t>
      </w:r>
    </w:p>
    <w:p>
      <w:pPr>
        <w:pStyle w:val="ListBullet"/>
      </w:pPr>
      <w:r>
        <w:t>How does the heart pump blood throughout the body?</w:t>
      </w:r>
    </w:p>
    <w:p>
      <w:pPr>
        <w:pStyle w:val="ListBullet"/>
      </w:pPr>
      <w:r>
        <w:t>What are the major types of blood vessels and their functions?</w:t>
      </w:r>
    </w:p>
    <w:p>
      <w:pPr>
        <w:pStyle w:val="ListBullet"/>
      </w:pPr>
      <w:r>
        <w:t>How is blood pressure regulated in the body?</w:t>
      </w:r>
    </w:p>
    <w:p>
      <w:pPr>
        <w:pStyle w:val="ListBullet"/>
      </w:pPr>
      <w:r>
        <w:t>What is tissue perfusion and why is it important?</w:t>
      </w:r>
    </w:p>
    <w:p>
      <w:pPr>
        <w:pStyle w:val="ListBullet"/>
      </w:pPr>
      <w:r>
        <w:t>How do lifestyle factors affect cardiovascular health?</w:t>
      </w:r>
    </w:p>
    <w:p>
      <w:pPr>
        <w:pStyle w:val="ListBullet"/>
      </w:pPr>
      <w:r>
        <w:t>What symptoms might indicate cardiovascular problems?</w:t>
      </w:r>
    </w:p>
    <w:p>
      <w:pPr>
        <w:pStyle w:val="ListBullet"/>
      </w:pPr>
      <w:r>
        <w:t>How do diseases like atherosclerosis affect circulation?</w:t>
      </w:r>
    </w:p>
    <w:p>
      <w:pPr>
        <w:pStyle w:val="Heading1"/>
      </w:pPr>
      <w:r>
        <w:t>Learning Objectives</w:t>
      </w:r>
    </w:p>
    <w:p>
      <w:pPr>
        <w:pStyle w:val="ListBullet"/>
      </w:pPr>
      <w:r>
        <w:t>Describe the anatomy and functions of the heart and major blood vessels.</w:t>
      </w:r>
    </w:p>
    <w:p>
      <w:pPr>
        <w:pStyle w:val="ListBullet"/>
      </w:pPr>
      <w:r>
        <w:t>Explain the process of blood circulation and the role of tissue perfusion.</w:t>
      </w:r>
    </w:p>
    <w:p>
      <w:pPr>
        <w:pStyle w:val="ListBullet"/>
      </w:pPr>
      <w:r>
        <w:t>Understand how blood pressure is regulated and its impact on health.</w:t>
      </w:r>
    </w:p>
    <w:p>
      <w:pPr>
        <w:pStyle w:val="ListBullet"/>
      </w:pPr>
      <w:r>
        <w:t>Identify common disorders affecting the cardiovascular system and their consequences.</w:t>
      </w:r>
    </w:p>
    <w:p>
      <w:pPr>
        <w:pStyle w:val="ListBullet"/>
      </w:pPr>
      <w:r>
        <w:t>Recognize lifestyle factors that influence cardiovascular health and disease risk.</w:t>
      </w:r>
    </w:p>
    <w:p>
      <w:pPr>
        <w:pStyle w:val="ListBullet"/>
      </w:pPr>
      <w:r>
        <w:t>Interpret the relationship between cardiovascular function and overall systemic health.</w:t>
      </w:r>
    </w:p>
    <w:p>
      <w:pPr>
        <w:pStyle w:val="ListBullet"/>
      </w:pPr>
      <w:r>
        <w:t>Apply practical knowledge to promote cardiovascular wellness.</w:t>
      </w:r>
    </w:p>
    <w:p>
      <w:pPr>
        <w:pStyle w:val="ListBullet"/>
      </w:pPr>
      <w:r>
        <w:t>Understand key terminology related to cardiovascular biology.</w:t>
      </w:r>
    </w:p>
    <w:p>
      <w:pPr>
        <w:pStyle w:val="Heading1"/>
      </w:pPr>
      <w:r>
        <w:t>Definition</w:t>
      </w:r>
    </w:p>
    <w:p>
      <w:r>
        <w:t>The cardiovascular system is a network comprising the heart and blood vessels that circulates blood throughout the body, delivering oxygen and nutrients to tissues and removing waste products, thereby sustaining life and maintaining homeostasis.</w:t>
      </w:r>
    </w:p>
    <w:p>
      <w:pPr>
        <w:pStyle w:val="Heading1"/>
      </w:pPr>
      <w:r>
        <w:t>Why This Matters</w:t>
      </w:r>
    </w:p>
    <w:p>
      <w:r>
        <w:t>Understanding the cardiovascular system is fundamental to appreciating how the body functions at a basic level and how diseases affecting the heart and blood vessels impact overall health. Knowledge of this system empowers individuals to adopt healthier lifestyles, recognize symptoms of cardiovascular disorders early, and comprehend medical interventions aimed at preserving heart and vascular health.</w:t>
      </w:r>
    </w:p>
    <w:p>
      <w:pPr>
        <w:pStyle w:val="Heading1"/>
      </w:pPr>
      <w:r>
        <w:t>Anatomy of the Heart</w:t>
      </w:r>
    </w:p>
    <w:p>
      <w:r>
        <w:t>The heart is a muscular organ located in the chest that functions as a pump to circulate blood. It has four chambers: two atria that receive blood and two ventricles that pump blood out. The right side of the heart pumps deoxygenated blood to the lungs for oxygenation, while the left side pumps oxygen-rich blood to the rest of the body. Heart valves ensure unidirectional blood flow and prevent backflow. The heart's electrical conduction system controls its rhythmic contractions.</w:t>
      </w:r>
    </w:p>
    <w:p>
      <w:pPr>
        <w:pStyle w:val="Heading1"/>
      </w:pPr>
      <w:r>
        <w:t>Types and Functions of Blood Vessels</w:t>
      </w:r>
    </w:p>
    <w:p>
      <w:r>
        <w:t>Blood vessels consist of arteries, veins, and capillaries. Arteries carry oxygenated blood away from the heart, except the pulmonary artery. Veins return deoxygenated blood to the heart, except the pulmonary veins. Capillaries are tiny vessels where exchange of gases, nutrients, and wastes occurs between blood and tissues. Vessel walls vary structurally to accommodate their functions, with arteries having thicker muscular walls and veins having valves to prevent backflow.</w:t>
      </w:r>
    </w:p>
    <w:p>
      <w:pPr>
        <w:pStyle w:val="Heading1"/>
      </w:pPr>
      <w:r>
        <w:t>Blood Circulation Pathways</w:t>
      </w:r>
    </w:p>
    <w:p>
      <w:r>
        <w:t>Blood follows two main pathways: systemic and pulmonary circulation. The systemic circulation moves oxygenated blood from the heart to body tissues and returns deoxygenated blood back to the heart. Pulmonary circulation carries deoxygenated blood from the heart to the lungs for gas exchange and returns oxygenated blood to the heart. This continuous loop ensures that oxygen and nutrients reach cells and waste products are removed efficiently.</w:t>
      </w:r>
    </w:p>
    <w:p>
      <w:pPr>
        <w:pStyle w:val="Heading1"/>
      </w:pPr>
      <w:r>
        <w:t>Regulation of Blood Pressure</w:t>
      </w:r>
    </w:p>
    <w:p>
      <w:r>
        <w:t>Blood pressure is the force exerted by circulating blood against vessel walls. It depends on cardiac output, blood volume, and vascular resistance. The body regulates blood pressure using mechanisms involving the autonomic nervous system, hormones like adrenaline and aldosterone, and the kidneys. Maintaining blood pressure within a normal range is crucial for ensuring adequate tissue perfusion and preventing organ damage.</w:t>
      </w:r>
    </w:p>
    <w:p>
      <w:pPr>
        <w:pStyle w:val="Heading1"/>
      </w:pPr>
      <w:r>
        <w:t>Tissue Perfusion and Its Importance</w:t>
      </w:r>
    </w:p>
    <w:p>
      <w:r>
        <w:t>Tissue perfusion refers to the flow of blood through the capillary beds in tissues, delivering oxygen and nutrients while removing metabolic wastes. Effective perfusion is vital for cellular metabolism and organ function. Impaired perfusion can lead to tissue hypoxia and organ dysfunction. Various conditions such as shock or vascular disease can compromise perfusion.</w:t>
      </w:r>
    </w:p>
    <w:p>
      <w:pPr>
        <w:pStyle w:val="Heading1"/>
      </w:pPr>
      <w:r>
        <w:t>Common Cardiovascular Diseases</w:t>
      </w:r>
    </w:p>
    <w:p>
      <w:r>
        <w:t>Diseases affecting the cardiovascular system include hypertension, coronary artery disease, heart failure, arrhythmias, and atherosclerosis. These conditions disrupt normal blood flow and heart function, leading to symptoms like chest pain, shortness of breath, and fatigue. Understanding these diseases highlights the importance of cardiovascular health maintenance and early intervention.</w:t>
      </w:r>
    </w:p>
    <w:p>
      <w:pPr>
        <w:pStyle w:val="Heading1"/>
      </w:pPr>
      <w:r>
        <w:t>Impact of Lifestyle on Cardiovascular Health</w:t>
      </w:r>
    </w:p>
    <w:p>
      <w:r>
        <w:t>Lifestyle factors such as diet, physical activity, smoking, and stress significantly influence cardiovascular health. Balanced nutrition, regular exercise, avoiding tobacco, and managing stress reduce the risk of developing cardiovascular diseases. Public health initiatives emphasize these modifiable factors to prevent illness and promote longevity.</w:t>
      </w:r>
    </w:p>
    <w:p>
      <w:pPr>
        <w:pStyle w:val="Heading1"/>
      </w:pPr>
      <w:r>
        <w:t>Interplay with Other Body Systems</w:t>
      </w:r>
    </w:p>
    <w:p>
      <w:r>
        <w:t>The cardiovascular system interacts closely with the respiratory, nervous, endocrine, and renal systems. For example, respiratory function supplies oxygen, nervous and endocrine systems regulate heart rate and vessel tone, and kidneys control blood volume through fluid regulation. These interactions ensure coordinated physiological responses to maintain homeostasis.</w:t>
      </w:r>
    </w:p>
    <w:p>
      <w:pPr>
        <w:pStyle w:val="Heading1"/>
      </w:pPr>
      <w:r>
        <w:t>Practical Guidance</w:t>
      </w:r>
    </w:p>
    <w:p>
      <w:pPr>
        <w:pStyle w:val="ListBullet"/>
      </w:pPr>
      <w:r>
        <w:t>Engage in regular aerobic exercise such as walking or cycling to promote heart health.</w:t>
      </w:r>
    </w:p>
    <w:p>
      <w:pPr>
        <w:pStyle w:val="ListBullet"/>
      </w:pPr>
      <w:r>
        <w:t>Consume a balanced diet low in saturated fats and high in fruits, vegetables, and whole grains.</w:t>
      </w:r>
    </w:p>
    <w:p>
      <w:pPr>
        <w:pStyle w:val="ListBullet"/>
      </w:pPr>
      <w:r>
        <w:t>Avoid tobacco products to reduce risk of vascular damage and heart disease.</w:t>
      </w:r>
    </w:p>
    <w:p>
      <w:pPr>
        <w:pStyle w:val="ListBullet"/>
      </w:pPr>
      <w:r>
        <w:t>Monitor blood pressure periodically, especially if at risk for hypertension.</w:t>
      </w:r>
    </w:p>
    <w:p>
      <w:pPr>
        <w:pStyle w:val="ListBullet"/>
      </w:pPr>
      <w:r>
        <w:t>Manage stress through relaxation techniques like meditation or deep breathing.</w:t>
      </w:r>
    </w:p>
    <w:p>
      <w:pPr>
        <w:pStyle w:val="ListBullet"/>
      </w:pPr>
      <w:r>
        <w:t>Seek prompt medical attention if experiencing chest pain, dizziness, or unexplained breathlessness.</w:t>
      </w:r>
    </w:p>
    <w:p>
      <w:pPr>
        <w:pStyle w:val="ListBullet"/>
      </w:pPr>
      <w:r>
        <w:t>Maintain a healthy weight to alleviate strain on the cardiovascular system.</w:t>
      </w:r>
    </w:p>
    <w:p>
      <w:pPr>
        <w:pStyle w:val="ListBullet"/>
      </w:pPr>
      <w:r>
        <w:t>Discuss with healthcare providers about cardiovascular risk factors and preventive measures.</w:t>
      </w:r>
    </w:p>
    <w:p>
      <w:pPr>
        <w:pStyle w:val="Heading1"/>
      </w:pPr>
      <w:r>
        <w:t>Safety Notes</w:t>
      </w:r>
    </w:p>
    <w:p>
      <w:pPr>
        <w:pStyle w:val="ListBullet"/>
      </w:pPr>
      <w:r>
        <w:t>Do not ignore symptoms such as chest pain or palpitations as they may indicate serious cardiovascular conditions requiring medical evaluation.</w:t>
      </w:r>
    </w:p>
    <w:p>
      <w:pPr>
        <w:pStyle w:val="ListBullet"/>
      </w:pPr>
      <w:r>
        <w:t>Avoid sudden intense physical activity if you have known heart disease without medical clearance.</w:t>
      </w:r>
    </w:p>
    <w:p>
      <w:pPr>
        <w:pStyle w:val="ListBullet"/>
      </w:pPr>
      <w:r>
        <w:t>Be cautious with supplements or medications that affect blood pressure and heart function; consult a healthcare professional before use.</w:t>
      </w:r>
    </w:p>
    <w:p>
      <w:pPr>
        <w:pStyle w:val="ListBullet"/>
      </w:pPr>
      <w:r>
        <w:t>Lifestyle changes should complement, not replace, prescribed medical treatment for cardiovascular diseases.</w:t>
      </w:r>
    </w:p>
    <w:p>
      <w:pPr>
        <w:pStyle w:val="ListBullet"/>
      </w:pPr>
      <w:r>
        <w:t>If diagnosed with a cardiovascular condition, adhere strictly to treatment plans to prevent complications.</w:t>
      </w:r>
    </w:p>
    <w:p>
      <w:pPr>
        <w:pStyle w:val="Heading1"/>
      </w:pPr>
      <w:r>
        <w:t>Common Misconceptions</w:t>
      </w:r>
    </w:p>
    <w:p>
      <w:r>
        <w:rPr>
          <w:b/>
        </w:rPr>
        <w:t xml:space="preserve">Misconception: </w:t>
      </w:r>
      <w:r>
        <w:t>Only older adults have heart disease.</w:t>
      </w:r>
    </w:p>
    <w:p>
      <w:r>
        <w:rPr>
          <w:b/>
        </w:rPr>
        <w:t xml:space="preserve">Reality: </w:t>
      </w:r>
      <w:r>
        <w:t>Cardiovascular disease can affect adults of any age, though risk increases with age.</w:t>
      </w:r>
    </w:p>
    <w:p>
      <w:r>
        <w:rPr>
          <w:b/>
        </w:rPr>
        <w:t xml:space="preserve">Misconception: </w:t>
      </w:r>
      <w:r>
        <w:t>High blood pressure always causes noticeable symptoms.</w:t>
      </w:r>
    </w:p>
    <w:p>
      <w:r>
        <w:rPr>
          <w:b/>
        </w:rPr>
        <w:t xml:space="preserve">Reality: </w:t>
      </w:r>
      <w:r>
        <w:t>Hypertension often has no symptoms and is called the 'silent killer.' Regular screening is important.</w:t>
      </w:r>
    </w:p>
    <w:p>
      <w:r>
        <w:rPr>
          <w:b/>
        </w:rPr>
        <w:t xml:space="preserve">Misconception: </w:t>
      </w:r>
      <w:r>
        <w:t>Exercise is dangerous for people with heart conditions.</w:t>
      </w:r>
    </w:p>
    <w:p>
      <w:r>
        <w:rPr>
          <w:b/>
        </w:rPr>
        <w:t xml:space="preserve">Reality: </w:t>
      </w:r>
      <w:r>
        <w:t>With medical guidance, many people with heart conditions can safely exercise to improve health.</w:t>
      </w:r>
    </w:p>
    <w:p>
      <w:r>
        <w:rPr>
          <w:b/>
        </w:rPr>
        <w:t xml:space="preserve">Misconception: </w:t>
      </w:r>
      <w:r>
        <w:t>All chest pain indicates a heart attack.</w:t>
      </w:r>
    </w:p>
    <w:p>
      <w:r>
        <w:rPr>
          <w:b/>
        </w:rPr>
        <w:t xml:space="preserve">Reality: </w:t>
      </w:r>
      <w:r>
        <w:t>Chest pain can have multiple causes; immediate evaluation is needed to determine the cause.</w:t>
      </w:r>
    </w:p>
    <w:p>
      <w:pPr>
        <w:pStyle w:val="Heading1"/>
      </w:pPr>
      <w:r>
        <w:t>Clinical Pearls</w:t>
      </w:r>
    </w:p>
    <w:p>
      <w:pPr>
        <w:pStyle w:val="ListNumber"/>
      </w:pPr>
      <w:r>
        <w:t>Early detection of hypertension can prevent long-term cardiovascular complications.</w:t>
      </w:r>
    </w:p>
    <w:p>
      <w:pPr>
        <w:pStyle w:val="ListNumber"/>
      </w:pPr>
      <w:r>
        <w:t>Understanding the dual circulation (pulmonary and systemic) is key to comprehending heart function.</w:t>
      </w:r>
    </w:p>
    <w:p>
      <w:pPr>
        <w:pStyle w:val="ListNumber"/>
      </w:pPr>
      <w:r>
        <w:t>Lifestyle modification is often as important as medication in managing cardiovascular risk.</w:t>
      </w:r>
    </w:p>
    <w:p>
      <w:pPr>
        <w:pStyle w:val="ListNumber"/>
      </w:pPr>
      <w:r>
        <w:t>The heart's conduction system abnormalities can cause arrhythmias that may be life-threatening.</w:t>
      </w:r>
    </w:p>
    <w:p>
      <w:pPr>
        <w:pStyle w:val="ListNumber"/>
      </w:pPr>
      <w:r>
        <w:t>Capillaries are the primary site for exchange between blood and tissue cells.</w:t>
      </w:r>
    </w:p>
    <w:p>
      <w:pPr>
        <w:pStyle w:val="Heading1"/>
      </w:pPr>
      <w:r>
        <w:t>Key Takeaways</w:t>
      </w:r>
    </w:p>
    <w:p>
      <w:pPr>
        <w:pStyle w:val="ListBullet"/>
      </w:pPr>
      <w:r>
        <w:t>The cardiovascular system is essential for delivering oxygen and nutrients to tissues and removing wastes.</w:t>
      </w:r>
    </w:p>
    <w:p>
      <w:pPr>
        <w:pStyle w:val="ListBullet"/>
      </w:pPr>
      <w:r>
        <w:t>The heart and blood vessels work in a coordinated system to sustain circulation.</w:t>
      </w:r>
    </w:p>
    <w:p>
      <w:pPr>
        <w:pStyle w:val="ListBullet"/>
      </w:pPr>
      <w:r>
        <w:t>Maintaining healthy blood pressure is critical for organ perfusion and preventing disease.</w:t>
      </w:r>
    </w:p>
    <w:p>
      <w:pPr>
        <w:pStyle w:val="ListBullet"/>
      </w:pPr>
      <w:r>
        <w:t>Lifestyle choices have a major impact on cardiovascular health and disease risk.</w:t>
      </w:r>
    </w:p>
    <w:p>
      <w:pPr>
        <w:pStyle w:val="ListBullet"/>
      </w:pPr>
      <w:r>
        <w:t>Recognizing symptoms and signs of cardiovascular disease can facilitate timely intervention.</w:t>
      </w:r>
    </w:p>
    <w:p>
      <w:pPr>
        <w:pStyle w:val="ListBullet"/>
      </w:pPr>
      <w:r>
        <w:t>The cardiovascular system interacts integrally with other body systems.</w:t>
      </w:r>
    </w:p>
    <w:p>
      <w:pPr>
        <w:pStyle w:val="ListBullet"/>
      </w:pPr>
      <w:r>
        <w:t>Preventive care and health education reduce the burden of cardiovascular diseases.</w:t>
      </w:r>
    </w:p>
    <w:p>
      <w:pPr>
        <w:pStyle w:val="ListBullet"/>
      </w:pPr>
      <w:r>
        <w:t>Regular health check-ups help detect and manage cardiovascular risk factors early.</w:t>
      </w:r>
    </w:p>
    <w:p>
      <w:pPr>
        <w:pStyle w:val="Heading1"/>
      </w:pPr>
      <w:r>
        <w:t>Glossary</w:t>
      </w:r>
    </w:p>
    <w:p>
      <w:r>
        <w:rPr>
          <w:b/>
        </w:rPr>
        <w:t xml:space="preserve">Cardiovascular System: </w:t>
      </w:r>
      <w:r>
        <w:t>The organ system comprising the heart and blood vessels that circulates blood throughout the body.</w:t>
      </w:r>
    </w:p>
    <w:p>
      <w:r>
        <w:rPr>
          <w:b/>
        </w:rPr>
        <w:t xml:space="preserve">Heart: </w:t>
      </w:r>
      <w:r>
        <w:t>A muscular organ that pumps blood through the blood vessels by rhythmic contractions.</w:t>
      </w:r>
    </w:p>
    <w:p>
      <w:r>
        <w:rPr>
          <w:b/>
        </w:rPr>
        <w:t xml:space="preserve">Arteries: </w:t>
      </w:r>
      <w:r>
        <w:t>Blood vessels carrying blood away from the heart, mostly oxygenated except pulmonary arteries.</w:t>
      </w:r>
    </w:p>
    <w:p>
      <w:r>
        <w:rPr>
          <w:b/>
        </w:rPr>
        <w:t xml:space="preserve">Veins: </w:t>
      </w:r>
      <w:r>
        <w:t>Blood vessels that carry blood back to the heart, mostly deoxygenated except pulmonary veins.</w:t>
      </w:r>
    </w:p>
    <w:p>
      <w:r>
        <w:rPr>
          <w:b/>
        </w:rPr>
        <w:t xml:space="preserve">Capillaries: </w:t>
      </w:r>
      <w:r>
        <w:t>Tiny blood vessels where the exchange of oxygen, nutrients, and waste products occurs with tissues.</w:t>
      </w:r>
    </w:p>
    <w:p>
      <w:r>
        <w:rPr>
          <w:b/>
        </w:rPr>
        <w:t xml:space="preserve">Tissue Perfusion: </w:t>
      </w:r>
      <w:r>
        <w:t>The process of delivering blood to the capillary beds in biological tissue.</w:t>
      </w:r>
    </w:p>
    <w:p>
      <w:r>
        <w:rPr>
          <w:b/>
        </w:rPr>
        <w:t xml:space="preserve">Blood Pressure: </w:t>
      </w:r>
      <w:r>
        <w:t>The force exerted by circulating blood on the walls of blood vessels.</w:t>
      </w:r>
    </w:p>
    <w:p>
      <w:r>
        <w:rPr>
          <w:b/>
        </w:rPr>
        <w:t xml:space="preserve">Atherosclerosis: </w:t>
      </w:r>
      <w:r>
        <w:t>A disease characterized by the build-up of plaques in arterial walls leading to narrowing and reduced blood flow.</w:t>
      </w:r>
    </w:p>
    <w:p>
      <w:pPr>
        <w:pStyle w:val="Heading1"/>
      </w:pPr>
      <w:r>
        <w:t>Related Modules</w:t>
      </w:r>
    </w:p>
    <w:p>
      <w:pPr>
        <w:pStyle w:val="ListBullet"/>
      </w:pPr>
      <w:r>
        <w:t>BIO-032 - Respiratory System</w:t>
      </w:r>
    </w:p>
    <w:p>
      <w:pPr>
        <w:pStyle w:val="ListBullet"/>
      </w:pPr>
      <w:r>
        <w:t>BIO-060 - Blood and Lymphatic Systems</w:t>
      </w:r>
    </w:p>
    <w:p>
      <w:pPr>
        <w:pStyle w:val="ListBullet"/>
      </w:pPr>
      <w:r>
        <w:t>BIO-070 - Human Physiology Overview</w:t>
      </w:r>
    </w:p>
    <w:p>
      <w:pPr>
        <w:pStyle w:val="Heading1"/>
      </w:pPr>
      <w:r>
        <w:t>Illustration Specifications</w:t>
      </w:r>
    </w:p>
    <w:p>
      <w:pPr>
        <w:pStyle w:val="Heading2"/>
      </w:pPr>
      <w:r>
        <w:t>fig-heart-anatomy - Anatomy of the Heart</w:t>
      </w:r>
    </w:p>
    <w:p>
      <w:r>
        <w:t>Type: Diagram</w:t>
      </w:r>
    </w:p>
    <w:p>
      <w:r>
        <w:t>Detailed labeled diagram showing the four chambers of the heart, valves, and major blood vessels.</w:t>
      </w:r>
    </w:p>
    <w:p>
      <w:r>
        <w:t>Alt text: Diagram of heart with labeled atria, ventricles, valves, and vessels.</w:t>
      </w:r>
    </w:p>
    <w:p>
      <w:pPr>
        <w:pStyle w:val="Heading2"/>
      </w:pPr>
      <w:r>
        <w:t>fig-blood-vessels - Types of Blood Vessels</w:t>
      </w:r>
    </w:p>
    <w:p>
      <w:r>
        <w:t>Type: Illustration</w:t>
      </w:r>
    </w:p>
    <w:p>
      <w:r>
        <w:t>Comparison illustration showing structure differences between arteries, veins, and capillaries.</w:t>
      </w:r>
    </w:p>
    <w:p>
      <w:r>
        <w:t>Alt text: Illustration of artery, vein, and capillary cross-sections.</w:t>
      </w:r>
    </w:p>
    <w:p>
      <w:pPr>
        <w:pStyle w:val="Heading2"/>
      </w:pPr>
      <w:r>
        <w:t>fig-circulation-pathways - Blood Circulation Pathways</w:t>
      </w:r>
    </w:p>
    <w:p>
      <w:r>
        <w:t>Type: Flowchart</w:t>
      </w:r>
    </w:p>
    <w:p>
      <w:r>
        <w:t>Flowchart depicting systemic and pulmonary circulation paths in the body.</w:t>
      </w:r>
    </w:p>
    <w:p>
      <w:r>
        <w:t>Alt text: Diagram showing blood flow loops through heart, lungs, and body.</w:t>
      </w:r>
    </w:p>
    <w:p>
      <w:pPr>
        <w:pStyle w:val="Heading2"/>
      </w:pPr>
      <w:r>
        <w:t>fig-blood-pressure-regulation - Regulation of Blood Pressure</w:t>
      </w:r>
    </w:p>
    <w:p>
      <w:r>
        <w:t>Type: Conceptual Diagram</w:t>
      </w:r>
    </w:p>
    <w:p>
      <w:r>
        <w:t>Diagram illustrating factors influencing blood pressure including heart rate, vessel diameter, and hormone effects.</w:t>
      </w:r>
    </w:p>
    <w:p>
      <w:r>
        <w:t>Alt text: Diagram showing heart, vessels, and regulatory factors affecting blood pressure.</w:t>
      </w:r>
    </w:p>
    <w:p>
      <w:pPr>
        <w:pStyle w:val="Heading2"/>
      </w:pPr>
      <w:r>
        <w:t>fig-tissue-perfusion - Tissue Perfusion</w:t>
      </w:r>
    </w:p>
    <w:p>
      <w:r>
        <w:t>Type: Microscopic Image</w:t>
      </w:r>
    </w:p>
    <w:p>
      <w:r>
        <w:t>Microscopic visualization of capillary networks supplying oxygen to tissue cells.</w:t>
      </w:r>
    </w:p>
    <w:p>
      <w:r>
        <w:t>Alt text: Image showing capillaries interfacing with tissue cells.</w:t>
      </w:r>
    </w:p>
    <w:p>
      <w:pPr>
        <w:pStyle w:val="Heading1"/>
      </w:pPr>
      <w:r>
        <w:t>References</w:t>
      </w:r>
    </w:p>
    <w:p>
      <w:pPr>
        <w:pStyle w:val="ListBullet"/>
      </w:pPr>
      <w:r>
        <w:t>Cardiovascular Physiology Concepts | American Physiological Society | 2016 |  | unverified</w:t>
      </w:r>
    </w:p>
    <w:p>
      <w:pPr>
        <w:pStyle w:val="ListBullet"/>
      </w:pPr>
      <w:r>
        <w:t>Principles of Anatomy and Physiology | Gerard J. Tortora and Bryan H. Derrickson | 2017 |  | unverified</w:t>
      </w:r>
    </w:p>
    <w:p>
      <w:pPr>
        <w:pStyle w:val="ListBullet"/>
      </w:pPr>
      <w:r>
        <w:t>Hypertension: Pathophysiology and Clinical Management | Journal of Clinical Hypertension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