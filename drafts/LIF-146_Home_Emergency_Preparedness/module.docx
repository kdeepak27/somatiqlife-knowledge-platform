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LIF-146 - Home Emergency Preparedness</w:t>
      </w:r>
    </w:p>
    <w:p>
      <w:r>
        <w:rPr>
          <w:i/>
        </w:rPr>
        <w:t>Evidence-based safety and prevention principles related to home emergency preparedness.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Safety and Everyday Health</w:t>
            </w:r>
          </w:p>
        </w:tc>
      </w:tr>
      <w:tr>
        <w:tc>
          <w:tcPr>
            <w:tcW w:type="dxa" w:w="4968"/>
          </w:tcPr>
          <w:p>
            <w:r>
              <w:rPr>
                <w:b/>
              </w:rPr>
              <w:t>SOM stages</w:t>
            </w:r>
          </w:p>
        </w:tc>
        <w:tc>
          <w:tcPr>
            <w:tcW w:type="dxa" w:w="4968"/>
          </w:tcPr>
          <w:p>
            <w:r>
              <w:t>Prevention, Awareness</w:t>
            </w:r>
          </w:p>
        </w:tc>
      </w:tr>
      <w:tr>
        <w:tc>
          <w:tcPr>
            <w:tcW w:type="dxa" w:w="4968"/>
          </w:tcPr>
          <w:p>
            <w:r>
              <w:rPr>
                <w:b/>
              </w:rPr>
              <w:t>Audience</w:t>
            </w:r>
          </w:p>
        </w:tc>
        <w:tc>
          <w:tcPr>
            <w:tcW w:type="dxa" w:w="4968"/>
          </w:tcPr>
          <w:p>
            <w:r>
              <w:t>General Public, Homeowners, Parents, Caregivers, Emergency Responders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emergency preparedness, home safety, disaster readiness, first aid kit, evacuation plan, fire safety, natural disasters, emergency supplies, communication plan, shelter in place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Home emergency preparedness refers to the proactive planning and acquisition of resources needed to protect individuals and families during unexpected events that threaten safety and wellbeing within the home environment. These emergencies may include natural disasters such as fires, floods, earthquakes, or severe storms, as well as human-made incidents like power outages or hazardous material exposure. Mechanistically, preparedness involves understanding potential risks, crafting clear action plans, assembling necessary emergency supplies, and establishing reliable communication methods. Practical relevance lies in reducing injury risk, minimizing property damage, ensuring rapid response, and sustaining basic needs when professional help might be delayed. Major synonyms encompass terms like disaster readiness, crisis planning, and emergency planning. Limitations include the unpredictability of some disaster aspects, resource availability constraints, and individual capability differences. Safety considerations emphasize proper knowledge of equipment use (e.g., fire extinguishers), ensuring stored supplies are not expired, and preventing hazards from poorly maintained devices. Overall, home emergency preparedness serves as a crucial layer of defense, integrating knowledge, materials, and behavior modifications to increase household resilience during emergencies.</w:t>
      </w:r>
    </w:p>
    <w:p>
      <w:pPr>
        <w:pStyle w:val="Heading1"/>
      </w:pPr>
      <w:r>
        <w:t>Customer Questions Answered</w:t>
      </w:r>
    </w:p>
    <w:p>
      <w:pPr>
        <w:pStyle w:val="ListBullet"/>
      </w:pPr>
      <w:r>
        <w:t>What is home emergency preparedness and why is it important?</w:t>
      </w:r>
    </w:p>
    <w:p>
      <w:pPr>
        <w:pStyle w:val="ListBullet"/>
      </w:pPr>
      <w:r>
        <w:t>How can I create an effective emergency plan for my household?</w:t>
      </w:r>
    </w:p>
    <w:p>
      <w:pPr>
        <w:pStyle w:val="ListBullet"/>
      </w:pPr>
      <w:r>
        <w:t>What essential items should I include in a home emergency supply kit?</w:t>
      </w:r>
    </w:p>
    <w:p>
      <w:pPr>
        <w:pStyle w:val="ListBullet"/>
      </w:pPr>
      <w:r>
        <w:t>How do I prepare for different types of emergencies like fires, floods, or earthquakes?</w:t>
      </w:r>
    </w:p>
    <w:p>
      <w:pPr>
        <w:pStyle w:val="ListBullet"/>
      </w:pPr>
      <w:r>
        <w:t>What are the best practices for maintaining smoke detectors and fire extinguishers?</w:t>
      </w:r>
    </w:p>
    <w:p>
      <w:pPr>
        <w:pStyle w:val="ListBullet"/>
      </w:pPr>
      <w:r>
        <w:t>How can I ensure communication during a home emergency?</w:t>
      </w:r>
    </w:p>
    <w:p>
      <w:pPr>
        <w:pStyle w:val="ListBullet"/>
      </w:pPr>
      <w:r>
        <w:t>What role do food and water supplies play in emergency preparedness?</w:t>
      </w:r>
    </w:p>
    <w:p>
      <w:pPr>
        <w:pStyle w:val="ListBullet"/>
      </w:pPr>
      <w:r>
        <w:t>How often should I review and update my emergency preparedness plan?</w:t>
      </w:r>
    </w:p>
    <w:p>
      <w:pPr>
        <w:pStyle w:val="ListBullet"/>
      </w:pPr>
      <w:r>
        <w:t>Are there specific considerations for families with young children or elderly members?</w:t>
      </w:r>
    </w:p>
    <w:p>
      <w:pPr>
        <w:pStyle w:val="ListBullet"/>
      </w:pPr>
      <w:r>
        <w:t>What should I know about sheltering in place versus evacuation?</w:t>
      </w:r>
    </w:p>
    <w:p>
      <w:pPr>
        <w:pStyle w:val="ListBullet"/>
      </w:pPr>
      <w:r>
        <w:t>How can I teach my children about home emergency preparedness?</w:t>
      </w:r>
    </w:p>
    <w:p>
      <w:pPr>
        <w:pStyle w:val="ListBullet"/>
      </w:pPr>
      <w:r>
        <w:t>What common misconceptions exist about home emergency preparedness?</w:t>
      </w:r>
    </w:p>
    <w:p>
      <w:pPr>
        <w:pStyle w:val="Heading1"/>
      </w:pPr>
      <w:r>
        <w:t>Learning Objectives</w:t>
      </w:r>
    </w:p>
    <w:p>
      <w:pPr>
        <w:pStyle w:val="ListBullet"/>
      </w:pPr>
      <w:r>
        <w:t>Define home emergency preparedness and its importance.</w:t>
      </w:r>
    </w:p>
    <w:p>
      <w:pPr>
        <w:pStyle w:val="ListBullet"/>
      </w:pPr>
      <w:r>
        <w:t>Identify common types of home emergencies and related risks.</w:t>
      </w:r>
    </w:p>
    <w:p>
      <w:pPr>
        <w:pStyle w:val="ListBullet"/>
      </w:pPr>
      <w:r>
        <w:t>Describe essential components of a home emergency plan and supply kit.</w:t>
      </w:r>
    </w:p>
    <w:p>
      <w:pPr>
        <w:pStyle w:val="ListBullet"/>
      </w:pPr>
      <w:r>
        <w:t>Explain how to maintain and use emergency safety devices effectively.</w:t>
      </w:r>
    </w:p>
    <w:p>
      <w:pPr>
        <w:pStyle w:val="ListBullet"/>
      </w:pPr>
      <w:r>
        <w:t>Recognize how to communicate during a home emergency.</w:t>
      </w:r>
    </w:p>
    <w:p>
      <w:pPr>
        <w:pStyle w:val="ListBullet"/>
      </w:pPr>
      <w:r>
        <w:t>Discuss special considerations for vulnerable household members.</w:t>
      </w:r>
    </w:p>
    <w:p>
      <w:pPr>
        <w:pStyle w:val="ListBullet"/>
      </w:pPr>
      <w:r>
        <w:t>Outline procedures for sheltering in place and evacuation.</w:t>
      </w:r>
    </w:p>
    <w:p>
      <w:pPr>
        <w:pStyle w:val="ListBullet"/>
      </w:pPr>
      <w:r>
        <w:t>Correct common misconceptions regarding home emergency preparedness.</w:t>
      </w:r>
    </w:p>
    <w:p>
      <w:pPr>
        <w:pStyle w:val="ListBullet"/>
      </w:pPr>
      <w:r>
        <w:t>Develop strategies for regular review and update of emergency plans.</w:t>
      </w:r>
    </w:p>
    <w:p>
      <w:pPr>
        <w:pStyle w:val="ListBullet"/>
      </w:pPr>
      <w:r>
        <w:t>Promote education on emergency readiness among family members.</w:t>
      </w:r>
    </w:p>
    <w:p>
      <w:pPr>
        <w:pStyle w:val="Heading1"/>
      </w:pPr>
      <w:r>
        <w:t>Definition</w:t>
      </w:r>
    </w:p>
    <w:p>
      <w:r>
        <w:t>Home emergency preparedness is the process of planning, organizing, and acquiring the necessary resources to effectively respond to emergencies and disasters that may occur within the home environment, aiming to protect life, health, and property.</w:t>
      </w:r>
    </w:p>
    <w:p>
      <w:pPr>
        <w:pStyle w:val="Heading1"/>
      </w:pPr>
      <w:r>
        <w:t>Why This Matters</w:t>
      </w:r>
    </w:p>
    <w:p>
      <w:r>
        <w:t>Emergencies such as fires, floods, or power outages can occur unexpectedly in the home, putting individuals and families at risk. Being prepared maximizes safety, ensures continuity of basic needs, reduces stress during crises, and can save lives by enabling swift and effective response.</w:t>
      </w:r>
    </w:p>
    <w:p>
      <w:pPr>
        <w:pStyle w:val="Heading1"/>
      </w:pPr>
      <w:r>
        <w:t>Understanding Home Emergency Preparedness</w:t>
      </w:r>
    </w:p>
    <w:p>
      <w:r>
        <w:t>Home emergency preparedness involves anticipating potential dangers that could impact your household and taking concrete steps like preparing emergency kits, drafting action plans, and educating all family members. This holistic approach improves your ability to handle events ranging from fires to natural disasters by reducing chaos and promoting safety.</w:t>
      </w:r>
    </w:p>
    <w:p>
      <w:pPr>
        <w:pStyle w:val="Heading1"/>
      </w:pPr>
      <w:r>
        <w:t>Common Types of Home Emergencies</w:t>
      </w:r>
    </w:p>
    <w:p>
      <w:r>
        <w:t>Common emergencies faced at home include fires, gas leaks, flooding, earthquakes, severe weather events, power outages, and medical emergencies. Each type presents unique hazards and requires tailored preparedness strategies to mitigate risks and effectively respond.</w:t>
      </w:r>
    </w:p>
    <w:p>
      <w:pPr>
        <w:pStyle w:val="Heading1"/>
      </w:pPr>
      <w:r>
        <w:t>Creating an Emergency Plan for Your Household</w:t>
      </w:r>
    </w:p>
    <w:p>
      <w:r>
        <w:t>An effective home emergency plan identifies escape routes, emergency contacts, meeting points, and roles for family members. It also considers pets, mobility issues, and communication protocols to ensure everyone can respond quickly and safely during a crisis.</w:t>
      </w:r>
    </w:p>
    <w:p>
      <w:pPr>
        <w:pStyle w:val="Heading1"/>
      </w:pPr>
      <w:r>
        <w:t>Building a Home Emergency Supply Kit</w:t>
      </w:r>
    </w:p>
    <w:p>
      <w:r>
        <w:t>A comprehensive emergency supply kit should contain at minimum: water (one gallon per person per day for at least three days), non-perishable food, flashlight, batteries, first aid supplies, medications, important documents, cash, and personal hygiene products. These supplies support survival if normal services are disrupted.</w:t>
      </w:r>
    </w:p>
    <w:p>
      <w:pPr>
        <w:pStyle w:val="Heading1"/>
      </w:pPr>
      <w:r>
        <w:t>Fire Safety and Prevention at Home</w:t>
      </w:r>
    </w:p>
    <w:p>
      <w:r>
        <w:t>Fire prevention includes regular maintenance of smoke detectors, safe use of electrical appliances, and having accessible, functional fire extinguishers. Understanding the principles of early fire detection and proper extinguishing techniques is essential to preventing injury and property loss.</w:t>
      </w:r>
    </w:p>
    <w:p>
      <w:pPr>
        <w:pStyle w:val="Heading1"/>
      </w:pPr>
      <w:r>
        <w:t>Communication Strategies During Emergencies</w:t>
      </w:r>
    </w:p>
    <w:p>
      <w:r>
        <w:t>Maintaining communication involves establishing a family contact plan, identifying out-of-area emergency contacts, and having backup communication devices like battery-powered radios or charged cell phones. Clear communication helps coordinate response actions and locate missing family members.</w:t>
      </w:r>
    </w:p>
    <w:p>
      <w:pPr>
        <w:pStyle w:val="Heading1"/>
      </w:pPr>
      <w:r>
        <w:t>Water and Food Considerations in Emergencies</w:t>
      </w:r>
    </w:p>
    <w:p>
      <w:r>
        <w:t>Sufficient clean water and food storage is critical during emergencies, especially when utilities fail. Foods chosen should require minimal preparation and be nutritionally adequate. Regular checks to remove expired items maintain kit effectiveness.</w:t>
      </w:r>
    </w:p>
    <w:p>
      <w:pPr>
        <w:pStyle w:val="Heading1"/>
      </w:pPr>
      <w:r>
        <w:t>Special Considerations for Vulnerable Populations</w:t>
      </w:r>
    </w:p>
    <w:p>
      <w:r>
        <w:t>Households with infants, elderly members, or those with disabilities require additional planning such as medication management, mobility aids, specialized nutrition, and personalized emergency contacts to ensure these members remain safe and supported.</w:t>
      </w:r>
    </w:p>
    <w:p>
      <w:pPr>
        <w:pStyle w:val="Heading1"/>
      </w:pPr>
      <w:r>
        <w:t>Sheltering in Place Versus Evacuation</w:t>
      </w:r>
    </w:p>
    <w:p>
      <w:r>
        <w:t>Sheltering in place means staying inside your home and seeking a safe area during an incident, while evacuation involves leaving the residence according to official guidance. Selecting the appropriate strategy depends on the emergency type, severity, and official instructions.</w:t>
      </w:r>
    </w:p>
    <w:p>
      <w:pPr>
        <w:pStyle w:val="Heading1"/>
      </w:pPr>
      <w:r>
        <w:t>Common Misconceptions About Home Emergency Preparedness</w:t>
      </w:r>
    </w:p>
    <w:p>
      <w:r>
        <w:t>A frequent misconception is that emergencies are unlikely and preparedness is unnecessary. Others believe that professional responders will immediately handle all situations. These beliefs can delay personal preparedness efforts, potentially increasing harm during emergencies.</w:t>
      </w:r>
    </w:p>
    <w:p>
      <w:pPr>
        <w:pStyle w:val="Heading1"/>
      </w:pPr>
      <w:r>
        <w:t>Maintaining and Updating Preparedness Plans</w:t>
      </w:r>
    </w:p>
    <w:p>
      <w:r>
        <w:t>Preparedness is a dynamic process requiring regular review of plans and supplies, updating contact lists, and practicing drills. Seasonal changes and family circumstances may affect needs, making continuous reassessment vital to readiness.</w:t>
      </w:r>
    </w:p>
    <w:p>
      <w:pPr>
        <w:pStyle w:val="Heading1"/>
      </w:pPr>
      <w:r>
        <w:t>Practical Guidance</w:t>
      </w:r>
    </w:p>
    <w:p>
      <w:pPr>
        <w:pStyle w:val="ListBullet"/>
      </w:pPr>
      <w:r>
        <w:t>Install and test smoke and carbon monoxide detectors monthly.</w:t>
      </w:r>
    </w:p>
    <w:p>
      <w:pPr>
        <w:pStyle w:val="ListBullet"/>
      </w:pPr>
      <w:r>
        <w:t>Assemble emergency kits tailored to your family’s unique needs and regularly check for expired supplies.</w:t>
      </w:r>
    </w:p>
    <w:p>
      <w:pPr>
        <w:pStyle w:val="ListBullet"/>
      </w:pPr>
      <w:r>
        <w:t>Develop and rehearse a family emergency evacuation and communication plan at least twice a year.</w:t>
      </w:r>
    </w:p>
    <w:p>
      <w:pPr>
        <w:pStyle w:val="ListBullet"/>
      </w:pPr>
      <w:r>
        <w:t>Store important documents in waterproof, easily accessible containers.</w:t>
      </w:r>
    </w:p>
    <w:p>
      <w:pPr>
        <w:pStyle w:val="ListBullet"/>
      </w:pPr>
      <w:r>
        <w:t>Keep a list of local emergency numbers and out-of-area contacts readily available.</w:t>
      </w:r>
    </w:p>
    <w:p>
      <w:pPr>
        <w:pStyle w:val="ListBullet"/>
      </w:pPr>
      <w:r>
        <w:t>Plan for pet care during emergencies, including food, supplies, and identification.</w:t>
      </w:r>
    </w:p>
    <w:p>
      <w:pPr>
        <w:pStyle w:val="ListBullet"/>
      </w:pPr>
      <w:r>
        <w:t>Create agreements with neighbors for mutual assistance in emergencies.</w:t>
      </w:r>
    </w:p>
    <w:p>
      <w:pPr>
        <w:pStyle w:val="ListBullet"/>
      </w:pPr>
      <w:r>
        <w:t>Educate children about emergency procedures in an age-appropriate manner.</w:t>
      </w:r>
    </w:p>
    <w:p>
      <w:pPr>
        <w:pStyle w:val="ListBullet"/>
      </w:pPr>
      <w:r>
        <w:t>Stay informed about local hazards and warning systems.</w:t>
      </w:r>
    </w:p>
    <w:p>
      <w:pPr>
        <w:pStyle w:val="ListBullet"/>
      </w:pPr>
      <w:r>
        <w:t>Designate a safe room or area within your home for sheltering in place when necessary.</w:t>
      </w:r>
    </w:p>
    <w:p>
      <w:pPr>
        <w:pStyle w:val="Heading1"/>
      </w:pPr>
      <w:r>
        <w:t>Safety Notes</w:t>
      </w:r>
    </w:p>
    <w:p>
      <w:pPr>
        <w:pStyle w:val="ListBullet"/>
      </w:pPr>
      <w:r>
        <w:t>Handle fire extinguishers only if trained in their use to avoid injury or worsening fires.</w:t>
      </w:r>
    </w:p>
    <w:p>
      <w:pPr>
        <w:pStyle w:val="ListBullet"/>
      </w:pPr>
      <w:r>
        <w:t>Ensure stored water is potable and replace every six months to prevent contamination.</w:t>
      </w:r>
    </w:p>
    <w:p>
      <w:pPr>
        <w:pStyle w:val="ListBullet"/>
      </w:pPr>
      <w:r>
        <w:t>Check expiration dates on medications and replace as needed.</w:t>
      </w:r>
    </w:p>
    <w:p>
      <w:pPr>
        <w:pStyle w:val="ListBullet"/>
      </w:pPr>
      <w:r>
        <w:t>Avoid storing flammable materials near heat sources to reduce fire risk.</w:t>
      </w:r>
    </w:p>
    <w:p>
      <w:pPr>
        <w:pStyle w:val="ListBullet"/>
      </w:pPr>
      <w:r>
        <w:t>Do not overload electrical outlets to prevent electrical fires.</w:t>
      </w:r>
    </w:p>
    <w:p>
      <w:pPr>
        <w:pStyle w:val="ListBullet"/>
      </w:pPr>
      <w:r>
        <w:t>Keep emergency supplies in a cool, dry location to preserve integrity.</w:t>
      </w:r>
    </w:p>
    <w:p>
      <w:pPr>
        <w:pStyle w:val="ListBullet"/>
      </w:pPr>
      <w:r>
        <w:t>Educate all family members on how to turn off utilities such as gas, water, and electricity.</w:t>
      </w:r>
    </w:p>
    <w:p>
      <w:pPr>
        <w:pStyle w:val="ListBullet"/>
      </w:pPr>
      <w:r>
        <w:t>During disasters, follow official instructions and avoid returning home until it is declared safe.</w:t>
      </w:r>
    </w:p>
    <w:p>
      <w:pPr>
        <w:pStyle w:val="Heading1"/>
      </w:pPr>
      <w:r>
        <w:t>Common Misconceptions</w:t>
      </w:r>
    </w:p>
    <w:p>
      <w:r>
        <w:rPr>
          <w:b/>
        </w:rPr>
        <w:t xml:space="preserve">Misconception: </w:t>
      </w:r>
      <w:r>
        <w:t>I don't need to prepare because emergencies won't happen to me.</w:t>
      </w:r>
    </w:p>
    <w:p>
      <w:r>
        <w:rPr>
          <w:b/>
        </w:rPr>
        <w:t xml:space="preserve">Reality: </w:t>
      </w:r>
      <w:r>
        <w:t>Emergencies can happen anywhere at any time; being prepared increases safety and resilience.</w:t>
      </w:r>
    </w:p>
    <w:p>
      <w:r>
        <w:rPr>
          <w:b/>
        </w:rPr>
        <w:t xml:space="preserve">Misconception: </w:t>
      </w:r>
      <w:r>
        <w:t>Emergency kits only need to have food and water.</w:t>
      </w:r>
    </w:p>
    <w:p>
      <w:r>
        <w:rPr>
          <w:b/>
        </w:rPr>
        <w:t xml:space="preserve">Reality: </w:t>
      </w:r>
      <w:r>
        <w:t>Kits should include items like first aid supplies, communication tools, and important documents, not just food and water.</w:t>
      </w:r>
    </w:p>
    <w:p>
      <w:r>
        <w:rPr>
          <w:b/>
        </w:rPr>
        <w:t xml:space="preserve">Misconception: </w:t>
      </w:r>
      <w:r>
        <w:t>Professionals will always arrive immediately, so personal preparation is unnecessary.</w:t>
      </w:r>
    </w:p>
    <w:p>
      <w:r>
        <w:rPr>
          <w:b/>
        </w:rPr>
        <w:t xml:space="preserve">Reality: </w:t>
      </w:r>
      <w:r>
        <w:t>Emergency responders may be delayed; personal preparedness is essential to manage initial risks.</w:t>
      </w:r>
    </w:p>
    <w:p>
      <w:pPr>
        <w:pStyle w:val="Heading1"/>
      </w:pPr>
      <w:r>
        <w:t>Clinical Pearls</w:t>
      </w:r>
    </w:p>
    <w:p>
      <w:pPr>
        <w:pStyle w:val="ListNumber"/>
      </w:pPr>
      <w:r>
        <w:t>First aid knowledge significantly enhances emergency outcomes during home incidents.</w:t>
      </w:r>
    </w:p>
    <w:p>
      <w:pPr>
        <w:pStyle w:val="ListNumber"/>
      </w:pPr>
      <w:r>
        <w:t>Regular fire drills improve family response and reduce panic during real events.</w:t>
      </w:r>
    </w:p>
    <w:p>
      <w:pPr>
        <w:pStyle w:val="ListNumber"/>
      </w:pPr>
      <w:r>
        <w:t>Vulnerable populations require individualized emergency plans addressing mobility and health needs.</w:t>
      </w:r>
    </w:p>
    <w:p>
      <w:pPr>
        <w:pStyle w:val="ListNumber"/>
      </w:pPr>
      <w:r>
        <w:t>Label emergency supplies clearly and train all household members on their location and use.</w:t>
      </w:r>
    </w:p>
    <w:p>
      <w:pPr>
        <w:pStyle w:val="ListNumber"/>
      </w:pPr>
      <w:r>
        <w:t>Maintain multiple ways to communicate during power or network outages, including written plans and radios.</w:t>
      </w:r>
    </w:p>
    <w:p>
      <w:pPr>
        <w:pStyle w:val="ListNumber"/>
      </w:pPr>
      <w:r>
        <w:t>Evacuation routes should be planned for different scenarios and practiced regularly.</w:t>
      </w:r>
    </w:p>
    <w:p>
      <w:pPr>
        <w:pStyle w:val="ListNumber"/>
      </w:pPr>
      <w:r>
        <w:t>Proper storage of supplies, especially medications and food, ensures viability during emergencies.</w:t>
      </w:r>
    </w:p>
    <w:p>
      <w:pPr>
        <w:pStyle w:val="ListNumber"/>
      </w:pPr>
      <w:r>
        <w:t>Psychological preparedness, including stress management techniques, improves coping during and after crises.</w:t>
      </w:r>
    </w:p>
    <w:p>
      <w:pPr>
        <w:pStyle w:val="Heading1"/>
      </w:pPr>
      <w:r>
        <w:t>Key Takeaways</w:t>
      </w:r>
    </w:p>
    <w:p>
      <w:pPr>
        <w:pStyle w:val="ListBullet"/>
      </w:pPr>
      <w:r>
        <w:t>Home emergency preparedness is essential for reducing harm during unforeseen events.</w:t>
      </w:r>
    </w:p>
    <w:p>
      <w:pPr>
        <w:pStyle w:val="ListBullet"/>
      </w:pPr>
      <w:r>
        <w:t>Effective planning includes creating emergency action plans and supply kits tailored to household needs.</w:t>
      </w:r>
    </w:p>
    <w:p>
      <w:pPr>
        <w:pStyle w:val="ListBullet"/>
      </w:pPr>
      <w:r>
        <w:t>Regular maintenance of safety devices like smoke alarms is critical.</w:t>
      </w:r>
    </w:p>
    <w:p>
      <w:pPr>
        <w:pStyle w:val="ListBullet"/>
      </w:pPr>
      <w:r>
        <w:t>Communication planning ensures coordination and assistance during crises.</w:t>
      </w:r>
    </w:p>
    <w:p>
      <w:pPr>
        <w:pStyle w:val="ListBullet"/>
      </w:pPr>
      <w:r>
        <w:t>Special needs of vulnerable household members must be incorporated into preparedness efforts.</w:t>
      </w:r>
    </w:p>
    <w:p>
      <w:pPr>
        <w:pStyle w:val="ListBullet"/>
      </w:pPr>
      <w:r>
        <w:t>Sheltering in place and evacuation are complementary strategies dictated by emergency type.</w:t>
      </w:r>
    </w:p>
    <w:p>
      <w:pPr>
        <w:pStyle w:val="ListBullet"/>
      </w:pPr>
      <w:r>
        <w:t>Ongoing education and drills improve readiness and reduce panic.</w:t>
      </w:r>
    </w:p>
    <w:p>
      <w:pPr>
        <w:pStyle w:val="ListBullet"/>
      </w:pPr>
      <w:r>
        <w:t>Common misconceptions can hinder preparedness; awareness fosters proactive behavior.</w:t>
      </w:r>
    </w:p>
    <w:p>
      <w:pPr>
        <w:pStyle w:val="Heading1"/>
      </w:pPr>
      <w:r>
        <w:t>Glossary</w:t>
      </w:r>
    </w:p>
    <w:p>
      <w:r>
        <w:rPr>
          <w:b/>
        </w:rPr>
        <w:t xml:space="preserve">Emergency Kit: </w:t>
      </w:r>
      <w:r>
        <w:t>A collection of essential items such as food, water, medical supplies, and tools prepared to assist survival during emergencies.</w:t>
      </w:r>
    </w:p>
    <w:p>
      <w:r>
        <w:rPr>
          <w:b/>
        </w:rPr>
        <w:t xml:space="preserve">Sheltering in Place: </w:t>
      </w:r>
      <w:r>
        <w:t>Remaining indoors and taking refuge in a safe area within your home during an emergency rather than evacuating.</w:t>
      </w:r>
    </w:p>
    <w:p>
      <w:r>
        <w:rPr>
          <w:b/>
        </w:rPr>
        <w:t xml:space="preserve">Evacuation Plan: </w:t>
      </w:r>
      <w:r>
        <w:t>A prearranged strategy for leaving a dangerous location quickly and safely during emergencies.</w:t>
      </w:r>
    </w:p>
    <w:p>
      <w:r>
        <w:rPr>
          <w:b/>
        </w:rPr>
        <w:t xml:space="preserve">Smoke Detector: </w:t>
      </w:r>
      <w:r>
        <w:t>A device that senses smoke, usually as an indicator of fire, and sounds an alarm to warn occupants.</w:t>
      </w:r>
    </w:p>
    <w:p>
      <w:r>
        <w:rPr>
          <w:b/>
        </w:rPr>
        <w:t xml:space="preserve">Carbon Monoxide Detector: </w:t>
      </w:r>
      <w:r>
        <w:t>A device that detects and alerts occupants to the presence of carbon monoxide gas, which is colorless and odorless but toxic.</w:t>
      </w:r>
    </w:p>
    <w:p>
      <w:r>
        <w:rPr>
          <w:b/>
        </w:rPr>
        <w:t xml:space="preserve">First Aid Kit: </w:t>
      </w:r>
      <w:r>
        <w:t>A collection of basic medical supplies and equipment used to provide initial care for injuries or illness.</w:t>
      </w:r>
    </w:p>
    <w:p>
      <w:r>
        <w:rPr>
          <w:b/>
        </w:rPr>
        <w:t xml:space="preserve">Disaster Readiness: </w:t>
      </w:r>
      <w:r>
        <w:t>The state of being prepared to effectively respond to various disaster scenarios including natural and man-made events.</w:t>
      </w:r>
    </w:p>
    <w:p>
      <w:r>
        <w:rPr>
          <w:b/>
        </w:rPr>
        <w:t xml:space="preserve">Vulnerable Populations: </w:t>
      </w:r>
      <w:r>
        <w:t>Groups such as infants, elderly people, or individuals with disabilities who may require additional assistance during emergencies.</w:t>
      </w:r>
    </w:p>
    <w:p>
      <w:pPr>
        <w:pStyle w:val="Heading1"/>
      </w:pPr>
      <w:r>
        <w:t>Related Modules</w:t>
      </w:r>
    </w:p>
    <w:p>
      <w:pPr>
        <w:pStyle w:val="ListBullet"/>
      </w:pPr>
      <w:r>
        <w:t>LIF-101</w:t>
      </w:r>
    </w:p>
    <w:p>
      <w:pPr>
        <w:pStyle w:val="ListBullet"/>
      </w:pPr>
      <w:r>
        <w:t>LIF-147</w:t>
      </w:r>
    </w:p>
    <w:p>
      <w:pPr>
        <w:pStyle w:val="ListBullet"/>
      </w:pPr>
      <w:r>
        <w:t>LIF-152</w:t>
      </w:r>
    </w:p>
    <w:p>
      <w:pPr>
        <w:pStyle w:val="Heading1"/>
      </w:pPr>
      <w:r>
        <w:t>Illustration Specifications</w:t>
      </w:r>
    </w:p>
    <w:p>
      <w:pPr>
        <w:pStyle w:val="Heading2"/>
      </w:pPr>
      <w:r>
        <w:t>ILL-001 - Example Home Emergency Supply Kit</w:t>
      </w:r>
    </w:p>
    <w:p>
      <w:r>
        <w:t>Type: Photograph</w:t>
      </w:r>
    </w:p>
    <w:p>
      <w:r>
        <w:t>A photograph showcasing a well-stocked emergency supply kit including water, food, flashlight, batteries, first aid supplies, and important documents.</w:t>
      </w:r>
    </w:p>
    <w:p>
      <w:r>
        <w:t>Alt text: Photograph of emergency supply kit with essential items neatly arranged.</w:t>
      </w:r>
    </w:p>
    <w:p>
      <w:pPr>
        <w:pStyle w:val="Heading2"/>
      </w:pPr>
      <w:r>
        <w:t>ILL-002 - Home Evacuation Route Plan</w:t>
      </w:r>
    </w:p>
    <w:p>
      <w:r>
        <w:t>Type: Diagram</w:t>
      </w:r>
    </w:p>
    <w:p>
      <w:r>
        <w:t>A diagram illustrating a sample home layout with clearly marked evacuation routes and exits for fire or other emergencies.</w:t>
      </w:r>
    </w:p>
    <w:p>
      <w:r>
        <w:t>Alt text: Diagram of house floor plan highlighting emergency evacuation routes and exits.</w:t>
      </w:r>
    </w:p>
    <w:p>
      <w:pPr>
        <w:pStyle w:val="Heading2"/>
      </w:pPr>
      <w:r>
        <w:t>ILL-003 - Proper Use of Fire Extinguisher</w:t>
      </w:r>
    </w:p>
    <w:p>
      <w:r>
        <w:t>Type: Instructional Graphic</w:t>
      </w:r>
    </w:p>
    <w:p>
      <w:r>
        <w:t>A step-by-step graphic demonstrating how to correctly operate a fire extinguisher using the PASS technique (Pull, Aim, Squeeze, Sweep).</w:t>
      </w:r>
    </w:p>
    <w:p>
      <w:r>
        <w:t>Alt text: Graphic showing the PASS technique for using a fire extinguisher.</w:t>
      </w:r>
    </w:p>
    <w:p>
      <w:pPr>
        <w:pStyle w:val="Heading2"/>
      </w:pPr>
      <w:r>
        <w:t>ILL-004 - Safe Sheltering Areas Within a Home</w:t>
      </w:r>
    </w:p>
    <w:p>
      <w:r>
        <w:t>Type: Diagram</w:t>
      </w:r>
    </w:p>
    <w:p>
      <w:r>
        <w:t>Diagram indicating safest areas in a typical home recommended for sheltering in place during severe weather.</w:t>
      </w:r>
    </w:p>
    <w:p>
      <w:r>
        <w:t>Alt text: Home floor plan with highlighted safe shelter areas during storms.</w:t>
      </w:r>
    </w:p>
    <w:p>
      <w:pPr>
        <w:pStyle w:val="Heading1"/>
      </w:pPr>
      <w:r>
        <w:t>References</w:t>
      </w:r>
    </w:p>
    <w:p>
      <w:pPr>
        <w:pStyle w:val="ListBullet"/>
      </w:pPr>
      <w:r>
        <w:t>Preparing for Emergencies: What You Can Do Now | Federal Emergency Management Agency (FEMA) | 2022 | https://www.ready.gov/ | Unverified</w:t>
      </w:r>
    </w:p>
    <w:p>
      <w:pPr>
        <w:pStyle w:val="ListBullet"/>
      </w:pPr>
      <w:r>
        <w:t>Home Fire Safety Tips | American Red Cross | 2023 | https://www.redcross.org/get-help/how-to-prepare-for-emergencies/types-of-emergencies/fire.html | Unverified</w:t>
      </w:r>
    </w:p>
    <w:p>
      <w:pPr>
        <w:pStyle w:val="ListBullet"/>
      </w:pPr>
      <w:r>
        <w:t>Emergency Preparedness for People with Disabilities and Special Needs | Centers for Disease Control and Prevention (CDC) | 2023 | https://www.cdc.gov/ncbddd/disabilityandhealth/emergency-preparedness.html | Unverified</w:t>
      </w:r>
    </w:p>
    <w:p>
      <w:pPr>
        <w:pStyle w:val="ListBullet"/>
      </w:pPr>
      <w:r>
        <w:t>Effects of disaster preparedness education on knowledge, attitudes and practices | Journal of Public Health Research | 2021 | https://www.ncbi.nlm.nih.gov/pmc/articles/PMC8025152/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