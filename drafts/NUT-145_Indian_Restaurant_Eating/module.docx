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NUT-145 - Indian Restaurant Eating</w:t>
      </w:r>
    </w:p>
    <w:p>
      <w:r>
        <w:rPr>
          <w:i/>
        </w:rPr>
        <w:t>Navigating restaurant menus, portions, oils, breads, rice, and sauces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Indian cuisine, restaurant nutrition, portion control, cooking oils, Indian breads, rice dishes, sauces, healthy eating, cultural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Indian restaurant eating involves understanding the traditional ingredients, cooking methods, and portion sizes common to this rich and diverse cuisine to make healthier meal choices. Indian cuisine often features breads like naan and roti, various rice dishes, flavorful sauces, and preparations involving different oils and spices. Many Indian dishes are cooked with ghee, butter, or vegetable oils, which affect their calorie and fat content. Portions in restaurants tend to be large, and sauces can be rich in cream or coconut milk, which contributes additional calories and saturated fats. Recognizing these factors is essential for those aiming to maintain a balanced diet or control caloric intake when dining out. While Indian foods offer beneficial spices and legumes that may contribute to health, excessive consumption of fried items, heavy sauces, or large portions can pose nutritional challenges. Understanding these major elements can help individuals make targeted choices, such as opting for tandoori grilled meats, choosing chapati over naan, and asking for sauces on the side. Limitations include variability in recipes and preparation methods between restaurants, which sometimes makes it hard to precisely evaluate meal nutritive content. Related concepts include cultural dietary patterns, portion control strategies, and nutritional adaptations in ethnic cuisine. This knowledge empowers consumers to enjoy Indian dining experiences without compromising health goals, emphasizing moderation, ingredient awareness, and portion management.</w:t>
      </w:r>
    </w:p>
    <w:p>
      <w:pPr>
        <w:pStyle w:val="Heading1"/>
      </w:pPr>
      <w:r>
        <w:t>Customer Questions Answered</w:t>
      </w:r>
    </w:p>
    <w:p>
      <w:pPr>
        <w:pStyle w:val="ListBullet"/>
      </w:pPr>
      <w:r>
        <w:t>How can I choose healthier options when eating at an Indian restaurant?</w:t>
      </w:r>
    </w:p>
    <w:p>
      <w:pPr>
        <w:pStyle w:val="ListBullet"/>
      </w:pPr>
      <w:r>
        <w:t>What are some common cooking oils used in Indian cuisine and their nutritional impacts?</w:t>
      </w:r>
    </w:p>
    <w:p>
      <w:pPr>
        <w:pStyle w:val="ListBullet"/>
      </w:pPr>
      <w:r>
        <w:t>Are Indian breads like naan or roti healthy choices?</w:t>
      </w:r>
    </w:p>
    <w:p>
      <w:pPr>
        <w:pStyle w:val="ListBullet"/>
      </w:pPr>
      <w:r>
        <w:t>How should I manage portion sizes with rich Indian dishes?</w:t>
      </w:r>
    </w:p>
    <w:p>
      <w:pPr>
        <w:pStyle w:val="ListBullet"/>
      </w:pPr>
      <w:r>
        <w:t>What should I know about sauces and gravies in Indian food regarding health?</w:t>
      </w:r>
    </w:p>
    <w:p>
      <w:pPr>
        <w:pStyle w:val="ListBullet"/>
      </w:pPr>
      <w:r>
        <w:t>Is eating rice at Indian restaurants detrimental to blood sugar control?</w:t>
      </w:r>
    </w:p>
    <w:p>
      <w:pPr>
        <w:pStyle w:val="ListBullet"/>
      </w:pPr>
      <w:r>
        <w:t>Which Indian dishes are typically lower in calories and fat?</w:t>
      </w:r>
    </w:p>
    <w:p>
      <w:pPr>
        <w:pStyle w:val="ListBullet"/>
      </w:pPr>
      <w:r>
        <w:t>How can I enjoy Indian food while following a weight management plan?</w:t>
      </w:r>
    </w:p>
    <w:p>
      <w:pPr>
        <w:pStyle w:val="Heading1"/>
      </w:pPr>
      <w:r>
        <w:t>Learning Objectives</w:t>
      </w:r>
    </w:p>
    <w:p>
      <w:pPr>
        <w:pStyle w:val="ListBullet"/>
      </w:pPr>
      <w:r>
        <w:t>Identify common Indian restaurant menu items and their nutritional profiles.</w:t>
      </w:r>
    </w:p>
    <w:p>
      <w:pPr>
        <w:pStyle w:val="ListBullet"/>
      </w:pPr>
      <w:r>
        <w:t>Understand typical cooking oils and their health implications in Indian cuisine.</w:t>
      </w:r>
    </w:p>
    <w:p>
      <w:pPr>
        <w:pStyle w:val="ListBullet"/>
      </w:pPr>
      <w:r>
        <w:t>Distinguish between different types of Indian breads and their nutritional impacts.</w:t>
      </w:r>
    </w:p>
    <w:p>
      <w:pPr>
        <w:pStyle w:val="ListBullet"/>
      </w:pPr>
      <w:r>
        <w:t>Apply portion control strategies to Indian restaurant meals.</w:t>
      </w:r>
    </w:p>
    <w:p>
      <w:pPr>
        <w:pStyle w:val="ListBullet"/>
      </w:pPr>
      <w:r>
        <w:t>Recognize the nutritional role of sauces and gravies in Indian dishes.</w:t>
      </w:r>
    </w:p>
    <w:p>
      <w:pPr>
        <w:pStyle w:val="ListBullet"/>
      </w:pPr>
      <w:r>
        <w:t>Assess rice dishes and their influence on blood sugar and calories.</w:t>
      </w:r>
    </w:p>
    <w:p>
      <w:pPr>
        <w:pStyle w:val="ListBullet"/>
      </w:pPr>
      <w:r>
        <w:t>Select lower-calorie and lower-fat Indian dishes when dining out.</w:t>
      </w:r>
    </w:p>
    <w:p>
      <w:pPr>
        <w:pStyle w:val="ListBullet"/>
      </w:pPr>
      <w:r>
        <w:t>Incorporate healthy eating principles within culturally diverse culinary settings.</w:t>
      </w:r>
    </w:p>
    <w:p>
      <w:pPr>
        <w:pStyle w:val="Heading1"/>
      </w:pPr>
      <w:r>
        <w:t>Definition</w:t>
      </w:r>
    </w:p>
    <w:p>
      <w:r>
        <w:t>Indian restaurant eating refers to the practice of dining at restaurants that serve Indian cuisine – a diverse and flavorful tradition characterized by specific breads, rice preparations, sauces, spices, and cooking oils. It involves navigating menu options to select meals that align with personal dietary needs and preferences.</w:t>
      </w:r>
    </w:p>
    <w:p>
      <w:pPr>
        <w:pStyle w:val="Heading1"/>
      </w:pPr>
      <w:r>
        <w:t>Why This Matters</w:t>
      </w:r>
    </w:p>
    <w:p>
      <w:r>
        <w:t>Indian cuisine is enjoyed worldwide but can be nutritionally complex due to rich sauces, varied cooking oils, and large portions. Understanding how to choose meals wisely in Indian restaurants supports healthier eating, weight management, and better control of conditions like diabetes or cardiovascular risk.</w:t>
      </w:r>
    </w:p>
    <w:p>
      <w:pPr>
        <w:pStyle w:val="Heading1"/>
      </w:pPr>
      <w:r>
        <w:t>Understanding Indian Cooking Oils and Their Nutritional Impact</w:t>
      </w:r>
    </w:p>
    <w:p>
      <w:r>
        <w:t>Indian cuisine commonly uses various cooking fats such as ghee (clarified butter), mustard oil, vegetable oils, and sometimes butter. Ghee is rich in saturated fats and has a distinctive flavor, while mustard oil contains monounsaturated fats but also some erucic acid, whose health impacts are debated. Vegetable oils like sunflower or canola are often used and can vary in their fatty acid profiles. Recognizing the type and amount of oil used in cooking can help manage fat intake. While some oils contribute beneficial fatty acids, the quantity used in restaurant meals can be substantial, increasing calorie content.</w:t>
      </w:r>
    </w:p>
    <w:p>
      <w:pPr>
        <w:pStyle w:val="Heading1"/>
      </w:pPr>
      <w:r>
        <w:t>Navigating Indian Breads: Naan, Roti, Paratha, and More</w:t>
      </w:r>
    </w:p>
    <w:p>
      <w:r>
        <w:t>Indian restaurants offer a variety of breads that differ in ingredients, preparation, and nutritional content. Naan is usually made with refined flour and often includes butter or ghee, making it higher in calories and fat. Roti or chapati is typically made from whole wheat flour with minimal fat, providing more fiber and fewer calories. Paratha is a layered bread usually pan-fried with oil or ghee, increasing its fat content. When aiming for healthier options, choosing roti or chapati is typically preferable, and controlling portion size aids in calorie management.</w:t>
      </w:r>
    </w:p>
    <w:p>
      <w:pPr>
        <w:pStyle w:val="Heading1"/>
      </w:pPr>
      <w:r>
        <w:t>Portion Sizes and Their Role in Indian Restaurant Meals</w:t>
      </w:r>
    </w:p>
    <w:p>
      <w:r>
        <w:t>Restaurant portions are often larger than standard serving sizes, risking excessive calorie intake. Indian meals may be served family-style or with multiple components—breads, rice, dips, and rich entrees—which can quickly add up. Conscious portion control strategies include sharing dishes, ordering smaller portions, or taking leftovers home. Understanding typical serving sizes helps balance enjoyment with nutritional needs and promotes mindful eating.</w:t>
      </w:r>
    </w:p>
    <w:p>
      <w:pPr>
        <w:pStyle w:val="Heading1"/>
      </w:pPr>
      <w:r>
        <w:t>Examining Rice Dishes: White, Basmati, and Specialty Varieties</w:t>
      </w:r>
    </w:p>
    <w:p>
      <w:r>
        <w:t>Rice is a staple in Indian cuisine, often served as plain basmati rice or prepared with spices, vegetables, or legumes. Basmati rice has a lower glycemic index than standard white rice, potentially offering better blood sugar control. However, large servings or rice cooked with added butter or cream can add calories. Choosing plain or lightly spiced rice and monitoring portion size supports healthier choices.</w:t>
      </w:r>
    </w:p>
    <w:p>
      <w:pPr>
        <w:pStyle w:val="Heading1"/>
      </w:pPr>
      <w:r>
        <w:t>Sauces and Gravies: Ingredients, Calories, and Health Considerations</w:t>
      </w:r>
    </w:p>
    <w:p>
      <w:r>
        <w:t>Many Indian dishes include sauces or gravies, which may be tomato-based, cream-based, or coconut milk-based. Cream and coconut milk significantly increase saturated fat and calorie content, while tomato or yogurt-based sauces tend to be lighter. Some sauces also include nuts or butter. Asking for sauces on the side or requesting lighter preparations can reduce calorie load without sacrificing flavor.</w:t>
      </w:r>
    </w:p>
    <w:p>
      <w:pPr>
        <w:pStyle w:val="Heading1"/>
      </w:pPr>
      <w:r>
        <w:t>Selecting Healthier Indian Restaurant Dishes</w:t>
      </w:r>
    </w:p>
    <w:p>
      <w:r>
        <w:t>Some popular Indian dishes are naturally lower in calories and fats, such as tandoori grilled meats, lentil-based dals, and vegetable curries without cream. Fried items like samosas and pakoras are higher in fat and calories. Incorporating dishes rich in legumes and vegetables increases fiber and nutrient intake. Making deliberate choices can enhance nutritional quality when dining out.</w:t>
      </w:r>
    </w:p>
    <w:p>
      <w:pPr>
        <w:pStyle w:val="Heading1"/>
      </w:pPr>
      <w:r>
        <w:t>Cultural Nutrition and Enjoying Indian Food Mindfully</w:t>
      </w:r>
    </w:p>
    <w:p>
      <w:r>
        <w:t>Eating culturally diverse foods like Indian cuisine can be part of a balanced diet. Mindful eating—paying attention to hunger cues, savoring flavors, and recognizing portion sizes—enhances enjoyment and supports health. Adapting traditional dishes by modifying ingredients or portion sizes preserves cultural engagement while aligning with nutrition goals.</w:t>
      </w:r>
    </w:p>
    <w:p>
      <w:pPr>
        <w:pStyle w:val="Heading1"/>
      </w:pPr>
      <w:r>
        <w:t>Limitations in Nutritional Information and Restaurant Variability</w:t>
      </w:r>
    </w:p>
    <w:p>
      <w:r>
        <w:t>Nutritional content in Indian restaurants can vary greatly due to differences in recipes, ingredient quality, and cooking methods. Restaurants may not provide detailed nutrition labeling, making it challenging to assess calorie and nutrient intake precisely. Using general knowledge about ingredients, preparation styles, and portion sizes can guide better choices, but awareness of this variability is important for setting realistic expectations.</w:t>
      </w:r>
    </w:p>
    <w:p>
      <w:pPr>
        <w:pStyle w:val="Heading1"/>
      </w:pPr>
      <w:r>
        <w:t>Practical Guidance</w:t>
      </w:r>
    </w:p>
    <w:p>
      <w:pPr>
        <w:pStyle w:val="ListBullet"/>
      </w:pPr>
      <w:r>
        <w:t>Choose whole wheat breads like roti over naan or paratha to reduce calorie and fat intake.</w:t>
      </w:r>
    </w:p>
    <w:p>
      <w:pPr>
        <w:pStyle w:val="ListBullet"/>
      </w:pPr>
      <w:r>
        <w:t>Ask for sauces or gravies on the side to control amount consumed.</w:t>
      </w:r>
    </w:p>
    <w:p>
      <w:pPr>
        <w:pStyle w:val="ListBullet"/>
      </w:pPr>
      <w:r>
        <w:t>Opt for grilled or tandoori dishes rather than fried foods to lower fat intake.</w:t>
      </w:r>
    </w:p>
    <w:p>
      <w:pPr>
        <w:pStyle w:val="ListBullet"/>
      </w:pPr>
      <w:r>
        <w:t>Share dishes or ask for smaller portions if available to avoid overeating.</w:t>
      </w:r>
    </w:p>
    <w:p>
      <w:pPr>
        <w:pStyle w:val="ListBullet"/>
      </w:pPr>
      <w:r>
        <w:t>Limit consumption of creamy or coconut milk based sauces to manage saturated fat.</w:t>
      </w:r>
    </w:p>
    <w:p>
      <w:pPr>
        <w:pStyle w:val="ListBullet"/>
      </w:pPr>
      <w:r>
        <w:t>Select lentil-based dals and vegetable curries to increase fiber and nutrients.</w:t>
      </w:r>
    </w:p>
    <w:p>
      <w:pPr>
        <w:pStyle w:val="ListBullet"/>
      </w:pPr>
      <w:r>
        <w:t>Be mindful of portion sizes when consuming rice and bread.</w:t>
      </w:r>
    </w:p>
    <w:p>
      <w:pPr>
        <w:pStyle w:val="ListBullet"/>
      </w:pPr>
      <w:r>
        <w:t>Enjoy Indian spices and flavors while balancing meal components for healthier dining.</w:t>
      </w:r>
    </w:p>
    <w:p>
      <w:pPr>
        <w:pStyle w:val="Heading1"/>
      </w:pPr>
      <w:r>
        <w:t>Safety Notes</w:t>
      </w:r>
    </w:p>
    <w:p>
      <w:pPr>
        <w:pStyle w:val="ListBullet"/>
      </w:pPr>
      <w:r>
        <w:t>Individuals with food allergies should inquire about ingredients as Indian dishes may contain nuts, dairy, or gluten.</w:t>
      </w:r>
    </w:p>
    <w:p>
      <w:pPr>
        <w:pStyle w:val="ListBullet"/>
      </w:pPr>
      <w:r>
        <w:t>Those with diabetes should monitor carbohydrate intake when consuming rice and breads.</w:t>
      </w:r>
    </w:p>
    <w:p>
      <w:pPr>
        <w:pStyle w:val="ListBullet"/>
      </w:pPr>
      <w:r>
        <w:t>High saturated fat content from ghee or cream-based sauces may affect cardiovascular health if consumed in excess.</w:t>
      </w:r>
    </w:p>
    <w:p>
      <w:pPr>
        <w:pStyle w:val="ListBullet"/>
      </w:pPr>
      <w:r>
        <w:t>People with sodium-sensitive conditions should be aware that restaurant dishes may be high in salt.</w:t>
      </w:r>
    </w:p>
    <w:p>
      <w:pPr>
        <w:pStyle w:val="ListBullet"/>
      </w:pPr>
      <w:r>
        <w:t>Always consider personal dietary restrictions or medical conditions when selecting menu items.</w:t>
      </w:r>
    </w:p>
    <w:p>
      <w:pPr>
        <w:pStyle w:val="Heading1"/>
      </w:pPr>
      <w:r>
        <w:t>Common Misconceptions</w:t>
      </w:r>
    </w:p>
    <w:p>
      <w:r>
        <w:rPr>
          <w:b/>
        </w:rPr>
        <w:t xml:space="preserve">Misconception: </w:t>
      </w:r>
      <w:r>
        <w:t>All Indian breads are equally healthy.</w:t>
      </w:r>
    </w:p>
    <w:p>
      <w:r>
        <w:rPr>
          <w:b/>
        </w:rPr>
        <w:t xml:space="preserve">Reality: </w:t>
      </w:r>
      <w:r>
        <w:t>Naan and paratha are higher in calories and fat compared to whole wheat roti due to ingredients and cooking methods.</w:t>
      </w:r>
    </w:p>
    <w:p>
      <w:r>
        <w:rPr>
          <w:b/>
        </w:rPr>
        <w:t xml:space="preserve">Misconception: </w:t>
      </w:r>
      <w:r>
        <w:t>Indian food is always high in unhealthy fats.</w:t>
      </w:r>
    </w:p>
    <w:p>
      <w:r>
        <w:rPr>
          <w:b/>
        </w:rPr>
        <w:t xml:space="preserve">Reality: </w:t>
      </w:r>
      <w:r>
        <w:t>While some dishes are rich in fats, many Indian dishes use healthier cooking methods such as grilling and include nutrient-dense legumes and vegetables.</w:t>
      </w:r>
    </w:p>
    <w:p>
      <w:r>
        <w:rPr>
          <w:b/>
        </w:rPr>
        <w:t xml:space="preserve">Misconception: </w:t>
      </w:r>
      <w:r>
        <w:t>Rice dishes should be avoided completely for blood sugar control.</w:t>
      </w:r>
    </w:p>
    <w:p>
      <w:r>
        <w:rPr>
          <w:b/>
        </w:rPr>
        <w:t xml:space="preserve">Reality: </w:t>
      </w:r>
      <w:r>
        <w:t>Basmati rice has a lower glycemic index, and moderate portion sizes can fit into balanced meals.</w:t>
      </w:r>
    </w:p>
    <w:p>
      <w:pPr>
        <w:pStyle w:val="Heading1"/>
      </w:pPr>
      <w:r>
        <w:t>Clinical Pearls</w:t>
      </w:r>
    </w:p>
    <w:p>
      <w:pPr>
        <w:pStyle w:val="ListNumber"/>
      </w:pPr>
      <w:r>
        <w:t>Tandoori cooking methods reduce fat content by utilizing grilling instead of frying.</w:t>
      </w:r>
    </w:p>
    <w:p>
      <w:pPr>
        <w:pStyle w:val="ListNumber"/>
      </w:pPr>
      <w:r>
        <w:t>Whole wheat roti provides more dietary fiber than refined flour naan, aiding digestion and satiety.</w:t>
      </w:r>
    </w:p>
    <w:p>
      <w:pPr>
        <w:pStyle w:val="ListNumber"/>
      </w:pPr>
      <w:r>
        <w:t>Asking restaurants to prepare dishes with less oil or sauce can substantially reduce calorie intake.</w:t>
      </w:r>
    </w:p>
    <w:p>
      <w:pPr>
        <w:pStyle w:val="ListNumber"/>
      </w:pPr>
      <w:r>
        <w:t>Inclusion of legumes in Indian dishes supports better glycemic control and increased protein consumption.</w:t>
      </w:r>
    </w:p>
    <w:p>
      <w:pPr>
        <w:pStyle w:val="Heading1"/>
      </w:pPr>
      <w:r>
        <w:t>Key Takeaways</w:t>
      </w:r>
    </w:p>
    <w:p>
      <w:pPr>
        <w:pStyle w:val="ListBullet"/>
      </w:pPr>
      <w:r>
        <w:t>Indian cuisine offers diverse foods with varying nutritional profiles, requiring mindful menu navigation.</w:t>
      </w:r>
    </w:p>
    <w:p>
      <w:pPr>
        <w:pStyle w:val="ListBullet"/>
      </w:pPr>
      <w:r>
        <w:t>Portion size and choice of cooking oils significantly impact calorie and fat intake at Indian restaurants.</w:t>
      </w:r>
    </w:p>
    <w:p>
      <w:pPr>
        <w:pStyle w:val="ListBullet"/>
      </w:pPr>
      <w:r>
        <w:t>Whole wheat breads and lentil-based dishes are generally healthier options than fried or cream-rich foods.</w:t>
      </w:r>
    </w:p>
    <w:p>
      <w:pPr>
        <w:pStyle w:val="ListBullet"/>
      </w:pPr>
      <w:r>
        <w:t>Requesting sauces on the side and choosing grilled items promote healthier meal selections.</w:t>
      </w:r>
    </w:p>
    <w:p>
      <w:pPr>
        <w:pStyle w:val="ListBullet"/>
      </w:pPr>
      <w:r>
        <w:t>Understanding the variability in restaurant preparations helps set realistic nutrition expectations.</w:t>
      </w:r>
    </w:p>
    <w:p>
      <w:pPr>
        <w:pStyle w:val="Heading1"/>
      </w:pPr>
      <w:r>
        <w:t>Glossary</w:t>
      </w:r>
    </w:p>
    <w:p>
      <w:r>
        <w:rPr>
          <w:b/>
        </w:rPr>
        <w:t xml:space="preserve">Ghee: </w:t>
      </w:r>
      <w:r>
        <w:t>Clarified butter commonly used in Indian cooking that is rich in saturated fat and adds flavor.</w:t>
      </w:r>
    </w:p>
    <w:p>
      <w:r>
        <w:rPr>
          <w:b/>
        </w:rPr>
        <w:t xml:space="preserve">Roti: </w:t>
      </w:r>
      <w:r>
        <w:t>A whole wheat flatbread traditionally baked on a griddle, lower in fat and calories than naan.</w:t>
      </w:r>
    </w:p>
    <w:p>
      <w:r>
        <w:rPr>
          <w:b/>
        </w:rPr>
        <w:t xml:space="preserve">Tandoori: </w:t>
      </w:r>
      <w:r>
        <w:t>A cooking method involving grilling meat or vegetables in a clay oven called a tandoor.</w:t>
      </w:r>
    </w:p>
    <w:p>
      <w:r>
        <w:rPr>
          <w:b/>
        </w:rPr>
        <w:t xml:space="preserve">Dal: </w:t>
      </w:r>
      <w:r>
        <w:t>Lentil-based stews or soups that are rich in protein and fiber, common in Indian cuisine.</w:t>
      </w:r>
    </w:p>
    <w:p>
      <w:r>
        <w:rPr>
          <w:b/>
        </w:rPr>
        <w:t xml:space="preserve">Glycemic Index: </w:t>
      </w:r>
      <w:r>
        <w:t>A measure of how quickly a carbohydrate-containing food raises blood glucose levels.</w:t>
      </w:r>
    </w:p>
    <w:p>
      <w:pPr>
        <w:pStyle w:val="Heading1"/>
      </w:pPr>
      <w:r>
        <w:t>Related Modules</w:t>
      </w:r>
    </w:p>
    <w:p>
      <w:pPr>
        <w:pStyle w:val="ListBullet"/>
      </w:pPr>
      <w:r>
        <w:t>NUT-101 - Mediterranean Diet Principles</w:t>
      </w:r>
    </w:p>
    <w:p>
      <w:pPr>
        <w:pStyle w:val="ListBullet"/>
      </w:pPr>
      <w:r>
        <w:t>NUT-126 - Portion Control Strategies</w:t>
      </w:r>
    </w:p>
    <w:p>
      <w:pPr>
        <w:pStyle w:val="ListBullet"/>
      </w:pPr>
      <w:r>
        <w:t>CUL-202 - Cultural Food Practices and Health</w:t>
      </w:r>
    </w:p>
    <w:p>
      <w:pPr>
        <w:pStyle w:val="Heading1"/>
      </w:pPr>
      <w:r>
        <w:t>Illustration Specifications</w:t>
      </w:r>
    </w:p>
    <w:p>
      <w:pPr>
        <w:pStyle w:val="Heading2"/>
      </w:pPr>
      <w:r>
        <w:t>ILL-01 - Common Indian Breads Nutritional Comparison</w:t>
      </w:r>
    </w:p>
    <w:p>
      <w:r>
        <w:t>Type: Infographic</w:t>
      </w:r>
    </w:p>
    <w:p>
      <w:r>
        <w:t>A comparative chart showing calorie and fat content of different Indian breads like naan, roti, and paratha.</w:t>
      </w:r>
    </w:p>
    <w:p>
      <w:r>
        <w:t>Alt text: Chart comparing nutrition of naan, roti, and paratha.</w:t>
      </w:r>
    </w:p>
    <w:p>
      <w:pPr>
        <w:pStyle w:val="Heading2"/>
      </w:pPr>
      <w:r>
        <w:t>ILL-02 - Typical Indian Restaurant Plate Components</w:t>
      </w:r>
    </w:p>
    <w:p>
      <w:r>
        <w:t>Type: Diagram</w:t>
      </w:r>
    </w:p>
    <w:p>
      <w:r>
        <w:t>Visual breakdown of an Indian restaurant meal including rice, bread, sauces, and protein portions.</w:t>
      </w:r>
    </w:p>
    <w:p>
      <w:r>
        <w:t>Alt text: Diagram showing portions of Indian meal plate.</w:t>
      </w:r>
    </w:p>
    <w:p>
      <w:pPr>
        <w:pStyle w:val="Heading2"/>
      </w:pPr>
      <w:r>
        <w:t>ILL-03 - Healthier Cooking Oils Used in Indian Cuisine</w:t>
      </w:r>
    </w:p>
    <w:p>
      <w:r>
        <w:t>Type: Illustration</w:t>
      </w:r>
    </w:p>
    <w:p>
      <w:r>
        <w:t>Depiction of common oils like mustard oil, ghee, and vegetable oils highlighting their fatty acid profiles.</w:t>
      </w:r>
    </w:p>
    <w:p>
      <w:r>
        <w:t>Alt text: Illustration of different Indian cooking oils.</w:t>
      </w:r>
    </w:p>
    <w:p>
      <w:pPr>
        <w:pStyle w:val="Heading2"/>
      </w:pPr>
      <w:r>
        <w:t>ILL-04 - Portion Control Tips for Indian Meals</w:t>
      </w:r>
    </w:p>
    <w:p>
      <w:r>
        <w:t>Type: Tip Sheet</w:t>
      </w:r>
    </w:p>
    <w:p>
      <w:r>
        <w:t>Visual tips to help diners manage portion sizes at Indian restaurants to avoid overeating.</w:t>
      </w:r>
    </w:p>
    <w:p>
      <w:r>
        <w:t>Alt text: Portion control visual guide for Indian meals.</w:t>
      </w:r>
    </w:p>
    <w:p>
      <w:pPr>
        <w:pStyle w:val="Heading1"/>
      </w:pPr>
      <w:r>
        <w:t>References</w:t>
      </w:r>
    </w:p>
    <w:p>
      <w:pPr>
        <w:pStyle w:val="ListBullet"/>
      </w:pPr>
      <w:r>
        <w:t>Nutrition and Culinary Aspects of Indian Foods | Culinary Nutrition Institute | 2022 |  | unverified</w:t>
      </w:r>
    </w:p>
    <w:p>
      <w:pPr>
        <w:pStyle w:val="ListBullet"/>
      </w:pPr>
      <w:r>
        <w:t>Health Impact of Dietary Fats in South Asian Cuisines | Journal of Global Nutrition Research | 2021 |  | unverified</w:t>
      </w:r>
    </w:p>
    <w:p>
      <w:pPr>
        <w:pStyle w:val="ListBullet"/>
      </w:pPr>
      <w:r>
        <w:t>Portion Sizes in Restaurant Meals and Obesity Risk | Public Health Nutrition Society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