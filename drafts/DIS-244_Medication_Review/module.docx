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DIS-244 - Medication Review</w:t>
      </w:r>
    </w:p>
    <w:p>
      <w:r>
        <w:rPr>
          <w:i/>
        </w:rPr>
        <w:t>Prevention, risk factors, screening, evidence, and practical actions related to medication review.</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medication review, polypharmacy, adverse drug reactions, medication adherence, patient safety, drug interactions, pharmacist consultation, preventive care, medication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medication review is a structured evaluation of an individual's medications aimed at optimizing drug therapy and minimizing harm. It involves systematically assessing all prescribed, over-the-counter, and complementary medicines a person is taking to identify and resolve drug-related problems such as adverse drug reactions, drug interactions, or duplication of therapy. The process enhances medication effectiveness and patient safety. Synonyms include 'medication therapy review,' 'medication reconciliation,' and 'polypharmacy review.' Medication reviews are particularly relevant for older adults, patients with multiple chronic diseases, or those on multiple medications (polypharmacy). Mechanistically, reviews analyze pharmacodynamics and pharmacokinetics principles to detect potential issues and improve adherence. Despite proven benefits in reducing adverse drug events and hospital admissions, medication reviews have limitations such as variability in implementation, reliance on patient disclosure, and sometimes insufficient integration of all health data. Safety considerations focus on ensuring confidentiality and avoiding changes that could destabilize a patient's condition without adequate monitoring. The procedure is commonly conducted by pharmacists, physicians, or interdisciplinary teams. Medication review is a cornerstone in preventive care, improving outcomes through personalized medication management and reducing risks associated with inappropriate medication use.</w:t>
      </w:r>
    </w:p>
    <w:p>
      <w:pPr>
        <w:pStyle w:val="Heading1"/>
      </w:pPr>
      <w:r>
        <w:t>Customer Questions Answered</w:t>
      </w:r>
    </w:p>
    <w:p>
      <w:pPr>
        <w:pStyle w:val="ListBullet"/>
      </w:pPr>
      <w:r>
        <w:t>What is a medication review and why is it important?</w:t>
      </w:r>
    </w:p>
    <w:p>
      <w:pPr>
        <w:pStyle w:val="ListBullet"/>
      </w:pPr>
      <w:r>
        <w:t>Who should have a medication review?</w:t>
      </w:r>
    </w:p>
    <w:p>
      <w:pPr>
        <w:pStyle w:val="ListBullet"/>
      </w:pPr>
      <w:r>
        <w:t>How often should medication reviews be performed?</w:t>
      </w:r>
    </w:p>
    <w:p>
      <w:pPr>
        <w:pStyle w:val="ListBullet"/>
      </w:pPr>
      <w:r>
        <w:t>What are the risks of not reviewing my medications regularly?</w:t>
      </w:r>
    </w:p>
    <w:p>
      <w:pPr>
        <w:pStyle w:val="ListBullet"/>
      </w:pPr>
      <w:r>
        <w:t>Can medication reviews help prevent adverse drug reactions?</w:t>
      </w:r>
    </w:p>
    <w:p>
      <w:pPr>
        <w:pStyle w:val="ListBullet"/>
      </w:pPr>
      <w:r>
        <w:t>Who performs medication reviews—do I need a pharmacist or a doctor?</w:t>
      </w:r>
    </w:p>
    <w:p>
      <w:pPr>
        <w:pStyle w:val="ListBullet"/>
      </w:pPr>
      <w:r>
        <w:t>What information do I need to provide for an effective medication review?</w:t>
      </w:r>
    </w:p>
    <w:p>
      <w:pPr>
        <w:pStyle w:val="ListBullet"/>
      </w:pPr>
      <w:r>
        <w:t>How can a medication review improve my medication adherence?</w:t>
      </w:r>
    </w:p>
    <w:p>
      <w:pPr>
        <w:pStyle w:val="ListBullet"/>
      </w:pPr>
      <w:r>
        <w:t>Do medication reviews consider over-the-counter and herbal supplements?</w:t>
      </w:r>
    </w:p>
    <w:p>
      <w:pPr>
        <w:pStyle w:val="ListBullet"/>
      </w:pPr>
      <w:r>
        <w:t>Are medication reviews safe for elderly patients with multiple conditions?</w:t>
      </w:r>
    </w:p>
    <w:p>
      <w:pPr>
        <w:pStyle w:val="ListBullet"/>
      </w:pPr>
      <w:r>
        <w:t>Can medication reviews reduce healthcare costs?</w:t>
      </w:r>
    </w:p>
    <w:p>
      <w:pPr>
        <w:pStyle w:val="ListBullet"/>
      </w:pPr>
      <w:r>
        <w:t>What are the limitations of medication reviews?</w:t>
      </w:r>
    </w:p>
    <w:p>
      <w:pPr>
        <w:pStyle w:val="Heading1"/>
      </w:pPr>
      <w:r>
        <w:t>Learning Objectives</w:t>
      </w:r>
    </w:p>
    <w:p>
      <w:pPr>
        <w:pStyle w:val="ListBullet"/>
      </w:pPr>
      <w:r>
        <w:t>Define medication review and understand its purpose.</w:t>
      </w:r>
    </w:p>
    <w:p>
      <w:pPr>
        <w:pStyle w:val="ListBullet"/>
      </w:pPr>
      <w:r>
        <w:t>Identify populations who benefit most from medication reviews.</w:t>
      </w:r>
    </w:p>
    <w:p>
      <w:pPr>
        <w:pStyle w:val="ListBullet"/>
      </w:pPr>
      <w:r>
        <w:t>Describe the process and key components of medication review.</w:t>
      </w:r>
    </w:p>
    <w:p>
      <w:pPr>
        <w:pStyle w:val="ListBullet"/>
      </w:pPr>
      <w:r>
        <w:t>Recognize the risks associated with unreviewed medications.</w:t>
      </w:r>
    </w:p>
    <w:p>
      <w:pPr>
        <w:pStyle w:val="ListBullet"/>
      </w:pPr>
      <w:r>
        <w:t>Explain how medication reviews affect medication adherence and safety.</w:t>
      </w:r>
    </w:p>
    <w:p>
      <w:pPr>
        <w:pStyle w:val="ListBullet"/>
      </w:pPr>
      <w:r>
        <w:t>Understand limitations and challenges in implementing medication reviews.</w:t>
      </w:r>
    </w:p>
    <w:p>
      <w:pPr>
        <w:pStyle w:val="ListBullet"/>
      </w:pPr>
      <w:r>
        <w:t>List common misconceptions about medication reviews.</w:t>
      </w:r>
    </w:p>
    <w:p>
      <w:pPr>
        <w:pStyle w:val="ListBullet"/>
      </w:pPr>
      <w:r>
        <w:t>Apply practical steps for patients and providers to prepare for medication reviews.</w:t>
      </w:r>
    </w:p>
    <w:p>
      <w:pPr>
        <w:pStyle w:val="Heading1"/>
      </w:pPr>
      <w:r>
        <w:t>Definition</w:t>
      </w:r>
    </w:p>
    <w:p>
      <w:r>
        <w:t>Medication review is a systematic evaluation of a patient's medications to optimize therapeutic outcomes and minimize medication-related problems, including adverse drug reactions and drug interactions.</w:t>
      </w:r>
    </w:p>
    <w:p>
      <w:pPr>
        <w:pStyle w:val="Heading1"/>
      </w:pPr>
      <w:r>
        <w:t>Why This Matters</w:t>
      </w:r>
    </w:p>
    <w:p>
      <w:r>
        <w:t>Medication-related problems are common causes of hospital admissions and poor health outcomes, especially among older adults and individuals with multiple chronic conditions. Medication reviews help identify and prevent such issues, improving patient safety and the effectiveness of treatments.</w:t>
      </w:r>
    </w:p>
    <w:p>
      <w:pPr>
        <w:pStyle w:val="Heading1"/>
      </w:pPr>
      <w:r>
        <w:t>What Is a Medication Review?</w:t>
      </w:r>
    </w:p>
    <w:p>
      <w:r>
        <w:t>A medication review is a comprehensive and structured assessment of all medications a person is currently taking. This includes prescription drugs, over-the-counter medicines, herbal products, and dietary supplements. The primary goal is to ensure medications are appropriate, effective, and safe, and that the patient understands their treatment. Medication reviews are distinct from routine prescription refills, focusing instead on the overall medication regimen and identifying issues such as drug interactions, unnecessary medications, or non-adherence. This process is key to medication management and reducing medication-related harm.</w:t>
      </w:r>
    </w:p>
    <w:p>
      <w:pPr>
        <w:pStyle w:val="Heading1"/>
      </w:pPr>
      <w:r>
        <w:t>Mechanisms and Processes of Medication Review</w:t>
      </w:r>
    </w:p>
    <w:p>
      <w:r>
        <w:t>Medication reviews involve evaluating each medication regarding its indication, dosage, effectiveness, and safety profile. Pharmacokinetic and pharmacodynamic principles guide this assessment by considering how drugs are absorbed, metabolized, distributed, and excreted, as well as how they affect the body. The review also checks for potential drug-drug and drug-disease interactions and assesses the patient's ability to adhere to the regimen. A variety of tools and criteria, such as the Beers Criteria for potentially inappropriate medications in older adults, support clinical decision-making during the review.</w:t>
      </w:r>
    </w:p>
    <w:p>
      <w:pPr>
        <w:pStyle w:val="Heading1"/>
      </w:pPr>
      <w:r>
        <w:t>Who Benefits from Medication Reviews?</w:t>
      </w:r>
    </w:p>
    <w:p>
      <w:r>
        <w:t>Medication reviews are especially beneficial for older adults, individuals using multiple medications (polypharmacy), people with chronic diseases like diabetes or heart failure, and those recently hospitalized. Patients experiencing side effects, taking new medications, or managing complex medication regimens should also consider medication reviews. Vulnerable populations, including those with cognitive impairment or reduced kidney function, require special attention during reviews to prevent harm and optimize therapy.</w:t>
      </w:r>
    </w:p>
    <w:p>
      <w:pPr>
        <w:pStyle w:val="Heading1"/>
      </w:pPr>
      <w:r>
        <w:t>Evidence Supporting Medication Reviews</w:t>
      </w:r>
    </w:p>
    <w:p>
      <w:r>
        <w:t>Established evidence demonstrates that medication reviews can reduce adverse drug events, improve medication adherence, and decrease hospital admissions related to medication problems. Randomized controlled trials and systematic reviews show benefits in clinical outcomes, particularly in elderly populations. However, the evidence strength varies depending on the healthcare setting and specific patient groups. Emerging studies highlight improvements in quality of life and economic benefits from reduced healthcare utilization, although these findings require further validation.</w:t>
      </w:r>
    </w:p>
    <w:p>
      <w:pPr>
        <w:pStyle w:val="Heading1"/>
      </w:pPr>
      <w:r>
        <w:t>Practical Steps to Prepare for a Medication Review</w:t>
      </w:r>
    </w:p>
    <w:p>
      <w:r>
        <w:t>Patients should bring a complete list of all medications, including prescription, over-the-counter, and herbal supplements, to the review appointment. Providing information on medication-taking habits, side effects experienced, and previous drug allergies enhances the review's effectiveness. Healthcare providers prepare by reviewing clinical history and laboratory data. The session may involve medication reconciliation, discussion of goals of therapy, and personalized recommendations. Effective communication and shared decision-making improve outcomes.</w:t>
      </w:r>
    </w:p>
    <w:p>
      <w:pPr>
        <w:pStyle w:val="Heading1"/>
      </w:pPr>
      <w:r>
        <w:t>Limitations and Challenges of Medication Reviews</w:t>
      </w:r>
    </w:p>
    <w:p>
      <w:r>
        <w:t>While medication reviews have clear benefits, limitations exist. Variability in delivery models, lack of standardized procedures, and incomplete patient information can reduce effectiveness. Some patients may have difficulty recalling all medications, leading to gaps. Not all healthcare systems have access to pharmacists or specialists trained in medication management. Additionally, some drug problems may not be identifiable without further diagnostic testing. Awareness of these limitations is important for setting realistic expectations and improving service quality.</w:t>
      </w:r>
    </w:p>
    <w:p>
      <w:pPr>
        <w:pStyle w:val="Heading1"/>
      </w:pPr>
      <w:r>
        <w:t>Common Misconceptions about Medication Reviews</w:t>
      </w:r>
    </w:p>
    <w:p>
      <w:r>
        <w:t>A common misconception is that medication reviews are only necessary for elderly or very sick patients; however, anyone on medication can benefit, especially when starting new medicines. Another misunderstanding is that medication review is a one-time event, whereas regular reviews are often needed as health conditions change. Some believe medication reviews are solely pharmacist tasks, but doctors, nurses, and interdisciplinary teams also play vital roles. Addressing these misconceptions is crucial for broader acceptance and use of medication reviews.</w:t>
      </w:r>
    </w:p>
    <w:p>
      <w:pPr>
        <w:pStyle w:val="Heading1"/>
      </w:pPr>
      <w:r>
        <w:t>Safety Considerations in Medication Reviews</w:t>
      </w:r>
    </w:p>
    <w:p>
      <w:r>
        <w:t>Medication reviews prioritize patient safety by identifying and resolving potentially harmful medication issues. However, safety depends on accurate information and careful monitoring of any changes made. Sudden discontinuation or modification of drugs without proper oversight may pose risks. Confidentiality of patient information must be maintained throughout the process. Education about recognizing adverse effects and when to seek help enhances safety outcomes following a review.</w:t>
      </w:r>
    </w:p>
    <w:p>
      <w:pPr>
        <w:pStyle w:val="Heading1"/>
      </w:pPr>
      <w:r>
        <w:t>Role of Pharmacists and Healthcare Providers in Medication Reviews</w:t>
      </w:r>
    </w:p>
    <w:p>
      <w:r>
        <w:t>Pharmacists often lead medication reviews due to their expertise in pharmacology and drug interactions. Physicians, nurses, and other healthcare professionals collaborate to incorporate findings into the overall care plan. Interdisciplinary approaches improve comprehensive medication management and patient adherence. Training and certification standards for providers conducting medication reviews help ensure quality and consistency. Integration of electronic health records can facilitate efficient reviews.</w:t>
      </w:r>
    </w:p>
    <w:p>
      <w:pPr>
        <w:pStyle w:val="Heading1"/>
      </w:pPr>
      <w:r>
        <w:t>Integrating Medication Reviews into Preventive Care</w:t>
      </w:r>
    </w:p>
    <w:p>
      <w:r>
        <w:t>Medication reviews are an important component of preventive healthcare as they reduce preventable medication-related problems that can lead to disease exacerbations or hospitalizations. Regular reviews support ongoing disease management, patient education, and optimization of therapy. Healthcare systems increasingly incorporate medication reviews into chronic disease programs and transitions of care protocols. Such integration promotes holistic care and reduces avoidable healthcare costs.</w:t>
      </w:r>
    </w:p>
    <w:p>
      <w:pPr>
        <w:pStyle w:val="Heading1"/>
      </w:pPr>
      <w:r>
        <w:t>Practical Guidance</w:t>
      </w:r>
    </w:p>
    <w:p>
      <w:pPr>
        <w:pStyle w:val="ListBullet"/>
      </w:pPr>
      <w:r>
        <w:t>Keep an up-to-date list of all medications and share it with your healthcare providers.</w:t>
      </w:r>
    </w:p>
    <w:p>
      <w:pPr>
        <w:pStyle w:val="ListBullet"/>
      </w:pPr>
      <w:r>
        <w:t>Request a medication review especially when starting new medications or after hospital discharge.</w:t>
      </w:r>
    </w:p>
    <w:p>
      <w:pPr>
        <w:pStyle w:val="ListBullet"/>
      </w:pPr>
      <w:r>
        <w:t>Be honest about medication side effects, adherence challenges, and use of non-prescription products.</w:t>
      </w:r>
    </w:p>
    <w:p>
      <w:pPr>
        <w:pStyle w:val="ListBullet"/>
      </w:pPr>
      <w:r>
        <w:t>Ask questions about why each medication is prescribed and how to take it correctly.</w:t>
      </w:r>
    </w:p>
    <w:p>
      <w:pPr>
        <w:pStyle w:val="ListBullet"/>
      </w:pPr>
      <w:r>
        <w:t>Involve family members or caregivers in medication discussions if helpful.</w:t>
      </w:r>
    </w:p>
    <w:p>
      <w:pPr>
        <w:pStyle w:val="ListBullet"/>
      </w:pPr>
      <w:r>
        <w:t>Use reminders or pill organizers to improve adherence as advised during the review.</w:t>
      </w:r>
    </w:p>
    <w:p>
      <w:pPr>
        <w:pStyle w:val="ListBullet"/>
      </w:pPr>
      <w:r>
        <w:t>Follow up on any changes recommended during the medication review.</w:t>
      </w:r>
    </w:p>
    <w:p>
      <w:pPr>
        <w:pStyle w:val="ListBullet"/>
      </w:pPr>
      <w:r>
        <w:t>Report any new symptoms or side effects promptly after medication adjustments.</w:t>
      </w:r>
    </w:p>
    <w:p>
      <w:pPr>
        <w:pStyle w:val="Heading1"/>
      </w:pPr>
      <w:r>
        <w:t>Safety Notes</w:t>
      </w:r>
    </w:p>
    <w:p>
      <w:pPr>
        <w:pStyle w:val="ListBullet"/>
      </w:pPr>
      <w:r>
        <w:t>Do not stop or change medication doses without consulting your healthcare provider.</w:t>
      </w:r>
    </w:p>
    <w:p>
      <w:pPr>
        <w:pStyle w:val="ListBullet"/>
      </w:pPr>
      <w:r>
        <w:t>Provide complete and accurate medication information to prevent errors.</w:t>
      </w:r>
    </w:p>
    <w:p>
      <w:pPr>
        <w:pStyle w:val="ListBullet"/>
      </w:pPr>
      <w:r>
        <w:t>Ensure medication reviews are conducted by qualified healthcare professionals.</w:t>
      </w:r>
    </w:p>
    <w:p>
      <w:pPr>
        <w:pStyle w:val="ListBullet"/>
      </w:pPr>
      <w:r>
        <w:t>Maintain confidentiality of your medical and medication records.</w:t>
      </w:r>
    </w:p>
    <w:p>
      <w:pPr>
        <w:pStyle w:val="ListBullet"/>
      </w:pPr>
      <w:r>
        <w:t>Monitor for side effects or adverse reactions after medication changes and seek help if needed.</w:t>
      </w:r>
    </w:p>
    <w:p>
      <w:pPr>
        <w:pStyle w:val="Heading1"/>
      </w:pPr>
      <w:r>
        <w:t>Common Misconceptions</w:t>
      </w:r>
    </w:p>
    <w:p>
      <w:r>
        <w:rPr>
          <w:b/>
        </w:rPr>
        <w:t xml:space="preserve">Misconception: </w:t>
      </w:r>
      <w:r>
        <w:t>Medication reviews are only for elderly patients.</w:t>
      </w:r>
    </w:p>
    <w:p>
      <w:r>
        <w:rPr>
          <w:b/>
        </w:rPr>
        <w:t xml:space="preserve">Reality: </w:t>
      </w:r>
      <w:r>
        <w:t>Medication reviews benefit all patients on medications, especially those with complex or new therapies.</w:t>
      </w:r>
    </w:p>
    <w:p>
      <w:r>
        <w:rPr>
          <w:b/>
        </w:rPr>
        <w:t xml:space="preserve">Misconception: </w:t>
      </w:r>
      <w:r>
        <w:t>Medication review is a one-time event.</w:t>
      </w:r>
    </w:p>
    <w:p>
      <w:r>
        <w:rPr>
          <w:b/>
        </w:rPr>
        <w:t xml:space="preserve">Reality: </w:t>
      </w:r>
      <w:r>
        <w:t>Regular medication reviews are necessary as health conditions and medications change over time.</w:t>
      </w:r>
    </w:p>
    <w:p>
      <w:r>
        <w:rPr>
          <w:b/>
        </w:rPr>
        <w:t xml:space="preserve">Misconception: </w:t>
      </w:r>
      <w:r>
        <w:t>Only pharmacists can perform medication reviews.</w:t>
      </w:r>
    </w:p>
    <w:p>
      <w:r>
        <w:rPr>
          <w:b/>
        </w:rPr>
        <w:t xml:space="preserve">Reality: </w:t>
      </w:r>
      <w:r>
        <w:t>Various healthcare providers, including doctors and nurses, can conduct medication reviews as part of a team.</w:t>
      </w:r>
    </w:p>
    <w:p>
      <w:pPr>
        <w:pStyle w:val="Heading1"/>
      </w:pPr>
      <w:r>
        <w:t>Clinical Pearls</w:t>
      </w:r>
    </w:p>
    <w:p>
      <w:pPr>
        <w:pStyle w:val="ListNumber"/>
      </w:pPr>
      <w:r>
        <w:t>Medication reviews improve patient safety by preventing adverse drug events.</w:t>
      </w:r>
    </w:p>
    <w:p>
      <w:pPr>
        <w:pStyle w:val="ListNumber"/>
      </w:pPr>
      <w:r>
        <w:t>Polypharmacy is a major risk factor for medication-related problems and should be closely monitored.</w:t>
      </w:r>
    </w:p>
    <w:p>
      <w:pPr>
        <w:pStyle w:val="ListNumber"/>
      </w:pPr>
      <w:r>
        <w:t>Patient involvement and clear communication enhance the effectiveness of medication reviews.</w:t>
      </w:r>
    </w:p>
    <w:p>
      <w:pPr>
        <w:pStyle w:val="ListNumber"/>
      </w:pPr>
      <w:r>
        <w:t>Electronic medication lists help ensure accuracy and completeness during reviews.</w:t>
      </w:r>
    </w:p>
    <w:p>
      <w:pPr>
        <w:pStyle w:val="ListNumber"/>
      </w:pPr>
      <w:r>
        <w:t>Medication reviews are especially critical after hospital discharge or during care transitions.</w:t>
      </w:r>
    </w:p>
    <w:p>
      <w:pPr>
        <w:pStyle w:val="Heading1"/>
      </w:pPr>
      <w:r>
        <w:t>Key Takeaways</w:t>
      </w:r>
    </w:p>
    <w:p>
      <w:pPr>
        <w:pStyle w:val="ListBullet"/>
      </w:pPr>
      <w:r>
        <w:t>Medication review is a structured evaluation of all medications to improve therapy and prevent harm.</w:t>
      </w:r>
    </w:p>
    <w:p>
      <w:pPr>
        <w:pStyle w:val="ListBullet"/>
      </w:pPr>
      <w:r>
        <w:t>It includes prescription, over-the-counter, and complementary medicines.</w:t>
      </w:r>
    </w:p>
    <w:p>
      <w:pPr>
        <w:pStyle w:val="ListBullet"/>
      </w:pPr>
      <w:r>
        <w:t>Older adults and patients with multiple conditions benefit most from medication reviews.</w:t>
      </w:r>
    </w:p>
    <w:p>
      <w:pPr>
        <w:pStyle w:val="ListBullet"/>
      </w:pPr>
      <w:r>
        <w:t>Regular medication reviews help identify drug interactions and adherence issues.</w:t>
      </w:r>
    </w:p>
    <w:p>
      <w:pPr>
        <w:pStyle w:val="ListBullet"/>
      </w:pPr>
      <w:r>
        <w:t>Medication reviews reduce adverse drug reactions and hospitalizations.</w:t>
      </w:r>
    </w:p>
    <w:p>
      <w:pPr>
        <w:pStyle w:val="ListBullet"/>
      </w:pPr>
      <w:r>
        <w:t>They are performed by pharmacists and other trained healthcare providers.</w:t>
      </w:r>
    </w:p>
    <w:p>
      <w:pPr>
        <w:pStyle w:val="ListBullet"/>
      </w:pPr>
      <w:r>
        <w:t>Limitations include variability in delivery and reliance on accurate medication information.</w:t>
      </w:r>
    </w:p>
    <w:p>
      <w:pPr>
        <w:pStyle w:val="ListBullet"/>
      </w:pPr>
      <w:r>
        <w:t>Medication reviews are an essential part of preventive care and chronic disease management.</w:t>
      </w:r>
    </w:p>
    <w:p>
      <w:pPr>
        <w:pStyle w:val="Heading1"/>
      </w:pPr>
      <w:r>
        <w:t>Glossary</w:t>
      </w:r>
    </w:p>
    <w:p>
      <w:r>
        <w:rPr>
          <w:b/>
        </w:rPr>
        <w:t xml:space="preserve">Medication Review: </w:t>
      </w:r>
      <w:r>
        <w:t>A systematic assessment of all medications a patient is taking to optimize therapy and reduce medication-related problems.</w:t>
      </w:r>
    </w:p>
    <w:p>
      <w:r>
        <w:rPr>
          <w:b/>
        </w:rPr>
        <w:t xml:space="preserve">Polypharmacy: </w:t>
      </w:r>
      <w:r>
        <w:t>The concurrent use of multiple medications by a patient, often associated with increased risk of adverse drug interactions.</w:t>
      </w:r>
    </w:p>
    <w:p>
      <w:r>
        <w:rPr>
          <w:b/>
        </w:rPr>
        <w:t xml:space="preserve">Adverse Drug Reaction (ADR): </w:t>
      </w:r>
      <w:r>
        <w:t>An unwanted or harmful reaction experienced following the administration of a medication.</w:t>
      </w:r>
    </w:p>
    <w:p>
      <w:r>
        <w:rPr>
          <w:b/>
        </w:rPr>
        <w:t xml:space="preserve">Medication Adherence: </w:t>
      </w:r>
      <w:r>
        <w:t>The extent to which patients take medications as prescribed by their healthcare providers.</w:t>
      </w:r>
    </w:p>
    <w:p>
      <w:r>
        <w:rPr>
          <w:b/>
        </w:rPr>
        <w:t xml:space="preserve">Pharmacokinetics: </w:t>
      </w:r>
      <w:r>
        <w:t>The study of how drugs move through the body, including absorption, distribution, metabolism, and excretion.</w:t>
      </w:r>
    </w:p>
    <w:p>
      <w:r>
        <w:rPr>
          <w:b/>
        </w:rPr>
        <w:t xml:space="preserve">Pharmacodynamics: </w:t>
      </w:r>
      <w:r>
        <w:t>The study of the biochemical and physiological effects of drugs and their mechanisms of action.</w:t>
      </w:r>
    </w:p>
    <w:p>
      <w:r>
        <w:rPr>
          <w:b/>
        </w:rPr>
        <w:t xml:space="preserve">Beers Criteria: </w:t>
      </w:r>
      <w:r>
        <w:t>A guideline listing potentially inappropriate medications for use in older adults to reduce adverse effects.</w:t>
      </w:r>
    </w:p>
    <w:p>
      <w:r>
        <w:rPr>
          <w:b/>
        </w:rPr>
        <w:t xml:space="preserve">Medication Reconciliation: </w:t>
      </w:r>
      <w:r>
        <w:t>The process of creating the most accurate list possible of all medications a patient is taking to avoid errors.</w:t>
      </w:r>
    </w:p>
    <w:p>
      <w:pPr>
        <w:pStyle w:val="Heading1"/>
      </w:pPr>
      <w:r>
        <w:t>Related Modules</w:t>
      </w:r>
    </w:p>
    <w:p>
      <w:pPr>
        <w:pStyle w:val="ListBullet"/>
      </w:pPr>
      <w:r>
        <w:t>DIS-105</w:t>
      </w:r>
    </w:p>
    <w:p>
      <w:pPr>
        <w:pStyle w:val="ListBullet"/>
      </w:pPr>
      <w:r>
        <w:t>DIS-227</w:t>
      </w:r>
    </w:p>
    <w:p>
      <w:pPr>
        <w:pStyle w:val="ListBullet"/>
      </w:pPr>
      <w:r>
        <w:t>DIS-310</w:t>
      </w:r>
    </w:p>
    <w:p>
      <w:pPr>
        <w:pStyle w:val="Heading1"/>
      </w:pPr>
      <w:r>
        <w:t>Illustration Specifications</w:t>
      </w:r>
    </w:p>
    <w:p>
      <w:pPr>
        <w:pStyle w:val="Heading2"/>
      </w:pPr>
      <w:r>
        <w:t>ILL-001 - Medication Review Flowchart</w:t>
      </w:r>
    </w:p>
    <w:p>
      <w:r>
        <w:t>Type: Flowchart</w:t>
      </w:r>
    </w:p>
    <w:p>
      <w:r>
        <w:t>A visual guide showing the sequential steps of medication review including patient interview, medication assessment, and follow-up actions.</w:t>
      </w:r>
    </w:p>
    <w:p>
      <w:r>
        <w:t>Alt text: Flowchart depicting steps in medication review process.</w:t>
      </w:r>
    </w:p>
    <w:p>
      <w:pPr>
        <w:pStyle w:val="Heading2"/>
      </w:pPr>
      <w:r>
        <w:t>ILL-002 - Common Drug Interactions</w:t>
      </w:r>
    </w:p>
    <w:p>
      <w:r>
        <w:t>Type: Diagram</w:t>
      </w:r>
    </w:p>
    <w:p>
      <w:r>
        <w:t>Diagram illustrating examples of common drug-drug interactions that may be identified during medication review.</w:t>
      </w:r>
    </w:p>
    <w:p>
      <w:r>
        <w:t>Alt text: Diagram showing pairs of drugs with potential interactions.</w:t>
      </w:r>
    </w:p>
    <w:p>
      <w:pPr>
        <w:pStyle w:val="Heading2"/>
      </w:pPr>
      <w:r>
        <w:t>ILL-003 - Polypharmacy Risk Factors</w:t>
      </w:r>
    </w:p>
    <w:p>
      <w:r>
        <w:t>Type: Infographic</w:t>
      </w:r>
    </w:p>
    <w:p>
      <w:r>
        <w:t>An infographic highlighting risk factors and consequences associated with polypharmacy in elderly patients.</w:t>
      </w:r>
    </w:p>
    <w:p>
      <w:r>
        <w:t>Alt text: Infographic outlining polypharmacy risks and outcomes.</w:t>
      </w:r>
    </w:p>
    <w:p>
      <w:pPr>
        <w:pStyle w:val="Heading2"/>
      </w:pPr>
      <w:r>
        <w:t>ILL-004 - Patient Medication List Example</w:t>
      </w:r>
    </w:p>
    <w:p>
      <w:r>
        <w:t>Type: Table</w:t>
      </w:r>
    </w:p>
    <w:p>
      <w:r>
        <w:t>Sample table of a comprehensive patient medication list including prescription and over-the-counter drugs, dosages, and indications.</w:t>
      </w:r>
    </w:p>
    <w:p>
      <w:r>
        <w:t>Alt text: Example table of patient medication recording format.</w:t>
      </w:r>
    </w:p>
    <w:p>
      <w:pPr>
        <w:pStyle w:val="Heading1"/>
      </w:pPr>
      <w:r>
        <w:t>References</w:t>
      </w:r>
    </w:p>
    <w:p>
      <w:pPr>
        <w:pStyle w:val="ListBullet"/>
      </w:pPr>
      <w:r>
        <w:t>Medication Reviews to Optimize Use of Polypharmacy for Older People | National Institute for Health and Care Excellence (NICE) | 2015 | https://www.nice.org.uk/guidance/ng5 | Unverified - Official guidelines exist but specific citation not verified.</w:t>
      </w:r>
    </w:p>
    <w:p>
      <w:pPr>
        <w:pStyle w:val="ListBullet"/>
      </w:pPr>
      <w:r>
        <w:t>Effectiveness of Medication Review: A Systematic Review and Meta-Analysis | Krska J, et al., Cochrane Database of Systematic Reviews | 2022 | https://doi.org/10.1002/14651858.CD010176.pub2 | Unverified - example citation format only</w:t>
      </w:r>
    </w:p>
    <w:p>
      <w:pPr>
        <w:pStyle w:val="ListBullet"/>
      </w:pPr>
      <w:r>
        <w:t>Polypharmacy and Medication Reviews in Older Adults | American Geriatrics Society | 2019 | https://geriatricscareonline.org/ProductAbstract/polypharmacy-and-medication-review/CL001 | Unverified - illustrative only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