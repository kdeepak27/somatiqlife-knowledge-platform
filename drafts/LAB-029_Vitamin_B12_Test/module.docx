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LAB-029 - Vitamin B12 Test</w:t>
      </w:r>
    </w:p>
    <w:p>
      <w:r>
        <w:rPr>
          <w:i/>
        </w:rPr>
        <w:t>What vitamin b12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Professionals, Medical Students</w:t>
            </w:r>
          </w:p>
        </w:tc>
      </w:tr>
      <w:tr>
        <w:tc>
          <w:tcPr>
            <w:tcW w:type="dxa" w:w="4968"/>
          </w:tcPr>
          <w:p>
            <w:r>
              <w:rPr>
                <w:b/>
              </w:rPr>
              <w:t>Reading level</w:t>
            </w:r>
          </w:p>
        </w:tc>
        <w:tc>
          <w:tcPr>
            <w:tcW w:type="dxa" w:w="4968"/>
          </w:tcPr>
          <w:p>
            <w:r>
              <w:t>Medium (equivalent to 10th grade)</w:t>
            </w:r>
          </w:p>
        </w:tc>
      </w:tr>
      <w:tr>
        <w:tc>
          <w:tcPr>
            <w:tcW w:type="dxa" w:w="4968"/>
          </w:tcPr>
          <w:p>
            <w:r>
              <w:rPr>
                <w:b/>
              </w:rPr>
              <w:t>Keywords</w:t>
            </w:r>
          </w:p>
        </w:tc>
        <w:tc>
          <w:tcPr>
            <w:tcW w:type="dxa" w:w="4968"/>
          </w:tcPr>
          <w:p>
            <w:r>
              <w:t>Vitamin B12, Cobalamin, Vitamin B12 test, Blood test, Methylmalonic acid, Homocysteine, Pernicious anemia, Vitamin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vitamin B12 test measures the concentration of cobalamin (vitamin B12) in the blood, an essential water-soluble vitamin necessary for nerve function, red blood cell formation, and DNA synthesis. This test is commonly used to diagnose vitamin B12 deficiency, which can cause anemia, neurological symptoms, and other health issues if untreated. The vitamin B12 test is typically performed using a blood sample analyzed by immunoassay methods. Major synonyms include serum cobalamin test and vitamin B12 assay. Although widely available, this test has limitations: serum vitamin B12 levels do not always reflect functional vitamin B12 status, and results may be influenced by recent vitamin intake or certain medical conditions. Therefore, additional markers such as methylmalonic acid (MMA) and homocysteine levels may be measured to confirm deficiency. The vitamin B12 test is clinically useful for evaluating symptoms like fatigue, numbness, or cognitive changes, and for monitoring patients at risk such as those with pernicious anemia, gastric surgery, or malabsorption disorders. Safety considerations are minimal as it involves routine blood draw procedures. Understanding the interpretation and limitations of the vitamin B12 test, and when to combine it with related biomarkers, helps guide effective diagnosis and management of vitamin B12 deficiency, improving patient outcomes.</w:t>
      </w:r>
    </w:p>
    <w:p>
      <w:pPr>
        <w:pStyle w:val="Heading1"/>
      </w:pPr>
      <w:r>
        <w:t>Customer Questions Answered</w:t>
      </w:r>
    </w:p>
    <w:p>
      <w:pPr>
        <w:pStyle w:val="ListBullet"/>
      </w:pPr>
      <w:r>
        <w:t>What is a vitamin B12 test?</w:t>
      </w:r>
    </w:p>
    <w:p>
      <w:pPr>
        <w:pStyle w:val="ListBullet"/>
      </w:pPr>
      <w:r>
        <w:t>Why is vitamin B12 important for health?</w:t>
      </w:r>
    </w:p>
    <w:p>
      <w:pPr>
        <w:pStyle w:val="ListBullet"/>
      </w:pPr>
      <w:r>
        <w:t>How is the vitamin B12 test performed?</w:t>
      </w:r>
    </w:p>
    <w:p>
      <w:pPr>
        <w:pStyle w:val="ListBullet"/>
      </w:pPr>
      <w:r>
        <w:t>What does a low vitamin B12 level mean?</w:t>
      </w:r>
    </w:p>
    <w:p>
      <w:pPr>
        <w:pStyle w:val="ListBullet"/>
      </w:pPr>
      <w:r>
        <w:t>Can vitamin B12 deficiency affect my nervous system?</w:t>
      </w:r>
    </w:p>
    <w:p>
      <w:pPr>
        <w:pStyle w:val="ListBullet"/>
      </w:pPr>
      <w:r>
        <w:t>What conditions cause vitamin B12 deficiency?</w:t>
      </w:r>
    </w:p>
    <w:p>
      <w:pPr>
        <w:pStyle w:val="ListBullet"/>
      </w:pPr>
      <w:r>
        <w:t>How reliable is the vitamin B12 blood test?</w:t>
      </w:r>
    </w:p>
    <w:p>
      <w:pPr>
        <w:pStyle w:val="ListBullet"/>
      </w:pPr>
      <w:r>
        <w:t>Are there different types of vitamin B12 tests?</w:t>
      </w:r>
    </w:p>
    <w:p>
      <w:pPr>
        <w:pStyle w:val="ListBullet"/>
      </w:pPr>
      <w:r>
        <w:t>What do methylmalonic acid (MMA) and homocysteine tests indicate?</w:t>
      </w:r>
    </w:p>
    <w:p>
      <w:pPr>
        <w:pStyle w:val="ListBullet"/>
      </w:pPr>
      <w:r>
        <w:t>Can medications influence vitamin B12 test results?</w:t>
      </w:r>
    </w:p>
    <w:p>
      <w:pPr>
        <w:pStyle w:val="ListBullet"/>
      </w:pPr>
      <w:r>
        <w:t>What are the symptoms of vitamin B12 deficiency?</w:t>
      </w:r>
    </w:p>
    <w:p>
      <w:pPr>
        <w:pStyle w:val="ListBullet"/>
      </w:pPr>
      <w:r>
        <w:t>How often should I get tested for vitamin B12 deficiency?</w:t>
      </w:r>
    </w:p>
    <w:p>
      <w:pPr>
        <w:pStyle w:val="Heading1"/>
      </w:pPr>
      <w:r>
        <w:t>Learning Objectives</w:t>
      </w:r>
    </w:p>
    <w:p>
      <w:pPr>
        <w:pStyle w:val="ListBullet"/>
      </w:pPr>
      <w:r>
        <w:t>Define the vitamin B12 test and its purpose.</w:t>
      </w:r>
    </w:p>
    <w:p>
      <w:pPr>
        <w:pStyle w:val="ListBullet"/>
      </w:pPr>
      <w:r>
        <w:t>Explain the physiological role of vitamin B12 in the human body.</w:t>
      </w:r>
    </w:p>
    <w:p>
      <w:pPr>
        <w:pStyle w:val="ListBullet"/>
      </w:pPr>
      <w:r>
        <w:t>Describe how the vitamin B12 test is performed and interpreted.</w:t>
      </w:r>
    </w:p>
    <w:p>
      <w:pPr>
        <w:pStyle w:val="ListBullet"/>
      </w:pPr>
      <w:r>
        <w:t>Identify common causes and symptoms of vitamin B12 deficiency.</w:t>
      </w:r>
    </w:p>
    <w:p>
      <w:pPr>
        <w:pStyle w:val="ListBullet"/>
      </w:pPr>
      <w:r>
        <w:t>Understand the limitations and potential inaccuracies of the vitamin B12 blood test.</w:t>
      </w:r>
    </w:p>
    <w:p>
      <w:pPr>
        <w:pStyle w:val="ListBullet"/>
      </w:pPr>
      <w:r>
        <w:t>Differentiate between serum vitamin B12, methylmalonic acid (MMA), and homocysteine tests.</w:t>
      </w:r>
    </w:p>
    <w:p>
      <w:pPr>
        <w:pStyle w:val="ListBullet"/>
      </w:pPr>
      <w:r>
        <w:t>Recognize when vitamin B12 testing is clinically indicated.</w:t>
      </w:r>
    </w:p>
    <w:p>
      <w:pPr>
        <w:pStyle w:val="ListBullet"/>
      </w:pPr>
      <w:r>
        <w:t>Explain safety considerations and precautions in vitamin B12 testing.</w:t>
      </w:r>
    </w:p>
    <w:p>
      <w:pPr>
        <w:pStyle w:val="Heading1"/>
      </w:pPr>
      <w:r>
        <w:t>Definition</w:t>
      </w:r>
    </w:p>
    <w:p>
      <w:r>
        <w:t>The vitamin B12 test is a blood test used to measure the level of vitamin B12 (cobalamin) in the bloodstream. Vitamin B12 is a critical nutrient involved in neurological function, red blood cell production, and DNA synthesis. This test helps to detect vitamin B12 deficiency, a condition that can lead to anemia and neurological impairments if untreated.</w:t>
      </w:r>
    </w:p>
    <w:p>
      <w:pPr>
        <w:pStyle w:val="Heading1"/>
      </w:pPr>
      <w:r>
        <w:t>Why This Matters</w:t>
      </w:r>
    </w:p>
    <w:p>
      <w:r>
        <w:t>Vitamin B12 deficiency is relatively common, especially among older adults, vegetarians, and people with certain medical conditions. Early detection through vitamin B12 testing can prevent severe complications such as irreversible nerve damage and cognitive decline. Understanding the vitamin B12 test, including how to interpret its results and its limitations, is crucial for timely diagnosis and effective management.</w:t>
      </w:r>
    </w:p>
    <w:p>
      <w:pPr>
        <w:pStyle w:val="Heading1"/>
      </w:pPr>
      <w:r>
        <w:t>What is the Vitamin B12 Test?</w:t>
      </w:r>
    </w:p>
    <w:p>
      <w:r>
        <w:t>The vitamin B12 test measures the concentration of cobalamin in the blood. It is usually performed as a serum blood test using highly sensitive immunoassays. Vitamin B12, also known as cobalamin, is a water-soluble vitamin essential for body functions. This test helps identify if a person has sufficient vitamin B12, which is necessary for neurological health and blood cell formation.</w:t>
      </w:r>
    </w:p>
    <w:p>
      <w:pPr>
        <w:pStyle w:val="Heading1"/>
      </w:pPr>
      <w:r>
        <w:t>Physiological Role of Vitamin B12</w:t>
      </w:r>
    </w:p>
    <w:p>
      <w:r>
        <w:t>Vitamin B12 is pivotal in DNA synthesis, fatty acid metabolism, and the formation and maturation of red blood cells. It also supports the maintenance of the myelin sheath surrounding nerves, playing a key role in neurological function. Deficiency can impair these processes, leading to anemia and neurological symptoms.</w:t>
      </w:r>
    </w:p>
    <w:p>
      <w:pPr>
        <w:pStyle w:val="Heading1"/>
      </w:pPr>
      <w:r>
        <w:t>How the Vitamin B12 Test is Performed</w:t>
      </w:r>
    </w:p>
    <w:p>
      <w:r>
        <w:t>The test involves drawing a blood sample, typically from a vein in the arm. The blood is then analyzed in a laboratory using immunoassay techniques to quantify serum vitamin B12 levels. Results usually take from hours to days depending on the laboratory.</w:t>
      </w:r>
    </w:p>
    <w:p>
      <w:pPr>
        <w:pStyle w:val="Heading1"/>
      </w:pPr>
      <w:r>
        <w:t>Interpreting Test Results</w:t>
      </w:r>
    </w:p>
    <w:p>
      <w:r>
        <w:t>Serum vitamin B12 levels are reported in picograms per milliliter (pg/mL) or picomoles per liter (pmol/L). Levels below 200 pg/mL (148 pmol/L) often indicate deficiency, while 200-300 pg/mL is considered borderline, and levels above 300 pg/mL are generally adequate. However, interpretation should consider clinical context and may require additional testing.</w:t>
      </w:r>
    </w:p>
    <w:p>
      <w:pPr>
        <w:pStyle w:val="Heading1"/>
      </w:pPr>
      <w:r>
        <w:t>Limitations of Vitamin B12 Testing</w:t>
      </w:r>
    </w:p>
    <w:p>
      <w:r>
        <w:t>Serum vitamin B12 levels do not always reflect intracellular deficiency or functional impairment. Some patients with normal serum levels can still have deficiency symptoms (functional deficiency). Other factors like recent supplementation, liver disease, or blood test variability may affect accuracy. Therefore, additional biochemical markers such as methylmalonic acid (MMA) and homocysteine are often used for a more accurate assessment.</w:t>
      </w:r>
    </w:p>
    <w:p>
      <w:pPr>
        <w:pStyle w:val="Heading1"/>
      </w:pPr>
      <w:r>
        <w:t>Methylmalonic Acid (MMA) and Homocysteine Testing</w:t>
      </w:r>
    </w:p>
    <w:p>
      <w:r>
        <w:t>MMA and homocysteine accumulate when vitamin B12 dependent metabolic pathways are impaired. Elevated MMA is a more specific indicator of vitamin B12 deficiency, while homocysteine can also be elevated in folate deficiency. These tests complement serum vitamin B12 measurements and help confirm functional deficiency.</w:t>
      </w:r>
    </w:p>
    <w:p>
      <w:pPr>
        <w:pStyle w:val="Heading1"/>
      </w:pPr>
      <w:r>
        <w:t>Common Causes of Vitamin B12 Deficiency</w:t>
      </w:r>
    </w:p>
    <w:p>
      <w:r>
        <w:t>Deficiency can result from inadequate dietary intake (common in vegans), malabsorption disorders like pernicious anemia, gastric surgery, or gastrointestinal diseases such as Crohn's disease. Medications like metformin and proton pump inhibitors may also reduce absorption.</w:t>
      </w:r>
    </w:p>
    <w:p>
      <w:pPr>
        <w:pStyle w:val="Heading1"/>
      </w:pPr>
      <w:r>
        <w:t>Symptoms and Clinical Presentation</w:t>
      </w:r>
    </w:p>
    <w:p>
      <w:r>
        <w:t>Symptoms range from fatigue, weakness, and pallor due to anemia, to neurological manifestations including numbness, tingling, memory issues, and balance problems. Some patients may present with psychiatric symptoms such as depression or confusion.</w:t>
      </w:r>
    </w:p>
    <w:p>
      <w:pPr>
        <w:pStyle w:val="Heading1"/>
      </w:pPr>
      <w:r>
        <w:t>Clinical Indications for Vitamin B12 Testing</w:t>
      </w:r>
    </w:p>
    <w:p>
      <w:r>
        <w:t>Testing is recommended in patients with symptoms suggestive of deficiency, individuals at risk (elderly, vegetarians, those with gastrointestinal disorders), and for monitoring patients receiving vitamin B12 replacement therapy. It may also be part of anemia work-up.</w:t>
      </w:r>
    </w:p>
    <w:p>
      <w:pPr>
        <w:pStyle w:val="Heading1"/>
      </w:pPr>
      <w:r>
        <w:t>Safety and Risks of Vitamin B12 Testing</w:t>
      </w:r>
    </w:p>
    <w:p>
      <w:r>
        <w:t>The test is generally safe with minimal risks associated with blood draw procedures, such as slight bruising or discomfort. There are no direct risks from the test itself as it involves routine venipuncture.</w:t>
      </w:r>
    </w:p>
    <w:p>
      <w:pPr>
        <w:pStyle w:val="Heading1"/>
      </w:pPr>
      <w:r>
        <w:t>Practical Application and Monitoring</w:t>
      </w:r>
    </w:p>
    <w:p>
      <w:r>
        <w:t>Vitamin B12 tests guide diagnosis and treatment decisions. Patients diagnosed with deficiency are often treated with oral or intramuscular vitamin B12 supplementation. Follow-up testing monitors treatment efficacy and vitamin levels.</w:t>
      </w:r>
    </w:p>
    <w:p>
      <w:pPr>
        <w:pStyle w:val="Heading1"/>
      </w:pPr>
      <w:r>
        <w:t>Common Misconceptions About Vitamin B12 Testing</w:t>
      </w:r>
    </w:p>
    <w:p>
      <w:r>
        <w:t>One misconception is that a normal serum vitamin B12 level always excludes deficiency; however, functional deficiency may exist with normal serum levels. Another is that only vegans get deficient—absorption issues also are common causes. Testing should be integrated with clinical evaluation.</w:t>
      </w:r>
    </w:p>
    <w:p>
      <w:pPr>
        <w:pStyle w:val="Heading1"/>
      </w:pPr>
      <w:r>
        <w:t>Practical Guidance</w:t>
      </w:r>
    </w:p>
    <w:p>
      <w:pPr>
        <w:pStyle w:val="ListBullet"/>
      </w:pPr>
      <w:r>
        <w:t>Ensure patient fasting is not required for vitamin B12 testing; non-fasting samples are acceptable.</w:t>
      </w:r>
    </w:p>
    <w:p>
      <w:pPr>
        <w:pStyle w:val="ListBullet"/>
      </w:pPr>
      <w:r>
        <w:t>Interpret vitamin B12 levels in conjunction with clinical symptoms and consider confirmatory tests like MMA.</w:t>
      </w:r>
    </w:p>
    <w:p>
      <w:pPr>
        <w:pStyle w:val="ListBullet"/>
      </w:pPr>
      <w:r>
        <w:t>Repeat testing may be necessary to monitor treatment response in deficient patients.</w:t>
      </w:r>
    </w:p>
    <w:p>
      <w:pPr>
        <w:pStyle w:val="ListBullet"/>
      </w:pPr>
      <w:r>
        <w:t>Counsel patients on dietary sources of vitamin B12, especially if at risk of deficiency.</w:t>
      </w:r>
    </w:p>
    <w:p>
      <w:pPr>
        <w:pStyle w:val="ListBullet"/>
      </w:pPr>
      <w:r>
        <w:t>Be aware of medications that can interfere with vitamin B12 absorption or test results.</w:t>
      </w:r>
    </w:p>
    <w:p>
      <w:pPr>
        <w:pStyle w:val="Heading1"/>
      </w:pPr>
      <w:r>
        <w:t>Safety Notes</w:t>
      </w:r>
    </w:p>
    <w:p>
      <w:pPr>
        <w:pStyle w:val="ListBullet"/>
      </w:pPr>
      <w:r>
        <w:t>Routine blood draw risks such as minor pain, bruising, or infection at the puncture site are possible but rare.</w:t>
      </w:r>
    </w:p>
    <w:p>
      <w:pPr>
        <w:pStyle w:val="ListBullet"/>
      </w:pPr>
      <w:r>
        <w:t>Provide reassurance to patients regarding the minimal risks involved.</w:t>
      </w:r>
    </w:p>
    <w:p>
      <w:pPr>
        <w:pStyle w:val="ListBullet"/>
      </w:pPr>
      <w:r>
        <w:t>No known direct risks from elevated or low vitamin B12 levels detected by the test.</w:t>
      </w:r>
    </w:p>
    <w:p>
      <w:pPr>
        <w:pStyle w:val="Heading1"/>
      </w:pPr>
      <w:r>
        <w:t>Common Misconceptions</w:t>
      </w:r>
    </w:p>
    <w:p>
      <w:r>
        <w:rPr>
          <w:b/>
        </w:rPr>
        <w:t xml:space="preserve">Misconception: </w:t>
      </w:r>
      <w:r>
        <w:t>A normal vitamin B12 blood test always means vitamin B12 status is adequate.</w:t>
      </w:r>
    </w:p>
    <w:p>
      <w:r>
        <w:rPr>
          <w:b/>
        </w:rPr>
        <w:t xml:space="preserve">Reality: </w:t>
      </w:r>
      <w:r>
        <w:t>Some patients have normal serum vitamin B12 but still suffer from functional deficiency confirmed by elevated MMA.</w:t>
      </w:r>
    </w:p>
    <w:p>
      <w:r>
        <w:rPr>
          <w:b/>
        </w:rPr>
        <w:t xml:space="preserve">Misconception: </w:t>
      </w:r>
      <w:r>
        <w:t>Only vegans can have vitamin B12 deficiency.</w:t>
      </w:r>
    </w:p>
    <w:p>
      <w:r>
        <w:rPr>
          <w:b/>
        </w:rPr>
        <w:t xml:space="preserve">Reality: </w:t>
      </w:r>
      <w:r>
        <w:t>Vitamin B12 deficiency can occur from malabsorption, medications, or autoimmune conditions like pernicious anemia.</w:t>
      </w:r>
    </w:p>
    <w:p>
      <w:r>
        <w:rPr>
          <w:b/>
        </w:rPr>
        <w:t xml:space="preserve">Misconception: </w:t>
      </w:r>
      <w:r>
        <w:t>Vitamin B12 deficiency always causes anemia.</w:t>
      </w:r>
    </w:p>
    <w:p>
      <w:r>
        <w:rPr>
          <w:b/>
        </w:rPr>
        <w:t xml:space="preserve">Reality: </w:t>
      </w:r>
      <w:r>
        <w:t>Neurological symptoms can occur without anemia in vitamin B12 deficiency.</w:t>
      </w:r>
    </w:p>
    <w:p>
      <w:pPr>
        <w:pStyle w:val="Heading1"/>
      </w:pPr>
      <w:r>
        <w:t>Clinical Pearls</w:t>
      </w:r>
    </w:p>
    <w:p>
      <w:pPr>
        <w:pStyle w:val="ListNumber"/>
      </w:pPr>
      <w:r>
        <w:t>Methylmalonic acid testing improves diagnostic accuracy where serum vitamin B12 is borderline.</w:t>
      </w:r>
    </w:p>
    <w:p>
      <w:pPr>
        <w:pStyle w:val="ListNumber"/>
      </w:pPr>
      <w:r>
        <w:t>Neurological symptoms may precede hematological abnormalities in deficiency.</w:t>
      </w:r>
    </w:p>
    <w:p>
      <w:pPr>
        <w:pStyle w:val="ListNumber"/>
      </w:pPr>
      <w:r>
        <w:t>Early detection and treatment of deficiency can prevent irreversible nerve damage.</w:t>
      </w:r>
    </w:p>
    <w:p>
      <w:pPr>
        <w:pStyle w:val="ListNumber"/>
      </w:pPr>
      <w:r>
        <w:t>Serum vitamin B12 test is widely available and cost-effective but must be interpreted cautiously.</w:t>
      </w:r>
    </w:p>
    <w:p>
      <w:pPr>
        <w:pStyle w:val="ListNumber"/>
      </w:pPr>
      <w:r>
        <w:t>Evaluate vitamin B12 status in elderly, vegetarians, and patients with atrophic gastritis or bariatric surgery.</w:t>
      </w:r>
    </w:p>
    <w:p>
      <w:pPr>
        <w:pStyle w:val="Heading1"/>
      </w:pPr>
      <w:r>
        <w:t>Key Takeaways</w:t>
      </w:r>
    </w:p>
    <w:p>
      <w:pPr>
        <w:pStyle w:val="ListBullet"/>
      </w:pPr>
      <w:r>
        <w:t>Vitamin B12 test measures serum cobalamin concentration to detect deficiency.</w:t>
      </w:r>
    </w:p>
    <w:p>
      <w:pPr>
        <w:pStyle w:val="ListBullet"/>
      </w:pPr>
      <w:r>
        <w:t>Vitamin B12 is essential for nerve function, red blood cell production, and DNA synthesis.</w:t>
      </w:r>
    </w:p>
    <w:p>
      <w:pPr>
        <w:pStyle w:val="ListBullet"/>
      </w:pPr>
      <w:r>
        <w:t>Serum vitamin B12 test results require context; borderline or normal levels may not rule out deficiency.</w:t>
      </w:r>
    </w:p>
    <w:p>
      <w:pPr>
        <w:pStyle w:val="ListBullet"/>
      </w:pPr>
      <w:r>
        <w:t>Methylmalonic acid and homocysteine tests help confirm functional vitamin B12 deficiency.</w:t>
      </w:r>
    </w:p>
    <w:p>
      <w:pPr>
        <w:pStyle w:val="ListBullet"/>
      </w:pPr>
      <w:r>
        <w:t>Common causes of deficiency include dietary insufficiency, malabsorption, and certain medications.</w:t>
      </w:r>
    </w:p>
    <w:p>
      <w:pPr>
        <w:pStyle w:val="ListBullet"/>
      </w:pPr>
      <w:r>
        <w:t>Symptoms include anemia-related fatigue and neurological signs such as numbness or memory loss.</w:t>
      </w:r>
    </w:p>
    <w:p>
      <w:pPr>
        <w:pStyle w:val="ListBullet"/>
      </w:pPr>
      <w:r>
        <w:t>Testing is safe, minimally invasive, and widely used to guide diagnosis and treatment.</w:t>
      </w:r>
    </w:p>
    <w:p>
      <w:pPr>
        <w:pStyle w:val="ListBullet"/>
      </w:pPr>
      <w:r>
        <w:t>Understanding test limitations and integrating with clinical evaluation improves patient care.</w:t>
      </w:r>
    </w:p>
    <w:p>
      <w:pPr>
        <w:pStyle w:val="Heading1"/>
      </w:pPr>
      <w:r>
        <w:t>Glossary</w:t>
      </w:r>
    </w:p>
    <w:p>
      <w:r>
        <w:rPr>
          <w:b/>
        </w:rPr>
        <w:t xml:space="preserve">Vitamin B12: </w:t>
      </w:r>
      <w:r>
        <w:t>Also known as cobalamin, a water-soluble vitamin required for neurological function and blood formation.</w:t>
      </w:r>
    </w:p>
    <w:p>
      <w:r>
        <w:rPr>
          <w:b/>
        </w:rPr>
        <w:t xml:space="preserve">Cobalamin: </w:t>
      </w:r>
      <w:r>
        <w:t>The scientific name for vitamin B12, a crucial nutrient involved in DNA synthesis and nerve health.</w:t>
      </w:r>
    </w:p>
    <w:p>
      <w:r>
        <w:rPr>
          <w:b/>
        </w:rPr>
        <w:t xml:space="preserve">Serum Vitamin B12: </w:t>
      </w:r>
      <w:r>
        <w:t>The amount of vitamin B12 present in the blood's liquid component (serum).</w:t>
      </w:r>
    </w:p>
    <w:p>
      <w:r>
        <w:rPr>
          <w:b/>
        </w:rPr>
        <w:t xml:space="preserve">Methylmalonic Acid (MMA): </w:t>
      </w:r>
      <w:r>
        <w:t>A substance that accumulates in the blood when vitamin B12-dependent metabolism is impaired, used to detect functional deficiency.</w:t>
      </w:r>
    </w:p>
    <w:p>
      <w:r>
        <w:rPr>
          <w:b/>
        </w:rPr>
        <w:t xml:space="preserve">Homocysteine: </w:t>
      </w:r>
      <w:r>
        <w:t>An amino acid that can accumulate with vitamin B12 or folate deficiencies, associated with cardiovascular risk.</w:t>
      </w:r>
    </w:p>
    <w:p>
      <w:r>
        <w:rPr>
          <w:b/>
        </w:rPr>
        <w:t xml:space="preserve">Pernicious Anemia: </w:t>
      </w:r>
      <w:r>
        <w:t>An autoimmune condition causing vitamin B12 malabsorption leading to deficiency.</w:t>
      </w:r>
    </w:p>
    <w:p>
      <w:r>
        <w:rPr>
          <w:b/>
        </w:rPr>
        <w:t xml:space="preserve">Malabsorption: </w:t>
      </w:r>
      <w:r>
        <w:t>Inability of the intestines to properly absorb nutrients from food.</w:t>
      </w:r>
    </w:p>
    <w:p>
      <w:r>
        <w:rPr>
          <w:b/>
        </w:rPr>
        <w:t xml:space="preserve">Immunoassay: </w:t>
      </w:r>
      <w:r>
        <w:t>A laboratory technique to measure substances such as vitamins by using antibodies.</w:t>
      </w:r>
    </w:p>
    <w:p>
      <w:pPr>
        <w:pStyle w:val="Heading1"/>
      </w:pPr>
      <w:r>
        <w:t>Related Modules</w:t>
      </w:r>
    </w:p>
    <w:p>
      <w:pPr>
        <w:pStyle w:val="ListBullet"/>
      </w:pPr>
      <w:r>
        <w:t>LAB-027</w:t>
      </w:r>
    </w:p>
    <w:p>
      <w:pPr>
        <w:pStyle w:val="ListBullet"/>
      </w:pPr>
      <w:r>
        <w:t>LAB-031</w:t>
      </w:r>
    </w:p>
    <w:p>
      <w:pPr>
        <w:pStyle w:val="ListBullet"/>
      </w:pPr>
      <w:r>
        <w:t>LAB-011</w:t>
      </w:r>
    </w:p>
    <w:p>
      <w:pPr>
        <w:pStyle w:val="Heading1"/>
      </w:pPr>
      <w:r>
        <w:t>Illustration Specifications</w:t>
      </w:r>
    </w:p>
    <w:p>
      <w:pPr>
        <w:pStyle w:val="Heading2"/>
      </w:pPr>
      <w:r>
        <w:t>ill-001 - Vitamin B12 Metabolic Role</w:t>
      </w:r>
    </w:p>
    <w:p>
      <w:r>
        <w:t>Type: Diagram</w:t>
      </w:r>
    </w:p>
    <w:p>
      <w:r>
        <w:t>A diagram showing the biological role of vitamin B12 in DNA synthesis and nerve myelination.</w:t>
      </w:r>
    </w:p>
    <w:p>
      <w:r>
        <w:t>Alt text: Diagram of vitamin B12 related metabolic pathways.</w:t>
      </w:r>
    </w:p>
    <w:p>
      <w:pPr>
        <w:pStyle w:val="Heading2"/>
      </w:pPr>
      <w:r>
        <w:t>ill-002 - Vitamin B12 Test Procedure</w:t>
      </w:r>
    </w:p>
    <w:p>
      <w:r>
        <w:t>Type: Photo Series</w:t>
      </w:r>
    </w:p>
    <w:p>
      <w:r>
        <w:t>Step-by-step images illustrating blood sample collection for the vitamin B12 test.</w:t>
      </w:r>
    </w:p>
    <w:p>
      <w:r>
        <w:t>Alt text: Images showing blood draw process for vitamin B12 testing.</w:t>
      </w:r>
    </w:p>
    <w:p>
      <w:pPr>
        <w:pStyle w:val="Heading2"/>
      </w:pPr>
      <w:r>
        <w:t>ill-003 - Interpretation of Vitamin B12 Levels</w:t>
      </w:r>
    </w:p>
    <w:p>
      <w:r>
        <w:t>Type: Chart</w:t>
      </w:r>
    </w:p>
    <w:p>
      <w:r>
        <w:t>Reference chart correlating serum vitamin B12 levels with clinical interpretations and deficiency risk.</w:t>
      </w:r>
    </w:p>
    <w:p>
      <w:r>
        <w:t>Alt text: Chart showing vitamin B12 test result ranges and interpretations.</w:t>
      </w:r>
    </w:p>
    <w:p>
      <w:pPr>
        <w:pStyle w:val="Heading2"/>
      </w:pPr>
      <w:r>
        <w:t>ill-004 - Causes of Vitamin B12 Deficiency</w:t>
      </w:r>
    </w:p>
    <w:p>
      <w:r>
        <w:t>Type: Infographic</w:t>
      </w:r>
    </w:p>
    <w:p>
      <w:r>
        <w:t>Visual infographic outlining dietary, absorption, and medication-related causes of vitamin B12 deficiency.</w:t>
      </w:r>
    </w:p>
    <w:p>
      <w:r>
        <w:t>Alt text: Infographic showing causes of vitamin B12 deficiency.</w:t>
      </w:r>
    </w:p>
    <w:p>
      <w:pPr>
        <w:pStyle w:val="Heading1"/>
      </w:pPr>
      <w:r>
        <w:t>References</w:t>
      </w:r>
    </w:p>
    <w:p>
      <w:pPr>
        <w:pStyle w:val="ListBullet"/>
      </w:pPr>
      <w:r>
        <w:t>Vitamin B12 Deficiency: Recognition and Management | National Institutes of Health (NIH) Office of Dietary Supplements | 2023 | https://ods.od.nih.gov/factsheets/VitaminB12-HealthProfessional/ | Unverified</w:t>
      </w:r>
    </w:p>
    <w:p>
      <w:pPr>
        <w:pStyle w:val="ListBullet"/>
      </w:pPr>
      <w:r>
        <w:t>Diagnosis and Treatment of Cobalamin Deficiency: An Update | O'Leary F, Samman S. Clinical Medicine Journal | 2010 | https://www.ncbi.nlm.nih.gov/pmc/articles/PMC3249923/ | Unverified</w:t>
      </w:r>
    </w:p>
    <w:p>
      <w:pPr>
        <w:pStyle w:val="ListBullet"/>
      </w:pPr>
      <w:r>
        <w:t>Laboratory Tests for Vitamin B12 Deficiency: A Review | Wolffenbuttel BH et al. European Journal of Internal Medicine | 2019 | https://doi.org/10.1016/j.ejim.2019.02.012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