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AGE-100 - Nighttime Urination and Sleep</w:t>
      </w:r>
    </w:p>
    <w:p>
      <w:r>
        <w:rPr>
          <w:i/>
        </w:rPr>
        <w:t>Evidence, practical strategies, and safety related to nighttime urination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nocturia, nighttime urination, sleep disruption, aging, bladder function, circadian rhythm, urinary tract, sleep quality, water intake timing, prostate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Nighttime urination, medically termed nocturia, is the condition of waking one or more times during the night to urinate. It becomes more common with advancing age due to physiological changes in bladder capacity, kidney function, and hormonal regulation of urine production. Nocturia can significantly disrupt sleep continuity and quality, leading to daytime fatigue and reduced quality of life, especially in older adults. The underlying mechanisms include decreased bladder storage capacity, increased urine production at night (nocturnal polyuria), and sleep disorders. Common contributing factors include benign prostatic hyperplasia in men, overactive bladder, diabetes, heart failure, and medications. Managing nocturia involves lifestyle adjustments such as limiting fluid intake before bedtime, managing comorbidities, and possibly medical or surgical interventions. Synonyms include night-time urination and excessive nighttime voiding. Limitations in current understanding arise from variable diagnostic criteria, multifactorial causes, and individual variability in bladder and sleep physiology. Safety concerns relate to falls risk during nighttime bathroom trips, particularly among older adults, and the potential for underlying serious health conditions. Evidence-based guidance considers both urological and sleep aspects to optimize care and improve patient outcomes.</w:t>
      </w:r>
    </w:p>
    <w:p>
      <w:pPr>
        <w:pStyle w:val="Heading1"/>
      </w:pPr>
      <w:r>
        <w:t>Customer Questions Answered</w:t>
      </w:r>
    </w:p>
    <w:p>
      <w:pPr>
        <w:pStyle w:val="ListBullet"/>
      </w:pPr>
      <w:r>
        <w:t>What is nighttime urination and why does it happen?</w:t>
      </w:r>
    </w:p>
    <w:p>
      <w:pPr>
        <w:pStyle w:val="ListBullet"/>
      </w:pPr>
      <w:r>
        <w:t>How does aging affect urination at night?</w:t>
      </w:r>
    </w:p>
    <w:p>
      <w:pPr>
        <w:pStyle w:val="ListBullet"/>
      </w:pPr>
      <w:r>
        <w:t>Can nighttime urination disrupt sleep?</w:t>
      </w:r>
    </w:p>
    <w:p>
      <w:pPr>
        <w:pStyle w:val="ListBullet"/>
      </w:pPr>
      <w:r>
        <w:t>What health conditions cause increased nighttime urination?</w:t>
      </w:r>
    </w:p>
    <w:p>
      <w:pPr>
        <w:pStyle w:val="ListBullet"/>
      </w:pPr>
      <w:r>
        <w:t>Are there treatments to reduce nighttime urination?</w:t>
      </w:r>
    </w:p>
    <w:p>
      <w:pPr>
        <w:pStyle w:val="ListBullet"/>
      </w:pPr>
      <w:r>
        <w:t>How does fluid intake influence nighttime urination?</w:t>
      </w:r>
    </w:p>
    <w:p>
      <w:pPr>
        <w:pStyle w:val="ListBullet"/>
      </w:pPr>
      <w:r>
        <w:t>What lifestyle changes can improve nighttime urination and sleep?</w:t>
      </w:r>
    </w:p>
    <w:p>
      <w:pPr>
        <w:pStyle w:val="ListBullet"/>
      </w:pPr>
      <w:r>
        <w:t>Is nighttime urination linked to prostate problems?</w:t>
      </w:r>
    </w:p>
    <w:p>
      <w:pPr>
        <w:pStyle w:val="ListBullet"/>
      </w:pPr>
      <w:r>
        <w:t>Does caffeine or alcohol affect nighttime urination?</w:t>
      </w:r>
    </w:p>
    <w:p>
      <w:pPr>
        <w:pStyle w:val="ListBullet"/>
      </w:pPr>
      <w:r>
        <w:t>Are there safety risks associated with frequent nighttime urination?</w:t>
      </w:r>
    </w:p>
    <w:p>
      <w:pPr>
        <w:pStyle w:val="ListBullet"/>
      </w:pPr>
      <w:r>
        <w:t>What role does circadian rhythm play in nighttime urination?</w:t>
      </w:r>
    </w:p>
    <w:p>
      <w:pPr>
        <w:pStyle w:val="ListBullet"/>
      </w:pPr>
      <w:r>
        <w:t>Can medications impact nighttime urination and sleep?</w:t>
      </w:r>
    </w:p>
    <w:p>
      <w:pPr>
        <w:pStyle w:val="Heading1"/>
      </w:pPr>
      <w:r>
        <w:t>Learning Objectives</w:t>
      </w:r>
    </w:p>
    <w:p>
      <w:pPr>
        <w:pStyle w:val="ListBullet"/>
      </w:pPr>
      <w:r>
        <w:t>Define nocturia and understand its prevalence with aging.</w:t>
      </w:r>
    </w:p>
    <w:p>
      <w:pPr>
        <w:pStyle w:val="ListBullet"/>
      </w:pPr>
      <w:r>
        <w:t>Explain physiological changes that contribute to nighttime urination.</w:t>
      </w:r>
    </w:p>
    <w:p>
      <w:pPr>
        <w:pStyle w:val="ListBullet"/>
      </w:pPr>
      <w:r>
        <w:t>Identify health conditions that can cause or worsen nocturia.</w:t>
      </w:r>
    </w:p>
    <w:p>
      <w:pPr>
        <w:pStyle w:val="ListBullet"/>
      </w:pPr>
      <w:r>
        <w:t>Describe the impact of nocturia on sleep quality and daytime function.</w:t>
      </w:r>
    </w:p>
    <w:p>
      <w:pPr>
        <w:pStyle w:val="ListBullet"/>
      </w:pPr>
      <w:r>
        <w:t>Discuss practical lifestyle and behavioral strategies to manage nocturia.</w:t>
      </w:r>
    </w:p>
    <w:p>
      <w:pPr>
        <w:pStyle w:val="ListBullet"/>
      </w:pPr>
      <w:r>
        <w:t>Recognize when medical evaluation and treatment may be necessary.</w:t>
      </w:r>
    </w:p>
    <w:p>
      <w:pPr>
        <w:pStyle w:val="ListBullet"/>
      </w:pPr>
      <w:r>
        <w:t>Understand safety considerations related to nighttime urination in older adults.</w:t>
      </w:r>
    </w:p>
    <w:p>
      <w:pPr>
        <w:pStyle w:val="ListBullet"/>
      </w:pPr>
      <w:r>
        <w:t>Clarify common misconceptions regarding nocturia and aging.</w:t>
      </w:r>
    </w:p>
    <w:p>
      <w:pPr>
        <w:pStyle w:val="Heading1"/>
      </w:pPr>
      <w:r>
        <w:t>Definition</w:t>
      </w:r>
    </w:p>
    <w:p>
      <w:r>
        <w:t>Nighttime urination, clinically termed nocturia, is the awakening from sleep one or more times to urinate. It differs from normal urination by its frequency disrupting sleep and is commonly defined by international guidelines as two or more voids per night, though clinical significance may vary by individual.</w:t>
      </w:r>
    </w:p>
    <w:p>
      <w:pPr>
        <w:pStyle w:val="Heading1"/>
      </w:pPr>
      <w:r>
        <w:t>Why This Matters</w:t>
      </w:r>
    </w:p>
    <w:p>
      <w:r>
        <w:t>Nocturia is a common complaint among older adults and is strongly associated with disrupted sleep, impaired daytime functioning, falls risk, and decreased quality of life. Understanding its causes and management options supports healthier aging and better sleep outcomes, reducing morbidity related to sleep deprivation and urinary tract health.</w:t>
      </w:r>
    </w:p>
    <w:p>
      <w:pPr>
        <w:pStyle w:val="Heading1"/>
      </w:pPr>
      <w:r>
        <w:t>Definition and Clinical Criteria of Nighttime Urination (Nocturia)</w:t>
      </w:r>
    </w:p>
    <w:p>
      <w:r>
        <w:t>Nocturia is defined as the need to wake at night one or more times to void urine. While some nocturnal urination is normal, clinical concern generally arises when the frequency is disruptive to sleep and daytime functioning. According to the International Continence Society, nocturia is defined as waking at least once at night to void, but clinically significant nocturia often requires two or more episodes. Different thresholds and patient perceptions influence diagnosis and management approaches.</w:t>
      </w:r>
    </w:p>
    <w:p>
      <w:pPr>
        <w:pStyle w:val="Heading1"/>
      </w:pPr>
      <w:r>
        <w:t>Physiological Mechanisms Underlying Nocturia</w:t>
      </w:r>
    </w:p>
    <w:p>
      <w:r>
        <w:t>Nocturia results from complex pathophysiological interactions including decreased bladder capacity during sleep, increased nocturnal urine output due to altered kidney function and hormonal regulation (e.g., decreased antidiuretic hormone [ADH] secretion), and disturbances in circadian rhythms governing urine production. Age-related changes such as detrusor overactivity and reduced renal concentrating ability contribute. Sleep fragmentation can further exacerbate the frequency of awakenings and voiding.</w:t>
      </w:r>
    </w:p>
    <w:p>
      <w:pPr>
        <w:pStyle w:val="Heading1"/>
      </w:pPr>
      <w:r>
        <w:t>Impact of Aging on Nighttime Urination and Sleep</w:t>
      </w:r>
    </w:p>
    <w:p>
      <w:r>
        <w:t>Aging affects multiple organ systems involved in urine production and storage. Bladder capacity typically decreases, and the nocturnal secretion of ADH diminishes, resulting in more urine production at night. Prostate enlargement in men and pelvic floor weakening in women increase urinary symptoms. Sleep architecture also changes with age, amplifying the disruptive effects of nocturia. The prevalence of nocturia rises sharply after age 60, with significant implications for sleep quality and overall health.</w:t>
      </w:r>
    </w:p>
    <w:p>
      <w:pPr>
        <w:pStyle w:val="Heading1"/>
      </w:pPr>
      <w:r>
        <w:t>Common Medical Conditions Contributing to Nocturia</w:t>
      </w:r>
    </w:p>
    <w:p>
      <w:r>
        <w:t>Numerous medical conditions can cause or worsen nocturia, including benign prostatic hyperplasia (BPH), overactive bladder, diabetes mellitus, congestive heart failure, hypertension, sleep apnea, and urinary tract infections. Some medications, such as diuretics, also increase nocturnal urine production. A detailed medical history and appropriate investigations are key to identifying underlying causes.</w:t>
      </w:r>
    </w:p>
    <w:p>
      <w:pPr>
        <w:pStyle w:val="Heading1"/>
      </w:pPr>
      <w:r>
        <w:t>Lifestyle and Behavioral Strategies to Manage Nighttime Urination</w:t>
      </w:r>
    </w:p>
    <w:p>
      <w:r>
        <w:t>Practical strategies to reduce nocturia include limiting fluid intake 2-4 hours before bedtime, reducing caffeine and alcohol consumption, managing salt intake, and avoiding diuretics late in the day. Timed voiding schedules and bladder training exercises may help improve bladder capacity. Elevating legs during the day to reduce peripheral edema can decrease nighttime urine production. These approaches are low risk and can improve sleep quality.</w:t>
      </w:r>
    </w:p>
    <w:p>
      <w:pPr>
        <w:pStyle w:val="Heading1"/>
      </w:pPr>
      <w:r>
        <w:t>Medical and Surgical Treatments for Nocturia</w:t>
      </w:r>
    </w:p>
    <w:p>
      <w:r>
        <w:t>When lifestyle modifications are insufficient, medical treatments may be considered. Pharmacologic options include desmopressin to reduce nocturnal urine production, antimuscarinics or beta-3 agonists for bladder overactivity, and alpha-blockers or 5-alpha reductase inhibitors for BPH. Surgery may be indicated in select cases of prostate enlargement. Treatment requires individualized assessment balancing benefits and risks, particularly in older adults.</w:t>
      </w:r>
    </w:p>
    <w:p>
      <w:pPr>
        <w:pStyle w:val="Heading1"/>
      </w:pPr>
      <w:r>
        <w:t>The Role of Circadian Rhythms in Urine Production and Sleep</w:t>
      </w:r>
    </w:p>
    <w:p>
      <w:r>
        <w:t>Circadian rhythms regulate many physiological functions, including urine production. Disruption of these rhythms, due to aging or sleep disorders, alters the pattern of urine formation, often leading to increased nocturnal polyuria. Understanding circadian influences helps in timing interventions like fluid restriction or medication to optimize effectiveness and minimize sleep interruptions.</w:t>
      </w:r>
    </w:p>
    <w:p>
      <w:pPr>
        <w:pStyle w:val="Heading1"/>
      </w:pPr>
      <w:r>
        <w:t>Safety Concerns Associated with Nocturia in Older Adults</w:t>
      </w:r>
    </w:p>
    <w:p>
      <w:r>
        <w:t>Frequent nighttime awakenings to void increase risks of falls and injuries, especially in older adults with mobility limitations, balance issues, or poor lighting at night. Nocturia may also contribute to cognitive impairment due to disrupted sleep. Ensuring a safe environment, using bedside lighting, and considering assistive devices can reduce accidental harm related to nocturnal bathroom trips.</w:t>
      </w:r>
    </w:p>
    <w:p>
      <w:pPr>
        <w:pStyle w:val="Heading1"/>
      </w:pPr>
      <w:r>
        <w:t>Common Misconceptions About Nighttime Urination and Aging</w:t>
      </w:r>
    </w:p>
    <w:p>
      <w:r>
        <w:t>A prevalent misconception is that nocturia is an unavoidable, benign part of aging and requires no attention. In reality, it is often a symptom of treatable underlying conditions or modifiable behaviors. Another misconception is that drinking less water overall is beneficial; however, dehydration can worsen bladder health. Clarifying these misconceptions helps promote effective management and reduces unnecessary suffering.</w:t>
      </w:r>
    </w:p>
    <w:p>
      <w:pPr>
        <w:pStyle w:val="Heading1"/>
      </w:pPr>
      <w:r>
        <w:t>Limitations and Emerging Areas of Research</w:t>
      </w:r>
    </w:p>
    <w:p>
      <w:r>
        <w:t>Research limitations include variability in nocturia definitions, underreporting of symptoms, and the multifactorial nature of causes complicating clinical trials. Emerging studies focus on the genetic basis of bladder function, novel pharmacotherapies, and the role of sleep interventions in managing nocturia. Improved biomarkers and patient-centered outcome measures are needed to advance understanding and treatment.</w:t>
      </w:r>
    </w:p>
    <w:p>
      <w:pPr>
        <w:pStyle w:val="Heading1"/>
      </w:pPr>
      <w:r>
        <w:t>Practical Guidance for Patients and Caregivers</w:t>
      </w:r>
    </w:p>
    <w:p>
      <w:r>
        <w:t>Patients are encouraged to track voiding patterns to inform healthcare providers. Simple steps like adjusting evening fluid intake, managing comorbidities such as diabetes, and creating safe nighttime environments can significantly reduce nocturia-related problems. Open communication with providers about urinary symptoms and sleep disruption is crucial for tailored care plans.</w:t>
      </w:r>
    </w:p>
    <w:p>
      <w:pPr>
        <w:pStyle w:val="Heading1"/>
      </w:pPr>
      <w:r>
        <w:t>Integration of Nocturia Management into Healthy Aging Programs</w:t>
      </w:r>
    </w:p>
    <w:p>
      <w:r>
        <w:t>Addressing nocturia within broader healthy aging strategies involves multidisciplinary care integrating urology, sleep medicine, geriatrics, and behavioral therapy. Promoting physical activity, managing chronic illnesses, and optimizing sleep hygiene complement targeted nocturia interventions, improving overall wellbeing and functional status in older adults.</w:t>
      </w:r>
    </w:p>
    <w:p>
      <w:pPr>
        <w:pStyle w:val="Heading1"/>
      </w:pPr>
      <w:r>
        <w:t>Practical Guidance</w:t>
      </w:r>
    </w:p>
    <w:p>
      <w:pPr>
        <w:pStyle w:val="ListBullet"/>
      </w:pPr>
      <w:r>
        <w:t>Monitor and record nighttime urination frequency and patterns to assist medical evaluation.</w:t>
      </w:r>
    </w:p>
    <w:p>
      <w:pPr>
        <w:pStyle w:val="ListBullet"/>
      </w:pPr>
      <w:r>
        <w:t>Limit fluid intake 2–4 hours before bedtime.</w:t>
      </w:r>
    </w:p>
    <w:p>
      <w:pPr>
        <w:pStyle w:val="ListBullet"/>
      </w:pPr>
      <w:r>
        <w:t>Avoid caffeine and alcohol in the late afternoon and evening.</w:t>
      </w:r>
    </w:p>
    <w:p>
      <w:pPr>
        <w:pStyle w:val="ListBullet"/>
      </w:pPr>
      <w:r>
        <w:t>Manage underlying health conditions such as diabetes and hypertension effectively.</w:t>
      </w:r>
    </w:p>
    <w:p>
      <w:pPr>
        <w:pStyle w:val="ListBullet"/>
      </w:pPr>
      <w:r>
        <w:t>Ensure safe pathways to the bathroom with adequate lighting to prevent falls.</w:t>
      </w:r>
    </w:p>
    <w:p>
      <w:pPr>
        <w:pStyle w:val="ListBullet"/>
      </w:pPr>
      <w:r>
        <w:t>Consider leg elevation or compression stockings during the day to reduce peripheral edema.</w:t>
      </w:r>
    </w:p>
    <w:p>
      <w:pPr>
        <w:pStyle w:val="ListBullet"/>
      </w:pPr>
      <w:r>
        <w:t>Seek medical advice if nocturia disrupts sleep regularly or affects daytime function.</w:t>
      </w:r>
    </w:p>
    <w:p>
      <w:pPr>
        <w:pStyle w:val="ListBullet"/>
      </w:pPr>
      <w:r>
        <w:t>Participate in bladder training exercises if recommended by a healthcare provider.</w:t>
      </w:r>
    </w:p>
    <w:p>
      <w:pPr>
        <w:pStyle w:val="Heading1"/>
      </w:pPr>
      <w:r>
        <w:t>Safety Notes</w:t>
      </w:r>
    </w:p>
    <w:p>
      <w:pPr>
        <w:pStyle w:val="ListBullet"/>
      </w:pPr>
      <w:r>
        <w:t>Nighttime bathroom trips can increase fall risk in older adults; use night lights and remove obstacles.</w:t>
      </w:r>
    </w:p>
    <w:p>
      <w:pPr>
        <w:pStyle w:val="ListBullet"/>
      </w:pPr>
      <w:r>
        <w:t>Monitor for signs of urinary tract infections which may worsen symptoms.</w:t>
      </w:r>
    </w:p>
    <w:p>
      <w:pPr>
        <w:pStyle w:val="ListBullet"/>
      </w:pPr>
      <w:r>
        <w:t>Use medications under medical supervision to avoid side effects such as hyponatremia with desmopressin.</w:t>
      </w:r>
    </w:p>
    <w:p>
      <w:pPr>
        <w:pStyle w:val="ListBullet"/>
      </w:pPr>
      <w:r>
        <w:t>Avoid excessive fluid restriction that may lead to dehydration and kidney issues.</w:t>
      </w:r>
    </w:p>
    <w:p>
      <w:pPr>
        <w:pStyle w:val="Heading1"/>
      </w:pPr>
      <w:r>
        <w:t>Common Misconceptions</w:t>
      </w:r>
    </w:p>
    <w:p>
      <w:r>
        <w:rPr>
          <w:b/>
        </w:rPr>
        <w:t xml:space="preserve">Misconception: </w:t>
      </w:r>
      <w:r>
        <w:t>Nocturia is just a normal part of aging and does not need treatment.</w:t>
      </w:r>
    </w:p>
    <w:p>
      <w:r>
        <w:rPr>
          <w:b/>
        </w:rPr>
        <w:t xml:space="preserve">Reality: </w:t>
      </w:r>
      <w:r>
        <w:t>While more common with age, nocturia often signals treatable medical conditions or modifiable factors and should be evaluated.</w:t>
      </w:r>
    </w:p>
    <w:p>
      <w:r>
        <w:rPr>
          <w:b/>
        </w:rPr>
        <w:t xml:space="preserve">Misconception: </w:t>
      </w:r>
      <w:r>
        <w:t>Drinking less water overall will resolve nighttime urination.</w:t>
      </w:r>
    </w:p>
    <w:p>
      <w:r>
        <w:rPr>
          <w:b/>
        </w:rPr>
        <w:t xml:space="preserve">Reality: </w:t>
      </w:r>
      <w:r>
        <w:t>Adequate hydration is important; timing and type of fluids matter more than total volume.</w:t>
      </w:r>
    </w:p>
    <w:p>
      <w:pPr>
        <w:pStyle w:val="Heading1"/>
      </w:pPr>
      <w:r>
        <w:t>Clinical Pearls</w:t>
      </w:r>
    </w:p>
    <w:p>
      <w:pPr>
        <w:pStyle w:val="ListNumber"/>
      </w:pPr>
      <w:r>
        <w:t>Assess nocturia comprehensively including medical history, sleep quality, and voiding diary.</w:t>
      </w:r>
    </w:p>
    <w:p>
      <w:pPr>
        <w:pStyle w:val="ListNumber"/>
      </w:pPr>
      <w:r>
        <w:t>Consider circadian rhythm influences when advising on fluid intake timing.</w:t>
      </w:r>
    </w:p>
    <w:p>
      <w:pPr>
        <w:pStyle w:val="ListNumber"/>
      </w:pPr>
      <w:r>
        <w:t>Evaluate for common comorbidities such as prostate enlargement or sleep apnea.</w:t>
      </w:r>
    </w:p>
    <w:p>
      <w:pPr>
        <w:pStyle w:val="ListNumber"/>
      </w:pPr>
      <w:r>
        <w:t>Prioritize fall prevention strategies in older patients with frequent nocturia.</w:t>
      </w:r>
    </w:p>
    <w:p>
      <w:pPr>
        <w:pStyle w:val="ListNumber"/>
      </w:pPr>
      <w:r>
        <w:t>Non-pharmacologic interventions should be first-line management.</w:t>
      </w:r>
    </w:p>
    <w:p>
      <w:pPr>
        <w:pStyle w:val="ListNumber"/>
      </w:pPr>
      <w:r>
        <w:t>Use pharmacologic treatments cautiously and personalize to patient risk profiles.</w:t>
      </w:r>
    </w:p>
    <w:p>
      <w:pPr>
        <w:pStyle w:val="Heading1"/>
      </w:pPr>
      <w:r>
        <w:t>Key Takeaways</w:t>
      </w:r>
    </w:p>
    <w:p>
      <w:pPr>
        <w:pStyle w:val="ListBullet"/>
      </w:pPr>
      <w:r>
        <w:t>Nocturia is waking at night one or more times to urinate, commonly two or more times clinically significant.</w:t>
      </w:r>
    </w:p>
    <w:p>
      <w:pPr>
        <w:pStyle w:val="ListBullet"/>
      </w:pPr>
      <w:r>
        <w:t>It is prevalent among older adults due to bladder, kidney, and hormonal changes.</w:t>
      </w:r>
    </w:p>
    <w:p>
      <w:pPr>
        <w:pStyle w:val="ListBullet"/>
      </w:pPr>
      <w:r>
        <w:t>Nocturia disrupts sleep and can impair daytime function and quality of life.</w:t>
      </w:r>
    </w:p>
    <w:p>
      <w:pPr>
        <w:pStyle w:val="ListBullet"/>
      </w:pPr>
      <w:r>
        <w:t>Underlying conditions like BPH, diabetes, and heart failure often contribute.</w:t>
      </w:r>
    </w:p>
    <w:p>
      <w:pPr>
        <w:pStyle w:val="ListBullet"/>
      </w:pPr>
      <w:r>
        <w:t>Lifestyle changes including fluid timing and dietary modifications can reduce symptoms.</w:t>
      </w:r>
    </w:p>
    <w:p>
      <w:pPr>
        <w:pStyle w:val="ListBullet"/>
      </w:pPr>
      <w:r>
        <w:t>Safety concerns, especially fall risk during night trips, must be addressed.</w:t>
      </w:r>
    </w:p>
    <w:p>
      <w:pPr>
        <w:pStyle w:val="ListBullet"/>
      </w:pPr>
      <w:r>
        <w:t>Medical therapies exist but require individualized assessment and monitoring.</w:t>
      </w:r>
    </w:p>
    <w:p>
      <w:pPr>
        <w:pStyle w:val="ListBullet"/>
      </w:pPr>
      <w:r>
        <w:t>Effective management improves sleep, health outcomes, and supports healthy aging.</w:t>
      </w:r>
    </w:p>
    <w:p>
      <w:pPr>
        <w:pStyle w:val="Heading1"/>
      </w:pPr>
      <w:r>
        <w:t>Glossary</w:t>
      </w:r>
    </w:p>
    <w:p>
      <w:r>
        <w:rPr>
          <w:b/>
        </w:rPr>
        <w:t xml:space="preserve">Nocturia: </w:t>
      </w:r>
      <w:r>
        <w:t>The condition of waking during the night one or more times to urinate, disrupting normal sleep.</w:t>
      </w:r>
    </w:p>
    <w:p>
      <w:r>
        <w:rPr>
          <w:b/>
        </w:rPr>
        <w:t xml:space="preserve">Antidiuretic Hormone (ADH): </w:t>
      </w:r>
      <w:r>
        <w:t>Also called vasopressin; a hormone that reduces urine production by increasing water reabsorption in kidneys, typically higher at night.</w:t>
      </w:r>
    </w:p>
    <w:p>
      <w:r>
        <w:rPr>
          <w:b/>
        </w:rPr>
        <w:t xml:space="preserve">Benign Prostatic Hyperplasia (BPH): </w:t>
      </w:r>
      <w:r>
        <w:t>Noncancerous enlargement of the prostate gland common in older men leading to urinary symptoms.</w:t>
      </w:r>
    </w:p>
    <w:p>
      <w:r>
        <w:rPr>
          <w:b/>
        </w:rPr>
        <w:t xml:space="preserve">Circadian Rhythm: </w:t>
      </w:r>
      <w:r>
        <w:t>The body's internal 24-hour biological clock regulating physiological processes including sleep and urine production.</w:t>
      </w:r>
    </w:p>
    <w:p>
      <w:r>
        <w:rPr>
          <w:b/>
        </w:rPr>
        <w:t xml:space="preserve">Nocturnal Polyuria: </w:t>
      </w:r>
      <w:r>
        <w:t>Excessive urine production during the nighttime leading to increased urination frequency at night.</w:t>
      </w:r>
    </w:p>
    <w:p>
      <w:r>
        <w:rPr>
          <w:b/>
        </w:rPr>
        <w:t xml:space="preserve">Detrusor Overactivity: </w:t>
      </w:r>
      <w:r>
        <w:t>Involuntary contractions of the bladder muscle causing urgency and frequent urination.</w:t>
      </w:r>
    </w:p>
    <w:p>
      <w:r>
        <w:rPr>
          <w:b/>
        </w:rPr>
        <w:t xml:space="preserve">Sleep Architecture: </w:t>
      </w:r>
      <w:r>
        <w:t>The structure and pattern of sleep cycles, including REM and non-REM stages.</w:t>
      </w:r>
    </w:p>
    <w:p>
      <w:r>
        <w:rPr>
          <w:b/>
        </w:rPr>
        <w:t xml:space="preserve">Overactive Bladder: </w:t>
      </w:r>
      <w:r>
        <w:t>A condition characterized by frequent, sudden urges to urinate with or without incontinence.</w:t>
      </w:r>
    </w:p>
    <w:p>
      <w:pPr>
        <w:pStyle w:val="Heading1"/>
      </w:pPr>
      <w:r>
        <w:t>Related Modules</w:t>
      </w:r>
    </w:p>
    <w:p>
      <w:pPr>
        <w:pStyle w:val="ListBullet"/>
      </w:pPr>
      <w:r>
        <w:t>AGE-101</w:t>
      </w:r>
    </w:p>
    <w:p>
      <w:pPr>
        <w:pStyle w:val="ListBullet"/>
      </w:pPr>
      <w:r>
        <w:t>AGE-102</w:t>
      </w:r>
    </w:p>
    <w:p>
      <w:pPr>
        <w:pStyle w:val="Heading1"/>
      </w:pPr>
      <w:r>
        <w:t>Illustration Specifications</w:t>
      </w:r>
    </w:p>
    <w:p>
      <w:pPr>
        <w:pStyle w:val="Heading2"/>
      </w:pPr>
      <w:r>
        <w:t>ILL-N17-01 - Bladder Anatomy and Function</w:t>
      </w:r>
    </w:p>
    <w:p>
      <w:r>
        <w:t>Type: Diagram</w:t>
      </w:r>
    </w:p>
    <w:p>
      <w:r>
        <w:t>An anatomical diagram showing the bladder, urethra, and prostate gland with notes on their roles in urine storage and release.</w:t>
      </w:r>
    </w:p>
    <w:p>
      <w:r>
        <w:t>Alt text: Diagram of bladder and urethra anatomy highlighting urine storage and flow pathways.</w:t>
      </w:r>
    </w:p>
    <w:p>
      <w:pPr>
        <w:pStyle w:val="Heading2"/>
      </w:pPr>
      <w:r>
        <w:t>ILL-N17-02 - Circadian Rhythm of Urine Production</w:t>
      </w:r>
    </w:p>
    <w:p>
      <w:r>
        <w:t>Type: Chart</w:t>
      </w:r>
    </w:p>
    <w:p>
      <w:r>
        <w:t>A 24-hour timeline illustrating typical urine production rates and antidiuretic hormone secretion levels during day and night.</w:t>
      </w:r>
    </w:p>
    <w:p>
      <w:r>
        <w:t>Alt text: Chart showing low nighttime urine production due to hormone regulation compared to daytime levels.</w:t>
      </w:r>
    </w:p>
    <w:p>
      <w:pPr>
        <w:pStyle w:val="Heading2"/>
      </w:pPr>
      <w:r>
        <w:t>ILL-N17-03 - Impact of Nocturia on Sleep Cycles</w:t>
      </w:r>
    </w:p>
    <w:p>
      <w:r>
        <w:t>Type: Flowchart</w:t>
      </w:r>
    </w:p>
    <w:p>
      <w:r>
        <w:t>A flowchart depicting how nocturia interrupts different sleep stages leading to fragmented and less restful sleep.</w:t>
      </w:r>
    </w:p>
    <w:p>
      <w:r>
        <w:t>Alt text: Flowchart linking nighttime urination episodes with sleep stage disruption and daytime fatigue.</w:t>
      </w:r>
    </w:p>
    <w:p>
      <w:pPr>
        <w:pStyle w:val="Heading2"/>
      </w:pPr>
      <w:r>
        <w:t>ILL-N17-04 - Strategies to Manage Nighttime Urination</w:t>
      </w:r>
    </w:p>
    <w:p>
      <w:r>
        <w:t>Type: Infographic</w:t>
      </w:r>
    </w:p>
    <w:p>
      <w:r>
        <w:t>Graphic summarizing lifestyle modifications, safety tips, and treatment options to reduce nighttime urination and improve sleep.</w:t>
      </w:r>
    </w:p>
    <w:p>
      <w:r>
        <w:t>Alt text: Infographic highlighting fluid management, fall prevention, and medical treatments for nocturia.</w:t>
      </w:r>
    </w:p>
    <w:p>
      <w:pPr>
        <w:pStyle w:val="Heading1"/>
      </w:pPr>
      <w:r>
        <w:t>References</w:t>
      </w:r>
    </w:p>
    <w:p>
      <w:pPr>
        <w:pStyle w:val="ListBullet"/>
      </w:pPr>
      <w:r>
        <w:t>Nocturia: clinical management and recent advances | Wehrberger C, et al. | 2019 | Unverified | Unverified</w:t>
      </w:r>
    </w:p>
    <w:p>
      <w:pPr>
        <w:pStyle w:val="ListBullet"/>
      </w:pPr>
      <w:r>
        <w:t>International Continence Society terminology for nocturia and related urinary symptoms | International Continence Society | 2018 | Unverified | Unverified</w:t>
      </w:r>
    </w:p>
    <w:p>
      <w:pPr>
        <w:pStyle w:val="ListBullet"/>
      </w:pPr>
      <w:r>
        <w:t>The impact of nocturia on health-related quality of life: a systematic review | van Kerrebroeck P, et al. | 2020 | Unverified | Unverified</w:t>
      </w:r>
    </w:p>
    <w:p>
      <w:pPr>
        <w:pStyle w:val="ListBullet"/>
      </w:pPr>
      <w:r>
        <w:t>Circadian regulation of renal function and urine production in health and disease | Gibson M, et al. | 2021 | Unverified | Unverified</w:t>
      </w:r>
    </w:p>
    <w:p>
      <w:pPr>
        <w:pStyle w:val="ListBullet"/>
      </w:pPr>
      <w:r>
        <w:t>Falls risk and nocturia among community-dwelling older adults: a review | Smith T, et al.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