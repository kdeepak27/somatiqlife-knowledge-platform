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LIF-124 - Dental Care</w:t>
      </w:r>
    </w:p>
    <w:p>
      <w:r>
        <w:rPr>
          <w:i/>
        </w:rPr>
        <w:t>How dental care supports prevention, early detection, and informed health decisions.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Preventive Care</w:t>
            </w:r>
          </w:p>
        </w:tc>
      </w:tr>
      <w:tr>
        <w:tc>
          <w:tcPr>
            <w:tcW w:type="dxa" w:w="4968"/>
          </w:tcPr>
          <w:p>
            <w:r>
              <w:rPr>
                <w:b/>
              </w:rPr>
              <w:t>SOM stages</w:t>
            </w:r>
          </w:p>
        </w:tc>
        <w:tc>
          <w:tcPr>
            <w:tcW w:type="dxa" w:w="4968"/>
          </w:tcPr>
          <w:p>
            <w:r>
              <w:t>Health Maintenance, Early Detection, Prevention</w:t>
            </w:r>
          </w:p>
        </w:tc>
      </w:tr>
      <w:tr>
        <w:tc>
          <w:tcPr>
            <w:tcW w:type="dxa" w:w="4968"/>
          </w:tcPr>
          <w:p>
            <w:r>
              <w:rPr>
                <w:b/>
              </w:rPr>
              <w:t>Audience</w:t>
            </w:r>
          </w:p>
        </w:tc>
        <w:tc>
          <w:tcPr>
            <w:tcW w:type="dxa" w:w="4968"/>
          </w:tcPr>
          <w:p>
            <w:r>
              <w:t>General Public, Patients, Health Educators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Dental Care, Oral Health, Prevention, Dental Hygiene, Cavities, Gum Disease, Oral Examination, Dental Cleaning, Fluoride, Dental Checkup</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Dental care refers to a range of practices and treatments aimed at maintaining and restoring the health of teeth and gums, supporting overall oral health. It includes routine daily activities such as brushing and flossing, as well as professional procedures like dental checkups, cleanings, and preventive interventions. Mechanistically, dental care focuses on removing dental plaque—a biofilm of bacteria that contributes to tooth decay (dental caries) and periodontal (gum) disease—and reinforcing tooth enamel using fluoride. Maintaining oral hygiene prevents the accumulation of harmful bacteria that can cause cavities and inflammation. Practical relevance includes preventing tooth loss, minimizing discomfort, and detecting oral health issues early to avoid severe complications. Synonyms frequently used include oral hygiene, dental hygiene, and oral care. Limitations of dental care practices vary depending on individual adherence, access to dental services, and risk factors such as genetics, diet, and systemic health conditions. While dental care is generally safe, some treatments carry minor risks or side effects, underscoring the importance of professional oversight. Effective dental care integrates personal habits with regular professional care to optimize prevention and early detection. This knowledge module covers comprehensive aspects of dental care, including definitions, physiology of oral tissues, evidence-based practices, common misconceptions, and practical guidance to support informed decision-making and healthy habits.</w:t>
      </w:r>
    </w:p>
    <w:p>
      <w:pPr>
        <w:pStyle w:val="Heading1"/>
      </w:pPr>
      <w:r>
        <w:t>Customer Questions Answered</w:t>
      </w:r>
    </w:p>
    <w:p>
      <w:pPr>
        <w:pStyle w:val="ListBullet"/>
      </w:pPr>
      <w:r>
        <w:t>What is dental care and why is it important?</w:t>
      </w:r>
    </w:p>
    <w:p>
      <w:pPr>
        <w:pStyle w:val="ListBullet"/>
      </w:pPr>
      <w:r>
        <w:t>How often should I visit a dentist for a checkup?</w:t>
      </w:r>
    </w:p>
    <w:p>
      <w:pPr>
        <w:pStyle w:val="ListBullet"/>
      </w:pPr>
      <w:r>
        <w:t>What are the basic steps of daily dental hygiene?</w:t>
      </w:r>
    </w:p>
    <w:p>
      <w:pPr>
        <w:pStyle w:val="ListBullet"/>
      </w:pPr>
      <w:r>
        <w:t>How can proper dental care prevent cavities and gum disease?</w:t>
      </w:r>
    </w:p>
    <w:p>
      <w:pPr>
        <w:pStyle w:val="ListBullet"/>
      </w:pPr>
      <w:r>
        <w:t>What are the signs of common dental problems to watch for?</w:t>
      </w:r>
    </w:p>
    <w:p>
      <w:pPr>
        <w:pStyle w:val="ListBullet"/>
      </w:pPr>
      <w:r>
        <w:t>How does fluoride help in dental health?</w:t>
      </w:r>
    </w:p>
    <w:p>
      <w:pPr>
        <w:pStyle w:val="ListBullet"/>
      </w:pPr>
      <w:r>
        <w:t>Are there risks associated with dental treatments?</w:t>
      </w:r>
    </w:p>
    <w:p>
      <w:pPr>
        <w:pStyle w:val="ListBullet"/>
      </w:pPr>
      <w:r>
        <w:t>What tools and products are recommended for effective dental care?</w:t>
      </w:r>
    </w:p>
    <w:p>
      <w:pPr>
        <w:pStyle w:val="ListBullet"/>
      </w:pPr>
      <w:r>
        <w:t>How does diet affect my oral health?</w:t>
      </w:r>
    </w:p>
    <w:p>
      <w:pPr>
        <w:pStyle w:val="ListBullet"/>
      </w:pPr>
      <w:r>
        <w:t>What is the role of professional dental cleaning?</w:t>
      </w:r>
    </w:p>
    <w:p>
      <w:pPr>
        <w:pStyle w:val="ListBullet"/>
      </w:pPr>
      <w:r>
        <w:t>Can dental care impact overall health?</w:t>
      </w:r>
    </w:p>
    <w:p>
      <w:pPr>
        <w:pStyle w:val="ListBullet"/>
      </w:pPr>
      <w:r>
        <w:t>What are common misconceptions about dental care?</w:t>
      </w:r>
    </w:p>
    <w:p>
      <w:pPr>
        <w:pStyle w:val="Heading1"/>
      </w:pPr>
      <w:r>
        <w:t>Learning Objectives</w:t>
      </w:r>
    </w:p>
    <w:p>
      <w:pPr>
        <w:pStyle w:val="ListBullet"/>
      </w:pPr>
      <w:r>
        <w:t>Understand the definition and importance of dental care.</w:t>
      </w:r>
    </w:p>
    <w:p>
      <w:pPr>
        <w:pStyle w:val="ListBullet"/>
      </w:pPr>
      <w:r>
        <w:t>Identify the key components and mechanisms of oral hygiene.</w:t>
      </w:r>
    </w:p>
    <w:p>
      <w:pPr>
        <w:pStyle w:val="ListBullet"/>
      </w:pPr>
      <w:r>
        <w:t>Recognize the role of professional dental services in prevention and early detection.</w:t>
      </w:r>
    </w:p>
    <w:p>
      <w:pPr>
        <w:pStyle w:val="ListBullet"/>
      </w:pPr>
      <w:r>
        <w:t>Explain common dental conditions and their preventive measures.</w:t>
      </w:r>
    </w:p>
    <w:p>
      <w:pPr>
        <w:pStyle w:val="ListBullet"/>
      </w:pPr>
      <w:r>
        <w:t>Learn about the benefits and limitations of various dental care approaches.</w:t>
      </w:r>
    </w:p>
    <w:p>
      <w:pPr>
        <w:pStyle w:val="ListBullet"/>
      </w:pPr>
      <w:r>
        <w:t>Address common misconceptions related to dental care practices.</w:t>
      </w:r>
    </w:p>
    <w:p>
      <w:pPr>
        <w:pStyle w:val="ListBullet"/>
      </w:pPr>
      <w:r>
        <w:t>Understand the relationship between oral health and general health.</w:t>
      </w:r>
    </w:p>
    <w:p>
      <w:pPr>
        <w:pStyle w:val="ListBullet"/>
      </w:pPr>
      <w:r>
        <w:t>Gain practical tips for effective daily and professional dental care.</w:t>
      </w:r>
    </w:p>
    <w:p>
      <w:pPr>
        <w:pStyle w:val="Heading1"/>
      </w:pPr>
      <w:r>
        <w:t>Definition</w:t>
      </w:r>
    </w:p>
    <w:p>
      <w:r>
        <w:t>Dental care encompasses the daily routines and professional services designed to maintain oral health by preventing and managing dental diseases such as cavities and gum disease. It involves mechanical cleaning of teeth, use of chemical agents like fluoride, and regular dental evaluations.</w:t>
      </w:r>
    </w:p>
    <w:p>
      <w:pPr>
        <w:pStyle w:val="Heading1"/>
      </w:pPr>
      <w:r>
        <w:t>Why This Matters</w:t>
      </w:r>
    </w:p>
    <w:p>
      <w:r>
        <w:t>Maintaining good dental care is integral to overall health, enabling prevention of painful and costly dental conditions, supporting nutrition, and improving quality of life. Early detection of oral problems through dental care facilitates timely treatment and reduces risks of systemic health complications linked to poor oral health.</w:t>
      </w:r>
    </w:p>
    <w:p>
      <w:pPr>
        <w:pStyle w:val="Heading1"/>
      </w:pPr>
      <w:r>
        <w:t>What is Dental Care and Why Is It Important?</w:t>
      </w:r>
    </w:p>
    <w:p>
      <w:r>
        <w:t>Dental care refers to the daily practices and professional treatments that preserve the health of teeth, gums, and mouth. It is vital because it prevents common oral diseases such as dental caries (tooth decay) and periodontal disease, which can cause pain, tooth loss, and impact general health. Effective dental care maintains the function and aesthetics of teeth, enabling proper eating and speech.</w:t>
      </w:r>
    </w:p>
    <w:p>
      <w:pPr>
        <w:pStyle w:val="Heading1"/>
      </w:pPr>
      <w:r>
        <w:t>Key Components of Daily Oral Hygiene</w:t>
      </w:r>
    </w:p>
    <w:p>
      <w:r>
        <w:t>Daily oral hygiene primarily involves brushing teeth twice a day, flossing once daily, and using mouth rinses. Brushing mechanically removes dental plaque—a sticky film of bacteria—using fluoride toothpaste to strengthen enamel. Flossing cleans between teeth where brushes cannot reach, preventing gum inflammation. Rinses may reduce bacteria and freshen breath.</w:t>
      </w:r>
    </w:p>
    <w:p>
      <w:pPr>
        <w:pStyle w:val="Heading1"/>
      </w:pPr>
      <w:r>
        <w:t>Understanding Dental Plaque and Its Role in Oral Disease</w:t>
      </w:r>
    </w:p>
    <w:p>
      <w:r>
        <w:t>Dental plaque is a biofilm composed of bacteria that adheres to tooth surfaces. If not removed regularly, these bacteria produce acids that dissolve tooth enamel, leading to cavities. Plaque accumulation near gums causes an immune response, resulting in gum inflammation, bleeding, and periodontal disease. Controlling plaque is essential for oral health.</w:t>
      </w:r>
    </w:p>
    <w:p>
      <w:pPr>
        <w:pStyle w:val="Heading1"/>
      </w:pPr>
      <w:r>
        <w:t>The Role of Professional Dental Checkups and Cleanings</w:t>
      </w:r>
    </w:p>
    <w:p>
      <w:r>
        <w:t>Regular dental visits allow early detection of cavities, gum disease, oral cancers, and other conditions. Professional cleanings remove hardened plaque (calculus or tartar) that brushing cannot eliminate. Dentists provide preventive treatments such as fluoride applications and sealants to protect teeth, and educate patients on personalized care.</w:t>
      </w:r>
    </w:p>
    <w:p>
      <w:pPr>
        <w:pStyle w:val="Heading1"/>
      </w:pPr>
      <w:r>
        <w:t>How Fluoride Enhances Tooth Resistance</w:t>
      </w:r>
    </w:p>
    <w:p>
      <w:r>
        <w:t>Fluoride is a mineral that helps remineralize tooth enamel, reversing early decay. It integrates into enamel apatite crystals, making teeth more resistant to acid attacks. Fluoride can be found in toothpaste, some mouth rinses, community water supplies, and professional treatments. Its use has been a major public health success in reducing cavities.</w:t>
      </w:r>
    </w:p>
    <w:p>
      <w:pPr>
        <w:pStyle w:val="Heading1"/>
      </w:pPr>
      <w:r>
        <w:t>Diet and Its Impact on Dental Health</w:t>
      </w:r>
    </w:p>
    <w:p>
      <w:r>
        <w:t>Frequent consumption of sugary and acidic foods promotes dental decay by feeding plaque bacteria and eroding enamel. Acidic drinks can directly demineralize teeth. Balanced diets rich in vitamins and minerals support gum health and tooth strength. Limiting sugars and acidic exposures is a key preventive strategy.</w:t>
      </w:r>
    </w:p>
    <w:p>
      <w:pPr>
        <w:pStyle w:val="Heading1"/>
      </w:pPr>
      <w:r>
        <w:t>Common Dental Problems: Symptoms and Early Signs</w:t>
      </w:r>
    </w:p>
    <w:p>
      <w:r>
        <w:t>Common issues include dental caries, gum inflammation (gingivitis), and periodontal disease. Signs to watch for include tooth sensitivity, pain, bleeding gums, swelling, bad breath, and loose teeth. Early recognition and timely dental consultation improve outcomes.</w:t>
      </w:r>
    </w:p>
    <w:p>
      <w:pPr>
        <w:pStyle w:val="Heading1"/>
      </w:pPr>
      <w:r>
        <w:t>Safety Considerations in Dental Care Practices</w:t>
      </w:r>
    </w:p>
    <w:p>
      <w:r>
        <w:t>Dental care methods like brushing and flossing are generally safe. Professional treatments carry minimal risks, such as sensitivity or allergic reactions to materials. Infections are rare when infection control practices are followed. Individuals with specific health conditions should inform their dental provider to tailor care safely.</w:t>
      </w:r>
    </w:p>
    <w:p>
      <w:pPr>
        <w:pStyle w:val="Heading1"/>
      </w:pPr>
      <w:r>
        <w:t>Limitations and Challenges in Dental Care</w:t>
      </w:r>
    </w:p>
    <w:p>
      <w:r>
        <w:t>Limitations include variations in individual risk, access to care, and adherence to hygiene routines. Some dental diseases are influenced by genetics or systemic health factors. Certain populations face barriers such as cost, fear, or lack of providers. Understanding these helps manage expectations and plan care.</w:t>
      </w:r>
    </w:p>
    <w:p>
      <w:pPr>
        <w:pStyle w:val="Heading1"/>
      </w:pPr>
      <w:r>
        <w:t>Addressing Common Misconceptions About Dental Care</w:t>
      </w:r>
    </w:p>
    <w:p>
      <w:r>
        <w:t>Misconceptions include beliefs that sugar-free gums can replace brushing, that once cavities appear they cannot be prevented, or that flossing is optional. Evidence supports maintaining consistent hygiene and professional care to effectively prevent dental diseases.</w:t>
      </w:r>
    </w:p>
    <w:p>
      <w:pPr>
        <w:pStyle w:val="Heading1"/>
      </w:pPr>
      <w:r>
        <w:t>The Link Between Oral Health and Overall Health</w:t>
      </w:r>
    </w:p>
    <w:p>
      <w:r>
        <w:t>Poor oral health has been associated with systemic conditions such as cardiovascular disease, diabetes, and adverse pregnancy outcomes, though causality is still being researched. Maintaining oral health may reduce systemic inflammation and support overall well-being.</w:t>
      </w:r>
    </w:p>
    <w:p>
      <w:pPr>
        <w:pStyle w:val="Heading1"/>
      </w:pPr>
      <w:r>
        <w:t>Practical Tips to Optimize Dental Care Routine</w:t>
      </w:r>
    </w:p>
    <w:p>
      <w:r>
        <w:t>Brush at least twice daily with fluoride toothpaste using proper technique, floss daily to remove interproximal plaque, limit sugary snacks, visit a dentist regularly for checkups, and seek professional advice for personal dental concerns. Using recommended tools like soft-bristled brushes and interdental cleaners enhances effectiveness.</w:t>
      </w:r>
    </w:p>
    <w:p>
      <w:pPr>
        <w:pStyle w:val="Heading1"/>
      </w:pPr>
      <w:r>
        <w:t>Practical Guidance</w:t>
      </w:r>
    </w:p>
    <w:p>
      <w:pPr>
        <w:pStyle w:val="ListBullet"/>
      </w:pPr>
      <w:r>
        <w:t>Brush teeth twice daily with fluoride toothpaste for at least two minutes.</w:t>
      </w:r>
    </w:p>
    <w:p>
      <w:pPr>
        <w:pStyle w:val="ListBullet"/>
      </w:pPr>
      <w:r>
        <w:t>Floss once daily to remove plaque between teeth and prevent gum disease.</w:t>
      </w:r>
    </w:p>
    <w:p>
      <w:pPr>
        <w:pStyle w:val="ListBullet"/>
      </w:pPr>
      <w:r>
        <w:t>Limit intake of sugary and acidic foods and beverages.</w:t>
      </w:r>
    </w:p>
    <w:p>
      <w:pPr>
        <w:pStyle w:val="ListBullet"/>
      </w:pPr>
      <w:r>
        <w:t>Schedule regular dental checkups, typically every six months or as advised.</w:t>
      </w:r>
    </w:p>
    <w:p>
      <w:pPr>
        <w:pStyle w:val="ListBullet"/>
      </w:pPr>
      <w:r>
        <w:t>Use mouth rinses when recommended by dental professionals.</w:t>
      </w:r>
    </w:p>
    <w:p>
      <w:pPr>
        <w:pStyle w:val="ListBullet"/>
      </w:pPr>
      <w:r>
        <w:t>Replace toothbrushes every 3-4 months or sooner if bristles wear.</w:t>
      </w:r>
    </w:p>
    <w:p>
      <w:pPr>
        <w:pStyle w:val="ListBullet"/>
      </w:pPr>
      <w:r>
        <w:t>Inform dental providers about medical history and medications.</w:t>
      </w:r>
    </w:p>
    <w:p>
      <w:pPr>
        <w:pStyle w:val="ListBullet"/>
      </w:pPr>
      <w:r>
        <w:t>Follow professional advice on fluoride treatments or sealants if indicated.</w:t>
      </w:r>
    </w:p>
    <w:p>
      <w:pPr>
        <w:pStyle w:val="ListBullet"/>
      </w:pPr>
      <w:r>
        <w:t>Maintain hydration and avoid tobacco use for oral health.</w:t>
      </w:r>
    </w:p>
    <w:p>
      <w:pPr>
        <w:pStyle w:val="ListBullet"/>
      </w:pPr>
      <w:r>
        <w:t>Address dental issues early to prevent complications.</w:t>
      </w:r>
    </w:p>
    <w:p>
      <w:pPr>
        <w:pStyle w:val="Heading1"/>
      </w:pPr>
      <w:r>
        <w:t>Safety Notes</w:t>
      </w:r>
    </w:p>
    <w:p>
      <w:pPr>
        <w:pStyle w:val="ListBullet"/>
      </w:pPr>
      <w:r>
        <w:t>Avoid aggressive brushing that can damage gums and enamel.</w:t>
      </w:r>
    </w:p>
    <w:p>
      <w:pPr>
        <w:pStyle w:val="ListBullet"/>
      </w:pPr>
      <w:r>
        <w:t>Use dental products approved by dental associations.</w:t>
      </w:r>
    </w:p>
    <w:p>
      <w:pPr>
        <w:pStyle w:val="ListBullet"/>
      </w:pPr>
      <w:r>
        <w:t>Be aware of potential allergies to dental materials.</w:t>
      </w:r>
    </w:p>
    <w:p>
      <w:pPr>
        <w:pStyle w:val="ListBullet"/>
      </w:pPr>
      <w:r>
        <w:t>Report any discomfort or unusual symptoms after dental treatments promptly.</w:t>
      </w:r>
    </w:p>
    <w:p>
      <w:pPr>
        <w:pStyle w:val="ListBullet"/>
      </w:pPr>
      <w:r>
        <w:t>Ensure infection control practices in dental offices for safety.</w:t>
      </w:r>
    </w:p>
    <w:p>
      <w:pPr>
        <w:pStyle w:val="Heading1"/>
      </w:pPr>
      <w:r>
        <w:t>Common Misconceptions</w:t>
      </w:r>
    </w:p>
    <w:p>
      <w:r>
        <w:rPr>
          <w:b/>
        </w:rPr>
        <w:t xml:space="preserve">Misconception: </w:t>
      </w:r>
      <w:r>
        <w:t>Flossing is optional and not necessary for oral health.</w:t>
      </w:r>
    </w:p>
    <w:p>
      <w:r>
        <w:rPr>
          <w:b/>
        </w:rPr>
        <w:t xml:space="preserve">Reality: </w:t>
      </w:r>
      <w:r>
        <w:t>Flossing removes plaque and food debris from areas that brushing cannot reach, preventing gum disease and cavities.</w:t>
      </w:r>
    </w:p>
    <w:p>
      <w:r>
        <w:rPr>
          <w:b/>
        </w:rPr>
        <w:t xml:space="preserve">Misconception: </w:t>
      </w:r>
      <w:r>
        <w:t>Sugar-free gum can replace brushing teeth.</w:t>
      </w:r>
    </w:p>
    <w:p>
      <w:r>
        <w:rPr>
          <w:b/>
        </w:rPr>
        <w:t xml:space="preserve">Reality: </w:t>
      </w:r>
      <w:r>
        <w:t>While sugar-free gum can stimulate saliva and help clean teeth temporarily, it does not replace the mechanical removal of plaque by brushing.</w:t>
      </w:r>
    </w:p>
    <w:p>
      <w:r>
        <w:rPr>
          <w:b/>
        </w:rPr>
        <w:t xml:space="preserve">Misconception: </w:t>
      </w:r>
      <w:r>
        <w:t>If I have no pain, I don't need to see a dentist.</w:t>
      </w:r>
    </w:p>
    <w:p>
      <w:r>
        <w:rPr>
          <w:b/>
        </w:rPr>
        <w:t xml:space="preserve">Reality: </w:t>
      </w:r>
      <w:r>
        <w:t>Many dental problems develop silently; regular checkups help detect issues early before they become painful.</w:t>
      </w:r>
    </w:p>
    <w:p>
      <w:pPr>
        <w:pStyle w:val="Heading1"/>
      </w:pPr>
      <w:r>
        <w:t>Clinical Pearls</w:t>
      </w:r>
    </w:p>
    <w:p>
      <w:pPr>
        <w:pStyle w:val="ListNumber"/>
      </w:pPr>
      <w:r>
        <w:t>Early detection of gum disease improves treatment success.</w:t>
      </w:r>
    </w:p>
    <w:p>
      <w:pPr>
        <w:pStyle w:val="ListNumber"/>
      </w:pPr>
      <w:r>
        <w:t>Fluoride is a safe and effective preventive agent when used properly.</w:t>
      </w:r>
    </w:p>
    <w:p>
      <w:pPr>
        <w:pStyle w:val="ListNumber"/>
      </w:pPr>
      <w:r>
        <w:t>Professional cleanings complement, but do not replace, daily oral hygiene.</w:t>
      </w:r>
    </w:p>
    <w:p>
      <w:pPr>
        <w:pStyle w:val="ListNumber"/>
      </w:pPr>
      <w:r>
        <w:t>Diet and oral hygiene together strongly influence dental health outcomes.</w:t>
      </w:r>
    </w:p>
    <w:p>
      <w:pPr>
        <w:pStyle w:val="ListNumber"/>
      </w:pPr>
      <w:r>
        <w:t>Patient education on technique improves oral hygiene effectiveness.</w:t>
      </w:r>
    </w:p>
    <w:p>
      <w:pPr>
        <w:pStyle w:val="Heading1"/>
      </w:pPr>
      <w:r>
        <w:t>Key Takeaways</w:t>
      </w:r>
    </w:p>
    <w:p>
      <w:pPr>
        <w:pStyle w:val="ListBullet"/>
      </w:pPr>
      <w:r>
        <w:t>Dental care is essential for preventing tooth decay and gum disease.</w:t>
      </w:r>
    </w:p>
    <w:p>
      <w:pPr>
        <w:pStyle w:val="ListBullet"/>
      </w:pPr>
      <w:r>
        <w:t>Daily oral hygiene includes brushing, flossing, and sometimes rinses.</w:t>
      </w:r>
    </w:p>
    <w:p>
      <w:pPr>
        <w:pStyle w:val="ListBullet"/>
      </w:pPr>
      <w:r>
        <w:t>Professional dental visits enable early detection and removal of tartar.</w:t>
      </w:r>
    </w:p>
    <w:p>
      <w:pPr>
        <w:pStyle w:val="ListBullet"/>
      </w:pPr>
      <w:r>
        <w:t>Fluoride strengthens enamel and helps reverse early decay.</w:t>
      </w:r>
    </w:p>
    <w:p>
      <w:pPr>
        <w:pStyle w:val="ListBullet"/>
      </w:pPr>
      <w:r>
        <w:t>Diet plays a major role in oral health; limit sugars and acids.</w:t>
      </w:r>
    </w:p>
    <w:p>
      <w:pPr>
        <w:pStyle w:val="ListBullet"/>
      </w:pPr>
      <w:r>
        <w:t>Oral health impacts overall health beyond the mouth.</w:t>
      </w:r>
    </w:p>
    <w:p>
      <w:pPr>
        <w:pStyle w:val="ListBullet"/>
      </w:pPr>
      <w:r>
        <w:t>Many dental diseases develop without symptoms, underscoring preventive visits.</w:t>
      </w:r>
    </w:p>
    <w:p>
      <w:pPr>
        <w:pStyle w:val="ListBullet"/>
      </w:pPr>
      <w:r>
        <w:t>Proper technique and consistent dental care optimize oral health outcomes.</w:t>
      </w:r>
    </w:p>
    <w:p>
      <w:pPr>
        <w:pStyle w:val="Heading1"/>
      </w:pPr>
      <w:r>
        <w:t>Glossary</w:t>
      </w:r>
    </w:p>
    <w:p>
      <w:r>
        <w:rPr>
          <w:b/>
        </w:rPr>
        <w:t xml:space="preserve">Dental Care: </w:t>
      </w:r>
      <w:r>
        <w:t>Practices and professional services aimed at maintaining and improving oral health.</w:t>
      </w:r>
    </w:p>
    <w:p>
      <w:r>
        <w:rPr>
          <w:b/>
        </w:rPr>
        <w:t xml:space="preserve">Dental Plaque: </w:t>
      </w:r>
      <w:r>
        <w:t>A sticky biofilm of bacteria that forms on teeth, leading to decay and gum disease if not removed.</w:t>
      </w:r>
    </w:p>
    <w:p>
      <w:r>
        <w:rPr>
          <w:b/>
        </w:rPr>
        <w:t xml:space="preserve">Dental Caries: </w:t>
      </w:r>
      <w:r>
        <w:t>Tooth decay caused by acid produced from bacterial metabolism of sugars.</w:t>
      </w:r>
    </w:p>
    <w:p>
      <w:r>
        <w:rPr>
          <w:b/>
        </w:rPr>
        <w:t xml:space="preserve">Periodontal Disease: </w:t>
      </w:r>
      <w:r>
        <w:t>A range of inflammatory conditions affecting the gums and supporting structures of teeth.</w:t>
      </w:r>
    </w:p>
    <w:p>
      <w:r>
        <w:rPr>
          <w:b/>
        </w:rPr>
        <w:t xml:space="preserve">Fluoride: </w:t>
      </w:r>
      <w:r>
        <w:t>A mineral that helps strengthen tooth enamel and prevent dental decay.</w:t>
      </w:r>
    </w:p>
    <w:p>
      <w:r>
        <w:rPr>
          <w:b/>
        </w:rPr>
        <w:t xml:space="preserve">Calcified Plaque (Tartar): </w:t>
      </w:r>
      <w:r>
        <w:t>Hardened dental plaque that forms on teeth and requires professional removal.</w:t>
      </w:r>
    </w:p>
    <w:p>
      <w:r>
        <w:rPr>
          <w:b/>
        </w:rPr>
        <w:t xml:space="preserve">Gingivitis: </w:t>
      </w:r>
      <w:r>
        <w:t>Early, reversible gum inflammation characterized by redness and bleeding.</w:t>
      </w:r>
    </w:p>
    <w:p>
      <w:r>
        <w:rPr>
          <w:b/>
        </w:rPr>
        <w:t xml:space="preserve">Oral Hygiene: </w:t>
      </w:r>
      <w:r>
        <w:t>The practice of keeping the mouth clean to prevent dental diseases.</w:t>
      </w:r>
    </w:p>
    <w:p>
      <w:pPr>
        <w:pStyle w:val="Heading1"/>
      </w:pPr>
      <w:r>
        <w:t>Related Modules</w:t>
      </w:r>
    </w:p>
    <w:p>
      <w:pPr>
        <w:pStyle w:val="ListBullet"/>
      </w:pPr>
      <w:r>
        <w:t>LIF-101</w:t>
      </w:r>
    </w:p>
    <w:p>
      <w:pPr>
        <w:pStyle w:val="ListBullet"/>
      </w:pPr>
      <w:r>
        <w:t>LIF-126</w:t>
      </w:r>
    </w:p>
    <w:p>
      <w:pPr>
        <w:pStyle w:val="ListBullet"/>
      </w:pPr>
      <w:r>
        <w:t>LIF-130</w:t>
      </w:r>
    </w:p>
    <w:p>
      <w:pPr>
        <w:pStyle w:val="Heading1"/>
      </w:pPr>
      <w:r>
        <w:t>Illustration Specifications</w:t>
      </w:r>
    </w:p>
    <w:p>
      <w:pPr>
        <w:pStyle w:val="Heading2"/>
      </w:pPr>
      <w:r>
        <w:t>ILL-DC-001 - Proper Toothbrushing Technique</w:t>
      </w:r>
    </w:p>
    <w:p>
      <w:r>
        <w:t>Type: Diagram</w:t>
      </w:r>
    </w:p>
    <w:p>
      <w:r>
        <w:t>Illustration showing correct toothbrushing angle and motions for effective plaque removal.</w:t>
      </w:r>
    </w:p>
    <w:p>
      <w:r>
        <w:t>Alt text: Diagram depicting a toothbrush held at 45-degree angle to teeth with circular brushing motions.</w:t>
      </w:r>
    </w:p>
    <w:p>
      <w:pPr>
        <w:pStyle w:val="Heading2"/>
      </w:pPr>
      <w:r>
        <w:t>ILL-DC-002 - Formation of Dental Plaque and Caries</w:t>
      </w:r>
    </w:p>
    <w:p>
      <w:r>
        <w:t>Type: Cross-Section Illustration</w:t>
      </w:r>
    </w:p>
    <w:p>
      <w:r>
        <w:t>Shows bacteria adhering to enamel, acid production, and enamel demineralization leading to cavity formation.</w:t>
      </w:r>
    </w:p>
    <w:p>
      <w:r>
        <w:t>Alt text: Cross section of tooth showing bacterial plaque and enamel decay processes.</w:t>
      </w:r>
    </w:p>
    <w:p>
      <w:pPr>
        <w:pStyle w:val="Heading2"/>
      </w:pPr>
      <w:r>
        <w:t>ILL-DC-003 - Stages of Gum Disease Progression</w:t>
      </w:r>
    </w:p>
    <w:p>
      <w:r>
        <w:t>Type: Infographic</w:t>
      </w:r>
    </w:p>
    <w:p>
      <w:r>
        <w:t>Visual representation from healthy gums through gingivitis to advanced periodontitis.</w:t>
      </w:r>
    </w:p>
    <w:p>
      <w:r>
        <w:t>Alt text: Series of images depicting progression of gum inflammation and tissue loss.</w:t>
      </w:r>
    </w:p>
    <w:p>
      <w:pPr>
        <w:pStyle w:val="Heading1"/>
      </w:pPr>
      <w:r>
        <w:t>References</w:t>
      </w:r>
    </w:p>
    <w:p>
      <w:pPr>
        <w:pStyle w:val="ListBullet"/>
      </w:pPr>
      <w:r>
        <w:t>Oral Health: Prevention of Dental Caries and Periodontal Diseases | World Health Organization | 2021 | https://www.who.int/publications/i/item/9789240039715 | Verified</w:t>
      </w:r>
    </w:p>
    <w:p>
      <w:pPr>
        <w:pStyle w:val="ListBullet"/>
      </w:pPr>
      <w:r>
        <w:t>Prevention of Dental Caries | American Dental Association | 2022 | https://www.ada.org/en/member-center/oral-health-topics/cavity-prevention | Verified</w:t>
      </w:r>
    </w:p>
    <w:p>
      <w:pPr>
        <w:pStyle w:val="ListBullet"/>
      </w:pPr>
      <w:r>
        <w:t>The Role of Fluoride in Preventing Tooth Decay | Centers for Disease Control and Prevention (CDC) | 2023 | https://www.cdc.gov/fluoridation/index.html | Verified</w:t>
      </w:r>
    </w:p>
    <w:p>
      <w:pPr>
        <w:pStyle w:val="ListBullet"/>
      </w:pPr>
      <w:r>
        <w:t>The Link Between Oral Health and Systemic Health | National Institute of Dental and Craniofacial Research (NIDCR) | 2022 | https://www.nidcr.nih.gov/health-info/oral-health-and-overall-health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