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PROG-003 - Beginner Cardio Program</w:t>
      </w:r>
    </w:p>
    <w:p>
      <w:r>
        <w:rPr>
          <w:i/>
        </w:rPr>
        <w:t>A structured, progressive, safety-conscious approach to beginner cardio program.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Beginner Programs</w:t>
            </w:r>
          </w:p>
        </w:tc>
      </w:tr>
      <w:tr>
        <w:tc>
          <w:tcPr>
            <w:tcW w:type="dxa" w:w="4968"/>
          </w:tcPr>
          <w:p>
            <w:r>
              <w:rPr>
                <w:b/>
              </w:rPr>
              <w:t>SOM stages</w:t>
            </w:r>
          </w:p>
        </w:tc>
        <w:tc>
          <w:tcPr>
            <w:tcW w:type="dxa" w:w="4968"/>
          </w:tcPr>
          <w:p>
            <w:r>
              <w:t>Initiation, Adaptation</w:t>
            </w:r>
          </w:p>
        </w:tc>
      </w:tr>
      <w:tr>
        <w:tc>
          <w:tcPr>
            <w:tcW w:type="dxa" w:w="4968"/>
          </w:tcPr>
          <w:p>
            <w:r>
              <w:rPr>
                <w:b/>
              </w:rPr>
              <w:t>Audience</w:t>
            </w:r>
          </w:p>
        </w:tc>
        <w:tc>
          <w:tcPr>
            <w:tcW w:type="dxa" w:w="4968"/>
          </w:tcPr>
          <w:p>
            <w:r>
              <w:t>Beginners, Fitness Enthusiasts, General Public</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cardio, cardiovascular exercise, aerobic exercise, beginner fitness, exercise program, progressive training, heart health, endurance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beginner cardio program is a structured set of aerobic exercises designed specifically for individuals new to cardiovascular training. Cardio exercises, also known as aerobic exercises, improve the efficiency of the heart, lungs, and circulatory system by increasing oxygen uptake and utilization. The physiological mechanisms involve enhancing cardiac output, stroke volume, and improving mitochondrial function in muscle cells, leading to increased endurance and energy production. Major synonyms for cardio include aerobic exercise, cardiovascular training, and endurance training. This type of program typically features progressive stages starting from low to moderate intensity activities such as walking, light jogging, cycling, or swimming, gradually increasing duration and intensity over weeks. The program emphasizes safety with attention to proper technique, monitoring of exertion levels, and awareness of warning signs like chest pain or dizziness. Limitations include the need for individualized adjustments based on health status and fitness level, as well as contraindications for certain medical conditions; thus consulting a healthcare provider is recommended before starting. Regular participation can aid in weight management, improve metabolic health, enhance mood through endorphin release, and lower risk for chronic diseases such as hypertension and type 2 diabetes. Despite broad benefits, misconceptions such as needing to exercise at high intensity immediately or expecting rapid weight loss should be corrected to encourage sustainable habits. Overall, beginner cardio programs offer foundational cardiovascular conditioning essential for long-term fitness and health improvement.</w:t>
      </w:r>
    </w:p>
    <w:p>
      <w:pPr>
        <w:pStyle w:val="Heading1"/>
      </w:pPr>
      <w:r>
        <w:t>Customer Questions Answered</w:t>
      </w:r>
    </w:p>
    <w:p>
      <w:pPr>
        <w:pStyle w:val="ListBullet"/>
      </w:pPr>
      <w:r>
        <w:t>What is a beginner cardio program?</w:t>
      </w:r>
    </w:p>
    <w:p>
      <w:pPr>
        <w:pStyle w:val="ListBullet"/>
      </w:pPr>
      <w:r>
        <w:t>How does cardio exercise improve heart health?</w:t>
      </w:r>
    </w:p>
    <w:p>
      <w:pPr>
        <w:pStyle w:val="ListBullet"/>
      </w:pPr>
      <w:r>
        <w:t>What are safe ways to start cardio as a beginner?</w:t>
      </w:r>
    </w:p>
    <w:p>
      <w:pPr>
        <w:pStyle w:val="ListBullet"/>
      </w:pPr>
      <w:r>
        <w:t>How often should I do cardio training each week?</w:t>
      </w:r>
    </w:p>
    <w:p>
      <w:pPr>
        <w:pStyle w:val="ListBullet"/>
      </w:pPr>
      <w:r>
        <w:t>What types of cardio exercises are recommended for beginners?</w:t>
      </w:r>
    </w:p>
    <w:p>
      <w:pPr>
        <w:pStyle w:val="ListBullet"/>
      </w:pPr>
      <w:r>
        <w:t>How long should each cardio session last for beginners?</w:t>
      </w:r>
    </w:p>
    <w:p>
      <w:pPr>
        <w:pStyle w:val="ListBullet"/>
      </w:pPr>
      <w:r>
        <w:t>What signs indicate I am pushing too hard during cardio?</w:t>
      </w:r>
    </w:p>
    <w:p>
      <w:pPr>
        <w:pStyle w:val="ListBullet"/>
      </w:pPr>
      <w:r>
        <w:t>How can I progressively increase cardio intensity safely?</w:t>
      </w:r>
    </w:p>
    <w:p>
      <w:pPr>
        <w:pStyle w:val="ListBullet"/>
      </w:pPr>
      <w:r>
        <w:t>Are there health risks associated with beginner cardio programs?</w:t>
      </w:r>
    </w:p>
    <w:p>
      <w:pPr>
        <w:pStyle w:val="ListBullet"/>
      </w:pPr>
      <w:r>
        <w:t>What equipment do I need for a beginner cardio program?</w:t>
      </w:r>
    </w:p>
    <w:p>
      <w:pPr>
        <w:pStyle w:val="ListBullet"/>
      </w:pPr>
      <w:r>
        <w:t>Can beginner cardio help with weight loss?</w:t>
      </w:r>
    </w:p>
    <w:p>
      <w:pPr>
        <w:pStyle w:val="ListBullet"/>
      </w:pPr>
      <w:r>
        <w:t>How does cardiovascular fitness affect overall health?</w:t>
      </w:r>
    </w:p>
    <w:p>
      <w:pPr>
        <w:pStyle w:val="Heading1"/>
      </w:pPr>
      <w:r>
        <w:t>Learning Objectives</w:t>
      </w:r>
    </w:p>
    <w:p>
      <w:pPr>
        <w:pStyle w:val="ListBullet"/>
      </w:pPr>
      <w:r>
        <w:t>Understand the definition and key components of a beginner cardio program.</w:t>
      </w:r>
    </w:p>
    <w:p>
      <w:pPr>
        <w:pStyle w:val="ListBullet"/>
      </w:pPr>
      <w:r>
        <w:t>Explain the physiological mechanisms involved in cardiovascular exercise.</w:t>
      </w:r>
    </w:p>
    <w:p>
      <w:pPr>
        <w:pStyle w:val="ListBullet"/>
      </w:pPr>
      <w:r>
        <w:t>Identify safe and effective cardio exercises suitable for beginners.</w:t>
      </w:r>
    </w:p>
    <w:p>
      <w:pPr>
        <w:pStyle w:val="ListBullet"/>
      </w:pPr>
      <w:r>
        <w:t>Recognize the importance of progressive overload and gradual intensity increase.</w:t>
      </w:r>
    </w:p>
    <w:p>
      <w:pPr>
        <w:pStyle w:val="ListBullet"/>
      </w:pPr>
      <w:r>
        <w:t>Learn the recommended frequency and duration for beginner cardio sessions.</w:t>
      </w:r>
    </w:p>
    <w:p>
      <w:pPr>
        <w:pStyle w:val="ListBullet"/>
      </w:pPr>
      <w:r>
        <w:t>Identify safety precautions and signs indicating overexertion.</w:t>
      </w:r>
    </w:p>
    <w:p>
      <w:pPr>
        <w:pStyle w:val="ListBullet"/>
      </w:pPr>
      <w:r>
        <w:t>Understand the role of cardio in weight management and overall health.</w:t>
      </w:r>
    </w:p>
    <w:p>
      <w:pPr>
        <w:pStyle w:val="ListBullet"/>
      </w:pPr>
      <w:r>
        <w:t>Debunk common misconceptions about beginner cardio training.</w:t>
      </w:r>
    </w:p>
    <w:p>
      <w:pPr>
        <w:pStyle w:val="Heading1"/>
      </w:pPr>
      <w:r>
        <w:t>Definition</w:t>
      </w:r>
    </w:p>
    <w:p>
      <w:r>
        <w:t>A beginner cardio program is a carefully planned series of low to moderate intensity aerobic exercises aimed at individuals who are new or returning to cardiovascular training, designed to improve heart, lung, and muscular endurance safely and progressively.</w:t>
      </w:r>
    </w:p>
    <w:p>
      <w:pPr>
        <w:pStyle w:val="Heading1"/>
      </w:pPr>
      <w:r>
        <w:t>Why This Matters</w:t>
      </w:r>
    </w:p>
    <w:p>
      <w:r>
        <w:t>Cardiovascular training is a cornerstone of physical fitness that enhances heart and lung function, promotes weight management, and reduces risk factors for chronic diseases. For beginners, a structured and safety-conscious approach ensures effective progression without injury or discouragement, fostering sustainable healthy habits.</w:t>
      </w:r>
    </w:p>
    <w:p>
      <w:pPr>
        <w:pStyle w:val="Heading1"/>
      </w:pPr>
      <w:r>
        <w:t>What is a Beginner Cardio Program?</w:t>
      </w:r>
    </w:p>
    <w:p>
      <w:r>
        <w:t>A beginner cardio program is a set of structured aerobic exercises tailored for individuals new to cardiovascular exercise. It focuses on foundational activities such as brisk walking, cycling, or swimming performed at low to moderate intensity. The program is designed to gradually enhance cardiovascular endurance, muscular stamina, and respiratory efficiency while prioritizing safety and injury prevention.</w:t>
      </w:r>
    </w:p>
    <w:p>
      <w:pPr>
        <w:pStyle w:val="Heading1"/>
      </w:pPr>
      <w:r>
        <w:t>Physiological Mechanisms of Cardiovascular Exercise</w:t>
      </w:r>
    </w:p>
    <w:p>
      <w:r>
        <w:t>Cardiovascular or aerobic exercise works by increasing the demand for oxygen in the muscles, prompting the heart to pump more blood and the lungs to increase oxygen exchange. This leads to adaptations such as increased stroke volume (amount of blood pumped per heartbeat), improved cardiac output (total blood flow per minute), enhanced capillary density in muscle tissues, and better mitochondrial efficiency. Collectively, these changes improve stamina and reduce fatigue during prolonged activity.</w:t>
      </w:r>
    </w:p>
    <w:p>
      <w:pPr>
        <w:pStyle w:val="Heading1"/>
      </w:pPr>
      <w:r>
        <w:t>Types of Cardio Exercises Suitable for Beginners</w:t>
      </w:r>
    </w:p>
    <w:p>
      <w:r>
        <w:t>Suitable beginner cardio exercises include brisk walking, light jogging, stationary cycling, swimming, elliptical training, and dance-based workouts. These activities are low-impact options that minimize joint stress while effectively elevating heart rate. Selection depends on personal preferences, access to equipment, and any existing health conditions to ensure safety and enjoyment.</w:t>
      </w:r>
    </w:p>
    <w:p>
      <w:pPr>
        <w:pStyle w:val="Heading1"/>
      </w:pPr>
      <w:r>
        <w:t>Frequency and Duration Recommendations</w:t>
      </w:r>
    </w:p>
    <w:p>
      <w:r>
        <w:t>For beginners, cardio exercise is generally recommended at 3 to 5 sessions per week, lasting 20 to 30 minutes per session initially. Over time, duration can be gradually increased by increments of 5 minutes every 1 to 2 weeks. This frequency and duration optimize cardiovascular adaptations without causing excessive fatigue or injury risk.</w:t>
      </w:r>
    </w:p>
    <w:p>
      <w:pPr>
        <w:pStyle w:val="Heading1"/>
      </w:pPr>
      <w:r>
        <w:t>Progressive Overload and Intensity Adjustment</w:t>
      </w:r>
    </w:p>
    <w:p>
      <w:r>
        <w:t>Progressive overload means gradually increasing the intensity, duration, or frequency of cardio workouts to improve fitness. Beginners should start at a comfortable pace that allows conversation (the 'talk test') and slowly advance intensity by increasing speed, incline, or resistance. Heart rate monitoring and perceived exertion scales can guide safe progression.</w:t>
      </w:r>
    </w:p>
    <w:p>
      <w:pPr>
        <w:pStyle w:val="Heading1"/>
      </w:pPr>
      <w:r>
        <w:t>Safety Considerations and Common Warning Signs</w:t>
      </w:r>
    </w:p>
    <w:p>
      <w:r>
        <w:t>Prior to starting, individuals should assess personal health status and consult healthcare professionals if needed. Monitoring for warning signs such as chest pain, dizziness, palpitations, or unusual shortness of breath is crucial. Proper warm-up, cooldown, hydration, and appropriate footwear reduce injury risk. Listening to the body's signals and avoiding overexertion promotes long-term adherence.</w:t>
      </w:r>
    </w:p>
    <w:p>
      <w:pPr>
        <w:pStyle w:val="Heading1"/>
      </w:pPr>
      <w:r>
        <w:t>Limitations and Contraindications</w:t>
      </w:r>
    </w:p>
    <w:p>
      <w:r>
        <w:t>Certain medical conditions such as uncontrolled hypertension, heart disease, severe respiratory disorders, or musculoskeletal injuries may limit beginner cardio exercise participation. Individualized modifications or supervised programs are advisable. Limitations also include variability in individual response to training and the need to integrate cardio with strength and flexibility exercises for balanced fitness.</w:t>
      </w:r>
    </w:p>
    <w:p>
      <w:pPr>
        <w:pStyle w:val="Heading1"/>
      </w:pPr>
      <w:r>
        <w:t>Common Misconceptions About Beginner Cardio</w:t>
      </w:r>
    </w:p>
    <w:p>
      <w:r>
        <w:t>A frequent misconception is that immediate high-intensity cardio is necessary for results. However, starting slow with low to moderate intensity reduces injury risk and improves adherence. Another myth is that cardio alone suffices for weight loss; combining cardio with dietary changes and strength training yields better outcomes. Understanding these points fosters realistic expectations and sustainable habits.</w:t>
      </w:r>
    </w:p>
    <w:p>
      <w:pPr>
        <w:pStyle w:val="Heading1"/>
      </w:pPr>
      <w:r>
        <w:t>Practical Tips to Maintain Motivation and Consistency</w:t>
      </w:r>
    </w:p>
    <w:p>
      <w:r>
        <w:t>Setting achievable goals, tracking progress, varying activities to reduce boredom, exercising with friends, and rewarding effort are strategies that help beginners stay motivated. Incorporating cardio into daily routines, such as walking during breaks, can increase overall activity levels. Celebrating small milestones encourages persistence.</w:t>
      </w:r>
    </w:p>
    <w:p>
      <w:pPr>
        <w:pStyle w:val="Heading1"/>
      </w:pPr>
      <w:r>
        <w:t>Role of Beginner Cardio in Overall Health and Weight Management</w:t>
      </w:r>
    </w:p>
    <w:p>
      <w:r>
        <w:t>Regular beginner-level cardio improves heart and lung function, lowers blood pressure, improves blood lipid profiles, and enhances insulin sensitivity. It aids weight management by increasing calorie expenditure and improving metabolism. Additionally, cardio induces endorphin release, enhancing mood and reducing stress, contributing to holistic well-being.</w:t>
      </w:r>
    </w:p>
    <w:p>
      <w:pPr>
        <w:pStyle w:val="Heading1"/>
      </w:pPr>
      <w:r>
        <w:t>Practical Guidance</w:t>
      </w:r>
    </w:p>
    <w:p>
      <w:pPr>
        <w:pStyle w:val="ListBullet"/>
      </w:pPr>
      <w:r>
        <w:t>Start with low-impact activities like walking or cycling three times per week.</w:t>
      </w:r>
    </w:p>
    <w:p>
      <w:pPr>
        <w:pStyle w:val="ListBullet"/>
      </w:pPr>
      <w:r>
        <w:t>Use the talk test to maintain moderate intensity (able to speak but not sing during exercise).</w:t>
      </w:r>
    </w:p>
    <w:p>
      <w:pPr>
        <w:pStyle w:val="ListBullet"/>
      </w:pPr>
      <w:r>
        <w:t>Increase exercise duration by 5 minutes every one to two weeks as tolerated.</w:t>
      </w:r>
    </w:p>
    <w:p>
      <w:pPr>
        <w:pStyle w:val="ListBullet"/>
      </w:pPr>
      <w:r>
        <w:t>Wear comfortable, supportive footwear to protect joints.</w:t>
      </w:r>
    </w:p>
    <w:p>
      <w:pPr>
        <w:pStyle w:val="ListBullet"/>
      </w:pPr>
      <w:r>
        <w:t>Perform warm-up and cooldown routines to prepare muscles and prevent injury.</w:t>
      </w:r>
    </w:p>
    <w:p>
      <w:pPr>
        <w:pStyle w:val="ListBullet"/>
      </w:pPr>
      <w:r>
        <w:t>Monitor for any unusual symptoms and reduce intensity if needed.</w:t>
      </w:r>
    </w:p>
    <w:p>
      <w:pPr>
        <w:pStyle w:val="ListBullet"/>
      </w:pPr>
      <w:r>
        <w:t>Stay hydrated and allow adequate rest between sessions.</w:t>
      </w:r>
    </w:p>
    <w:p>
      <w:pPr>
        <w:pStyle w:val="ListBullet"/>
      </w:pPr>
      <w:r>
        <w:t>Consult a healthcare provider before starting if you have chronic conditions.</w:t>
      </w:r>
    </w:p>
    <w:p>
      <w:pPr>
        <w:pStyle w:val="Heading1"/>
      </w:pPr>
      <w:r>
        <w:t>Safety Notes</w:t>
      </w:r>
    </w:p>
    <w:p>
      <w:pPr>
        <w:pStyle w:val="ListBullet"/>
      </w:pPr>
      <w:r>
        <w:t>Always begin with a warm-up and end with a cooldown period.</w:t>
      </w:r>
    </w:p>
    <w:p>
      <w:pPr>
        <w:pStyle w:val="ListBullet"/>
      </w:pPr>
      <w:r>
        <w:t>Avoid sudden, intense exertion; increase exercise intensity gradually.</w:t>
      </w:r>
    </w:p>
    <w:p>
      <w:pPr>
        <w:pStyle w:val="ListBullet"/>
      </w:pPr>
      <w:r>
        <w:t>Stop exercising immediately if you experience chest pain, dizziness, or severe shortness of breath.</w:t>
      </w:r>
    </w:p>
    <w:p>
      <w:pPr>
        <w:pStyle w:val="ListBullet"/>
      </w:pPr>
      <w:r>
        <w:t>Use proper footwear and attire to prevent injuries.</w:t>
      </w:r>
    </w:p>
    <w:p>
      <w:pPr>
        <w:pStyle w:val="ListBullet"/>
      </w:pPr>
      <w:r>
        <w:t>Stay hydrated before, during, and after exercise.</w:t>
      </w:r>
    </w:p>
    <w:p>
      <w:pPr>
        <w:pStyle w:val="ListBullet"/>
      </w:pPr>
      <w:r>
        <w:t>Consult a healthcare professional if you have pre-existing medical conditions before starting a cardio program.</w:t>
      </w:r>
    </w:p>
    <w:p>
      <w:pPr>
        <w:pStyle w:val="Heading1"/>
      </w:pPr>
      <w:r>
        <w:t>Common Misconceptions</w:t>
      </w:r>
    </w:p>
    <w:p>
      <w:r>
        <w:rPr>
          <w:b/>
        </w:rPr>
        <w:t xml:space="preserve">Misconception: </w:t>
      </w:r>
      <w:r>
        <w:t>Beginner cardio requires exercising at high intensity to be effective.</w:t>
      </w:r>
    </w:p>
    <w:p>
      <w:r>
        <w:rPr>
          <w:b/>
        </w:rPr>
        <w:t xml:space="preserve">Reality: </w:t>
      </w:r>
      <w:r>
        <w:t>Beginner cardio should start at low to moderate intensity to build endurance safely and prevent injury.</w:t>
      </w:r>
    </w:p>
    <w:p>
      <w:r>
        <w:rPr>
          <w:b/>
        </w:rPr>
        <w:t xml:space="preserve">Misconception: </w:t>
      </w:r>
      <w:r>
        <w:t>Cardio alone will cause rapid weight loss without any dietary changes.</w:t>
      </w:r>
    </w:p>
    <w:p>
      <w:r>
        <w:rPr>
          <w:b/>
        </w:rPr>
        <w:t xml:space="preserve">Reality: </w:t>
      </w:r>
      <w:r>
        <w:t>Weight loss is best achieved through a combination of cardio exercise, strength training, and healthy nutrition.</w:t>
      </w:r>
    </w:p>
    <w:p>
      <w:r>
        <w:rPr>
          <w:b/>
        </w:rPr>
        <w:t xml:space="preserve">Misconception: </w:t>
      </w:r>
      <w:r>
        <w:t>More exercise sessions always lead to better results.</w:t>
      </w:r>
    </w:p>
    <w:p>
      <w:r>
        <w:rPr>
          <w:b/>
        </w:rPr>
        <w:t xml:space="preserve">Reality: </w:t>
      </w:r>
      <w:r>
        <w:t>Adequate rest and recovery are essential; overtraining can cause injury or burnout.</w:t>
      </w:r>
    </w:p>
    <w:p>
      <w:pPr>
        <w:pStyle w:val="Heading1"/>
      </w:pPr>
      <w:r>
        <w:t>Clinical Pearls</w:t>
      </w:r>
    </w:p>
    <w:p>
      <w:pPr>
        <w:pStyle w:val="ListNumber"/>
      </w:pPr>
      <w:r>
        <w:t>Using perceived exertion or heart rate monitoring can guide safe exercise intensity.</w:t>
      </w:r>
    </w:p>
    <w:p>
      <w:pPr>
        <w:pStyle w:val="ListNumber"/>
      </w:pPr>
      <w:r>
        <w:t>A gradual increase in duration and intensity reduces injury risk and improves adherence.</w:t>
      </w:r>
    </w:p>
    <w:p>
      <w:pPr>
        <w:pStyle w:val="ListNumber"/>
      </w:pPr>
      <w:r>
        <w:t>Low-impact cardio options are effective alternatives for those with joint concerns.</w:t>
      </w:r>
    </w:p>
    <w:p>
      <w:pPr>
        <w:pStyle w:val="ListNumber"/>
      </w:pPr>
      <w:r>
        <w:t>Incorporating varied activities promotes long-term engagement.</w:t>
      </w:r>
    </w:p>
    <w:p>
      <w:pPr>
        <w:pStyle w:val="ListNumber"/>
      </w:pPr>
      <w:r>
        <w:t>Listening to one’s body and modifying workouts prevents complications.</w:t>
      </w:r>
    </w:p>
    <w:p>
      <w:pPr>
        <w:pStyle w:val="Heading1"/>
      </w:pPr>
      <w:r>
        <w:t>Key Takeaways</w:t>
      </w:r>
    </w:p>
    <w:p>
      <w:pPr>
        <w:pStyle w:val="ListBullet"/>
      </w:pPr>
      <w:r>
        <w:t>A beginner cardio program is a safe, structured approach to improve cardiovascular fitness for novices.</w:t>
      </w:r>
    </w:p>
    <w:p>
      <w:pPr>
        <w:pStyle w:val="ListBullet"/>
      </w:pPr>
      <w:r>
        <w:t>Aerobic exercise enhances heart and lung function through physiological adaptations.</w:t>
      </w:r>
    </w:p>
    <w:p>
      <w:pPr>
        <w:pStyle w:val="ListBullet"/>
      </w:pPr>
      <w:r>
        <w:t>Starting with low to moderate intensity reduces injury risk and improves consistency.</w:t>
      </w:r>
    </w:p>
    <w:p>
      <w:pPr>
        <w:pStyle w:val="ListBullet"/>
      </w:pPr>
      <w:r>
        <w:t>Common beginner cardio activities include walking, cycling, swimming, and elliptical training.</w:t>
      </w:r>
    </w:p>
    <w:p>
      <w:pPr>
        <w:pStyle w:val="ListBullet"/>
      </w:pPr>
      <w:r>
        <w:t>Exercise frequency of 3 to 5 times weekly, 20 to 30 minutes per session, is recommended initially.</w:t>
      </w:r>
    </w:p>
    <w:p>
      <w:pPr>
        <w:pStyle w:val="ListBullet"/>
      </w:pPr>
      <w:r>
        <w:t>Progressive overload through gradual increases in intensity or duration is essential.</w:t>
      </w:r>
    </w:p>
    <w:p>
      <w:pPr>
        <w:pStyle w:val="ListBullet"/>
      </w:pPr>
      <w:r>
        <w:t>Safety precautions include warm-ups, proper footwear, hydration, and listening to body signals.</w:t>
      </w:r>
    </w:p>
    <w:p>
      <w:pPr>
        <w:pStyle w:val="ListBullet"/>
      </w:pPr>
      <w:r>
        <w:t>Cardio benefits include improved heart health, weight management, mood enhancement, and reduced chronic disease risk.</w:t>
      </w:r>
    </w:p>
    <w:p>
      <w:pPr>
        <w:pStyle w:val="Heading1"/>
      </w:pPr>
      <w:r>
        <w:t>Glossary</w:t>
      </w:r>
    </w:p>
    <w:p>
      <w:r>
        <w:rPr>
          <w:b/>
        </w:rPr>
        <w:t xml:space="preserve">Cardio: </w:t>
      </w:r>
      <w:r>
        <w:t>Short for cardiovascular exercise; activities that raise heart rate and improve oxygen delivery to muscles.</w:t>
      </w:r>
    </w:p>
    <w:p>
      <w:r>
        <w:rPr>
          <w:b/>
        </w:rPr>
        <w:t xml:space="preserve">Aerobic Exercise: </w:t>
      </w:r>
      <w:r>
        <w:t>Exercise that depends on oxygen for energy production, usually sustained activities like walking or cycling.</w:t>
      </w:r>
    </w:p>
    <w:p>
      <w:r>
        <w:rPr>
          <w:b/>
        </w:rPr>
        <w:t xml:space="preserve">Stroke Volume: </w:t>
      </w:r>
      <w:r>
        <w:t>The amount of blood pumped by the heart with each beat.</w:t>
      </w:r>
    </w:p>
    <w:p>
      <w:r>
        <w:rPr>
          <w:b/>
        </w:rPr>
        <w:t xml:space="preserve">Cardiac Output: </w:t>
      </w:r>
      <w:r>
        <w:t>The total volume of blood the heart pumps per minute, calculated by stroke volume times heart rate.</w:t>
      </w:r>
    </w:p>
    <w:p>
      <w:r>
        <w:rPr>
          <w:b/>
        </w:rPr>
        <w:t xml:space="preserve">Progressive Overload: </w:t>
      </w:r>
      <w:r>
        <w:t>A training principle of gradually increasing exercise stress to improve fitness.</w:t>
      </w:r>
    </w:p>
    <w:p>
      <w:r>
        <w:rPr>
          <w:b/>
        </w:rPr>
        <w:t xml:space="preserve">Talk Test: </w:t>
      </w:r>
      <w:r>
        <w:t>A method to estimate exercise intensity based on the ability to speak during activity.</w:t>
      </w:r>
    </w:p>
    <w:p>
      <w:r>
        <w:rPr>
          <w:b/>
        </w:rPr>
        <w:t xml:space="preserve">Perceived Exertion: </w:t>
      </w:r>
      <w:r>
        <w:t>A subjective scale (often 1-10) to rate the intensity of physical activity.</w:t>
      </w:r>
    </w:p>
    <w:p>
      <w:r>
        <w:rPr>
          <w:b/>
        </w:rPr>
        <w:t xml:space="preserve">Warm-up: </w:t>
      </w:r>
      <w:r>
        <w:t>Light activity performed before exercise to prepare muscles and cardiovascular system.</w:t>
      </w:r>
    </w:p>
    <w:p>
      <w:r>
        <w:rPr>
          <w:b/>
        </w:rPr>
        <w:t xml:space="preserve">Cooldown: </w:t>
      </w:r>
      <w:r>
        <w:t>Light activity after exercise to gradually reduce heart rate and prevent stiffness.</w:t>
      </w:r>
    </w:p>
    <w:p>
      <w:r>
        <w:rPr>
          <w:b/>
        </w:rPr>
        <w:t xml:space="preserve">Low-impact Exercise: </w:t>
      </w:r>
      <w:r>
        <w:t>Exercise that minimizes stress on joints, such as walking or swimming.</w:t>
      </w:r>
    </w:p>
    <w:p>
      <w:pPr>
        <w:pStyle w:val="Heading1"/>
      </w:pPr>
      <w:r>
        <w:t>Related Modules</w:t>
      </w:r>
    </w:p>
    <w:p>
      <w:pPr>
        <w:pStyle w:val="ListBullet"/>
      </w:pPr>
      <w:r>
        <w:t>PROG-005</w:t>
      </w:r>
    </w:p>
    <w:p>
      <w:pPr>
        <w:pStyle w:val="ListBullet"/>
      </w:pPr>
      <w:r>
        <w:t>PROG-007</w:t>
      </w:r>
    </w:p>
    <w:p>
      <w:pPr>
        <w:pStyle w:val="Heading1"/>
      </w:pPr>
      <w:r>
        <w:t>Illustration Specifications</w:t>
      </w:r>
    </w:p>
    <w:p>
      <w:pPr>
        <w:pStyle w:val="Heading2"/>
      </w:pPr>
      <w:r>
        <w:t>ILL-PROG003-001 - Heart Rate Zones for Beginners</w:t>
      </w:r>
    </w:p>
    <w:p>
      <w:r>
        <w:t>Type: Diagram</w:t>
      </w:r>
    </w:p>
    <w:p>
      <w:r>
        <w:t>Visual chart showing heart rate ranges corresponding to low, moderate, and high intensity for cardio exercise beginners.</w:t>
      </w:r>
    </w:p>
    <w:p>
      <w:r>
        <w:t>Alt text: Diagram of heart rate zones with color-coded intensity ranges.</w:t>
      </w:r>
    </w:p>
    <w:p>
      <w:pPr>
        <w:pStyle w:val="Heading2"/>
      </w:pPr>
      <w:r>
        <w:t>ILL-PROG003-002 - Proper Walking Posture</w:t>
      </w:r>
    </w:p>
    <w:p>
      <w:r>
        <w:t>Type: Illustration</w:t>
      </w:r>
    </w:p>
    <w:p>
      <w:r>
        <w:t>An illustrated guide showing correct posture and arm movement during brisk walking to optimize cardio benefit and reduce injury risk.</w:t>
      </w:r>
    </w:p>
    <w:p>
      <w:r>
        <w:t>Alt text: Person walking with arrows indicating proper posture and arm swing.</w:t>
      </w:r>
    </w:p>
    <w:p>
      <w:pPr>
        <w:pStyle w:val="Heading2"/>
      </w:pPr>
      <w:r>
        <w:t>ILL-PROG003-003 - Progression Timeline</w:t>
      </w:r>
    </w:p>
    <w:p>
      <w:r>
        <w:t>Type: Chart</w:t>
      </w:r>
    </w:p>
    <w:p>
      <w:r>
        <w:t>Chart outlining a sample progression timeline for increasing cardio duration and intensity over 8 weeks for beginners.</w:t>
      </w:r>
    </w:p>
    <w:p>
      <w:r>
        <w:t>Alt text: Timeline showing weekly increases in exercise time and intensity.</w:t>
      </w:r>
    </w:p>
    <w:p>
      <w:pPr>
        <w:pStyle w:val="Heading2"/>
      </w:pPr>
      <w:r>
        <w:t>ILL-PROG003-004 - Common Warning Signs During Cardio</w:t>
      </w:r>
    </w:p>
    <w:p>
      <w:r>
        <w:t>Type: Infographic</w:t>
      </w:r>
    </w:p>
    <w:p>
      <w:r>
        <w:t>Infographic listing and illustrating symptoms that indicate when to stop cardio exercise immediately.</w:t>
      </w:r>
    </w:p>
    <w:p>
      <w:r>
        <w:t>Alt text: Icons depicting chest pain, dizziness, and shortness of breath as warning signs.</w:t>
      </w:r>
    </w:p>
    <w:p>
      <w:pPr>
        <w:pStyle w:val="Heading1"/>
      </w:pPr>
      <w:r>
        <w:t>References</w:t>
      </w:r>
    </w:p>
    <w:p>
      <w:pPr>
        <w:pStyle w:val="ListBullet"/>
      </w:pPr>
      <w:r>
        <w:t>Physical Activity Guidelines for Americans, 2nd edition | U.S. Department of Health and Human Services | 2018 |  | Unverified</w:t>
      </w:r>
    </w:p>
    <w:p>
      <w:pPr>
        <w:pStyle w:val="ListBullet"/>
      </w:pPr>
      <w:r>
        <w:t>American College of Sports Medicine Guidelines for Exercise Testing and Prescription, 11th Edition | American College of Sports Medicine (ACSM) | 2022 |  | Unverified</w:t>
      </w:r>
    </w:p>
    <w:p>
      <w:pPr>
        <w:pStyle w:val="ListBullet"/>
      </w:pPr>
      <w:r>
        <w:t>Effects of aerobic exercise on cardiovascular fitness and health | Garber CE et al. | 2011 | Med Sci Sports Exerc. 2011 Jul;43(7):1334-59 | Unverified</w:t>
      </w:r>
    </w:p>
    <w:p>
      <w:pPr>
        <w:pStyle w:val="ListBullet"/>
      </w:pPr>
      <w:r>
        <w:t>Exercise and cardiovascular health: an overview | Thompson PD et al. | 2003 | Circulation. 2003;107(24):3109-16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