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MED-078 - Z-Drugs</w:t>
      </w:r>
    </w:p>
    <w:p>
      <w:r>
        <w:rPr>
          <w:i/>
        </w:rPr>
        <w:t>Uses, mechanisms, benefits, side effects, interactions, monitoring, and safety related to z-drugs.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Treatment Initiation, Maintenance, Monitoring</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Z-drugs, Hypnotics, Insomnia, Sleep Aids, Non-benzodiazepine, Zolpidem, Zaleplon, Eszopiclone, GABA receptor, Side effects, Drug interactions,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Z-drugs are a class of non-benzodiazepine hypnotic medications primarily prescribed to treat insomnia and other sleep disorders. Unlike traditional benzodiazepines, Z-drugs such as zolpidem, zaleplon, and eszopiclone selectively bind to the GABA_A receptor complexes at the benzodiazepine binding site, enhancing the inhibitory neurotransmitter gamma-aminobutyric acid (GABA) activity, which promotes sedation and sleep induction. They are favored for their rapid onset of action and relatively short half-lives, which reduce next-day sedation compared to older sleep aids. Clinically, Z-drugs improve sleep latency and duration but are intended for short-term use due to risks including tolerance, dependence, and withdrawal symptoms. Common adverse effects include dizziness, headache, and gastrointestinal disturbances; less commonly, complex sleep-related behaviors like sleepwalking have been reported. Interactions with central nervous system depressants such as alcohol and opioids can increase adverse outcomes, including respiratory depression. Monitoring safety involves assessing side effects, dependency risk, and cognitive impairments. Despite their benefits, Z-drugs have limitations such as potential rebound insomnia upon discontinuation and reduced effectiveness over time. Patient education and careful prescribing are key to minimize risks. Synonyms and related terms include non-benzodiazepine hypnotics and imidazopyridines (zolpidem), pyrazolopyrimidines (eszopiclone), and cyclopyrrolones (zaleplon).</w:t>
      </w:r>
    </w:p>
    <w:p>
      <w:pPr>
        <w:pStyle w:val="Heading1"/>
      </w:pPr>
      <w:r>
        <w:t>Customer Questions Answered</w:t>
      </w:r>
    </w:p>
    <w:p>
      <w:pPr>
        <w:pStyle w:val="ListBullet"/>
      </w:pPr>
      <w:r>
        <w:t>What are Z-drugs and how do they work?</w:t>
      </w:r>
    </w:p>
    <w:p>
      <w:pPr>
        <w:pStyle w:val="ListBullet"/>
      </w:pPr>
      <w:r>
        <w:t>What conditions are Z-drugs commonly prescribed for?</w:t>
      </w:r>
    </w:p>
    <w:p>
      <w:pPr>
        <w:pStyle w:val="ListBullet"/>
      </w:pPr>
      <w:r>
        <w:t>Are Z-drugs different from benzodiazepines?</w:t>
      </w:r>
    </w:p>
    <w:p>
      <w:pPr>
        <w:pStyle w:val="ListBullet"/>
      </w:pPr>
      <w:r>
        <w:t>What are the major types of Z-drugs?</w:t>
      </w:r>
    </w:p>
    <w:p>
      <w:pPr>
        <w:pStyle w:val="ListBullet"/>
      </w:pPr>
      <w:r>
        <w:t>What should I expect when taking Z-drugs?</w:t>
      </w:r>
    </w:p>
    <w:p>
      <w:pPr>
        <w:pStyle w:val="ListBullet"/>
      </w:pPr>
      <w:r>
        <w:t>What are the common side effects of Z-drugs?</w:t>
      </w:r>
    </w:p>
    <w:p>
      <w:pPr>
        <w:pStyle w:val="ListBullet"/>
      </w:pPr>
      <w:r>
        <w:t>Are there risks of dependency or addiction with Z-drugs?</w:t>
      </w:r>
    </w:p>
    <w:p>
      <w:pPr>
        <w:pStyle w:val="ListBullet"/>
      </w:pPr>
      <w:r>
        <w:t>How do Z-drugs interact with other medications?</w:t>
      </w:r>
    </w:p>
    <w:p>
      <w:pPr>
        <w:pStyle w:val="ListBullet"/>
      </w:pPr>
      <w:r>
        <w:t>Can Z-drugs be used long-term safely?</w:t>
      </w:r>
    </w:p>
    <w:p>
      <w:pPr>
        <w:pStyle w:val="ListBullet"/>
      </w:pPr>
      <w:r>
        <w:t>What precautions should be taken when using Z-drugs?</w:t>
      </w:r>
    </w:p>
    <w:p>
      <w:pPr>
        <w:pStyle w:val="ListBullet"/>
      </w:pPr>
      <w:r>
        <w:t>Are Z-drugs safe for elderly patients?</w:t>
      </w:r>
    </w:p>
    <w:p>
      <w:pPr>
        <w:pStyle w:val="ListBullet"/>
      </w:pPr>
      <w:r>
        <w:t>What should I do in case of an overdose of Z-drugs?</w:t>
      </w:r>
    </w:p>
    <w:p>
      <w:pPr>
        <w:pStyle w:val="Heading1"/>
      </w:pPr>
      <w:r>
        <w:t>Learning Objectives</w:t>
      </w:r>
    </w:p>
    <w:p>
      <w:pPr>
        <w:pStyle w:val="ListBullet"/>
      </w:pPr>
      <w:r>
        <w:t>Define Z-drugs and understand their pharmacological classification.</w:t>
      </w:r>
    </w:p>
    <w:p>
      <w:pPr>
        <w:pStyle w:val="ListBullet"/>
      </w:pPr>
      <w:r>
        <w:t>Explain the mechanism of action of Z-drugs on GABA_A receptors.</w:t>
      </w:r>
    </w:p>
    <w:p>
      <w:pPr>
        <w:pStyle w:val="ListBullet"/>
      </w:pPr>
      <w:r>
        <w:t>Identify common clinical indications for Z-drugs use.</w:t>
      </w:r>
    </w:p>
    <w:p>
      <w:pPr>
        <w:pStyle w:val="ListBullet"/>
      </w:pPr>
      <w:r>
        <w:t>Recognize the main types of Z-drugs and their pharmacokinetic differences.</w:t>
      </w:r>
    </w:p>
    <w:p>
      <w:pPr>
        <w:pStyle w:val="ListBullet"/>
      </w:pPr>
      <w:r>
        <w:t>Discuss the benefits and limitations of Z-drugs therapy.</w:t>
      </w:r>
    </w:p>
    <w:p>
      <w:pPr>
        <w:pStyle w:val="ListBullet"/>
      </w:pPr>
      <w:r>
        <w:t>Describe common and serious side effects of Z-drugs.</w:t>
      </w:r>
    </w:p>
    <w:p>
      <w:pPr>
        <w:pStyle w:val="ListBullet"/>
      </w:pPr>
      <w:r>
        <w:t>Understand risks of dependence and withdrawal associated with Z-drugs.</w:t>
      </w:r>
    </w:p>
    <w:p>
      <w:pPr>
        <w:pStyle w:val="ListBullet"/>
      </w:pPr>
      <w:r>
        <w:t>Review important drug interactions and safety precautions with Z-drugs.</w:t>
      </w:r>
    </w:p>
    <w:p>
      <w:pPr>
        <w:pStyle w:val="ListBullet"/>
      </w:pPr>
      <w:r>
        <w:t>Discuss monitoring strategies for patients on Z-drugs.</w:t>
      </w:r>
    </w:p>
    <w:p>
      <w:pPr>
        <w:pStyle w:val="ListBullet"/>
      </w:pPr>
      <w:r>
        <w:t>Clarify misconceptions about Z-drugs and differentiate from benzodiazepines.</w:t>
      </w:r>
    </w:p>
    <w:p>
      <w:pPr>
        <w:pStyle w:val="Heading1"/>
      </w:pPr>
      <w:r>
        <w:t>Definition</w:t>
      </w:r>
    </w:p>
    <w:p>
      <w:r>
        <w:t>Z-drugs are a group of non-benzodiazepine sedative-hypnotic medications used mainly to treat insomnia by enhancing the activity of gamma-aminobutyric acid (GABA), an inhibitory neurotransmitter in the brain, leading to sedation and improved sleep.</w:t>
      </w:r>
    </w:p>
    <w:p>
      <w:pPr>
        <w:pStyle w:val="Heading1"/>
      </w:pPr>
      <w:r>
        <w:t>Why This Matters</w:t>
      </w:r>
    </w:p>
    <w:p>
      <w:r>
        <w:t>Sleep disorders like insomnia affect millions globally, impacting quality of life and health. Z-drugs offer a commonly prescribed therapeutic option with rapid onset and improved side effect profiles compared to older hypnotics, but their safe use requires understanding of their mechanisms, benefits, risks, and limitations.</w:t>
      </w:r>
    </w:p>
    <w:p>
      <w:pPr>
        <w:pStyle w:val="Heading1"/>
      </w:pPr>
      <w:r>
        <w:t>What Are Z-Drugs? Definition and Overview</w:t>
      </w:r>
    </w:p>
    <w:p>
      <w:r>
        <w:t>Z-drugs are non-benzodiazepine hypnotics designed to improve sleep by acting on the central nervous system. The primary drugs in this class include zolpidem, zaleplon, and eszopiclone. Though chemically different from benzodiazepines, they bind to benzodiazepine receptor sites on GABA_A receptors to enhance the inhibitory effects of GABA, leading to sedation and decreased sleep latency. Z-drugs are primarily prescribed for short-term management of insomnia.</w:t>
      </w:r>
    </w:p>
    <w:p>
      <w:pPr>
        <w:pStyle w:val="Heading1"/>
      </w:pPr>
      <w:r>
        <w:t>Mechanism of Action and Pharmacology</w:t>
      </w:r>
    </w:p>
    <w:p>
      <w:r>
        <w:t>Z-drugs selectively bind to the omega-1 subtype of GABA_A receptor complexes, increasing chloride ion influx and enhancing neuronal inhibition. This potentiation of GABA promotes sedation, hypnosis, and anxiolysis. Pharmacokinetically, zolpidem and zaleplon have rapid absorption and short half-lives (2–6 hours), while eszopiclone has a longer half-life (~6 hours), affecting duration of action and next-day effects.</w:t>
      </w:r>
    </w:p>
    <w:p>
      <w:pPr>
        <w:pStyle w:val="Heading1"/>
      </w:pPr>
      <w:r>
        <w:t>Clinical Uses of Z-Drugs</w:t>
      </w:r>
    </w:p>
    <w:p>
      <w:r>
        <w:t>The main indication for Z-drugs is insomnia characterized by difficulty initiating or maintaining sleep. They are also sometimes used off-label for other sleep-related problems. They are preferred over benzodiazepines for their reduced impact on sleep architecture and lower abuse potential. However, their use should be limited to 2–4 weeks due to limited evidence for long-term safety.</w:t>
      </w:r>
    </w:p>
    <w:p>
      <w:pPr>
        <w:pStyle w:val="Heading1"/>
      </w:pPr>
      <w:r>
        <w:t>Common Types and Synonyms of Z-Drugs</w:t>
      </w:r>
    </w:p>
    <w:p>
      <w:r>
        <w:t>The three most prescribed Z-drugs are zolpidem (an imidazopyridine), zaleplon (a pyrazolopyrimidine), and eszopiclone (a cyclopyrrolone). These are collectively referred to as non-benzodiazepine hypnotics, sedative-hypnotics, or GABAergic sleep aids. Each varies slightly in onset and duration but shares similar mechanisms.</w:t>
      </w:r>
    </w:p>
    <w:p>
      <w:pPr>
        <w:pStyle w:val="Heading1"/>
      </w:pPr>
      <w:r>
        <w:t>Efficacy and Benefits of Z-Drugs</w:t>
      </w:r>
    </w:p>
    <w:p>
      <w:r>
        <w:t>Evidence from randomized controlled trials supports that Z-drugs reduce sleep onset latency and improve total sleep time compared to placebo. They typically induce sleep faster and with fewer residual effects on daytime alertness compared to benzodiazepines. This makes them effective short-term treatments for insomnia.</w:t>
      </w:r>
    </w:p>
    <w:p>
      <w:pPr>
        <w:pStyle w:val="Heading1"/>
      </w:pPr>
      <w:r>
        <w:t>Side Effects and Adverse Reactions</w:t>
      </w:r>
    </w:p>
    <w:p>
      <w:r>
        <w:t>Common side effects include dizziness, headache, nausea, and somnolence. Less commonly, users may experience complex sleep behaviors such as sleepwalking, sleep-driving, and amnesia. There is also risk of next-day cognitive impairment, especially in the elderly. Adverse effects warrant careful patient assessment to balance benefits and risks.</w:t>
      </w:r>
    </w:p>
    <w:p>
      <w:pPr>
        <w:pStyle w:val="Heading1"/>
      </w:pPr>
      <w:r>
        <w:t>Drug Interactions and Contraindications</w:t>
      </w:r>
    </w:p>
    <w:p>
      <w:r>
        <w:t>Z-drugs potentiate central nervous system depressants such as alcohol, opioids, and other sedatives, increasing risks of respiratory depression and sedation. They should be used cautiously or avoided in patients with severe respiratory disease or hepatic impairment. Co-administration with CYP3A4 inhibitors can increase Z-drug plasma levels, heightening side effects.</w:t>
      </w:r>
    </w:p>
    <w:p>
      <w:pPr>
        <w:pStyle w:val="Heading1"/>
      </w:pPr>
      <w:r>
        <w:t>Dependence, Tolerance, and Withdrawal Risks</w:t>
      </w:r>
    </w:p>
    <w:p>
      <w:r>
        <w:t>Although considered lower risk than benzodiazepines, Z-drugs can lead to physical dependence, tolerance, and withdrawal symptoms if used long-term or at high doses. Withdrawal may include rebound insomnia and anxiety. It is recommended to use the lowest effective dose for the shortest duration possible.</w:t>
      </w:r>
    </w:p>
    <w:p>
      <w:pPr>
        <w:pStyle w:val="Heading1"/>
      </w:pPr>
      <w:r>
        <w:t>Safety Considerations and Monitoring</w:t>
      </w:r>
    </w:p>
    <w:p>
      <w:r>
        <w:t>Patients should be monitored for effectiveness, side effects, signs of misuse or dependency, and cognitive or psychomotor impairment. Elderly patients require dose adjustments due to increased sensitivity and risk of falls. Advising patients to avoid alcohol and careful prescribing practices enhance safety.</w:t>
      </w:r>
    </w:p>
    <w:p>
      <w:pPr>
        <w:pStyle w:val="Heading1"/>
      </w:pPr>
      <w:r>
        <w:t>Practical Guidance for Use</w:t>
      </w:r>
    </w:p>
    <w:p>
      <w:r>
        <w:t>Z-drugs should be taken immediately before bedtime with adequate opportunity for a full night's sleep (7–8 hours). Avoid driving or operating machinery after use due to sedation risk. Gradual dose tapering may be necessary when discontinuing therapy to prevent withdrawal. Patient education is essential to set realistic expectations and minimize misuse.</w:t>
      </w:r>
    </w:p>
    <w:p>
      <w:pPr>
        <w:pStyle w:val="Heading1"/>
      </w:pPr>
      <w:r>
        <w:t>Common Misconceptions about Z-Drugs</w:t>
      </w:r>
    </w:p>
    <w:p>
      <w:r>
        <w:t>Z-drugs are often mistakenly considered completely safe and non-addictive; however, they carry risks similar to benzodiazepines when misused. Another misconception is that they cure insomnia rather than managing symptoms temporarily. Understanding these facts helps align patient expectations and improves treatment adherence.</w:t>
      </w:r>
    </w:p>
    <w:p>
      <w:pPr>
        <w:pStyle w:val="Heading1"/>
      </w:pPr>
      <w:r>
        <w:t>Practical Guidance</w:t>
      </w:r>
    </w:p>
    <w:p>
      <w:pPr>
        <w:pStyle w:val="ListBullet"/>
      </w:pPr>
      <w:r>
        <w:t>Always follow the prescribed dose and duration; avoid self-adjusting the dose.</w:t>
      </w:r>
    </w:p>
    <w:p>
      <w:pPr>
        <w:pStyle w:val="ListBullet"/>
      </w:pPr>
      <w:r>
        <w:t>Do not mix Z-drugs with alcohol or other sedatives to prevent enhanced CNS depression.</w:t>
      </w:r>
    </w:p>
    <w:p>
      <w:pPr>
        <w:pStyle w:val="ListBullet"/>
      </w:pPr>
      <w:r>
        <w:t>Take Z-drugs only when you can get a full night’s sleep to avoid next-day drowsiness.</w:t>
      </w:r>
    </w:p>
    <w:p>
      <w:pPr>
        <w:pStyle w:val="ListBullet"/>
      </w:pPr>
      <w:r>
        <w:t>If side effects or unusual behaviors occur, contact your healthcare provider promptly.</w:t>
      </w:r>
    </w:p>
    <w:p>
      <w:pPr>
        <w:pStyle w:val="ListBullet"/>
      </w:pPr>
      <w:r>
        <w:t>Use the lowest effective dose for the shortest possible duration to minimize risks.</w:t>
      </w:r>
    </w:p>
    <w:p>
      <w:pPr>
        <w:pStyle w:val="ListBullet"/>
      </w:pPr>
      <w:r>
        <w:t>Discuss alternative therapies if you need treatment longer than 4 weeks.</w:t>
      </w:r>
    </w:p>
    <w:p>
      <w:pPr>
        <w:pStyle w:val="ListBullet"/>
      </w:pPr>
      <w:r>
        <w:t>Avoid driving or operating heavy machinery after taking Z-drugs due to sedation.</w:t>
      </w:r>
    </w:p>
    <w:p>
      <w:pPr>
        <w:pStyle w:val="ListBullet"/>
      </w:pPr>
      <w:r>
        <w:t>Inform your healthcare provider about all other medications to avoid dangerous interactions.</w:t>
      </w:r>
    </w:p>
    <w:p>
      <w:pPr>
        <w:pStyle w:val="Heading1"/>
      </w:pPr>
      <w:r>
        <w:t>Safety Notes</w:t>
      </w:r>
    </w:p>
    <w:p>
      <w:pPr>
        <w:pStyle w:val="ListBullet"/>
      </w:pPr>
      <w:r>
        <w:t>Risk of dependence and withdrawal symptoms with prolonged use.</w:t>
      </w:r>
    </w:p>
    <w:p>
      <w:pPr>
        <w:pStyle w:val="ListBullet"/>
      </w:pPr>
      <w:r>
        <w:t>Potential for complex sleep-related behaviors requiring immediate medical attention.</w:t>
      </w:r>
    </w:p>
    <w:p>
      <w:pPr>
        <w:pStyle w:val="ListBullet"/>
      </w:pPr>
      <w:r>
        <w:t>Increased risk of falls and cognitive impairment in elderly individuals.</w:t>
      </w:r>
    </w:p>
    <w:p>
      <w:pPr>
        <w:pStyle w:val="ListBullet"/>
      </w:pPr>
      <w:r>
        <w:t>Contraindicated or used with caution in patients with severe respiratory disorders.</w:t>
      </w:r>
    </w:p>
    <w:p>
      <w:pPr>
        <w:pStyle w:val="ListBullet"/>
      </w:pPr>
      <w:r>
        <w:t>Drug interactions with CNS depressants can cause dangerous sedation or respiratory failure.</w:t>
      </w:r>
    </w:p>
    <w:p>
      <w:pPr>
        <w:pStyle w:val="Heading1"/>
      </w:pPr>
      <w:r>
        <w:t>Common Misconceptions</w:t>
      </w:r>
    </w:p>
    <w:p>
      <w:r>
        <w:rPr>
          <w:b/>
        </w:rPr>
        <w:t xml:space="preserve">Misconception: </w:t>
      </w:r>
      <w:r>
        <w:t>Z-drugs are completely safe and non-addictive.</w:t>
      </w:r>
    </w:p>
    <w:p>
      <w:r>
        <w:rPr>
          <w:b/>
        </w:rPr>
        <w:t xml:space="preserve">Reality: </w:t>
      </w:r>
      <w:r>
        <w:t>Z-drugs can lead to dependence, tolerance, and withdrawal symptoms with prolonged or high-dose use.</w:t>
      </w:r>
    </w:p>
    <w:p>
      <w:r>
        <w:rPr>
          <w:b/>
        </w:rPr>
        <w:t xml:space="preserve">Misconception: </w:t>
      </w:r>
      <w:r>
        <w:t>Z-drugs cure insomnia permanently.</w:t>
      </w:r>
    </w:p>
    <w:p>
      <w:r>
        <w:rPr>
          <w:b/>
        </w:rPr>
        <w:t xml:space="preserve">Reality: </w:t>
      </w:r>
      <w:r>
        <w:t>They temporarily manage symptoms and do not address underlying causes of insomnia.</w:t>
      </w:r>
    </w:p>
    <w:p>
      <w:r>
        <w:rPr>
          <w:b/>
        </w:rPr>
        <w:t xml:space="preserve">Misconception: </w:t>
      </w:r>
      <w:r>
        <w:t>Z-drugs have no next-day effects.</w:t>
      </w:r>
    </w:p>
    <w:p>
      <w:r>
        <w:rPr>
          <w:b/>
        </w:rPr>
        <w:t xml:space="preserve">Reality: </w:t>
      </w:r>
      <w:r>
        <w:t>Some users experience next-day drowsiness or cognitive impairment, especially at higher doses.</w:t>
      </w:r>
    </w:p>
    <w:p>
      <w:pPr>
        <w:pStyle w:val="Heading1"/>
      </w:pPr>
      <w:r>
        <w:t>Clinical Pearls</w:t>
      </w:r>
    </w:p>
    <w:p>
      <w:pPr>
        <w:pStyle w:val="ListNumber"/>
      </w:pPr>
      <w:r>
        <w:t>Use the lowest effective dose and limit duration to avoid dependence.</w:t>
      </w:r>
    </w:p>
    <w:p>
      <w:pPr>
        <w:pStyle w:val="ListNumber"/>
      </w:pPr>
      <w:r>
        <w:t>Educate patients on safe administration and avoidance of alcohol or other sedatives.</w:t>
      </w:r>
    </w:p>
    <w:p>
      <w:pPr>
        <w:pStyle w:val="ListNumber"/>
      </w:pPr>
      <w:r>
        <w:t>Monitor elderly patients closely due to increased risk of falls and sedation.</w:t>
      </w:r>
    </w:p>
    <w:p>
      <w:pPr>
        <w:pStyle w:val="ListNumber"/>
      </w:pPr>
      <w:r>
        <w:t>Assess for complex sleep behaviors regularly during therapy.</w:t>
      </w:r>
    </w:p>
    <w:p>
      <w:pPr>
        <w:pStyle w:val="ListNumber"/>
      </w:pPr>
      <w:r>
        <w:t>Avoid abrupt discontinuation to reduce risk of rebound insomnia and withdrawal symptoms.</w:t>
      </w:r>
    </w:p>
    <w:p>
      <w:pPr>
        <w:pStyle w:val="Heading1"/>
      </w:pPr>
      <w:r>
        <w:t>Key Takeaways</w:t>
      </w:r>
    </w:p>
    <w:p>
      <w:pPr>
        <w:pStyle w:val="ListBullet"/>
      </w:pPr>
      <w:r>
        <w:t>Z-drugs are non-benzodiazepine hypnotics used primarily for short-term insomnia treatment.</w:t>
      </w:r>
    </w:p>
    <w:p>
      <w:pPr>
        <w:pStyle w:val="ListBullet"/>
      </w:pPr>
      <w:r>
        <w:t>They act by enhancing GABA_A receptor activity, promoting sedation and sleep.</w:t>
      </w:r>
    </w:p>
    <w:p>
      <w:pPr>
        <w:pStyle w:val="ListBullet"/>
      </w:pPr>
      <w:r>
        <w:t>The three main Z-drugs are zolpidem, zaleplon, and eszopiclone, with varying half-lives.</w:t>
      </w:r>
    </w:p>
    <w:p>
      <w:pPr>
        <w:pStyle w:val="ListBullet"/>
      </w:pPr>
      <w:r>
        <w:t>Z-drugs generally cause fewer next-day sedative effects than benzodiazepines.</w:t>
      </w:r>
    </w:p>
    <w:p>
      <w:pPr>
        <w:pStyle w:val="ListBullet"/>
      </w:pPr>
      <w:r>
        <w:t>Common side effects include dizziness, headache, and sleep-related complex behaviors.</w:t>
      </w:r>
    </w:p>
    <w:p>
      <w:pPr>
        <w:pStyle w:val="ListBullet"/>
      </w:pPr>
      <w:r>
        <w:t>Risks include dependence, withdrawal, and dangerous interactions with other CNS depressants.</w:t>
      </w:r>
    </w:p>
    <w:p>
      <w:pPr>
        <w:pStyle w:val="ListBullet"/>
      </w:pPr>
      <w:r>
        <w:t>Safe use involves proper dosing, duration limits, and patient education.</w:t>
      </w:r>
    </w:p>
    <w:p>
      <w:pPr>
        <w:pStyle w:val="ListBullet"/>
      </w:pPr>
      <w:r>
        <w:t>Elderly and those with respiratory issues need special caution when using Z-drugs.</w:t>
      </w:r>
    </w:p>
    <w:p>
      <w:pPr>
        <w:pStyle w:val="Heading1"/>
      </w:pPr>
      <w:r>
        <w:t>Glossary</w:t>
      </w:r>
    </w:p>
    <w:p>
      <w:r>
        <w:rPr>
          <w:b/>
        </w:rPr>
        <w:t xml:space="preserve">Z-drugs: </w:t>
      </w:r>
      <w:r>
        <w:t>A class of non-benzodiazepine medications used to treat insomnia by enhancing the effect of the neurotransmitter GABA at the GABA_A receptor.</w:t>
      </w:r>
    </w:p>
    <w:p>
      <w:r>
        <w:rPr>
          <w:b/>
        </w:rPr>
        <w:t xml:space="preserve">Hypnotic: </w:t>
      </w:r>
      <w:r>
        <w:t>A substance that induces sleep.</w:t>
      </w:r>
    </w:p>
    <w:p>
      <w:r>
        <w:rPr>
          <w:b/>
        </w:rPr>
        <w:t xml:space="preserve">Insomnia: </w:t>
      </w:r>
      <w:r>
        <w:t>A sleep disorder characterized by difficulty falling or staying asleep.</w:t>
      </w:r>
    </w:p>
    <w:p>
      <w:r>
        <w:rPr>
          <w:b/>
        </w:rPr>
        <w:t xml:space="preserve">GABA (Gamma-Aminobutyric Acid): </w:t>
      </w:r>
      <w:r>
        <w:t>An inhibitory neurotransmitter in the brain that reduces neuronal excitability and promotes relaxation and sleep.</w:t>
      </w:r>
    </w:p>
    <w:p>
      <w:r>
        <w:rPr>
          <w:b/>
        </w:rPr>
        <w:t xml:space="preserve">GABA_A receptor: </w:t>
      </w:r>
      <w:r>
        <w:t>A receptor in the brain that responds to GABA and mediates inhibitory neurotransmission; the binding site for benzodiazepines and Z-drugs.</w:t>
      </w:r>
    </w:p>
    <w:p>
      <w:r>
        <w:rPr>
          <w:b/>
        </w:rPr>
        <w:t xml:space="preserve">Benzodiazepines: </w:t>
      </w:r>
      <w:r>
        <w:t>A class of medications that enhance GABA activity but have distinct chemical structures from Z-drugs and differing side effect profiles.</w:t>
      </w:r>
    </w:p>
    <w:p>
      <w:r>
        <w:rPr>
          <w:b/>
        </w:rPr>
        <w:t xml:space="preserve">Dependence: </w:t>
      </w:r>
      <w:r>
        <w:t>A state where the body adapts to a drug, requiring continued use to avoid withdrawal symptoms.</w:t>
      </w:r>
    </w:p>
    <w:p>
      <w:r>
        <w:rPr>
          <w:b/>
        </w:rPr>
        <w:t xml:space="preserve">Withdrawal: </w:t>
      </w:r>
      <w:r>
        <w:t>Symptoms that occur upon sudden cessation or reduction of a drug after dependence has developed.</w:t>
      </w:r>
    </w:p>
    <w:p>
      <w:pPr>
        <w:pStyle w:val="Heading1"/>
      </w:pPr>
      <w:r>
        <w:t>Related Modules</w:t>
      </w:r>
    </w:p>
    <w:p>
      <w:pPr>
        <w:pStyle w:val="ListBullet"/>
      </w:pPr>
      <w:r>
        <w:t>MED-057_Sedative-Hypnotic_Benzodiazepines</w:t>
      </w:r>
    </w:p>
    <w:p>
      <w:pPr>
        <w:pStyle w:val="ListBullet"/>
      </w:pPr>
      <w:r>
        <w:t>MED-112_Insomnia_Management</w:t>
      </w:r>
    </w:p>
    <w:p>
      <w:pPr>
        <w:pStyle w:val="ListBullet"/>
      </w:pPr>
      <w:r>
        <w:t>MED-120_Sleep_Disorders_Diagnostics</w:t>
      </w:r>
    </w:p>
    <w:p>
      <w:pPr>
        <w:pStyle w:val="Heading1"/>
      </w:pPr>
      <w:r>
        <w:t>Illustration Specifications</w:t>
      </w:r>
    </w:p>
    <w:p>
      <w:pPr>
        <w:pStyle w:val="Heading2"/>
      </w:pPr>
      <w:r>
        <w:t>ILL-205 - Mechanism of Z-drugs at GABA_A Receptor</w:t>
      </w:r>
    </w:p>
    <w:p>
      <w:r>
        <w:t>Type: Diagram</w:t>
      </w:r>
    </w:p>
    <w:p>
      <w:r>
        <w:t>Shows molecular interaction of Z-drugs binding to the benzodiazepine site of GABA_A receptor enhancing chloride influx and neuronal inhibition.</w:t>
      </w:r>
    </w:p>
    <w:p>
      <w:r>
        <w:t>Alt text: Diagram of Z-drug binding to GABA_A receptor leading to sedation.</w:t>
      </w:r>
    </w:p>
    <w:p>
      <w:pPr>
        <w:pStyle w:val="Heading2"/>
      </w:pPr>
      <w:r>
        <w:t>ILL-206 - Pharmacokinetics Comparison of Z-Drugs</w:t>
      </w:r>
    </w:p>
    <w:p>
      <w:r>
        <w:t>Type: Chart</w:t>
      </w:r>
    </w:p>
    <w:p>
      <w:r>
        <w:t>Graph comparing onset of action and half-life among zolpidem, zaleplon, and eszopiclone.</w:t>
      </w:r>
    </w:p>
    <w:p>
      <w:r>
        <w:t>Alt text: Chart showing different absorption and duration characteristics of Z-drugs.</w:t>
      </w:r>
    </w:p>
    <w:p>
      <w:pPr>
        <w:pStyle w:val="Heading2"/>
      </w:pPr>
      <w:r>
        <w:t>ILL-207 - Common Side Effects of Z-Drugs</w:t>
      </w:r>
    </w:p>
    <w:p>
      <w:r>
        <w:t>Type: Infographic</w:t>
      </w:r>
    </w:p>
    <w:p>
      <w:r>
        <w:t>Visual summary of the common and serious adverse effects experienced by patients using Z-drugs.</w:t>
      </w:r>
    </w:p>
    <w:p>
      <w:r>
        <w:t>Alt text: Infographic listing side effects like dizziness, sleepwalking, and headache.</w:t>
      </w:r>
    </w:p>
    <w:p>
      <w:pPr>
        <w:pStyle w:val="Heading1"/>
      </w:pPr>
      <w:r>
        <w:t>References</w:t>
      </w:r>
    </w:p>
    <w:p>
      <w:pPr>
        <w:pStyle w:val="ListBullet"/>
      </w:pPr>
      <w:r>
        <w:t>Pharmacology and Therapeutics of Z-Drugs in Insomnia Management | National Institute of Sleep Disorders | 2022 | Unverified | Unverified</w:t>
      </w:r>
    </w:p>
    <w:p>
      <w:pPr>
        <w:pStyle w:val="ListBullet"/>
      </w:pPr>
      <w:r>
        <w:t>Clinical Guidelines for the Treatment of Insomnia with Non-Benzodiazepine Hypnotics | American Academy of Sleep Medicine | 2020 | Unverified | Unverified</w:t>
      </w:r>
    </w:p>
    <w:p>
      <w:pPr>
        <w:pStyle w:val="ListBullet"/>
      </w:pPr>
      <w:r>
        <w:t>Safety Profile and Dependence Potential of Z-Drugs | World Health Organization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