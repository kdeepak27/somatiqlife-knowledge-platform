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BIO-078 - The Urinary System</w:t>
      </w:r>
    </w:p>
    <w:p>
      <w:r>
        <w:rPr>
          <w:i/>
        </w:rPr>
        <w:t>Kidneys, urine formation, and internal chemical balance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Urinary System</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educators,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Urinary system, Kidneys, Urine formation, Homeostasis, Electrolyte balance, Excretion, Nephrons, Acid-base balance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urinary system is a vital biological system responsible for removing waste products and excess substances from the bloodstream to maintain bodily chemical balance and homeostasis. Central to this system are the kidneys, which filter blood through specialized units called nephrons. Each nephron filters waste, excess ions, and water, forming urine while conserving essential substances such as glucose and certain ions. Urine then travels through the ureters to the bladder, where it is stored before being expelled via the urethra. Beyond waste excretion, the urinary system regulates electrolyte levels, maintains acid-base balance (pH), and controls blood volume, impacting blood pressure. It also contributes to activating vitamin D and secretes hormones like erythropoietin to regulate red blood cell production. Understanding these mechanisms is important for recognizing conditions such as kidney stones, infections, or chronic kidney disease that impact urinary function. This system's efficiency is influenced by hydration, diet, and overall health. While powerful, the kidneys have limitations; certain toxins or diseases can impair filtration capacity. Moreover, the system tightly interacts with other body systems including the cardiovascular and endocrine systems. Familiarity with the urinary system enhances awareness about maintaining kidney health and the importance of early detection and treatment of urinary disorders.</w:t>
      </w:r>
    </w:p>
    <w:p>
      <w:pPr>
        <w:pStyle w:val="Heading1"/>
      </w:pPr>
      <w:r>
        <w:t>Customer Questions Answered</w:t>
      </w:r>
    </w:p>
    <w:p>
      <w:pPr>
        <w:pStyle w:val="ListBullet"/>
      </w:pPr>
      <w:r>
        <w:t>What are the main functions of the urinary system?</w:t>
      </w:r>
    </w:p>
    <w:p>
      <w:pPr>
        <w:pStyle w:val="ListBullet"/>
      </w:pPr>
      <w:r>
        <w:t>How do the kidneys filter blood and form urine?</w:t>
      </w:r>
    </w:p>
    <w:p>
      <w:pPr>
        <w:pStyle w:val="ListBullet"/>
      </w:pPr>
      <w:r>
        <w:t>What role do nephrons play in kidney function?</w:t>
      </w:r>
    </w:p>
    <w:p>
      <w:pPr>
        <w:pStyle w:val="ListBullet"/>
      </w:pPr>
      <w:r>
        <w:t>How does the urinary system maintain electrolyte balance?</w:t>
      </w:r>
    </w:p>
    <w:p>
      <w:pPr>
        <w:pStyle w:val="ListBullet"/>
      </w:pPr>
      <w:r>
        <w:t>What causes common urinary tract infections?</w:t>
      </w:r>
    </w:p>
    <w:p>
      <w:pPr>
        <w:pStyle w:val="ListBullet"/>
      </w:pPr>
      <w:r>
        <w:t>How does the urinary system help regulate blood pressure?</w:t>
      </w:r>
    </w:p>
    <w:p>
      <w:pPr>
        <w:pStyle w:val="ListBullet"/>
      </w:pPr>
      <w:r>
        <w:t>What is the relationship between the urinary system and acid-base balance?</w:t>
      </w:r>
    </w:p>
    <w:p>
      <w:pPr>
        <w:pStyle w:val="ListBullet"/>
      </w:pPr>
      <w:r>
        <w:t>How can lifestyle choices affect kidney and urinary health?</w:t>
      </w:r>
    </w:p>
    <w:p>
      <w:pPr>
        <w:pStyle w:val="Heading1"/>
      </w:pPr>
      <w:r>
        <w:t>Learning Objectives</w:t>
      </w:r>
    </w:p>
    <w:p>
      <w:pPr>
        <w:pStyle w:val="ListBullet"/>
      </w:pPr>
      <w:r>
        <w:t>Explain the structure and primary functions of the urinary system.</w:t>
      </w:r>
    </w:p>
    <w:p>
      <w:pPr>
        <w:pStyle w:val="ListBullet"/>
      </w:pPr>
      <w:r>
        <w:t>Describe the process of urine formation within the nephron.</w:t>
      </w:r>
    </w:p>
    <w:p>
      <w:pPr>
        <w:pStyle w:val="ListBullet"/>
      </w:pPr>
      <w:r>
        <w:t>Identify the roles of the kidneys in regulating electrolyte and acid-base balance.</w:t>
      </w:r>
    </w:p>
    <w:p>
      <w:pPr>
        <w:pStyle w:val="ListBullet"/>
      </w:pPr>
      <w:r>
        <w:t>Understand the pathways of urine flow and storage in the body.</w:t>
      </w:r>
    </w:p>
    <w:p>
      <w:pPr>
        <w:pStyle w:val="ListBullet"/>
      </w:pPr>
      <w:r>
        <w:t>Recognize common disorders affecting the urinary system and their potential causes.</w:t>
      </w:r>
    </w:p>
    <w:p>
      <w:pPr>
        <w:pStyle w:val="ListBullet"/>
      </w:pPr>
      <w:r>
        <w:t>Discuss the urinary system’s role in blood pressure regulation and hormone secretion.</w:t>
      </w:r>
    </w:p>
    <w:p>
      <w:pPr>
        <w:pStyle w:val="ListBullet"/>
      </w:pPr>
      <w:r>
        <w:t>Highlight ways to maintain urinary system health through lifestyle choices.</w:t>
      </w:r>
    </w:p>
    <w:p>
      <w:pPr>
        <w:pStyle w:val="ListBullet"/>
      </w:pPr>
      <w:r>
        <w:t>Debunk common misconceptions related to kidney function and urinary health.</w:t>
      </w:r>
    </w:p>
    <w:p>
      <w:pPr>
        <w:pStyle w:val="Heading1"/>
      </w:pPr>
      <w:r>
        <w:t>Definition</w:t>
      </w:r>
    </w:p>
    <w:p>
      <w:r>
        <w:t>The urinary system is an organ system comprising the kidneys, ureters, bladder, and urethra, responsible for filtering blood, producing and excreting urine, and maintaining the body's internal chemical balance and homeostasis.</w:t>
      </w:r>
    </w:p>
    <w:p>
      <w:pPr>
        <w:pStyle w:val="Heading1"/>
      </w:pPr>
      <w:r>
        <w:t>Why This Matters</w:t>
      </w:r>
    </w:p>
    <w:p>
      <w:r>
        <w:t>Understanding the urinary system is crucial for recognizing how the body eliminates waste, maintains fluid and electrolyte balance, and regulates blood pressure and pH. Knowledge about this system empowers individuals to make informed choices to protect kidney health, recognize symptoms of urinary diseases early, and appreciate the interconnection of body systems essential for overall well-being.</w:t>
      </w:r>
    </w:p>
    <w:p>
      <w:pPr>
        <w:pStyle w:val="Heading1"/>
      </w:pPr>
      <w:r>
        <w:t>Anatomy of the Urinary System</w:t>
      </w:r>
    </w:p>
    <w:p>
      <w:r>
        <w:t>The urinary system consists of four main organs: the kidneys, ureters, bladder, and urethra. The kidneys are two bean-shaped organs located in the lower back that filter the blood. Each kidney contains over a million microscopic structures known as nephrons, which are the functional units where filtration and urine production occur. The ureters are muscular tubes that carry urine from each kidney to the bladder, a hollow organ that stores urine. The urethra is the tube responsible for carrying urine from the bladder out of the body during urination. These components work together to filter blood, collect urine, and eliminate it from the body efficiently.</w:t>
      </w:r>
    </w:p>
    <w:p>
      <w:pPr>
        <w:pStyle w:val="Heading1"/>
      </w:pPr>
      <w:r>
        <w:t>Kidney Structure and Function</w:t>
      </w:r>
    </w:p>
    <w:p>
      <w:r>
        <w:t>Each kidney is divided into an outer cortex and an inner medulla. The cortex contains the glomeruli and Bowman's capsules, where blood filtration initiates. Blood enters the glomerulus, and water and small molecules pass into Bowman's capsule, beginning urine formation. The filtrate then moves through the nephron tubules (proximal tubule, loop of Henle, distal tubule) where reabsorption and secretion processes finely adjust the content of the urine. This selective reabsorption conserves vital substances like glucose and certain ions while removing waste.</w:t>
      </w:r>
    </w:p>
    <w:p>
      <w:pPr>
        <w:pStyle w:val="Heading1"/>
      </w:pPr>
      <w:r>
        <w:t>Process of Urine Formation</w:t>
      </w:r>
    </w:p>
    <w:p>
      <w:r>
        <w:t>Urine formation happens through three main processes: filtration, reabsorption, and secretion. Filtration occurs at the glomerulus, filtering plasma from the blood. During reabsorption, useful substances such as water, glucose, and electrolytes are returned from the filtrate back into the bloodstream. Secretion involves the transfer of additional waste and excess ions from blood to the tubular fluid. The composition of urine is thus carefully regulated to maintain the body's internal environment and ensure toxic substances are excreted.</w:t>
      </w:r>
    </w:p>
    <w:p>
      <w:pPr>
        <w:pStyle w:val="Heading1"/>
      </w:pPr>
      <w:r>
        <w:t>Electrolyte and Acid-Base Balance</w:t>
      </w:r>
    </w:p>
    <w:p>
      <w:r>
        <w:t>The kidneys regulate levels of electrolytes such as sodium, potassium, calcium, and phosphate by adjusting their reabsorption and excretion. This balance is critical for nerve function, muscle contraction, and maintaining fluid balance. Additionally, the kidneys contribute to acid-base homeostasis by excreting hydrogen ions and reabsorbing bicarbonate to keep blood pH within a narrow range. Disturbances in this system can lead to acid-base disorders and electrolyte imbalances with widespread physiological effects.</w:t>
      </w:r>
    </w:p>
    <w:p>
      <w:pPr>
        <w:pStyle w:val="Heading1"/>
      </w:pPr>
      <w:r>
        <w:t>Role in Blood Pressure Regulation</w:t>
      </w:r>
    </w:p>
    <w:p>
      <w:r>
        <w:t>The kidneys help regulate blood pressure through the renin-angiotensin-aldosterone system. When blood pressure falls, specialized cells in the kidneys release renin, triggering a cascade that leads to vasoconstriction and retention of sodium and water, increasing blood volume and pressure. This mechanism is essential for maintaining adequate blood flow to organs under various physiological conditions.</w:t>
      </w:r>
    </w:p>
    <w:p>
      <w:pPr>
        <w:pStyle w:val="Heading1"/>
      </w:pPr>
      <w:r>
        <w:t>Hormonal Functions and Other Roles</w:t>
      </w:r>
    </w:p>
    <w:p>
      <w:r>
        <w:t>Besides urine production, the kidneys secrete hormones such as erythropoietin, which stimulates red blood cell production in the bone marrow. They also activate vitamin D to its active form, which helps regulate calcium metabolism and bone health. These endocrine functions emphasize the kidneys' diverse roles beyond waste removal.</w:t>
      </w:r>
    </w:p>
    <w:p>
      <w:pPr>
        <w:pStyle w:val="Heading1"/>
      </w:pPr>
      <w:r>
        <w:t>Common Disorders of the Urinary System</w:t>
      </w:r>
    </w:p>
    <w:p>
      <w:r>
        <w:t>Urinary tract infections, kidney stones, chronic kidney disease, and acute kidney injury are some common disorders affecting the urinary system. These conditions can impair the system's ability to filter blood and form urine properly, leading to symptoms such as pain, swelling, changes in urine output, or blood in the urine. Early diagnosis and management are essential to prevent progression and complications.</w:t>
      </w:r>
    </w:p>
    <w:p>
      <w:pPr>
        <w:pStyle w:val="Heading1"/>
      </w:pPr>
      <w:r>
        <w:t>Maintaining Urinary System Health</w:t>
      </w:r>
    </w:p>
    <w:p>
      <w:r>
        <w:t>Lifestyle choices such as staying well-hydrated, limiting excess salt and protein intake, avoiding smoking, and managing conditions like diabetes and hypertension support urinary system health. Regular check-ups and awareness of symptoms such as pain during urination or changes in urine color can lead to early detection of problems. Maintaining a balanced diet and healthy body weight also reduces the burden on kidneys and preserves their function over time.</w:t>
      </w:r>
    </w:p>
    <w:p>
      <w:pPr>
        <w:pStyle w:val="Heading1"/>
      </w:pPr>
      <w:r>
        <w:t>Practical Guidance</w:t>
      </w:r>
    </w:p>
    <w:p>
      <w:pPr>
        <w:pStyle w:val="ListBullet"/>
      </w:pPr>
      <w:r>
        <w:t>Drink adequate fluids daily to support kidney filtration and prevent kidney stones.</w:t>
      </w:r>
    </w:p>
    <w:p>
      <w:pPr>
        <w:pStyle w:val="ListBullet"/>
      </w:pPr>
      <w:r>
        <w:t>Limit excessive sodium and protein intake to reduce kidney strain.</w:t>
      </w:r>
    </w:p>
    <w:p>
      <w:pPr>
        <w:pStyle w:val="ListBullet"/>
      </w:pPr>
      <w:r>
        <w:t>Avoid holding urine for prolonged periods to prevent infections.</w:t>
      </w:r>
    </w:p>
    <w:p>
      <w:pPr>
        <w:pStyle w:val="ListBullet"/>
      </w:pPr>
      <w:r>
        <w:t>Monitor blood pressure and blood sugar levels to protect kidney health.</w:t>
      </w:r>
    </w:p>
    <w:p>
      <w:pPr>
        <w:pStyle w:val="ListBullet"/>
      </w:pPr>
      <w:r>
        <w:t>Seek medical advice if you experience persistent pain during urination, swelling, or changes in urine.</w:t>
      </w:r>
    </w:p>
    <w:p>
      <w:pPr>
        <w:pStyle w:val="ListBullet"/>
      </w:pPr>
      <w:r>
        <w:t>Do not self-medicate with nephrotoxic drugs without professional approval.</w:t>
      </w:r>
    </w:p>
    <w:p>
      <w:pPr>
        <w:pStyle w:val="ListBullet"/>
      </w:pPr>
      <w:r>
        <w:t>Maintain a healthy body weight and avoid smoking to reduce risks of kidney disease.</w:t>
      </w:r>
    </w:p>
    <w:p>
      <w:pPr>
        <w:pStyle w:val="ListBullet"/>
      </w:pPr>
      <w:r>
        <w:t>Get regular health screenings especially if you have risk factors like hypertension or diabetes.</w:t>
      </w:r>
    </w:p>
    <w:p>
      <w:pPr>
        <w:pStyle w:val="Heading1"/>
      </w:pPr>
      <w:r>
        <w:t>Safety Notes</w:t>
      </w:r>
    </w:p>
    <w:p>
      <w:pPr>
        <w:pStyle w:val="ListBullet"/>
      </w:pPr>
      <w:r>
        <w:t>Overuse of pain medications such as NSAIDs can harm kidney function.</w:t>
      </w:r>
    </w:p>
    <w:p>
      <w:pPr>
        <w:pStyle w:val="ListBullet"/>
      </w:pPr>
      <w:r>
        <w:t>Avoid excessive intake of supplements or herbs that may affect electrolyte balance.</w:t>
      </w:r>
    </w:p>
    <w:p>
      <w:pPr>
        <w:pStyle w:val="ListBullet"/>
      </w:pPr>
      <w:r>
        <w:t>Do not ignore symptoms like reduced urine output or bloody urine, which require urgent evaluation.</w:t>
      </w:r>
    </w:p>
    <w:p>
      <w:pPr>
        <w:pStyle w:val="ListBullet"/>
      </w:pPr>
      <w:r>
        <w:t>Some imaging procedures require contrast dyes; inform your doctor if you have kidney disease.</w:t>
      </w:r>
    </w:p>
    <w:p>
      <w:pPr>
        <w:pStyle w:val="ListBullet"/>
      </w:pPr>
      <w:r>
        <w:t>Always follow professional guidance when starting therapies for kidney or urinary conditions.</w:t>
      </w:r>
    </w:p>
    <w:p>
      <w:pPr>
        <w:pStyle w:val="Heading1"/>
      </w:pPr>
      <w:r>
        <w:t>Common Misconceptions</w:t>
      </w:r>
    </w:p>
    <w:p>
      <w:r>
        <w:rPr>
          <w:b/>
        </w:rPr>
        <w:t xml:space="preserve">Misconception: </w:t>
      </w:r>
      <w:r>
        <w:t>Drinking large amounts of water can "flush out" kidney disease.</w:t>
      </w:r>
    </w:p>
    <w:p>
      <w:r>
        <w:rPr>
          <w:b/>
        </w:rPr>
        <w:t xml:space="preserve">Reality: </w:t>
      </w:r>
      <w:r>
        <w:t>While hydration supports kidney function, it cannot cure existing kidney disease, which requires medical management.</w:t>
      </w:r>
    </w:p>
    <w:p>
      <w:r>
        <w:rPr>
          <w:b/>
        </w:rPr>
        <w:t xml:space="preserve">Misconception: </w:t>
      </w:r>
      <w:r>
        <w:t>Only elderly people have kidney problems.</w:t>
      </w:r>
    </w:p>
    <w:p>
      <w:r>
        <w:rPr>
          <w:b/>
        </w:rPr>
        <w:t xml:space="preserve">Reality: </w:t>
      </w:r>
      <w:r>
        <w:t>Kidney issues can affect individuals of all ages and early detection is important for all.</w:t>
      </w:r>
    </w:p>
    <w:p>
      <w:r>
        <w:rPr>
          <w:b/>
        </w:rPr>
        <w:t xml:space="preserve">Misconception: </w:t>
      </w:r>
      <w:r>
        <w:t>Blood in the urine is always due to infection.</w:t>
      </w:r>
    </w:p>
    <w:p>
      <w:r>
        <w:rPr>
          <w:b/>
        </w:rPr>
        <w:t xml:space="preserve">Reality: </w:t>
      </w:r>
      <w:r>
        <w:t>Blood in urine can result from various causes including stones, tumors, or trauma, requiring evaluation.</w:t>
      </w:r>
    </w:p>
    <w:p>
      <w:r>
        <w:rPr>
          <w:b/>
        </w:rPr>
        <w:t xml:space="preserve">Misconception: </w:t>
      </w:r>
      <w:r>
        <w:t>The kidneys only filter waste and have no other functions.</w:t>
      </w:r>
    </w:p>
    <w:p>
      <w:r>
        <w:rPr>
          <w:b/>
        </w:rPr>
        <w:t xml:space="preserve">Reality: </w:t>
      </w:r>
      <w:r>
        <w:t>Kidneys also regulate blood pressure, hormone secretion, and acid-base balance, demonstrating multiple vital roles.</w:t>
      </w:r>
    </w:p>
    <w:p>
      <w:pPr>
        <w:pStyle w:val="Heading1"/>
      </w:pPr>
      <w:r>
        <w:t>Clinical Pearls</w:t>
      </w:r>
    </w:p>
    <w:p>
      <w:pPr>
        <w:pStyle w:val="ListNumber"/>
      </w:pPr>
      <w:r>
        <w:t>Check urine color and volume as initial indicators of kidney health.</w:t>
      </w:r>
    </w:p>
    <w:p>
      <w:pPr>
        <w:pStyle w:val="ListNumber"/>
      </w:pPr>
      <w:r>
        <w:t>Electrolyte disturbances often manifest with muscle cramps or weakness.</w:t>
      </w:r>
    </w:p>
    <w:p>
      <w:pPr>
        <w:pStyle w:val="ListNumber"/>
      </w:pPr>
      <w:r>
        <w:t>Renin levels correlate with blood pressure regulation efficacy.</w:t>
      </w:r>
    </w:p>
    <w:p>
      <w:pPr>
        <w:pStyle w:val="ListNumber"/>
      </w:pPr>
      <w:r>
        <w:t>Erythropoietin deficiency leads to anemia in chronic kidney disease.</w:t>
      </w:r>
    </w:p>
    <w:p>
      <w:pPr>
        <w:pStyle w:val="ListNumber"/>
      </w:pPr>
      <w:r>
        <w:t>Early intervention in urinary tract infections can prevent kidney damage.</w:t>
      </w:r>
    </w:p>
    <w:p>
      <w:pPr>
        <w:pStyle w:val="Heading1"/>
      </w:pPr>
      <w:r>
        <w:t>Key Takeaways</w:t>
      </w:r>
    </w:p>
    <w:p>
      <w:pPr>
        <w:pStyle w:val="ListBullet"/>
      </w:pPr>
      <w:r>
        <w:t>The urinary system filters blood to remove wastes and maintain chemical balance.</w:t>
      </w:r>
    </w:p>
    <w:p>
      <w:pPr>
        <w:pStyle w:val="ListBullet"/>
      </w:pPr>
      <w:r>
        <w:t>Nephrons are the key structures where urine is formed.</w:t>
      </w:r>
    </w:p>
    <w:p>
      <w:pPr>
        <w:pStyle w:val="ListBullet"/>
      </w:pPr>
      <w:r>
        <w:t>The kidneys regulate electrolyte levels and blood pH to maintain homeostasis.</w:t>
      </w:r>
    </w:p>
    <w:p>
      <w:pPr>
        <w:pStyle w:val="ListBullet"/>
      </w:pPr>
      <w:r>
        <w:t>This system plays a critical role in controlling blood pressure through hormonal mechanisms.</w:t>
      </w:r>
    </w:p>
    <w:p>
      <w:pPr>
        <w:pStyle w:val="ListBullet"/>
      </w:pPr>
      <w:r>
        <w:t>Maintaining hydration and healthy lifestyle choices supports urinary health.</w:t>
      </w:r>
    </w:p>
    <w:p>
      <w:pPr>
        <w:pStyle w:val="ListBullet"/>
      </w:pPr>
      <w:r>
        <w:t>Recognizing symptoms of urinary disorders allows timely medical care.</w:t>
      </w:r>
    </w:p>
    <w:p>
      <w:pPr>
        <w:pStyle w:val="ListBullet"/>
      </w:pPr>
      <w:r>
        <w:t>The urinary system has endocrine functions beyond waste removal.</w:t>
      </w:r>
    </w:p>
    <w:p>
      <w:pPr>
        <w:pStyle w:val="ListBullet"/>
      </w:pPr>
      <w:r>
        <w:t>Misconceptions about the kidneys can delay appropriate treatment and care.</w:t>
      </w:r>
    </w:p>
    <w:p>
      <w:pPr>
        <w:pStyle w:val="Heading1"/>
      </w:pPr>
      <w:r>
        <w:t>Glossary</w:t>
      </w:r>
    </w:p>
    <w:p>
      <w:r>
        <w:rPr>
          <w:b/>
        </w:rPr>
        <w:t xml:space="preserve">Nephron: </w:t>
      </w:r>
      <w:r>
        <w:t>The microscopic functional unit of the kidney responsible for filtering blood and producing urine.</w:t>
      </w:r>
    </w:p>
    <w:p>
      <w:r>
        <w:rPr>
          <w:b/>
        </w:rPr>
        <w:t xml:space="preserve">Glomerulus: </w:t>
      </w:r>
      <w:r>
        <w:t>A network of capillaries within the nephron where blood filtration begins.</w:t>
      </w:r>
    </w:p>
    <w:p>
      <w:r>
        <w:rPr>
          <w:b/>
        </w:rPr>
        <w:t xml:space="preserve">Renin: </w:t>
      </w:r>
      <w:r>
        <w:t>An enzyme released by the kidneys that helps regulate blood pressure.</w:t>
      </w:r>
    </w:p>
    <w:p>
      <w:r>
        <w:rPr>
          <w:b/>
        </w:rPr>
        <w:t xml:space="preserve">Erythropoietin: </w:t>
      </w:r>
      <w:r>
        <w:t>A hormone secreted by the kidneys that stimulates red blood cell production.</w:t>
      </w:r>
    </w:p>
    <w:p>
      <w:r>
        <w:rPr>
          <w:b/>
        </w:rPr>
        <w:t xml:space="preserve">Electrolytes: </w:t>
      </w:r>
      <w:r>
        <w:t>Minerals in body fluids essential for various physiological functions including nerve and muscle activity.</w:t>
      </w:r>
    </w:p>
    <w:p>
      <w:pPr>
        <w:pStyle w:val="Heading1"/>
      </w:pPr>
      <w:r>
        <w:t>Related Modules</w:t>
      </w:r>
    </w:p>
    <w:p>
      <w:pPr>
        <w:pStyle w:val="ListBullet"/>
      </w:pPr>
      <w:r>
        <w:t>BIO-045 - Cardiovascular System</w:t>
      </w:r>
    </w:p>
    <w:p>
      <w:pPr>
        <w:pStyle w:val="ListBullet"/>
      </w:pPr>
      <w:r>
        <w:t>BIO-067 - Endocrine System</w:t>
      </w:r>
    </w:p>
    <w:p>
      <w:pPr>
        <w:pStyle w:val="ListBullet"/>
      </w:pPr>
      <w:r>
        <w:t>BIO-051 - Fluid and Electrolyte Balance</w:t>
      </w:r>
    </w:p>
    <w:p>
      <w:pPr>
        <w:pStyle w:val="Heading1"/>
      </w:pPr>
      <w:r>
        <w:t>Illustration Specifications</w:t>
      </w:r>
    </w:p>
    <w:p>
      <w:pPr>
        <w:pStyle w:val="Heading2"/>
      </w:pPr>
      <w:r>
        <w:t>illust_001 - Anatomy of the Urinary System</w:t>
      </w:r>
    </w:p>
    <w:p>
      <w:r>
        <w:t>Type: Diagram</w:t>
      </w:r>
    </w:p>
    <w:p>
      <w:r>
        <w:t>Detailed labeled diagram showing the kidneys, ureters, bladder, and urethra.</w:t>
      </w:r>
    </w:p>
    <w:p>
      <w:r>
        <w:t>Alt text: Illustration of human urinary system organs and their connections.</w:t>
      </w:r>
    </w:p>
    <w:p>
      <w:pPr>
        <w:pStyle w:val="Heading2"/>
      </w:pPr>
      <w:r>
        <w:t>illust_002 - Nephron Structure and Urine Formation</w:t>
      </w:r>
    </w:p>
    <w:p>
      <w:r>
        <w:t>Type: Diagram</w:t>
      </w:r>
    </w:p>
    <w:p>
      <w:r>
        <w:t>Cross-sectional view of a nephron highlighting filtration, reabsorption, and secretion processes.</w:t>
      </w:r>
    </w:p>
    <w:p>
      <w:r>
        <w:t>Alt text: Diagram showing components of a nephron and the flow of filtrate.</w:t>
      </w:r>
    </w:p>
    <w:p>
      <w:pPr>
        <w:pStyle w:val="Heading2"/>
      </w:pPr>
      <w:r>
        <w:t>illust_003 - Renin-Angiotensin-Aldosterone System</w:t>
      </w:r>
    </w:p>
    <w:p>
      <w:r>
        <w:t>Type: Flowchart</w:t>
      </w:r>
    </w:p>
    <w:p>
      <w:r>
        <w:t>Flowchart illustrating hormonal regulation of blood pressure by the kidneys.</w:t>
      </w:r>
    </w:p>
    <w:p>
      <w:r>
        <w:t>Alt text: Diagram depicting steps of renin-angiotensin-aldosterone hormone cascade.</w:t>
      </w:r>
    </w:p>
    <w:p>
      <w:pPr>
        <w:pStyle w:val="Heading2"/>
      </w:pPr>
      <w:r>
        <w:t>illust_004 - Electrolyte and Acid-Base Regulation by Kidneys</w:t>
      </w:r>
    </w:p>
    <w:p>
      <w:r>
        <w:t>Type: Chart</w:t>
      </w:r>
    </w:p>
    <w:p>
      <w:r>
        <w:t>Chart explaining kidney functions in maintaining electrolyte balance and blood pH.</w:t>
      </w:r>
    </w:p>
    <w:p>
      <w:r>
        <w:t>Alt text: Graphic showing kidney roles in electrolyte and acid-base homeostasis.</w:t>
      </w:r>
    </w:p>
    <w:p>
      <w:pPr>
        <w:pStyle w:val="Heading1"/>
      </w:pPr>
      <w:r>
        <w:t>References</w:t>
      </w:r>
    </w:p>
    <w:p>
      <w:pPr>
        <w:pStyle w:val="ListBullet"/>
      </w:pPr>
      <w:r>
        <w:t>Human Anatomy and Physiology | OpenStax, Rice University | 2020 |  | unverified</w:t>
      </w:r>
    </w:p>
    <w:p>
      <w:pPr>
        <w:pStyle w:val="ListBullet"/>
      </w:pPr>
      <w:r>
        <w:t>Kidney Function and Regulation | National Institute of Diabetes and Digestive and Kidney Diseases | 2022 |  | unverified</w:t>
      </w:r>
    </w:p>
    <w:p>
      <w:pPr>
        <w:pStyle w:val="ListBullet"/>
      </w:pPr>
      <w:r>
        <w:t>Renin-Angiotensin System Overview | American Physiological Society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