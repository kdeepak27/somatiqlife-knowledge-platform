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MEN-006 - Men's Health Screening</w:t>
      </w:r>
    </w:p>
    <w:p>
      <w:r>
        <w:rPr>
          <w:i/>
        </w:rPr>
        <w:t>Evidence, physiology, prevention, and practical implications of men's health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Men, Healthcare Providers, Caregivers, Public Health Professionals</w:t>
            </w:r>
          </w:p>
        </w:tc>
      </w:tr>
      <w:tr>
        <w:tc>
          <w:tcPr>
            <w:tcW w:type="dxa" w:w="4968"/>
          </w:tcPr>
          <w:p>
            <w:r>
              <w:rPr>
                <w:b/>
              </w:rPr>
              <w:t>Reading level</w:t>
            </w:r>
          </w:p>
        </w:tc>
        <w:tc>
          <w:tcPr>
            <w:tcW w:type="dxa" w:w="4968"/>
          </w:tcPr>
          <w:p>
            <w:r>
              <w:t>Intermediate - General Public with Some Medical Knowledge</w:t>
            </w:r>
          </w:p>
        </w:tc>
      </w:tr>
      <w:tr>
        <w:tc>
          <w:tcPr>
            <w:tcW w:type="dxa" w:w="4968"/>
          </w:tcPr>
          <w:p>
            <w:r>
              <w:rPr>
                <w:b/>
              </w:rPr>
              <w:t>Keywords</w:t>
            </w:r>
          </w:p>
        </w:tc>
        <w:tc>
          <w:tcPr>
            <w:tcW w:type="dxa" w:w="4968"/>
          </w:tcPr>
          <w:p>
            <w:r>
              <w:t>men's health, health screening, preventive care, cancer screening, cardiovascular screening, prostate health, testosterone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health screening encompasses a set of preventive medical evaluations aimed at early identification of disease, risk factors, and health maintenance specifically tailored toward male physiology. The process typically involves systematic assessments such as blood pressure measurement, cholesterol levels, prostate-specific antigen (PSA) testing for prostate cancer, colorectal cancer screening, testosterone level evaluation, and lifestyle risk assessments. These screenings are grounded in physiological understanding of male-specific risk profiles—including hormonal influences, cardiovascular risk patterns, and cancer incidence rates. Practical relevance arises from evidence showing that early detection via screening can reduce morbidity and mortality for common conditions affecting men, such as cardiovascular disease and prostate cancer. Synonyms in some contexts include men’s preventive health checks or male health assessments. Despite their benefits, limitations exist, such as false positives, overdiagnosis, and test-associated anxiety, emphasizing the need for individualized decision-making in consultation with health professionals. Safety considerations usually pertain to the invasiveness and potential side effects of some tests (e.g., biopsies following elevated PSA). Current guidelines recommend starting specific screenings at various ages depending on individual risk factors. Effective men's health screening programs integrate evidence-based tests with education and behavioral counseling to optimize outcomes and adherence to preventive care.</w:t>
      </w:r>
    </w:p>
    <w:p>
      <w:pPr>
        <w:pStyle w:val="Heading1"/>
      </w:pPr>
      <w:r>
        <w:t>Customer Questions Answered</w:t>
      </w:r>
    </w:p>
    <w:p>
      <w:pPr>
        <w:pStyle w:val="ListBullet"/>
      </w:pPr>
      <w:r>
        <w:t>What is men's health screening and why is it important?</w:t>
      </w:r>
    </w:p>
    <w:p>
      <w:pPr>
        <w:pStyle w:val="ListBullet"/>
      </w:pPr>
      <w:r>
        <w:t>Which health screenings are recommended specifically for men?</w:t>
      </w:r>
    </w:p>
    <w:p>
      <w:pPr>
        <w:pStyle w:val="ListBullet"/>
      </w:pPr>
      <w:r>
        <w:t>At what age should men start regular health screenings?</w:t>
      </w:r>
    </w:p>
    <w:p>
      <w:pPr>
        <w:pStyle w:val="ListBullet"/>
      </w:pPr>
      <w:r>
        <w:t>What is prostate cancer screening and how is it done?</w:t>
      </w:r>
    </w:p>
    <w:p>
      <w:pPr>
        <w:pStyle w:val="ListBullet"/>
      </w:pPr>
      <w:r>
        <w:t>How do cholesterol and blood pressure screenings affect men's health?</w:t>
      </w:r>
    </w:p>
    <w:p>
      <w:pPr>
        <w:pStyle w:val="ListBullet"/>
      </w:pPr>
      <w:r>
        <w:t>Are there any risks or limitations to health screening tests for men?</w:t>
      </w:r>
    </w:p>
    <w:p>
      <w:pPr>
        <w:pStyle w:val="ListBullet"/>
      </w:pPr>
      <w:r>
        <w:t>How often should men get screened for heart disease?</w:t>
      </w:r>
    </w:p>
    <w:p>
      <w:pPr>
        <w:pStyle w:val="ListBullet"/>
      </w:pPr>
      <w:r>
        <w:t>What role does testosterone testing play in men's health screening?</w:t>
      </w:r>
    </w:p>
    <w:p>
      <w:pPr>
        <w:pStyle w:val="ListBullet"/>
      </w:pPr>
      <w:r>
        <w:t>Is colorectal cancer screening necessary for men, and how is it performed?</w:t>
      </w:r>
    </w:p>
    <w:p>
      <w:pPr>
        <w:pStyle w:val="ListBullet"/>
      </w:pPr>
      <w:r>
        <w:t>How can men prepare for health screenings to get accurate results?</w:t>
      </w:r>
    </w:p>
    <w:p>
      <w:pPr>
        <w:pStyle w:val="ListBullet"/>
      </w:pPr>
      <w:r>
        <w:t>What are common misconceptions about men's health screenings?</w:t>
      </w:r>
    </w:p>
    <w:p>
      <w:pPr>
        <w:pStyle w:val="ListBullet"/>
      </w:pPr>
      <w:r>
        <w:t>How can men use the results of health screenings to improve their health?</w:t>
      </w:r>
    </w:p>
    <w:p>
      <w:pPr>
        <w:pStyle w:val="Heading1"/>
      </w:pPr>
      <w:r>
        <w:t>Learning Objectives</w:t>
      </w:r>
    </w:p>
    <w:p>
      <w:pPr>
        <w:pStyle w:val="ListBullet"/>
      </w:pPr>
      <w:r>
        <w:t>Define men's health screening and identify the main tests involved.</w:t>
      </w:r>
    </w:p>
    <w:p>
      <w:pPr>
        <w:pStyle w:val="ListBullet"/>
      </w:pPr>
      <w:r>
        <w:t>Understand the physiological basis for male-specific screening tests.</w:t>
      </w:r>
    </w:p>
    <w:p>
      <w:pPr>
        <w:pStyle w:val="ListBullet"/>
      </w:pPr>
      <w:r>
        <w:t>Recognize recommended guidelines for age and frequency of screenings.</w:t>
      </w:r>
    </w:p>
    <w:p>
      <w:pPr>
        <w:pStyle w:val="ListBullet"/>
      </w:pPr>
      <w:r>
        <w:t>Summarize evidence supporting the effectiveness of major screening tests.</w:t>
      </w:r>
    </w:p>
    <w:p>
      <w:pPr>
        <w:pStyle w:val="ListBullet"/>
      </w:pPr>
      <w:r>
        <w:t>Identify limitations and risks associated with common screenings.</w:t>
      </w:r>
    </w:p>
    <w:p>
      <w:pPr>
        <w:pStyle w:val="ListBullet"/>
      </w:pPr>
      <w:r>
        <w:t>Describe practical steps men can take to prepare for screenings.</w:t>
      </w:r>
    </w:p>
    <w:p>
      <w:pPr>
        <w:pStyle w:val="ListBullet"/>
      </w:pPr>
      <w:r>
        <w:t>Dispel common misconceptions about men's health screening.</w:t>
      </w:r>
    </w:p>
    <w:p>
      <w:pPr>
        <w:pStyle w:val="ListBullet"/>
      </w:pPr>
      <w:r>
        <w:t>Apply screening results to inform health-promoting behaviors and clinical follow-up.</w:t>
      </w:r>
    </w:p>
    <w:p>
      <w:pPr>
        <w:pStyle w:val="Heading1"/>
      </w:pPr>
      <w:r>
        <w:t>Definition</w:t>
      </w:r>
    </w:p>
    <w:p>
      <w:r>
        <w:t>Men's health screening consists of clinical evaluations and diagnostic tests performed systematically to detect early signs of diseases or risk factors predominantly impacting men. It includes assessments such as blood pressure, lipid profile, prostate cancer screening, colorectal cancer tests, and hormonal evaluations tailored to male physiology and epidemiology.</w:t>
      </w:r>
    </w:p>
    <w:p>
      <w:pPr>
        <w:pStyle w:val="Heading1"/>
      </w:pPr>
      <w:r>
        <w:t>Why This Matters</w:t>
      </w:r>
    </w:p>
    <w:p>
      <w:r>
        <w:t>Men experience unique health risks and disease patterns compared to women, with conditions like heart disease, prostate cancer, and low testosterone levels contributing significantly to morbidity and mortality. Screening enables timely detection and management of these risks, improving health outcomes and life quality. Furthermore, men are less likely than women to engage in preventive healthcare, so understanding men's health screening is vital to addressing these disparities and promoting longevity and wellness.</w:t>
      </w:r>
    </w:p>
    <w:p>
      <w:pPr>
        <w:pStyle w:val="Heading1"/>
      </w:pPr>
      <w:r>
        <w:t>Definition and Purpose of Men's Health Screening</w:t>
      </w:r>
    </w:p>
    <w:p>
      <w:r>
        <w:t>Men's health screening involves routine physical examinations and diagnostic tests aimed at identifying early indicators of illness or risk factors specific to men. The purpose is prevention and early detection to reduce severe outcomes from diseases such as cardiovascular disease, cancers common in men, and hormonal imbalances.</w:t>
      </w:r>
    </w:p>
    <w:p>
      <w:pPr>
        <w:pStyle w:val="Heading1"/>
      </w:pPr>
      <w:r>
        <w:t>Common Screening Tests in Men's Health</w:t>
      </w:r>
    </w:p>
    <w:p>
      <w:r>
        <w:t>Integral screenings include blood pressure measurement, cholesterol and lipid panels, prostate-specific antigen (PSA) tests for prostate cancer, colorectal cancer screening via colonoscopy or fecal tests, and testosterone level evaluation. These tests reflect the major health challenges and organs often affected in men.</w:t>
      </w:r>
    </w:p>
    <w:p>
      <w:pPr>
        <w:pStyle w:val="Heading1"/>
      </w:pPr>
      <w:r>
        <w:t>Physiological Basis for Male-Specific Screening</w:t>
      </w:r>
    </w:p>
    <w:p>
      <w:r>
        <w:t>Men's unique hormonal profile, including testosterone and related androgens, influences disease risk. For example, prostate gland biology underlies the rationale for PSA testing. Additionally, sex-specific presentation of cardiovascular disease mandates targeted lipid and blood pressure evaluations.</w:t>
      </w:r>
    </w:p>
    <w:p>
      <w:pPr>
        <w:pStyle w:val="Heading1"/>
      </w:pPr>
      <w:r>
        <w:t>Recommended Screening Guidelines and Ages</w:t>
      </w:r>
    </w:p>
    <w:p>
      <w:r>
        <w:t>Clinical guidelines vary, but commonly, cardiovascular screenings and cholesterol checks begin around age 35-45; PSA testing often starts between 50-55 for average risk men, earlier if family history exists; colorectal cancer screening is recommended starting at age 45-50. Screening frequency depends on initial results and risk profile.</w:t>
      </w:r>
    </w:p>
    <w:p>
      <w:pPr>
        <w:pStyle w:val="Heading1"/>
      </w:pPr>
      <w:r>
        <w:t>Evidence Supporting Men's Health Screening Tests</w:t>
      </w:r>
    </w:p>
    <w:p>
      <w:r>
        <w:t>Randomized controlled trials and longitudinal studies support that blood pressure and cholesterol screening reduce cardiovascular events. PSA screening is more controversial but may reduce prostate cancer mortality in certain populations. Colorectal cancer screening has demonstrated mortality reduction. Testosterone testing helps diagnose hypogonadism impacting quality of life.</w:t>
      </w:r>
    </w:p>
    <w:p>
      <w:pPr>
        <w:pStyle w:val="Heading1"/>
      </w:pPr>
      <w:r>
        <w:t>Practical Implications and Preparing for Screening</w:t>
      </w:r>
    </w:p>
    <w:p>
      <w:r>
        <w:t>Men are encouraged to maintain an updated health history and report symptoms honestly. Preparation for tests may include fasting for lipid panels or avoiding ejaculation before PSA testing to avoid false elevations. Effective communication with healthcare providers enhances screening utility and follow-up adherence.</w:t>
      </w:r>
    </w:p>
    <w:p>
      <w:pPr>
        <w:pStyle w:val="Heading1"/>
      </w:pPr>
      <w:r>
        <w:t>Limitations and Risks of Screening</w:t>
      </w:r>
    </w:p>
    <w:p>
      <w:r>
        <w:t>Screenings carry risks of false positives leading to unnecessary anxiety or procedures. PSA screening may result in overdiagnosis and overtreatment of indolent prostate cancers. Colonoscopy entails procedural risks. Recognizing these limitations informs shared decision-making.</w:t>
      </w:r>
    </w:p>
    <w:p>
      <w:pPr>
        <w:pStyle w:val="Heading1"/>
      </w:pPr>
      <w:r>
        <w:t>Common Misconceptions About Men's Health Screening</w:t>
      </w:r>
    </w:p>
    <w:p>
      <w:r>
        <w:t>Misconceptions include the belief that screening is unnecessary if no symptoms exist or that prostate cancer screening automatically prevents death. Clarifying these points aids men in making informed screening choices and understanding the value of preventive care.</w:t>
      </w:r>
    </w:p>
    <w:p>
      <w:pPr>
        <w:pStyle w:val="Heading1"/>
      </w:pPr>
      <w:r>
        <w:t>Safety Considerations in Men's Health Screening</w:t>
      </w:r>
    </w:p>
    <w:p>
      <w:r>
        <w:t>Most screenings are low risk; however, some procedures like colonoscopy involve sedation and risk of complications. Blood tests risk bruising or infection at the puncture site. PSA screening may lead to invasive biopsies with infection risks. Awareness of these considerations ensures informed consent.</w:t>
      </w:r>
    </w:p>
    <w:p>
      <w:pPr>
        <w:pStyle w:val="Heading1"/>
      </w:pPr>
      <w:r>
        <w:t>Using Screening Results to Improve Health Outcomes</w:t>
      </w:r>
    </w:p>
    <w:p>
      <w:r>
        <w:t>Abnormal findings can prompt lifestyle interventions, pharmacotherapy, or specialist referrals. Positive engagement following screening enhances control of risk factors such as hypertension or hyperlipidemia and early treatment of detected cancers, improving morbidity and mortality statistics.</w:t>
      </w:r>
    </w:p>
    <w:p>
      <w:pPr>
        <w:pStyle w:val="Heading1"/>
      </w:pPr>
      <w:r>
        <w:t>Practical Guidance</w:t>
      </w:r>
    </w:p>
    <w:p>
      <w:pPr>
        <w:pStyle w:val="ListBullet"/>
      </w:pPr>
      <w:r>
        <w:t>Schedule age-appropriate health screenings with your healthcare provider.</w:t>
      </w:r>
    </w:p>
    <w:p>
      <w:pPr>
        <w:pStyle w:val="ListBullet"/>
      </w:pPr>
      <w:r>
        <w:t>Discuss personal and family medical history to tailor screening schedules.</w:t>
      </w:r>
    </w:p>
    <w:p>
      <w:pPr>
        <w:pStyle w:val="ListBullet"/>
      </w:pPr>
      <w:r>
        <w:t>Follow preparation instructions for tests (e.g., fasting for blood tests).</w:t>
      </w:r>
    </w:p>
    <w:p>
      <w:pPr>
        <w:pStyle w:val="ListBullet"/>
      </w:pPr>
      <w:r>
        <w:t>Ask questions about the benefits and risks of each screening test.</w:t>
      </w:r>
    </w:p>
    <w:p>
      <w:pPr>
        <w:pStyle w:val="ListBullet"/>
      </w:pPr>
      <w:r>
        <w:t>Maintain healthy lifestyle habits irrespective of screening outcomes.</w:t>
      </w:r>
    </w:p>
    <w:p>
      <w:pPr>
        <w:pStyle w:val="ListBullet"/>
      </w:pPr>
      <w:r>
        <w:t>Engage in shared decision-making about screening frequency and types.</w:t>
      </w:r>
    </w:p>
    <w:p>
      <w:pPr>
        <w:pStyle w:val="ListBullet"/>
      </w:pPr>
      <w:r>
        <w:t>Track and communicate any new symptoms between screenings.</w:t>
      </w:r>
    </w:p>
    <w:p>
      <w:pPr>
        <w:pStyle w:val="ListBullet"/>
      </w:pPr>
      <w:r>
        <w:t>Use screening results to inform health behaviors and medical follow-up.</w:t>
      </w:r>
    </w:p>
    <w:p>
      <w:pPr>
        <w:pStyle w:val="Heading1"/>
      </w:pPr>
      <w:r>
        <w:t>Safety Notes</w:t>
      </w:r>
    </w:p>
    <w:p>
      <w:pPr>
        <w:pStyle w:val="ListBullet"/>
      </w:pPr>
      <w:r>
        <w:t>Understand that invasive screening procedures like colonoscopy carry procedural risks such as bleeding or infection.</w:t>
      </w:r>
    </w:p>
    <w:p>
      <w:pPr>
        <w:pStyle w:val="ListBullet"/>
      </w:pPr>
      <w:r>
        <w:t>Blood draws may cause minor bruising or discomfort but are generally safe.</w:t>
      </w:r>
    </w:p>
    <w:p>
      <w:pPr>
        <w:pStyle w:val="ListBullet"/>
      </w:pPr>
      <w:r>
        <w:t>False positives in cancer screening tests can lead to unnecessary further testing and anxiety.</w:t>
      </w:r>
    </w:p>
    <w:p>
      <w:pPr>
        <w:pStyle w:val="ListBullet"/>
      </w:pPr>
      <w:r>
        <w:t>Discuss concerns about side effects or risks with your healthcare provider before screening.</w:t>
      </w:r>
    </w:p>
    <w:p>
      <w:pPr>
        <w:pStyle w:val="ListBullet"/>
      </w:pPr>
      <w:r>
        <w:t>Avoid delaying screening if you have significant risk factors or symptoms.</w:t>
      </w:r>
    </w:p>
    <w:p>
      <w:pPr>
        <w:pStyle w:val="Heading1"/>
      </w:pPr>
      <w:r>
        <w:t>Common Misconceptions</w:t>
      </w:r>
    </w:p>
    <w:p>
      <w:r>
        <w:rPr>
          <w:b/>
        </w:rPr>
        <w:t xml:space="preserve">Misconception: </w:t>
      </w:r>
      <w:r>
        <w:t>If I feel healthy, I do not need routine health screenings.</w:t>
      </w:r>
    </w:p>
    <w:p>
      <w:r>
        <w:rPr>
          <w:b/>
        </w:rPr>
        <w:t xml:space="preserve">Reality: </w:t>
      </w:r>
      <w:r>
        <w:t>Many conditions detectable through screening are asymptomatic in early stages; screenings help catch diseases before symptoms appear.</w:t>
      </w:r>
    </w:p>
    <w:p>
      <w:r>
        <w:rPr>
          <w:b/>
        </w:rPr>
        <w:t xml:space="preserve">Misconception: </w:t>
      </w:r>
      <w:r>
        <w:t>Prostate cancer screening guarantees prevention of prostate cancer death.</w:t>
      </w:r>
    </w:p>
    <w:p>
      <w:r>
        <w:rPr>
          <w:b/>
        </w:rPr>
        <w:t xml:space="preserve">Reality: </w:t>
      </w:r>
      <w:r>
        <w:t>Screening can reduce risk but does not guarantee prevention; it must be balanced against potential harms of overdiagnosis.</w:t>
      </w:r>
    </w:p>
    <w:p>
      <w:r>
        <w:rPr>
          <w:b/>
        </w:rPr>
        <w:t xml:space="preserve">Misconception: </w:t>
      </w:r>
      <w:r>
        <w:t>Testosterone screening is only for older men or bodybuilders.</w:t>
      </w:r>
    </w:p>
    <w:p>
      <w:r>
        <w:rPr>
          <w:b/>
        </w:rPr>
        <w:t xml:space="preserve">Reality: </w:t>
      </w:r>
      <w:r>
        <w:t>Testosterone testing is important for men with symptoms of low levels, regardless of age, to diagnose clinically significant hypogonadism.</w:t>
      </w:r>
    </w:p>
    <w:p>
      <w:pPr>
        <w:pStyle w:val="Heading1"/>
      </w:pPr>
      <w:r>
        <w:t>Clinical Pearls</w:t>
      </w:r>
    </w:p>
    <w:p>
      <w:pPr>
        <w:pStyle w:val="ListNumber"/>
      </w:pPr>
      <w:r>
        <w:t>Blood pressure and cholesterol screening remain cornerstones for early detection of cardiovascular risk in men.</w:t>
      </w:r>
    </w:p>
    <w:p>
      <w:pPr>
        <w:pStyle w:val="ListNumber"/>
      </w:pPr>
      <w:r>
        <w:t>PSA screening recommendations vary and should be individualized based on risk factors and patient preference.</w:t>
      </w:r>
    </w:p>
    <w:p>
      <w:pPr>
        <w:pStyle w:val="ListNumber"/>
      </w:pPr>
      <w:r>
        <w:t>Colorectal cancer screening starting at age 45 reduces mortality and is underutilized in men.</w:t>
      </w:r>
    </w:p>
    <w:p>
      <w:pPr>
        <w:pStyle w:val="ListNumber"/>
      </w:pPr>
      <w:r>
        <w:t>Discuss the pros and cons of each screening test with patients to facilitate informed consent.</w:t>
      </w:r>
    </w:p>
    <w:p>
      <w:pPr>
        <w:pStyle w:val="ListNumber"/>
      </w:pPr>
      <w:r>
        <w:t>Screening alone isn’t sufficient – follow-up and lifestyle modifications are essential for optimal health outcomes.</w:t>
      </w:r>
    </w:p>
    <w:p>
      <w:pPr>
        <w:pStyle w:val="ListNumber"/>
      </w:pPr>
      <w:r>
        <w:t>Men often underutilize preventive care; raising awareness improves engagement.</w:t>
      </w:r>
    </w:p>
    <w:p>
      <w:pPr>
        <w:pStyle w:val="ListNumber"/>
      </w:pPr>
      <w:r>
        <w:t>Early detection of hypogonadism can improve quality of life through appropriate hormonal therapy.</w:t>
      </w:r>
    </w:p>
    <w:p>
      <w:pPr>
        <w:pStyle w:val="ListNumber"/>
      </w:pPr>
      <w:r>
        <w:t>Integration of men's health screening into annual check-ups improves adherence and continuity of care.</w:t>
      </w:r>
    </w:p>
    <w:p>
      <w:pPr>
        <w:pStyle w:val="Heading1"/>
      </w:pPr>
      <w:r>
        <w:t>Key Takeaways</w:t>
      </w:r>
    </w:p>
    <w:p>
      <w:pPr>
        <w:pStyle w:val="ListBullet"/>
      </w:pPr>
      <w:r>
        <w:t>Men's health screening is critical for early detection of common male-specific diseases.</w:t>
      </w:r>
    </w:p>
    <w:p>
      <w:pPr>
        <w:pStyle w:val="ListBullet"/>
      </w:pPr>
      <w:r>
        <w:t>Screenings should be tailored to individual risk factors and age.</w:t>
      </w:r>
    </w:p>
    <w:p>
      <w:pPr>
        <w:pStyle w:val="ListBullet"/>
      </w:pPr>
      <w:r>
        <w:t>Cardiovascular disease, prostate cancer, and colorectal cancer are primary targets of men's health screening.</w:t>
      </w:r>
    </w:p>
    <w:p>
      <w:pPr>
        <w:pStyle w:val="ListBullet"/>
      </w:pPr>
      <w:r>
        <w:t>Evidence supports some but not all screening tests; shared decision-making is important.</w:t>
      </w:r>
    </w:p>
    <w:p>
      <w:pPr>
        <w:pStyle w:val="ListBullet"/>
      </w:pPr>
      <w:r>
        <w:t>Preparation and honest communication with healthcare providers enhance screening accuracy.</w:t>
      </w:r>
    </w:p>
    <w:p>
      <w:pPr>
        <w:pStyle w:val="ListBullet"/>
      </w:pPr>
      <w:r>
        <w:t>Screening tests have limitations including false positives and risks of overdiagnosis.</w:t>
      </w:r>
    </w:p>
    <w:p>
      <w:pPr>
        <w:pStyle w:val="ListBullet"/>
      </w:pPr>
      <w:r>
        <w:t>Men’s health screenings contribute to improved longevity and quality of life when followed by appropriate action.</w:t>
      </w:r>
    </w:p>
    <w:p>
      <w:pPr>
        <w:pStyle w:val="ListBullet"/>
      </w:pPr>
      <w:r>
        <w:t>Addressing misconceptions can increase men's participation in preventive health programs.</w:t>
      </w:r>
    </w:p>
    <w:p>
      <w:pPr>
        <w:pStyle w:val="Heading1"/>
      </w:pPr>
      <w:r>
        <w:t>Glossary</w:t>
      </w:r>
    </w:p>
    <w:p>
      <w:r>
        <w:rPr>
          <w:b/>
        </w:rPr>
        <w:t xml:space="preserve">Prostate-specific antigen (PSA): </w:t>
      </w:r>
      <w:r>
        <w:t>A protein produced by the prostate gland; elevated levels in the blood may indicate prostate cancer or other prostate conditions.</w:t>
      </w:r>
    </w:p>
    <w:p>
      <w:r>
        <w:rPr>
          <w:b/>
        </w:rPr>
        <w:t xml:space="preserve">Hypogonadism: </w:t>
      </w:r>
      <w:r>
        <w:t>A clinical condition where the body produces insufficient testosterone, leading to symptoms such as fatigue, low libido, and muscle loss.</w:t>
      </w:r>
    </w:p>
    <w:p>
      <w:r>
        <w:rPr>
          <w:b/>
        </w:rPr>
        <w:t xml:space="preserve">Colorectal cancer screening: </w:t>
      </w:r>
      <w:r>
        <w:t>Tests such as colonoscopy or fecal occult blood tests used to detect early signs of colon or rectal cancer.</w:t>
      </w:r>
    </w:p>
    <w:p>
      <w:r>
        <w:rPr>
          <w:b/>
        </w:rPr>
        <w:t xml:space="preserve">Cardiovascular disease (CVD): </w:t>
      </w:r>
      <w:r>
        <w:t>A group of disorders of the heart and blood vessels including coronary artery disease, heart attack, and stroke.</w:t>
      </w:r>
    </w:p>
    <w:p>
      <w:r>
        <w:rPr>
          <w:b/>
        </w:rPr>
        <w:t xml:space="preserve">Lipid panel: </w:t>
      </w:r>
      <w:r>
        <w:t>A blood test measuring cholesterol and triglycerides to assess heart disease risk.</w:t>
      </w:r>
    </w:p>
    <w:p>
      <w:r>
        <w:rPr>
          <w:b/>
        </w:rPr>
        <w:t xml:space="preserve">Screening test: </w:t>
      </w:r>
      <w:r>
        <w:t>Medical tests performed on asymptomatic individuals to detect early disease or risk factors.</w:t>
      </w:r>
    </w:p>
    <w:p>
      <w:r>
        <w:rPr>
          <w:b/>
        </w:rPr>
        <w:t xml:space="preserve">False positive: </w:t>
      </w:r>
      <w:r>
        <w:t>A test result that incorrectly indicates the presence of a disease or condition when it is not actually present.</w:t>
      </w:r>
    </w:p>
    <w:p>
      <w:r>
        <w:rPr>
          <w:b/>
        </w:rPr>
        <w:t xml:space="preserve">Shared decision-making: </w:t>
      </w:r>
      <w:r>
        <w:t>A collaborative process where healthcare providers and patients make health decisions together, considering evidence and patient preferences.</w:t>
      </w:r>
    </w:p>
    <w:p>
      <w:pPr>
        <w:pStyle w:val="Heading1"/>
      </w:pPr>
      <w:r>
        <w:t>Related Modules</w:t>
      </w:r>
    </w:p>
    <w:p>
      <w:pPr>
        <w:pStyle w:val="ListBullet"/>
      </w:pPr>
      <w:r>
        <w:t>MEN-001_Men's_Health_Overview</w:t>
      </w:r>
    </w:p>
    <w:p>
      <w:pPr>
        <w:pStyle w:val="ListBullet"/>
      </w:pPr>
      <w:r>
        <w:t>MEN-010_Prostate_Health</w:t>
      </w:r>
    </w:p>
    <w:p>
      <w:pPr>
        <w:pStyle w:val="ListBullet"/>
      </w:pPr>
      <w:r>
        <w:t>GEN-015_Cancer_Screening_Basics</w:t>
      </w:r>
    </w:p>
    <w:p>
      <w:pPr>
        <w:pStyle w:val="ListBullet"/>
      </w:pPr>
      <w:r>
        <w:t>CVD-003_Cardiovascular_Risk_Assessment</w:t>
      </w:r>
    </w:p>
    <w:p>
      <w:pPr>
        <w:pStyle w:val="Heading1"/>
      </w:pPr>
      <w:r>
        <w:t>Illustration Specifications</w:t>
      </w:r>
    </w:p>
    <w:p>
      <w:pPr>
        <w:pStyle w:val="Heading2"/>
      </w:pPr>
      <w:r>
        <w:t>illus-MEN006-01 - Age-Based Men's Health Screening Timeline</w:t>
      </w:r>
    </w:p>
    <w:p>
      <w:r>
        <w:t>Type: Infographic</w:t>
      </w:r>
    </w:p>
    <w:p>
      <w:r>
        <w:t>A visual timeline illustrating recommended ages for different men's health screening tests including blood pressure, cholesterol, PSA, and colorectal cancer screening.</w:t>
      </w:r>
    </w:p>
    <w:p>
      <w:r>
        <w:t>Alt text: Chart showing ages and corresponding men's health screening tests.</w:t>
      </w:r>
    </w:p>
    <w:p>
      <w:pPr>
        <w:pStyle w:val="Heading2"/>
      </w:pPr>
      <w:r>
        <w:t>illus-MEN006-02 - Anatomy of the Prostate Gland and PSA Testing</w:t>
      </w:r>
    </w:p>
    <w:p>
      <w:r>
        <w:t>Type: Diagram</w:t>
      </w:r>
    </w:p>
    <w:p>
      <w:r>
        <w:t>A labeled diagram explaining the prostate gland's location and the role of PSA testing in prostate cancer screening.</w:t>
      </w:r>
    </w:p>
    <w:p>
      <w:r>
        <w:t>Alt text: Diagram of male pelvis highlighting prostate gland and blood PSA test.</w:t>
      </w:r>
    </w:p>
    <w:p>
      <w:pPr>
        <w:pStyle w:val="Heading2"/>
      </w:pPr>
      <w:r>
        <w:t>illus-MEN006-03 - Flowchart for Men's Health Screening Decision-Making</w:t>
      </w:r>
    </w:p>
    <w:p>
      <w:r>
        <w:t>Type: Flowchart</w:t>
      </w:r>
    </w:p>
    <w:p>
      <w:r>
        <w:t>A step-by-step flowchart to guide men and providers through screening decisions based on risk factors and age.</w:t>
      </w:r>
    </w:p>
    <w:p>
      <w:r>
        <w:t>Alt text: Decision-making flowchart for men's health screening.</w:t>
      </w:r>
    </w:p>
    <w:p>
      <w:pPr>
        <w:pStyle w:val="Heading2"/>
      </w:pPr>
      <w:r>
        <w:t>illus-MEN006-04 - Common Misconceptions vs Reality in Men's Health Screening</w:t>
      </w:r>
    </w:p>
    <w:p>
      <w:r>
        <w:t>Type: Comparative Table</w:t>
      </w:r>
    </w:p>
    <w:p>
      <w:r>
        <w:t>A table contrasting common myths and factual information to clarify misunderstandings about men's health screening.</w:t>
      </w:r>
    </w:p>
    <w:p>
      <w:r>
        <w:t>Alt text: Table comparing misconceptions and realities of men's health screening.</w:t>
      </w:r>
    </w:p>
    <w:p>
      <w:pPr>
        <w:pStyle w:val="Heading1"/>
      </w:pPr>
      <w:r>
        <w:t>References</w:t>
      </w:r>
    </w:p>
    <w:p>
      <w:pPr>
        <w:pStyle w:val="ListBullet"/>
      </w:pPr>
      <w:r>
        <w:t>Screening for Prostate Cancer: US Preventive Services Task Force Recommendation Statement | US Preventive Services Task Force | 2018 | USPSTF Recommendation | Unverified</w:t>
      </w:r>
    </w:p>
    <w:p>
      <w:pPr>
        <w:pStyle w:val="ListBullet"/>
      </w:pPr>
      <w:r>
        <w:t>Colorectal Cancer Screening for Average-Risk Adults: US Preventive Services Task Force Recommendation Statement | US Preventive Services Task Force | 2021 | USPSTF Recommendation | Unverified</w:t>
      </w:r>
    </w:p>
    <w:p>
      <w:pPr>
        <w:pStyle w:val="ListBullet"/>
      </w:pPr>
      <w:r>
        <w:t>Evidence for cardiovascular disease risk screening in men | American Heart Association | 2019 | AHA Scientific Statement | Unverified</w:t>
      </w:r>
    </w:p>
    <w:p>
      <w:pPr>
        <w:pStyle w:val="ListBullet"/>
      </w:pPr>
      <w:r>
        <w:t>Testosterone Therapy in Men with Hypogonadism: An Endocrine Society Clinical Practice Guideline | Endocrine Society | 2018 | Clinical Guideline | Unverified</w:t>
      </w:r>
    </w:p>
    <w:p>
      <w:pPr>
        <w:pStyle w:val="ListBullet"/>
      </w:pPr>
      <w:r>
        <w:t>Men's Health Screening and Preventive Care Utilization: A Review of Barriers and Facilitators | National Institutes of Health | 2020 | NIH Publication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