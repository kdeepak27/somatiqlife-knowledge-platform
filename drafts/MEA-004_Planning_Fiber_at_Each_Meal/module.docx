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MEA-004 - Planning Fiber at Each Meal</w:t>
      </w:r>
    </w:p>
    <w:p>
      <w:r>
        <w:rPr>
          <w:i/>
        </w:rPr>
        <w:t>Practical strategies, examples, and evidence related to planning fiber at each meal.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Meal Planning Foundations</w:t>
            </w:r>
          </w:p>
        </w:tc>
      </w:tr>
      <w:tr>
        <w:tc>
          <w:tcPr>
            <w:tcW w:type="dxa" w:w="4968"/>
          </w:tcPr>
          <w:p>
            <w:r>
              <w:rPr>
                <w:b/>
              </w:rPr>
              <w:t>SOM stages</w:t>
            </w:r>
          </w:p>
        </w:tc>
        <w:tc>
          <w:tcPr>
            <w:tcW w:type="dxa" w:w="4968"/>
          </w:tcPr>
          <w:p>
            <w:r>
              <w:t>Preparation, Implementation</w:t>
            </w:r>
          </w:p>
        </w:tc>
      </w:tr>
      <w:tr>
        <w:tc>
          <w:tcPr>
            <w:tcW w:type="dxa" w:w="4968"/>
          </w:tcPr>
          <w:p>
            <w:r>
              <w:rPr>
                <w:b/>
              </w:rPr>
              <w:t>Audience</w:t>
            </w:r>
          </w:p>
        </w:tc>
        <w:tc>
          <w:tcPr>
            <w:tcW w:type="dxa" w:w="4968"/>
          </w:tcPr>
          <w:p>
            <w:r>
              <w:t>General Public, Nutrition Educators, Healthcare Providers</w:t>
            </w:r>
          </w:p>
        </w:tc>
      </w:tr>
      <w:tr>
        <w:tc>
          <w:tcPr>
            <w:tcW w:type="dxa" w:w="4968"/>
          </w:tcPr>
          <w:p>
            <w:r>
              <w:rPr>
                <w:b/>
              </w:rPr>
              <w:t>Reading level</w:t>
            </w:r>
          </w:p>
        </w:tc>
        <w:tc>
          <w:tcPr>
            <w:tcW w:type="dxa" w:w="4968"/>
          </w:tcPr>
          <w:p>
            <w:r>
              <w:t>7th-9th Grade</w:t>
            </w:r>
          </w:p>
        </w:tc>
      </w:tr>
      <w:tr>
        <w:tc>
          <w:tcPr>
            <w:tcW w:type="dxa" w:w="4968"/>
          </w:tcPr>
          <w:p>
            <w:r>
              <w:rPr>
                <w:b/>
              </w:rPr>
              <w:t>Keywords</w:t>
            </w:r>
          </w:p>
        </w:tc>
        <w:tc>
          <w:tcPr>
            <w:tcW w:type="dxa" w:w="4968"/>
          </w:tcPr>
          <w:p>
            <w:r>
              <w:t>fiber, dietary fiber, meal planning, nutrition, gut health, fiber sources, soluble fiber, insoluble fiber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fiber, also known as roughage or bulk, refers to plant-based carbohydrate components that resist digestion by human enzymes. It is broadly classified into soluble fiber, which dissolves in water and forms a gel, and insoluble fiber, which adds bulk and facilitates stool movement. Fiber supports health via various mechanisms including promoting regular bowel movements, feeding beneficial gut microbiota (prebiotic effect), modulating blood glucose levels, and lowering cholesterol. Planning fiber intake at each meal ensures consistent consumption to optimize digestive health and metabolic benefits. Major sources include fruits, vegetables, whole grains, legumes, nuts, and seeds. Limitations include potential gastrointestinal discomfort if increased rapidly and difficulty in achieving recommended intake due to low dietary variety or preference. Safety considerations focus on gradual fiber increase alongside adequate fluid intake to minimize side effects. This module outlines practical strategies to incorporate fiber into breakfast, lunch, dinner, and snacks, discusses physiological and evidence-based benefits, addresses misconceptions, and includes guidance for special dietary patterns.</w:t>
      </w:r>
    </w:p>
    <w:p>
      <w:pPr>
        <w:pStyle w:val="Heading1"/>
      </w:pPr>
      <w:r>
        <w:t>Customer Questions Answered</w:t>
      </w:r>
    </w:p>
    <w:p>
      <w:pPr>
        <w:pStyle w:val="ListBullet"/>
      </w:pPr>
      <w:r>
        <w:t>What is dietary fiber and why is it important?</w:t>
      </w:r>
    </w:p>
    <w:p>
      <w:pPr>
        <w:pStyle w:val="ListBullet"/>
      </w:pPr>
      <w:r>
        <w:t>How much fiber should I include in each meal?</w:t>
      </w:r>
    </w:p>
    <w:p>
      <w:pPr>
        <w:pStyle w:val="ListBullet"/>
      </w:pPr>
      <w:r>
        <w:t>What are good sources of fiber for breakfast?</w:t>
      </w:r>
    </w:p>
    <w:p>
      <w:pPr>
        <w:pStyle w:val="ListBullet"/>
      </w:pPr>
      <w:r>
        <w:t>Can I get enough fiber if I eat a low-carb diet?</w:t>
      </w:r>
    </w:p>
    <w:p>
      <w:pPr>
        <w:pStyle w:val="ListBullet"/>
      </w:pPr>
      <w:r>
        <w:t>How does fiber help with digestion?</w:t>
      </w:r>
    </w:p>
    <w:p>
      <w:pPr>
        <w:pStyle w:val="ListBullet"/>
      </w:pPr>
      <w:r>
        <w:t>Are there different types of fiber?</w:t>
      </w:r>
    </w:p>
    <w:p>
      <w:pPr>
        <w:pStyle w:val="ListBullet"/>
      </w:pPr>
      <w:r>
        <w:t>What are practical ways to add fiber to lunch and dinner?</w:t>
      </w:r>
    </w:p>
    <w:p>
      <w:pPr>
        <w:pStyle w:val="ListBullet"/>
      </w:pPr>
      <w:r>
        <w:t>Can too much fiber be harmful?</w:t>
      </w:r>
    </w:p>
    <w:p>
      <w:pPr>
        <w:pStyle w:val="ListBullet"/>
      </w:pPr>
      <w:r>
        <w:t>How does fiber affect blood sugar levels?</w:t>
      </w:r>
    </w:p>
    <w:p>
      <w:pPr>
        <w:pStyle w:val="ListBullet"/>
      </w:pPr>
      <w:r>
        <w:t>Is fiber beneficial for weight management?</w:t>
      </w:r>
    </w:p>
    <w:p>
      <w:pPr>
        <w:pStyle w:val="ListBullet"/>
      </w:pPr>
      <w:r>
        <w:t>What are common misconceptions about fiber?</w:t>
      </w:r>
    </w:p>
    <w:p>
      <w:pPr>
        <w:pStyle w:val="ListBullet"/>
      </w:pPr>
      <w:r>
        <w:t>How can I increase fiber intake without feeling bloated?</w:t>
      </w:r>
    </w:p>
    <w:p>
      <w:pPr>
        <w:pStyle w:val="Heading1"/>
      </w:pPr>
      <w:r>
        <w:t>Learning Objectives</w:t>
      </w:r>
    </w:p>
    <w:p>
      <w:pPr>
        <w:pStyle w:val="ListBullet"/>
      </w:pPr>
      <w:r>
        <w:t>Define dietary fiber and its types.</w:t>
      </w:r>
    </w:p>
    <w:p>
      <w:pPr>
        <w:pStyle w:val="ListBullet"/>
      </w:pPr>
      <w:r>
        <w:t>Explain the physiological effects of fiber on digestion and metabolism.</w:t>
      </w:r>
    </w:p>
    <w:p>
      <w:pPr>
        <w:pStyle w:val="ListBullet"/>
      </w:pPr>
      <w:r>
        <w:t>Identify fiber-rich foods suitable for each meal.</w:t>
      </w:r>
    </w:p>
    <w:p>
      <w:pPr>
        <w:pStyle w:val="ListBullet"/>
      </w:pPr>
      <w:r>
        <w:t>Understand evidence supporting fiber's health benefits.</w:t>
      </w:r>
    </w:p>
    <w:p>
      <w:pPr>
        <w:pStyle w:val="ListBullet"/>
      </w:pPr>
      <w:r>
        <w:t>Recognize common misconceptions about fiber.</w:t>
      </w:r>
    </w:p>
    <w:p>
      <w:pPr>
        <w:pStyle w:val="ListBullet"/>
      </w:pPr>
      <w:r>
        <w:t>Learn practical meal planning strategies to achieve fiber recommendations.</w:t>
      </w:r>
    </w:p>
    <w:p>
      <w:pPr>
        <w:pStyle w:val="ListBullet"/>
      </w:pPr>
      <w:r>
        <w:t>Understand safety considerations when increasing fiber intake.</w:t>
      </w:r>
    </w:p>
    <w:p>
      <w:pPr>
        <w:pStyle w:val="ListBullet"/>
      </w:pPr>
      <w:r>
        <w:t>Apply knowledge to tailor fiber recommendations to individual dietary needs.</w:t>
      </w:r>
    </w:p>
    <w:p>
      <w:pPr>
        <w:pStyle w:val="Heading1"/>
      </w:pPr>
      <w:r>
        <w:t>Definition</w:t>
      </w:r>
    </w:p>
    <w:p>
      <w:r>
        <w:t>Dietary fiber consists of non-digestible carbohydrates found in plant foods that contribute to various health benefits by affecting digestion, blood sugar control, cholesterol levels, and gut microbiota.</w:t>
      </w:r>
    </w:p>
    <w:p>
      <w:pPr>
        <w:pStyle w:val="Heading1"/>
      </w:pPr>
      <w:r>
        <w:t>Why This Matters</w:t>
      </w:r>
    </w:p>
    <w:p>
      <w:r>
        <w:t>Adequate fiber intake is linked to reduced risk of chronic diseases such as heart disease, type 2 diabetes, and certain cancers. Planning fiber at each meal helps maintain consistent intake, supports digestive comfort, and promotes overall health.</w:t>
      </w:r>
    </w:p>
    <w:p>
      <w:pPr>
        <w:pStyle w:val="Heading1"/>
      </w:pPr>
      <w:r>
        <w:t>What Is Dietary Fiber?</w:t>
      </w:r>
    </w:p>
    <w:p>
      <w:r>
        <w:t>Dietary fiber refers to carbohydrate-based compounds found in plants that human digestive enzymes cannot break down. This includes cellulose, hemicellulose, pectin, gums, and resistant starch. It is categorized mainly into soluble fiber, which dissolves in water forming gels, and insoluble fiber, which does not dissolve and adds bulk to stool. Terms like 'roughage' and 'bulk' are often used interchangeably with fiber. Understanding these definitions helps in identifying fiber-rich foods for meal planning.</w:t>
      </w:r>
    </w:p>
    <w:p>
      <w:pPr>
        <w:pStyle w:val="Heading1"/>
      </w:pPr>
      <w:r>
        <w:t>Types of Dietary Fiber and Their Physiological Roles</w:t>
      </w:r>
    </w:p>
    <w:p>
      <w:r>
        <w:t>Soluble fiber, found in oats, beans, and fruits, dissolves in water and slows digestion, which can modulate blood sugar and lower cholesterol. Insoluble fiber, abundant in whole grains and vegetables, increases stool bulk and accelerates transit time, preventing constipation. Both types contribute to gut health by acting as prebiotics—feeding beneficial gut bacteria. Their combined effects support digestive function and metabolic health.</w:t>
      </w:r>
    </w:p>
    <w:p>
      <w:pPr>
        <w:pStyle w:val="Heading1"/>
      </w:pPr>
      <w:r>
        <w:t>Health Benefits Supported by Evidence</w:t>
      </w:r>
    </w:p>
    <w:p>
      <w:r>
        <w:t>Strong evidence links fiber intake with lower risk of cardiovascular diseases through cholesterol reduction and improved blood pressure. Fiber improves glycemic control in diabetes by slowing glucose absorption. Increased fiber consumption is associated with reduced incidence of colorectal cancer and better weight management by promoting satiety. Most studies emphasize the benefit of consistent daily fiber intake rather than isolated doses.</w:t>
      </w:r>
    </w:p>
    <w:p>
      <w:pPr>
        <w:pStyle w:val="Heading1"/>
      </w:pPr>
      <w:r>
        <w:t>Recommended Fiber Intake and Distribution Across Meals</w:t>
      </w:r>
    </w:p>
    <w:p>
      <w:r>
        <w:t>Health organizations recommend an average daily fiber intake of 25 to 38 grams, distributed across meals to enhance digestive processing and glycemic control. Planning for approximately 8-12 grams per meal with additional fiber from snacks helps achieve these targets. For instance, breakfast might include bran cereal and fruit; lunch and dinner can emphasize legumes and vegetables; snacks can feature nuts or seeds. Balanced distribution avoids gastrointestinal discomfort linked to large single doses.</w:t>
      </w:r>
    </w:p>
    <w:p>
      <w:pPr>
        <w:pStyle w:val="Heading1"/>
      </w:pPr>
      <w:r>
        <w:t>Practical Strategies to Incorporate Fiber at Breakfast</w:t>
      </w:r>
    </w:p>
    <w:p>
      <w:r>
        <w:t>Breakfast fiber can come from whole-grain cereals, oats, nuts, seeds, fruits like berries or apples, and chia or flax seeds. Swapping refined grains for whole grains or adding fruit toppings increases fiber effortlessly. For example, oatmeal with flax seeds and mixed berries offers both soluble and insoluble fiber. Quick-prep ideas include smoothies with added fiber powders or whole grain toast with avocado.</w:t>
      </w:r>
    </w:p>
    <w:p>
      <w:pPr>
        <w:pStyle w:val="Heading1"/>
      </w:pPr>
      <w:r>
        <w:t>Incorporating Fiber at Lunch and Dinner</w:t>
      </w:r>
    </w:p>
    <w:p>
      <w:r>
        <w:t>Include legumes such as lentils or beans in salads or soups, choose whole-grain breads or brown rice over refined versions, and add vegetables like broccoli, carrots, or leafy greens. Stir-fries, stews, and grain bowls are versatile formats for fiber-rich meals. Using nuts or seeds as toppings also increases fiber content. Planning meals with fiber variety enhances nutrient diversity and microbiome health.</w:t>
      </w:r>
    </w:p>
    <w:p>
      <w:pPr>
        <w:pStyle w:val="Heading1"/>
      </w:pPr>
      <w:r>
        <w:t>Common Misconceptions About Fiber</w:t>
      </w:r>
    </w:p>
    <w:p>
      <w:r>
        <w:t>Some people incorrectly believe fiber causes digestive discomfort in all individuals, but gradual introduction typically prevents side effects. Others think fiber is only in fruits and vegetables, overlooking grains and legumes as major sources. There is also a misconception that fiber is a single compound rather than a complex group of components with distinct effects. Understanding these truths aids better dietary choices.</w:t>
      </w:r>
    </w:p>
    <w:p>
      <w:pPr>
        <w:pStyle w:val="Heading1"/>
      </w:pPr>
      <w:r>
        <w:t>Potential Limitations and Side Effects</w:t>
      </w:r>
    </w:p>
    <w:p>
      <w:r>
        <w:t>Increasing fiber intake too rapidly without adequate fluids can cause bloating, gas, or constipation. Certain gastrointestinal conditions like irritable bowel syndrome may require tailored fiber types and amounts. Additionally, excessive fiber might interfere with absorption of some minerals if intake is extremely high. Recognizing individual tolerance and consulting healthcare providers helps navigate these limitations safely.</w:t>
      </w:r>
    </w:p>
    <w:p>
      <w:pPr>
        <w:pStyle w:val="Heading1"/>
      </w:pPr>
      <w:r>
        <w:t>Fiber and Special Dietary Considerations</w:t>
      </w:r>
    </w:p>
    <w:p>
      <w:r>
        <w:t>Vegetarian, vegan, gluten-free, low-carb, and other specialized diets may affect fiber availability. For example, gluten-free diets can be lower in fiber unless care is taken to include gluten-free whole grains, legumes, fruits, and vegetables. Low-carb diets might limit traditional fiber sources but can incorporate high-fiber vegetables and nuts. Meal planning should adjust fiber sources accordingly to meet individual needs.</w:t>
      </w:r>
    </w:p>
    <w:p>
      <w:pPr>
        <w:pStyle w:val="Heading1"/>
      </w:pPr>
      <w:r>
        <w:t>Measuring and Tracking Fiber Intake</w:t>
      </w:r>
    </w:p>
    <w:p>
      <w:r>
        <w:t>Nutrition labels provide fiber content per serving in grams; aiming for at least 25 grams daily is advisable. Digital food diaries and apps can help monitor intake across meals. Being aware of portion sizes and choosing fiber-rich food options improves success. Consistent tracking supports behavior change and meeting fiber goals.</w:t>
      </w:r>
    </w:p>
    <w:p>
      <w:pPr>
        <w:pStyle w:val="Heading1"/>
      </w:pPr>
      <w:r>
        <w:t>Safety and Best Practices When Increasing Fiber</w:t>
      </w:r>
    </w:p>
    <w:p>
      <w:r>
        <w:t>Introduce fiber gradually over weeks, combining both soluble and insoluble types for balanced benefits. Maintain adequate hydration to aid fiber function and prevent digestive discomfort. Monitor symptoms and adjust intake if adverse effects occur. Consulting dietitians or healthcare professionals can provide personalized recommendations and ensure safe implementation.</w:t>
      </w:r>
    </w:p>
    <w:p>
      <w:pPr>
        <w:pStyle w:val="Heading1"/>
      </w:pPr>
      <w:r>
        <w:t>Practical Guidance</w:t>
      </w:r>
    </w:p>
    <w:p>
      <w:pPr>
        <w:pStyle w:val="ListBullet"/>
      </w:pPr>
      <w:r>
        <w:t>Include a variety of fiber sources (fruits, vegetables, whole grains, legumes) in each meal.</w:t>
      </w:r>
    </w:p>
    <w:p>
      <w:pPr>
        <w:pStyle w:val="ListBullet"/>
      </w:pPr>
      <w:r>
        <w:t>Aim for 8-12 grams of fiber per main meal and include fiber-rich snacks throughout the day.</w:t>
      </w:r>
    </w:p>
    <w:p>
      <w:pPr>
        <w:pStyle w:val="ListBullet"/>
      </w:pPr>
      <w:r>
        <w:t>Increase fiber intake gradually over 2-4 weeks to avoid gastrointestinal discomfort.</w:t>
      </w:r>
    </w:p>
    <w:p>
      <w:pPr>
        <w:pStyle w:val="ListBullet"/>
      </w:pPr>
      <w:r>
        <w:t>Drink plenty of water when increasing fiber intake to facilitate digestion.</w:t>
      </w:r>
    </w:p>
    <w:p>
      <w:pPr>
        <w:pStyle w:val="ListBullet"/>
      </w:pPr>
      <w:r>
        <w:t>Select whole grain options instead of refined grain products at all meals.</w:t>
      </w:r>
    </w:p>
    <w:p>
      <w:pPr>
        <w:pStyle w:val="ListBullet"/>
      </w:pPr>
      <w:r>
        <w:t>Add legumes like beans or lentils to soups, salads, or main dishes for fiber boost.</w:t>
      </w:r>
    </w:p>
    <w:p>
      <w:pPr>
        <w:pStyle w:val="ListBullet"/>
      </w:pPr>
      <w:r>
        <w:t>Incorporate nuts and seeds as toppings or snack options for added fiber.</w:t>
      </w:r>
    </w:p>
    <w:p>
      <w:pPr>
        <w:pStyle w:val="ListBullet"/>
      </w:pPr>
      <w:r>
        <w:t>Use nutrition labels or apps to track fiber intake and ensure daily goals are met.</w:t>
      </w:r>
    </w:p>
    <w:p>
      <w:pPr>
        <w:pStyle w:val="Heading1"/>
      </w:pPr>
      <w:r>
        <w:t>Safety Notes</w:t>
      </w:r>
    </w:p>
    <w:p>
      <w:pPr>
        <w:pStyle w:val="ListBullet"/>
      </w:pPr>
      <w:r>
        <w:t>Rapidly increasing fiber intake can cause bloating, gas, or constipation; increase gradually.</w:t>
      </w:r>
    </w:p>
    <w:p>
      <w:pPr>
        <w:pStyle w:val="ListBullet"/>
      </w:pPr>
      <w:r>
        <w:t>Ensure adequate fluid intake when consuming high fiber to prevent digestive discomfort.</w:t>
      </w:r>
    </w:p>
    <w:p>
      <w:pPr>
        <w:pStyle w:val="ListBullet"/>
      </w:pPr>
      <w:r>
        <w:t>People with certain digestive disorders should consult healthcare providers before making large fiber changes.</w:t>
      </w:r>
    </w:p>
    <w:p>
      <w:pPr>
        <w:pStyle w:val="ListBullet"/>
      </w:pPr>
      <w:r>
        <w:t>Excessive fiber intake might reduce absorption of some minerals; balance is key.</w:t>
      </w:r>
    </w:p>
    <w:p>
      <w:pPr>
        <w:pStyle w:val="ListBullet"/>
      </w:pPr>
      <w:r>
        <w:t>Observe your body's response and adjust fiber intake accordingly to maintain comfort.</w:t>
      </w:r>
    </w:p>
    <w:p>
      <w:pPr>
        <w:pStyle w:val="Heading1"/>
      </w:pPr>
      <w:r>
        <w:t>Common Misconceptions</w:t>
      </w:r>
    </w:p>
    <w:p>
      <w:r>
        <w:rPr>
          <w:b/>
        </w:rPr>
        <w:t xml:space="preserve">Misconception: </w:t>
      </w:r>
      <w:r>
        <w:t>Fiber causes digestive problems for everyone.</w:t>
      </w:r>
    </w:p>
    <w:p>
      <w:r>
        <w:rPr>
          <w:b/>
        </w:rPr>
        <w:t xml:space="preserve">Reality: </w:t>
      </w:r>
      <w:r>
        <w:t>Gradual fiber increase with adequate fluids typically prevents digestive issues in most people.</w:t>
      </w:r>
    </w:p>
    <w:p>
      <w:r>
        <w:rPr>
          <w:b/>
        </w:rPr>
        <w:t xml:space="preserve">Misconception: </w:t>
      </w:r>
      <w:r>
        <w:t>Only fruits and vegetables contain fiber.</w:t>
      </w:r>
    </w:p>
    <w:p>
      <w:r>
        <w:rPr>
          <w:b/>
        </w:rPr>
        <w:t xml:space="preserve">Reality: </w:t>
      </w:r>
      <w:r>
        <w:t>Whole grains, legumes, nuts, and seeds are also significant fiber sources.</w:t>
      </w:r>
    </w:p>
    <w:p>
      <w:r>
        <w:rPr>
          <w:b/>
        </w:rPr>
        <w:t xml:space="preserve">Misconception: </w:t>
      </w:r>
      <w:r>
        <w:t>All fiber works the same way in the body.</w:t>
      </w:r>
    </w:p>
    <w:p>
      <w:r>
        <w:rPr>
          <w:b/>
        </w:rPr>
        <w:t xml:space="preserve">Reality: </w:t>
      </w:r>
      <w:r>
        <w:t>Different fiber types (soluble vs. insoluble) have distinct physiological effects.</w:t>
      </w:r>
    </w:p>
    <w:p>
      <w:pPr>
        <w:pStyle w:val="Heading1"/>
      </w:pPr>
      <w:r>
        <w:t>Clinical Pearls</w:t>
      </w:r>
    </w:p>
    <w:p>
      <w:pPr>
        <w:pStyle w:val="ListNumber"/>
      </w:pPr>
      <w:r>
        <w:t>Balanced intake of soluble and insoluble fiber maximizes digestive and metabolic benefits.</w:t>
      </w:r>
    </w:p>
    <w:p>
      <w:pPr>
        <w:pStyle w:val="ListNumber"/>
      </w:pPr>
      <w:r>
        <w:t>Consistent fiber intake at each meal supports stable blood sugar and cholesterol levels.</w:t>
      </w:r>
    </w:p>
    <w:p>
      <w:pPr>
        <w:pStyle w:val="ListNumber"/>
      </w:pPr>
      <w:r>
        <w:t>Gradual changes to fiber intake prevent gastrointestinal side effects.</w:t>
      </w:r>
    </w:p>
    <w:p>
      <w:pPr>
        <w:pStyle w:val="ListNumber"/>
      </w:pPr>
      <w:r>
        <w:t>Using diverse fiber sources promotes a healthy gut microbiome.</w:t>
      </w:r>
    </w:p>
    <w:p>
      <w:pPr>
        <w:pStyle w:val="ListNumber"/>
      </w:pPr>
      <w:r>
        <w:t>Monitoring fiber intake can guide personalized meal planning.</w:t>
      </w:r>
    </w:p>
    <w:p>
      <w:pPr>
        <w:pStyle w:val="Heading1"/>
      </w:pPr>
      <w:r>
        <w:t>Key Takeaways</w:t>
      </w:r>
    </w:p>
    <w:p>
      <w:pPr>
        <w:pStyle w:val="ListBullet"/>
      </w:pPr>
      <w:r>
        <w:t>Dietary fiber includes soluble and insoluble types with distinct roles.</w:t>
      </w:r>
    </w:p>
    <w:p>
      <w:pPr>
        <w:pStyle w:val="ListBullet"/>
      </w:pPr>
      <w:r>
        <w:t>Fiber supports digestion, blood sugar control, cholesterol reduction, and gut health.</w:t>
      </w:r>
    </w:p>
    <w:p>
      <w:pPr>
        <w:pStyle w:val="ListBullet"/>
      </w:pPr>
      <w:r>
        <w:t>Recommendations suggest 25-38 grams fiber daily, spread across meals.</w:t>
      </w:r>
    </w:p>
    <w:p>
      <w:pPr>
        <w:pStyle w:val="ListBullet"/>
      </w:pPr>
      <w:r>
        <w:t>Whole grains, fruits, vegetables, legumes, nuts, and seeds are key fiber sources.</w:t>
      </w:r>
    </w:p>
    <w:p>
      <w:pPr>
        <w:pStyle w:val="ListBullet"/>
      </w:pPr>
      <w:r>
        <w:t>Gradual fiber increase with hydration minimizes side effects.</w:t>
      </w:r>
    </w:p>
    <w:p>
      <w:pPr>
        <w:pStyle w:val="ListBullet"/>
      </w:pPr>
      <w:r>
        <w:t>Meal planning facilitates consistent daily fiber consumption.</w:t>
      </w:r>
    </w:p>
    <w:p>
      <w:pPr>
        <w:pStyle w:val="ListBullet"/>
      </w:pPr>
      <w:r>
        <w:t>Misconceptions exist but can be addressed through education.</w:t>
      </w:r>
    </w:p>
    <w:p>
      <w:pPr>
        <w:pStyle w:val="ListBullet"/>
      </w:pPr>
      <w:r>
        <w:t>Individualized approaches improve fiber tolerance and benefits.</w:t>
      </w:r>
    </w:p>
    <w:p>
      <w:pPr>
        <w:pStyle w:val="Heading1"/>
      </w:pPr>
      <w:r>
        <w:t>Glossary</w:t>
      </w:r>
    </w:p>
    <w:p>
      <w:r>
        <w:rPr>
          <w:b/>
        </w:rPr>
        <w:t xml:space="preserve">Dietary Fiber: </w:t>
      </w:r>
      <w:r>
        <w:t>Non-digestible carbohydrates found in plant foods that aid digestion and provide health benefits.</w:t>
      </w:r>
    </w:p>
    <w:p>
      <w:r>
        <w:rPr>
          <w:b/>
        </w:rPr>
        <w:t xml:space="preserve">Soluble Fiber: </w:t>
      </w:r>
      <w:r>
        <w:t>Fiber that dissolves in water forming a gel, helping to lower cholesterol and regulate blood glucose.</w:t>
      </w:r>
    </w:p>
    <w:p>
      <w:r>
        <w:rPr>
          <w:b/>
        </w:rPr>
        <w:t xml:space="preserve">Insoluble Fiber: </w:t>
      </w:r>
      <w:r>
        <w:t>Fiber that does not dissolve in water, adds bulk to stool, and promotes bowel regularity.</w:t>
      </w:r>
    </w:p>
    <w:p>
      <w:r>
        <w:rPr>
          <w:b/>
        </w:rPr>
        <w:t xml:space="preserve">Prebiotics: </w:t>
      </w:r>
      <w:r>
        <w:t>Types of fiber that stimulate the growth of beneficial gut bacteria.</w:t>
      </w:r>
    </w:p>
    <w:p>
      <w:r>
        <w:rPr>
          <w:b/>
        </w:rPr>
        <w:t xml:space="preserve">Whole Grains: </w:t>
      </w:r>
      <w:r>
        <w:t>Grains that include all essential parts and naturally occurring nutrients of the entire grain seed.</w:t>
      </w:r>
    </w:p>
    <w:p>
      <w:r>
        <w:rPr>
          <w:b/>
        </w:rPr>
        <w:t xml:space="preserve">Legumes: </w:t>
      </w:r>
      <w:r>
        <w:t>Plants in the pea family including beans, lentils, and chickpeas, known for high fiber content.</w:t>
      </w:r>
    </w:p>
    <w:p>
      <w:r>
        <w:rPr>
          <w:b/>
        </w:rPr>
        <w:t xml:space="preserve">Gastrointestinal Discomfort: </w:t>
      </w:r>
      <w:r>
        <w:t>Symptoms like bloating, gas, or constipation often associated with sudden dietary fiber changes.</w:t>
      </w:r>
    </w:p>
    <w:p>
      <w:pPr>
        <w:pStyle w:val="Heading1"/>
      </w:pPr>
      <w:r>
        <w:t>Related Modules</w:t>
      </w:r>
    </w:p>
    <w:p>
      <w:pPr>
        <w:pStyle w:val="ListBullet"/>
      </w:pPr>
      <w:r>
        <w:t>MEA-002</w:t>
      </w:r>
    </w:p>
    <w:p>
      <w:pPr>
        <w:pStyle w:val="ListBullet"/>
      </w:pPr>
      <w:r>
        <w:t>NUT-005</w:t>
      </w:r>
    </w:p>
    <w:p>
      <w:pPr>
        <w:pStyle w:val="ListBullet"/>
      </w:pPr>
      <w:r>
        <w:t>GUT-003</w:t>
      </w:r>
    </w:p>
    <w:p>
      <w:pPr>
        <w:pStyle w:val="Heading1"/>
      </w:pPr>
      <w:r>
        <w:t>Illustration Specifications</w:t>
      </w:r>
    </w:p>
    <w:p>
      <w:pPr>
        <w:pStyle w:val="Heading2"/>
      </w:pPr>
      <w:r>
        <w:t>ILL-MEA004-01 - Sources of Dietary Fiber</w:t>
      </w:r>
    </w:p>
    <w:p>
      <w:r>
        <w:t>Type: Infographic</w:t>
      </w:r>
    </w:p>
    <w:p>
      <w:r>
        <w:t>A colorful chart showing common high-fiber foods grouped by category such as fruits, vegetables, grains, and legumes.</w:t>
      </w:r>
    </w:p>
    <w:p>
      <w:r>
        <w:t>Alt text: Infographic of high-fiber foods including berries, whole grains, beans, and vegetables.</w:t>
      </w:r>
    </w:p>
    <w:p>
      <w:pPr>
        <w:pStyle w:val="Heading2"/>
      </w:pPr>
      <w:r>
        <w:t>ILL-MEA004-02 - Soluble vs Insoluble Fiber Mechanism</w:t>
      </w:r>
    </w:p>
    <w:p>
      <w:r>
        <w:t>Type: Diagram</w:t>
      </w:r>
    </w:p>
    <w:p>
      <w:r>
        <w:t>A diagram illustrating how soluble fiber forms gels in the gut and slows digestion, while insoluble fiber adds bulk to stool.</w:t>
      </w:r>
    </w:p>
    <w:p>
      <w:r>
        <w:t>Alt text: Diagram comparing soluble fiber gel formation and insoluble fiber stool bulking.</w:t>
      </w:r>
    </w:p>
    <w:p>
      <w:pPr>
        <w:pStyle w:val="Heading2"/>
      </w:pPr>
      <w:r>
        <w:t>ILL-MEA004-03 - Planning Fiber Intake at Each Meal</w:t>
      </w:r>
    </w:p>
    <w:p>
      <w:r>
        <w:t>Type: Meal Plan Chart</w:t>
      </w:r>
    </w:p>
    <w:p>
      <w:r>
        <w:t>A sample daily meal plan showing fiber content in grams for breakfast, lunch, dinner, and snacks.</w:t>
      </w:r>
    </w:p>
    <w:p>
      <w:r>
        <w:t>Alt text: Chart of meals with fiber content to guide balanced intake at each meal.</w:t>
      </w:r>
    </w:p>
    <w:p>
      <w:pPr>
        <w:pStyle w:val="Heading1"/>
      </w:pPr>
      <w:r>
        <w:t>References</w:t>
      </w:r>
    </w:p>
    <w:p>
      <w:pPr>
        <w:pStyle w:val="ListBullet"/>
      </w:pPr>
      <w:r>
        <w:t>Dietary fiber and health outcomes: an umbrella review of systematic reviews and meta-analyses | Reynolds et al. | 2019 | DOI:10.1016/j.cmet.2018.06.010 | Unverified</w:t>
      </w:r>
    </w:p>
    <w:p>
      <w:pPr>
        <w:pStyle w:val="ListBullet"/>
      </w:pPr>
      <w:r>
        <w:t>Dietary fiber intake and risk of cardiovascular disease: systematic review and meta-analysis | Threapleton et al. | 2013 | BMJ 347:f6879 | Unverified</w:t>
      </w:r>
    </w:p>
    <w:p>
      <w:pPr>
        <w:pStyle w:val="ListBullet"/>
      </w:pPr>
      <w:r>
        <w:t>Effect of dietary fiber on glycemic control and risk factors for cardiovascular disease | Chandalia et al. | 2000 | Diabetes Care 23(3):377-383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