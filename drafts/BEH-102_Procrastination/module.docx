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BEH-102 - Procrastination</w:t>
      </w:r>
    </w:p>
    <w:p>
      <w:r>
        <w:rPr>
          <w:i/>
        </w:rPr>
        <w:t>How to identify, understand, and overcome procrastination.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Recognition, Understanding, Intervention</w:t>
            </w:r>
          </w:p>
        </w:tc>
      </w:tr>
      <w:tr>
        <w:tc>
          <w:tcPr>
            <w:tcW w:type="dxa" w:w="4968"/>
          </w:tcPr>
          <w:p>
            <w:r>
              <w:rPr>
                <w:b/>
              </w:rPr>
              <w:t>Audience</w:t>
            </w:r>
          </w:p>
        </w:tc>
        <w:tc>
          <w:tcPr>
            <w:tcW w:type="dxa" w:w="4968"/>
          </w:tcPr>
          <w:p>
            <w:r>
              <w:t>General Public, Students, Working Professionals, Behavioral Health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Procrastination, Delay, Task Avoidance, Executive Function, Time Management, Behavioral Psychology, Self-Regulation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Procrastination is a common behavior defined as the voluntary delay of an intended task despite expecting negative consequences. It involves complex psychological and neurological mechanisms, including deficits in executive function, impaired self-regulation, and emotional avoidance. Synonyms for procrastination include task delay, behavioral delay, and voluntary postponement. Understanding procrastination is essential as it can impact academic achievement, job performance, mental wellbeing, and overall quality of life. Key brain regions involved include the prefrontal cortex, which governs planning and impulse control, and limbic structures related to emotions and reward. Procrastination may co-occur with conditions like anxiety, depression, and ADHD but is distinct from laziness, which involves lack of motivation or effort. Practical relevance includes strategies such as goal setting, time management, cognitive-behavioral techniques, and digital tools to reduce delay behaviors. Limitations in current evidence exist about long-term intervention efficacy and biological underpinnings. Safety considerations mainly pertain to avoiding punitive self-criticism and ensuring supportive therapeutic environments. This module provides evidence-calibrated insights to help people identify, understand, and effectively address procrastination.</w:t>
      </w:r>
    </w:p>
    <w:p>
      <w:pPr>
        <w:pStyle w:val="Heading1"/>
      </w:pPr>
      <w:r>
        <w:t>Customer Questions Answered</w:t>
      </w:r>
    </w:p>
    <w:p>
      <w:pPr>
        <w:pStyle w:val="ListBullet"/>
      </w:pPr>
      <w:r>
        <w:t>What is procrastination and why do people do it?</w:t>
      </w:r>
    </w:p>
    <w:p>
      <w:pPr>
        <w:pStyle w:val="ListBullet"/>
      </w:pPr>
      <w:r>
        <w:t>How can I recognize if I am procrastinating?</w:t>
      </w:r>
    </w:p>
    <w:p>
      <w:pPr>
        <w:pStyle w:val="ListBullet"/>
      </w:pPr>
      <w:r>
        <w:t>What psychological and neurological processes cause procrastination?</w:t>
      </w:r>
    </w:p>
    <w:p>
      <w:pPr>
        <w:pStyle w:val="ListBullet"/>
      </w:pPr>
      <w:r>
        <w:t>Is procrastination linked to any mental health conditions?</w:t>
      </w:r>
    </w:p>
    <w:p>
      <w:pPr>
        <w:pStyle w:val="ListBullet"/>
      </w:pPr>
      <w:r>
        <w:t>Can procrastination affect physical health?</w:t>
      </w:r>
    </w:p>
    <w:p>
      <w:pPr>
        <w:pStyle w:val="ListBullet"/>
      </w:pPr>
      <w:r>
        <w:t>What strategies are most effective to overcome procrastination?</w:t>
      </w:r>
    </w:p>
    <w:p>
      <w:pPr>
        <w:pStyle w:val="ListBullet"/>
      </w:pPr>
      <w:r>
        <w:t>How does setting deadlines influence procrastination?</w:t>
      </w:r>
    </w:p>
    <w:p>
      <w:pPr>
        <w:pStyle w:val="ListBullet"/>
      </w:pPr>
      <w:r>
        <w:t>Can technology and apps help manage procrastination?</w:t>
      </w:r>
    </w:p>
    <w:p>
      <w:pPr>
        <w:pStyle w:val="ListBullet"/>
      </w:pPr>
      <w:r>
        <w:t>What is the difference between procrastination and laziness?</w:t>
      </w:r>
    </w:p>
    <w:p>
      <w:pPr>
        <w:pStyle w:val="ListBullet"/>
      </w:pPr>
      <w:r>
        <w:t>Why do I procrastinate more on some tasks than others?</w:t>
      </w:r>
    </w:p>
    <w:p>
      <w:pPr>
        <w:pStyle w:val="ListBullet"/>
      </w:pPr>
      <w:r>
        <w:t>Are there any medications or therapies to treat procrastination?</w:t>
      </w:r>
    </w:p>
    <w:p>
      <w:pPr>
        <w:pStyle w:val="ListBullet"/>
      </w:pPr>
      <w:r>
        <w:t>How does procrastination impact productivity and stress levels?</w:t>
      </w:r>
    </w:p>
    <w:p>
      <w:pPr>
        <w:pStyle w:val="Heading1"/>
      </w:pPr>
      <w:r>
        <w:t>Learning Objectives</w:t>
      </w:r>
    </w:p>
    <w:p>
      <w:pPr>
        <w:pStyle w:val="ListBullet"/>
      </w:pPr>
      <w:r>
        <w:t>Define procrastination using psychological and behavioral terms.</w:t>
      </w:r>
    </w:p>
    <w:p>
      <w:pPr>
        <w:pStyle w:val="ListBullet"/>
      </w:pPr>
      <w:r>
        <w:t>Describe biological and neurological mechanisms underlying procrastination.</w:t>
      </w:r>
    </w:p>
    <w:p>
      <w:pPr>
        <w:pStyle w:val="ListBullet"/>
      </w:pPr>
      <w:r>
        <w:t>Identify common signs and risk factors of procrastination.</w:t>
      </w:r>
    </w:p>
    <w:p>
      <w:pPr>
        <w:pStyle w:val="ListBullet"/>
      </w:pPr>
      <w:r>
        <w:t>Distinguish procrastination from related concepts like laziness and avoidance.</w:t>
      </w:r>
    </w:p>
    <w:p>
      <w:pPr>
        <w:pStyle w:val="ListBullet"/>
      </w:pPr>
      <w:r>
        <w:t>Explain the impact of procrastination on mental and physical health.</w:t>
      </w:r>
    </w:p>
    <w:p>
      <w:pPr>
        <w:pStyle w:val="ListBullet"/>
      </w:pPr>
      <w:r>
        <w:t>Review evidence-based strategies to reduce procrastination.</w:t>
      </w:r>
    </w:p>
    <w:p>
      <w:pPr>
        <w:pStyle w:val="ListBullet"/>
      </w:pPr>
      <w:r>
        <w:t>Recognize limitations and misconceptions about procrastination.</w:t>
      </w:r>
    </w:p>
    <w:p>
      <w:pPr>
        <w:pStyle w:val="ListBullet"/>
      </w:pPr>
      <w:r>
        <w:t>Provide practical guidance for self-management and seeking professional help.</w:t>
      </w:r>
    </w:p>
    <w:p>
      <w:pPr>
        <w:pStyle w:val="Heading1"/>
      </w:pPr>
      <w:r>
        <w:t>Definition</w:t>
      </w:r>
    </w:p>
    <w:p>
      <w:r>
        <w:t>Procrastination is the deliberate postponement or delay of tasks or decisions, despite expecting that this delay may lead to negative consequences. It is a voluntary form of behavioral delay often associated with difficulty in self-regulation and impairs timely goal-directed actions.</w:t>
      </w:r>
    </w:p>
    <w:p>
      <w:pPr>
        <w:pStyle w:val="Heading1"/>
      </w:pPr>
      <w:r>
        <w:t>Why This Matters</w:t>
      </w:r>
    </w:p>
    <w:p>
      <w:r>
        <w:t>Procrastination affects a large proportion of people across all age groups and can significantly reduce productivity, increase stress, and lower overall quality of life. Understanding procrastination allows individuals to implement strategies that improve time management, mental health, and achievement of personal and professional goals. Addressing procrastination effectively can prevent associated negative impacts such as anxiety and decreased work performance.</w:t>
      </w:r>
    </w:p>
    <w:p>
      <w:pPr>
        <w:pStyle w:val="Heading1"/>
      </w:pPr>
      <w:r>
        <w:t>Understanding Procrastination: Definitions and Key Concepts</w:t>
      </w:r>
    </w:p>
    <w:p>
      <w:r>
        <w:t>Procrastination is characterized by intentional delay in starting or completing a planned task despite awareness of potential harmful outcomes. This behavior is distinct from simple delay; it includes an emotional component of avoiding the discomfort associated with the task. Other terms sometimes used interchangeably include task avoidance, behavioral delay, and voluntary postponement. Procrastination differs from laziness, which implies lack of effort or motivation, as procrastinators often intend to complete tasks but struggle with initiation or persistence.</w:t>
      </w:r>
    </w:p>
    <w:p>
      <w:pPr>
        <w:pStyle w:val="Heading1"/>
      </w:pPr>
      <w:r>
        <w:t>Psychological Mechanisms Involved in Procrastination</w:t>
      </w:r>
    </w:p>
    <w:p>
      <w:r>
        <w:t>Procrastination arises from a combination of cognitive, emotional, and motivational factors. Key psychological mechanisms include impaired executive function—particularly in planning and impulse control—heightened sensitivity to reward and punishment, and avoidance of negative emotions linked to task performance such as anxiety or boredom. The theory of temporal discounting explains how immediate rewards (e.g., leisure) are often favored over delayed outcomes (e.g., task completion). Perfectionism and fear of failure may also contribute.</w:t>
      </w:r>
    </w:p>
    <w:p>
      <w:pPr>
        <w:pStyle w:val="Heading1"/>
      </w:pPr>
      <w:r>
        <w:t>Neurological and Physiological Basis of Procrastination</w:t>
      </w:r>
    </w:p>
    <w:p>
      <w:r>
        <w:t>Neuroimaging and cognitive neuroscience research implicate the prefrontal cortex (PFC) in procrastination, as this brain region mediates executive functions such as decision-making, planning, and self-control. Reduced PFC activation correlates with increased procrastination behaviors. The limbic system, including the amygdala, interacts with the PFC by processing emotional responses such as anxiety that may trigger task avoidance. Neurotransmitter systems including dopamine are involved in reward processing that influences procrastination tendencies.</w:t>
      </w:r>
    </w:p>
    <w:p>
      <w:pPr>
        <w:pStyle w:val="Heading1"/>
      </w:pPr>
      <w:r>
        <w:t>Health and Mental Health Implications of Procrastination</w:t>
      </w:r>
    </w:p>
    <w:p>
      <w:r>
        <w:t>Chronic procrastination has been linked to adverse mental health outcomes such as increased stress, anxiety, depression, and reduced well-being. Physiologically, procrastination-related stress may contribute to elevated cortisol levels and impaired immune function over time. Academic and occupational delays often lead to compounded negative effects on confidence and perceived self-efficacy, further exacerbating procrastination patterns.</w:t>
      </w:r>
    </w:p>
    <w:p>
      <w:pPr>
        <w:pStyle w:val="Heading1"/>
      </w:pPr>
      <w:r>
        <w:t>Common Misconceptions About Procrastination</w:t>
      </w:r>
    </w:p>
    <w:p>
      <w:r>
        <w:t>A frequent misconception is that procrastination is simply laziness; however, procrastinators often experience internal conflict and intend to work but fail at initiating action due to emotional or cognitive barriers. Another myth is that procrastination is always harmful; in some cases, ‘active procrastination’ may be a strategic delay that optimizes performance under pressure. Nonetheless, most chronic procrastination negatively impacts productivity and mental health.</w:t>
      </w:r>
    </w:p>
    <w:p>
      <w:pPr>
        <w:pStyle w:val="Heading1"/>
      </w:pPr>
      <w:r>
        <w:t>Assessment and Recognition: How to Identify Procrastination</w:t>
      </w:r>
    </w:p>
    <w:p>
      <w:r>
        <w:t>Individuals can recognize procrastination by observing patterns of delay despite recognizing negative consequences. Self-report questionnaires like the Procrastination Scale and behavioral checklists are used clinically and in research to assess frequency and severity. Identifying triggers such as fear of failure, task aversiveness, or poor time management can aid in personalized intervention planning.</w:t>
      </w:r>
    </w:p>
    <w:p>
      <w:pPr>
        <w:pStyle w:val="Heading1"/>
      </w:pPr>
      <w:r>
        <w:t>Evidence-Based Strategies to Overcome Procrastination</w:t>
      </w:r>
    </w:p>
    <w:p>
      <w:r>
        <w:t>Interventions target psychological and behavioral processes contributing to procrastination. Cognitive-behavioral therapy (CBT) approaches focus on modifying maladaptive thought patterns and increasing task-focused behaviors. Techniques include goal setting with SMART (Specific, Measurable, Achievable, Relevant, Time-bound) criteria, breaking tasks into smaller steps, time management training, and developing coping strategies for negative emotions. Behavioral activation and reinforcement schedules also show benefits. Digital tools such as reminder apps and timers support accountability.</w:t>
      </w:r>
    </w:p>
    <w:p>
      <w:pPr>
        <w:pStyle w:val="Heading1"/>
      </w:pPr>
      <w:r>
        <w:t>Role of Environmental and Social Factors</w:t>
      </w:r>
    </w:p>
    <w:p>
      <w:r>
        <w:t>Environmental influences like workspace organization, distractors, and social accountability affect procrastination levels. For instance, cluttered or noisy environments may increase avoidance behaviors. Social support from peers or mentors providing encouragement and deadlines can reduce procrastination. Workplace and academic settings that encourage clear expectations and structured schedules facilitate timely task completion.</w:t>
      </w:r>
    </w:p>
    <w:p>
      <w:pPr>
        <w:pStyle w:val="Heading1"/>
      </w:pPr>
      <w:r>
        <w:t>Limitations of Current Research and Interventions</w:t>
      </w:r>
    </w:p>
    <w:p>
      <w:r>
        <w:t>Although numerous studies investigate procrastination, there are gaps regarding long-term effectiveness of interventions and biological underpinnings. Many studies rely on self-report, which may introduce bias. Further research is needed to clarify neural mechanisms and develop targeted therapies. Additionally, individual differences in personality and context complicate universal solutions.</w:t>
      </w:r>
    </w:p>
    <w:p>
      <w:pPr>
        <w:pStyle w:val="Heading1"/>
      </w:pPr>
      <w:r>
        <w:t>Safety Considerations and When to Seek Professional Help</w:t>
      </w:r>
    </w:p>
    <w:p>
      <w:r>
        <w:t>Most procrastination is benign; however, if it leads to significant distress, impairment in functioning, or overlaps with mental health disorders such as depression or ADHD, professional evaluation is warranted. Avoid self-punishing or harsh criticism, which can worsen avoidance behavior. Supportive cognitive-behavioral therapy and, when appropriate, pharmacotherapy for coexisting conditions can improve outcomes.</w:t>
      </w:r>
    </w:p>
    <w:p>
      <w:pPr>
        <w:pStyle w:val="Heading1"/>
      </w:pPr>
      <w:r>
        <w:t>Practical Guidance: Steps to Reduce Procrastination</w:t>
      </w:r>
    </w:p>
    <w:p>
      <w:r>
        <w:t>Effective self-management includes setting clear, achievable goals, breaking tasks into manageable parts, eliminating distractions, and using time-blocking techniques. Practicing mindfulness and stress-reduction can reduce emotional barriers. Monitoring progress and rewarding effort reinforce positive habits. When self-help is insufficient, consulting behavioral health professionals offers structured support.</w:t>
      </w:r>
    </w:p>
    <w:p>
      <w:pPr>
        <w:pStyle w:val="Heading1"/>
      </w:pPr>
      <w:r>
        <w:t>Procrastination in Different Life Stages and Contexts</w:t>
      </w:r>
    </w:p>
    <w:p>
      <w:r>
        <w:t>Procrastination manifests differently across ages and environments. Adolescents and students may struggle with academic deadlines, while adults face workplace or home responsibilities. Factors like executive function maturity and life stressors influence behavior. Tailored interventions consider these variations to maximize effectiveness.</w:t>
      </w:r>
    </w:p>
    <w:p>
      <w:pPr>
        <w:pStyle w:val="Heading1"/>
      </w:pPr>
      <w:r>
        <w:t>Practical Guidance</w:t>
      </w:r>
    </w:p>
    <w:p>
      <w:pPr>
        <w:pStyle w:val="ListBullet"/>
      </w:pPr>
      <w:r>
        <w:t>Identify specific tasks you frequently delay and explore underlying emotional barriers.</w:t>
      </w:r>
    </w:p>
    <w:p>
      <w:pPr>
        <w:pStyle w:val="ListBullet"/>
      </w:pPr>
      <w:r>
        <w:t>Set SMART goals to clarify what is achievable within realistic timelines.</w:t>
      </w:r>
    </w:p>
    <w:p>
      <w:pPr>
        <w:pStyle w:val="ListBullet"/>
      </w:pPr>
      <w:r>
        <w:t>Break large tasks into smaller, manageable steps to reduce overwhelm.</w:t>
      </w:r>
    </w:p>
    <w:p>
      <w:pPr>
        <w:pStyle w:val="ListBullet"/>
      </w:pPr>
      <w:r>
        <w:t>Use time management techniques such as the Pomodoro Technique or time blocking.</w:t>
      </w:r>
    </w:p>
    <w:p>
      <w:pPr>
        <w:pStyle w:val="ListBullet"/>
      </w:pPr>
      <w:r>
        <w:t>Minimize distractions in your workspace by turning off unnecessary notifications and organizing materials.</w:t>
      </w:r>
    </w:p>
    <w:p>
      <w:pPr>
        <w:pStyle w:val="ListBullet"/>
      </w:pPr>
      <w:r>
        <w:t>Practice mindfulness or relaxation exercises to manage anxiety related to task initiation.</w:t>
      </w:r>
    </w:p>
    <w:p>
      <w:pPr>
        <w:pStyle w:val="ListBullet"/>
      </w:pPr>
      <w:r>
        <w:t>Use digital tools such as reminder apps and timers for accountability.</w:t>
      </w:r>
    </w:p>
    <w:p>
      <w:pPr>
        <w:pStyle w:val="ListBullet"/>
      </w:pPr>
      <w:r>
        <w:t>Seek social support or accountability partners when struggling to maintain motivation.</w:t>
      </w:r>
    </w:p>
    <w:p>
      <w:pPr>
        <w:pStyle w:val="ListBullet"/>
      </w:pPr>
      <w:r>
        <w:t>Avoid harsh self-criticism; adopt a compassionate approach to setbacks.</w:t>
      </w:r>
    </w:p>
    <w:p>
      <w:pPr>
        <w:pStyle w:val="ListBullet"/>
      </w:pPr>
      <w:r>
        <w:t>Consult professionals for persistent procrastination impairing daily functioning.</w:t>
      </w:r>
    </w:p>
    <w:p>
      <w:pPr>
        <w:pStyle w:val="Heading1"/>
      </w:pPr>
      <w:r>
        <w:t>Safety Notes</w:t>
      </w:r>
    </w:p>
    <w:p>
      <w:pPr>
        <w:pStyle w:val="ListBullet"/>
      </w:pPr>
      <w:r>
        <w:t>Do not use self-punishment as a means to overcome procrastination; this may exacerbate avoidance.</w:t>
      </w:r>
    </w:p>
    <w:p>
      <w:pPr>
        <w:pStyle w:val="ListBullet"/>
      </w:pPr>
      <w:r>
        <w:t>Seek professional help if procrastination is accompanied by symptoms of anxiety, depression, or ADHD.</w:t>
      </w:r>
    </w:p>
    <w:p>
      <w:pPr>
        <w:pStyle w:val="ListBullet"/>
      </w:pPr>
      <w:r>
        <w:t>Be cautious when using apps promising quick fixes without evidence-based support.</w:t>
      </w:r>
    </w:p>
    <w:p>
      <w:pPr>
        <w:pStyle w:val="ListBullet"/>
      </w:pPr>
      <w:r>
        <w:t>Avoid reliance on medication solely for procrastination without medical evaluation.</w:t>
      </w:r>
    </w:p>
    <w:p>
      <w:pPr>
        <w:pStyle w:val="ListBullet"/>
      </w:pPr>
      <w:r>
        <w:t>Prioritize mental health and well-being throughout behavioral change attempts.</w:t>
      </w:r>
    </w:p>
    <w:p>
      <w:pPr>
        <w:pStyle w:val="Heading1"/>
      </w:pPr>
      <w:r>
        <w:t>Common Misconceptions</w:t>
      </w:r>
    </w:p>
    <w:p>
      <w:r>
        <w:rPr>
          <w:b/>
        </w:rPr>
        <w:t xml:space="preserve">Misconception: </w:t>
      </w:r>
      <w:r>
        <w:t>Procrastination is just laziness.</w:t>
      </w:r>
    </w:p>
    <w:p>
      <w:r>
        <w:rPr>
          <w:b/>
        </w:rPr>
        <w:t xml:space="preserve">Reality: </w:t>
      </w:r>
      <w:r>
        <w:t>Procrastination involves active avoidance and emotional conflict, not simply lack of motivation.</w:t>
      </w:r>
    </w:p>
    <w:p>
      <w:r>
        <w:rPr>
          <w:b/>
        </w:rPr>
        <w:t xml:space="preserve">Misconception: </w:t>
      </w:r>
      <w:r>
        <w:t>Procrastination always leads to poor outcomes.</w:t>
      </w:r>
    </w:p>
    <w:p>
      <w:r>
        <w:rPr>
          <w:b/>
        </w:rPr>
        <w:t xml:space="preserve">Reality: </w:t>
      </w:r>
      <w:r>
        <w:t>Some individuals use active procrastination strategically to perform under pressure, though chronic procrastination is generally harmful.</w:t>
      </w:r>
    </w:p>
    <w:p>
      <w:r>
        <w:rPr>
          <w:b/>
        </w:rPr>
        <w:t xml:space="preserve">Misconception: </w:t>
      </w:r>
      <w:r>
        <w:t>You can stop procrastinating by just forcing yourself to work harder.</w:t>
      </w:r>
    </w:p>
    <w:p>
      <w:r>
        <w:rPr>
          <w:b/>
        </w:rPr>
        <w:t xml:space="preserve">Reality: </w:t>
      </w:r>
      <w:r>
        <w:t>Addressing procrastination often requires managing underlying emotions and improving self-regulation skills.</w:t>
      </w:r>
    </w:p>
    <w:p>
      <w:pPr>
        <w:pStyle w:val="Heading1"/>
      </w:pPr>
      <w:r>
        <w:t>Clinical Pearls</w:t>
      </w:r>
    </w:p>
    <w:p>
      <w:pPr>
        <w:pStyle w:val="ListNumber"/>
      </w:pPr>
      <w:r>
        <w:t>Assessment tools like the Procrastination Assessment Scale can quantify severity and triggers.</w:t>
      </w:r>
    </w:p>
    <w:p>
      <w:pPr>
        <w:pStyle w:val="ListNumber"/>
      </w:pPr>
      <w:r>
        <w:t>CBT remains the most evidence-supported treatment for chronic procrastination.</w:t>
      </w:r>
    </w:p>
    <w:p>
      <w:pPr>
        <w:pStyle w:val="ListNumber"/>
      </w:pPr>
      <w:r>
        <w:t>Executive function deficits are a key target for intervention in procrastination.</w:t>
      </w:r>
    </w:p>
    <w:p>
      <w:pPr>
        <w:pStyle w:val="ListNumber"/>
      </w:pPr>
      <w:r>
        <w:t>Encouraging a growth mindset helps reduce fear of failure in procrastinators.</w:t>
      </w:r>
    </w:p>
    <w:p>
      <w:pPr>
        <w:pStyle w:val="ListNumber"/>
      </w:pPr>
      <w:r>
        <w:t>Digital tools are adjuncts, not replacements for behavioral change strategies.</w:t>
      </w:r>
    </w:p>
    <w:p>
      <w:pPr>
        <w:pStyle w:val="ListNumber"/>
      </w:pPr>
      <w:r>
        <w:t>Positive reinforcement improves adherence to task initiation behaviors.</w:t>
      </w:r>
    </w:p>
    <w:p>
      <w:pPr>
        <w:pStyle w:val="ListNumber"/>
      </w:pPr>
      <w:r>
        <w:t>Chronic procrastination may indicate comorbid mental health disorders requiring integrated treatment.</w:t>
      </w:r>
    </w:p>
    <w:p>
      <w:pPr>
        <w:pStyle w:val="ListNumber"/>
      </w:pPr>
      <w:r>
        <w:t>Self-compassion reduces avoidance cycles and supports motivation.</w:t>
      </w:r>
    </w:p>
    <w:p>
      <w:pPr>
        <w:pStyle w:val="Heading1"/>
      </w:pPr>
      <w:r>
        <w:t>Key Takeaways</w:t>
      </w:r>
    </w:p>
    <w:p>
      <w:pPr>
        <w:pStyle w:val="ListBullet"/>
      </w:pPr>
      <w:r>
        <w:t>Procrastination is a voluntary delay of intended tasks despite negative consequences.</w:t>
      </w:r>
    </w:p>
    <w:p>
      <w:pPr>
        <w:pStyle w:val="ListBullet"/>
      </w:pPr>
      <w:r>
        <w:t>It involves complex psychological and neurological mechanisms including executive dysfunction and emotional avoidance.</w:t>
      </w:r>
    </w:p>
    <w:p>
      <w:pPr>
        <w:pStyle w:val="ListBullet"/>
      </w:pPr>
      <w:r>
        <w:t>Procrastination is distinct from laziness and can coexist with mental health conditions like anxiety and ADHD.</w:t>
      </w:r>
    </w:p>
    <w:p>
      <w:pPr>
        <w:pStyle w:val="ListBullet"/>
      </w:pPr>
      <w:r>
        <w:t>Chronic procrastination can adversely impact mental and physical health.</w:t>
      </w:r>
    </w:p>
    <w:p>
      <w:pPr>
        <w:pStyle w:val="ListBullet"/>
      </w:pPr>
      <w:r>
        <w:t>Evidence-based interventions include cognitive-behavioral therapy, goal-setting, and time management techniques.</w:t>
      </w:r>
    </w:p>
    <w:p>
      <w:pPr>
        <w:pStyle w:val="ListBullet"/>
      </w:pPr>
      <w:r>
        <w:t>Environmental and social factors play a role in either promoting or reducing procrastination.</w:t>
      </w:r>
    </w:p>
    <w:p>
      <w:pPr>
        <w:pStyle w:val="ListBullet"/>
      </w:pPr>
      <w:r>
        <w:t>Misconceptions about procrastination can hinder effective management.</w:t>
      </w:r>
    </w:p>
    <w:p>
      <w:pPr>
        <w:pStyle w:val="ListBullet"/>
      </w:pPr>
      <w:r>
        <w:t>Supportive, non-punitive approaches improve outcomes and reduce stress.</w:t>
      </w:r>
    </w:p>
    <w:p>
      <w:pPr>
        <w:pStyle w:val="Heading1"/>
      </w:pPr>
      <w:r>
        <w:t>Glossary</w:t>
      </w:r>
    </w:p>
    <w:p>
      <w:r>
        <w:rPr>
          <w:b/>
        </w:rPr>
        <w:t xml:space="preserve">Procrastination: </w:t>
      </w:r>
      <w:r>
        <w:t>The intentional delay or postponement of tasks despite expecting negative consequences.</w:t>
      </w:r>
    </w:p>
    <w:p>
      <w:r>
        <w:rPr>
          <w:b/>
        </w:rPr>
        <w:t xml:space="preserve">Executive Function: </w:t>
      </w:r>
      <w:r>
        <w:t>Cognitive processes including planning, impulse control, and decision-making essential for goal-directed behavior.</w:t>
      </w:r>
    </w:p>
    <w:p>
      <w:r>
        <w:rPr>
          <w:b/>
        </w:rPr>
        <w:t xml:space="preserve">Temporal Discounting: </w:t>
      </w:r>
      <w:r>
        <w:t>The tendency to prefer smaller immediate rewards over larger delayed ones, influencing procrastination.</w:t>
      </w:r>
    </w:p>
    <w:p>
      <w:r>
        <w:rPr>
          <w:b/>
        </w:rPr>
        <w:t xml:space="preserve">Cognitive-Behavioral Therapy (CBT): </w:t>
      </w:r>
      <w:r>
        <w:t>A psychological treatment focusing on modifying dysfunctional thoughts and behaviors.</w:t>
      </w:r>
    </w:p>
    <w:p>
      <w:r>
        <w:rPr>
          <w:b/>
        </w:rPr>
        <w:t xml:space="preserve">Limbic System: </w:t>
      </w:r>
      <w:r>
        <w:t>Brain regions involved in processing emotions and rewards, impacting motivation and avoidance.</w:t>
      </w:r>
    </w:p>
    <w:p>
      <w:r>
        <w:rPr>
          <w:b/>
        </w:rPr>
        <w:t xml:space="preserve">SMART Goals: </w:t>
      </w:r>
      <w:r>
        <w:t>Goal-setting criteria that are Specific, Measurable, Achievable, Relevant, and Time-bound.</w:t>
      </w:r>
    </w:p>
    <w:p>
      <w:r>
        <w:rPr>
          <w:b/>
        </w:rPr>
        <w:t xml:space="preserve">Active Procrastination: </w:t>
      </w:r>
      <w:r>
        <w:t>A deliberate delay used strategically to enhance motivation and performance under pressure.</w:t>
      </w:r>
    </w:p>
    <w:p>
      <w:r>
        <w:rPr>
          <w:b/>
        </w:rPr>
        <w:t xml:space="preserve">Self-Regulation: </w:t>
      </w:r>
      <w:r>
        <w:t>The ability to manage emotions and behaviors to achieve long-term goals.</w:t>
      </w:r>
    </w:p>
    <w:p>
      <w:pPr>
        <w:pStyle w:val="Heading1"/>
      </w:pPr>
      <w:r>
        <w:t>Related Modules</w:t>
      </w:r>
    </w:p>
    <w:p>
      <w:pPr>
        <w:pStyle w:val="ListBullet"/>
      </w:pPr>
      <w:r>
        <w:t>BEH-101</w:t>
      </w:r>
    </w:p>
    <w:p>
      <w:pPr>
        <w:pStyle w:val="ListBullet"/>
      </w:pPr>
      <w:r>
        <w:t>BEH-104</w:t>
      </w:r>
    </w:p>
    <w:p>
      <w:pPr>
        <w:pStyle w:val="ListBullet"/>
      </w:pPr>
      <w:r>
        <w:t>BEH-110</w:t>
      </w:r>
    </w:p>
    <w:p>
      <w:pPr>
        <w:pStyle w:val="Heading1"/>
      </w:pPr>
      <w:r>
        <w:t>Illustration Specifications</w:t>
      </w:r>
    </w:p>
    <w:p>
      <w:pPr>
        <w:pStyle w:val="Heading2"/>
      </w:pPr>
      <w:r>
        <w:t>ILL-001 - Brain Regions Involved in Procrastination</w:t>
      </w:r>
    </w:p>
    <w:p>
      <w:r>
        <w:t>Type: Infographic</w:t>
      </w:r>
    </w:p>
    <w:p>
      <w:r>
        <w:t>Diagram highlighting the prefrontal cortex and limbic system areas associated with procrastination behavior.</w:t>
      </w:r>
    </w:p>
    <w:p>
      <w:r>
        <w:t>Alt text: Illustration of human brain with prefrontal cortex and limbic system highlighted.</w:t>
      </w:r>
    </w:p>
    <w:p>
      <w:pPr>
        <w:pStyle w:val="Heading2"/>
      </w:pPr>
      <w:r>
        <w:t>ILL-002 - Cycle of Procrastination</w:t>
      </w:r>
    </w:p>
    <w:p>
      <w:r>
        <w:t>Type: Flowchart</w:t>
      </w:r>
    </w:p>
    <w:p>
      <w:r>
        <w:t>Visual flowchart showing the feedback loop between task avoidance, negative emotions, and increased procrastination.</w:t>
      </w:r>
    </w:p>
    <w:p>
      <w:r>
        <w:t>Alt text: Flowchart depicting cycle of procrastination involving avoidance and emotional distress.</w:t>
      </w:r>
    </w:p>
    <w:p>
      <w:pPr>
        <w:pStyle w:val="Heading2"/>
      </w:pPr>
      <w:r>
        <w:t>ILL-003 - Time Management Techniques</w:t>
      </w:r>
    </w:p>
    <w:p>
      <w:r>
        <w:t>Type: Stepwise Guide</w:t>
      </w:r>
    </w:p>
    <w:p>
      <w:r>
        <w:t>Stepwise visual guide illustrating practical time management strategies such as the Pomodoro Technique and goal setting.</w:t>
      </w:r>
    </w:p>
    <w:p>
      <w:r>
        <w:t>Alt text: Illustrated steps to apply various time management methods.</w:t>
      </w:r>
    </w:p>
    <w:p>
      <w:pPr>
        <w:pStyle w:val="Heading2"/>
      </w:pPr>
      <w:r>
        <w:t>ILL-004 - Common Misconceptions vs. Realities of Procrastination</w:t>
      </w:r>
    </w:p>
    <w:p>
      <w:r>
        <w:t>Type: Comparison Table</w:t>
      </w:r>
    </w:p>
    <w:p>
      <w:r>
        <w:t>Table contrasting popular myths about procrastination with evidence-based realities.</w:t>
      </w:r>
    </w:p>
    <w:p>
      <w:r>
        <w:t>Alt text: Side-by-side comparison of misconceptions and facts regarding procrastination.</w:t>
      </w:r>
    </w:p>
    <w:p>
      <w:pPr>
        <w:pStyle w:val="Heading1"/>
      </w:pPr>
      <w:r>
        <w:t>References</w:t>
      </w:r>
    </w:p>
    <w:p>
      <w:pPr>
        <w:pStyle w:val="ListBullet"/>
      </w:pPr>
      <w:r>
        <w:t>Procrastination and Self-Regulation: A Meta-Analysis of Effects of Interventions | Steel P | 2007 |  | Unverified</w:t>
      </w:r>
    </w:p>
    <w:p>
      <w:pPr>
        <w:pStyle w:val="ListBullet"/>
      </w:pPr>
      <w:r>
        <w:t>Cognitive and Neural Mechanisms of Procrastination: Implications for Clinical Practice | Sirois FM, Pychyl TA | 2013 |  | Unverified</w:t>
      </w:r>
    </w:p>
    <w:p>
      <w:pPr>
        <w:pStyle w:val="ListBullet"/>
      </w:pPr>
      <w:r>
        <w:t>The Nature and Measurement of Procrastination: A Meta-Analytic and Theoretical Review of Quintessential Self-Regulatory Failure | Ferrari JR | 2010 |  | Unverified</w:t>
      </w:r>
    </w:p>
    <w:p>
      <w:pPr>
        <w:pStyle w:val="ListBullet"/>
      </w:pPr>
      <w:r>
        <w:t>Time Management Behavior and Procrastination: A Link to Depression Symptoms in College Students | Steel P, Brothen T, Wambach C | 2001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