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STR-042 - Diaphragmatic Breathing</w:t>
      </w:r>
    </w:p>
    <w:p>
      <w:r>
        <w:rPr>
          <w:i/>
        </w:rPr>
        <w:t>How to use diaphragmatic breathing,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Stress Identification, Stress Coping, Stress Reduction</w:t>
            </w:r>
          </w:p>
        </w:tc>
      </w:tr>
      <w:tr>
        <w:tc>
          <w:tcPr>
            <w:tcW w:type="dxa" w:w="4968"/>
          </w:tcPr>
          <w:p>
            <w:r>
              <w:rPr>
                <w:b/>
              </w:rPr>
              <w:t>Audience</w:t>
            </w:r>
          </w:p>
        </w:tc>
        <w:tc>
          <w:tcPr>
            <w:tcW w:type="dxa" w:w="4968"/>
          </w:tcPr>
          <w:p>
            <w:r>
              <w:t>General Public, Mental Health Patients, Stress Management Professionals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diaphragmatic breathing, deep breathing, stress management, relaxation technique, breath control, vagus nerve, parasympathetic nervous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Diaphragmatic breathing, also known as deep breathing or abdominal breathing, is a technique that focuses on full engagement of the diaphragm muscle to promote efficient air exchange and relaxation. Unlike shallow or chest breathing, this method draws air deeply into the lungs by contracting the diaphragm, expanding the abdomen rather than the chest. The physiological mechanism involves stimulation of the parasympathetic nervous system via the vagus nerve, which helps reduce heart rate and promotes a state of calm. This method is used widely as a self-regulation and stress management strategy across clinical and general populations. Evidence from clinical trials and psychophysiological studies supports its efficacy in lowering stress markers, reducing anxiety symptoms, and improving overall emotional well-being, although the quality and size of trials vary and more rigorous research is needed. Practical relevance includes use in anxiety disorders, chronic pain, and relaxation training. Common limitations include difficulty mastering the technique, varying individual responses, and occasional dizziness if hyperventilation occurs. Safety is generally excellent, but caution is advised for individuals with certain respiratory or cardiovascular conditions. This module provides detailed guidance on technique, physiological basis, evidence, safety considerations, and clarifies common misconceptions for users and health practitioners alike.</w:t>
      </w:r>
    </w:p>
    <w:p>
      <w:pPr>
        <w:pStyle w:val="Heading1"/>
      </w:pPr>
      <w:r>
        <w:t>Customer Questions Answered</w:t>
      </w:r>
    </w:p>
    <w:p>
      <w:pPr>
        <w:pStyle w:val="ListBullet"/>
      </w:pPr>
      <w:r>
        <w:t>What is diaphragmatic breathing?</w:t>
      </w:r>
    </w:p>
    <w:p>
      <w:pPr>
        <w:pStyle w:val="ListBullet"/>
      </w:pPr>
      <w:r>
        <w:t>How does diaphragmatic breathing reduce stress?</w:t>
      </w:r>
    </w:p>
    <w:p>
      <w:pPr>
        <w:pStyle w:val="ListBullet"/>
      </w:pPr>
      <w:r>
        <w:t>Can diaphragmatic breathing improve mental health?</w:t>
      </w:r>
    </w:p>
    <w:p>
      <w:pPr>
        <w:pStyle w:val="ListBullet"/>
      </w:pPr>
      <w:r>
        <w:t>Are there risks or side effects to diaphragmatic breathing?</w:t>
      </w:r>
    </w:p>
    <w:p>
      <w:pPr>
        <w:pStyle w:val="ListBullet"/>
      </w:pPr>
      <w:r>
        <w:t>How is diaphragmatic breathing different from shallow breathing?</w:t>
      </w:r>
    </w:p>
    <w:p>
      <w:pPr>
        <w:pStyle w:val="ListBullet"/>
      </w:pPr>
      <w:r>
        <w:t>What is the physiology behind diaphragmatic breathing?</w:t>
      </w:r>
    </w:p>
    <w:p>
      <w:pPr>
        <w:pStyle w:val="ListBullet"/>
      </w:pPr>
      <w:r>
        <w:t>How do I practice diaphragmatic breathing correctly?</w:t>
      </w:r>
    </w:p>
    <w:p>
      <w:pPr>
        <w:pStyle w:val="ListBullet"/>
      </w:pPr>
      <w:r>
        <w:t>Can diaphragmatic breathing help with anxiety and panic attacks?</w:t>
      </w:r>
    </w:p>
    <w:p>
      <w:pPr>
        <w:pStyle w:val="ListBullet"/>
      </w:pPr>
      <w:r>
        <w:t>How long should I practice diaphragmatic breathing daily?</w:t>
      </w:r>
    </w:p>
    <w:p>
      <w:pPr>
        <w:pStyle w:val="ListBullet"/>
      </w:pPr>
      <w:r>
        <w:t>Are there any medical conditions that contraindicate diaphragmatic breathing?</w:t>
      </w:r>
    </w:p>
    <w:p>
      <w:pPr>
        <w:pStyle w:val="ListBullet"/>
      </w:pPr>
      <w:r>
        <w:t>What are common misconceptions about diaphragmatic breathing?</w:t>
      </w:r>
    </w:p>
    <w:p>
      <w:pPr>
        <w:pStyle w:val="ListBullet"/>
      </w:pPr>
      <w:r>
        <w:t>Is diaphragmatic breathing supported by scientific evidence?</w:t>
      </w:r>
    </w:p>
    <w:p>
      <w:pPr>
        <w:pStyle w:val="Heading1"/>
      </w:pPr>
      <w:r>
        <w:t>Learning Objectives</w:t>
      </w:r>
    </w:p>
    <w:p>
      <w:pPr>
        <w:pStyle w:val="ListBullet"/>
      </w:pPr>
      <w:r>
        <w:t>Understand the definition and purpose of diaphragmatic breathing</w:t>
      </w:r>
    </w:p>
    <w:p>
      <w:pPr>
        <w:pStyle w:val="ListBullet"/>
      </w:pPr>
      <w:r>
        <w:t>Describe the physiological mechanisms underlying diaphragmatic breathing</w:t>
      </w:r>
    </w:p>
    <w:p>
      <w:pPr>
        <w:pStyle w:val="ListBullet"/>
      </w:pPr>
      <w:r>
        <w:t>Identify evidence supporting the use of diaphragmatic breathing for stress and mental well-being</w:t>
      </w:r>
    </w:p>
    <w:p>
      <w:pPr>
        <w:pStyle w:val="ListBullet"/>
      </w:pPr>
      <w:r>
        <w:t>Recognize common misconceptions and limitations of diaphragmatic breathing</w:t>
      </w:r>
    </w:p>
    <w:p>
      <w:pPr>
        <w:pStyle w:val="ListBullet"/>
      </w:pPr>
      <w:r>
        <w:t>Learn practical steps to correctly perform diaphragmatic breathing</w:t>
      </w:r>
    </w:p>
    <w:p>
      <w:pPr>
        <w:pStyle w:val="ListBullet"/>
      </w:pPr>
      <w:r>
        <w:t>Discuss safety and contraindications associated with diaphragmatic breathing</w:t>
      </w:r>
    </w:p>
    <w:p>
      <w:pPr>
        <w:pStyle w:val="ListBullet"/>
      </w:pPr>
      <w:r>
        <w:t>Explain how diaphragmatic breathing affects the autonomic nervous system</w:t>
      </w:r>
    </w:p>
    <w:p>
      <w:pPr>
        <w:pStyle w:val="ListBullet"/>
      </w:pPr>
      <w:r>
        <w:t>Apply diaphragmatic breathing techniques in stress management contexts</w:t>
      </w:r>
    </w:p>
    <w:p>
      <w:pPr>
        <w:pStyle w:val="Heading1"/>
      </w:pPr>
      <w:r>
        <w:t>Definition</w:t>
      </w:r>
    </w:p>
    <w:p>
      <w:r>
        <w:t>Diaphragmatic breathing is a deep breathing technique that emphasizes the contraction and movement of the diaphragm muscle to maximize air intake into the lungs and promote relaxation.</w:t>
      </w:r>
    </w:p>
    <w:p>
      <w:pPr>
        <w:pStyle w:val="Heading1"/>
      </w:pPr>
      <w:r>
        <w:t>Why This Matters</w:t>
      </w:r>
    </w:p>
    <w:p>
      <w:r>
        <w:t>Diaphragmatic breathing is a widely accessible, low-cost technique that can effectively reduce stress and anxiety by engaging physiological pathways that calm the nervous system. Knowing how and why it works enables individuals and healthcare providers to integrate this practice safely and effectively into stress and mental health management.</w:t>
      </w:r>
    </w:p>
    <w:p>
      <w:pPr>
        <w:pStyle w:val="Heading1"/>
      </w:pPr>
      <w:r>
        <w:t>Definition and Description of Diaphragmatic Breathing</w:t>
      </w:r>
    </w:p>
    <w:p>
      <w:r>
        <w:t>Diaphragmatic breathing, also called abdominal or deep breathing, involves engaging the diaphragm, a dome-shaped muscle beneath the lungs, to draw air deeply into the lungs. This contrasts with more common shallow 'chest' breathing, which primarily moves air in the upper lungs and relies on accessory muscles.</w:t>
      </w:r>
    </w:p>
    <w:p>
      <w:pPr>
        <w:pStyle w:val="Heading1"/>
      </w:pPr>
      <w:r>
        <w:t>Physiology of Diaphragmatic Breathing</w:t>
      </w:r>
    </w:p>
    <w:p>
      <w:r>
        <w:t>The diaphragm's contraction expands the thoracic cavity downward, increasing lung volume and allowing greater oxygen intake with less effort. This deep breathing stimulates the vagus nerve, activating the parasympathetic nervous system, which lowers heart rate and blood pressure and promotes relaxation.</w:t>
      </w:r>
    </w:p>
    <w:p>
      <w:pPr>
        <w:pStyle w:val="Heading1"/>
      </w:pPr>
      <w:r>
        <w:t>Mechanisms for Stress Reduction</w:t>
      </w:r>
    </w:p>
    <w:p>
      <w:r>
        <w:t>By enhancing parasympathetic tone, diaphragmatic breathing counters the 'fight or flight' sympathetic response characteristic of stress. This leads to reductions in cortisol and other stress hormones, producing physiological calm and improved emotional regulation.</w:t>
      </w:r>
    </w:p>
    <w:p>
      <w:pPr>
        <w:pStyle w:val="Heading1"/>
      </w:pPr>
      <w:r>
        <w:t>Evidence Supporting Diaphragmatic Breathing</w:t>
      </w:r>
    </w:p>
    <w:p>
      <w:r>
        <w:t>Clinical studies in populations with anxiety, PTSD, and chronic pain have demonstrated reductions in subjective stress and anxiety symptoms following training in diaphragmatic breathing. Psychophysiological research confirms beneficial effects on heart rate variability and stress biomarkers. However, some trials have limitations including small sample sizes and variable methodologies.</w:t>
      </w:r>
    </w:p>
    <w:p>
      <w:pPr>
        <w:pStyle w:val="Heading1"/>
      </w:pPr>
      <w:r>
        <w:t>Practical Guidance for Performing Diaphragmatic Breathing</w:t>
      </w:r>
    </w:p>
    <w:p>
      <w:r>
        <w:t>Practicing involves sitting or lying comfortably, placing one hand on the chest and the other on the abdomen, inhaling slowly through the nose so the abdomen rises while the chest remains still, then exhaling slowly through pursed lips. Sessions typically last 5-10 minutes and can be repeated several times daily.</w:t>
      </w:r>
    </w:p>
    <w:p>
      <w:pPr>
        <w:pStyle w:val="Heading1"/>
      </w:pPr>
      <w:r>
        <w:t>Common Limitations and Challenges</w:t>
      </w:r>
    </w:p>
    <w:p>
      <w:r>
        <w:t>Some individuals find it difficult to engage the diaphragm initially or may breathe too quickly, leading to dizziness or lightheadedness. Response to the technique varies, and diaphragmatic breathing is not a stand-alone treatment for severe mental health conditions.</w:t>
      </w:r>
    </w:p>
    <w:p>
      <w:pPr>
        <w:pStyle w:val="Heading1"/>
      </w:pPr>
      <w:r>
        <w:t>Safety Considerations and Contraindications</w:t>
      </w:r>
    </w:p>
    <w:p>
      <w:r>
        <w:t>Diaphragmatic breathing is generally safe with minimal risks. However, people with certain respiratory conditions such as COPD, or cardiovascular instability should consult healthcare providers before practicing, to avoid adverse effects related to altered breathing patterns.</w:t>
      </w:r>
    </w:p>
    <w:p>
      <w:pPr>
        <w:pStyle w:val="Heading1"/>
      </w:pPr>
      <w:r>
        <w:t>Misconceptions About Diaphragmatic Breathing</w:t>
      </w:r>
    </w:p>
    <w:p>
      <w:r>
        <w:t>A common myth is that diaphragmatic breathing is a cure-all for stress and anxiety; while beneficial, it is one component of comprehensive stress management. Another misconception is that diaphragmatic breathing always requires lying down, but it can be practiced seated or standing.</w:t>
      </w:r>
    </w:p>
    <w:p>
      <w:pPr>
        <w:pStyle w:val="Heading1"/>
      </w:pPr>
      <w:r>
        <w:t>Related Techniques and Terminology</w:t>
      </w:r>
    </w:p>
    <w:p>
      <w:r>
        <w:t>Other terms for similar breathing techniques include deep breathing, belly breathing, paced breathing, or abdominal breathing. Related practices include progressive muscle relaxation and mindfulness meditation, which can incorporate diaphragmatic breathing.</w:t>
      </w:r>
    </w:p>
    <w:p>
      <w:pPr>
        <w:pStyle w:val="Heading1"/>
      </w:pPr>
      <w:r>
        <w:t>Applications in Mental Health and Wellness</w:t>
      </w:r>
    </w:p>
    <w:p>
      <w:r>
        <w:t>Diaphragmatic breathing is used adjunctively in treatment of anxiety disorders, PTSD, depression, and chronic pain. It can improve sleep quality, reduce physiological arousal, and enhance the effectiveness of psychotherapy and behavioral interventions.</w:t>
      </w:r>
    </w:p>
    <w:p>
      <w:pPr>
        <w:pStyle w:val="Heading1"/>
      </w:pPr>
      <w:r>
        <w:t>Practical Guidance</w:t>
      </w:r>
    </w:p>
    <w:p>
      <w:pPr>
        <w:pStyle w:val="ListBullet"/>
      </w:pPr>
      <w:r>
        <w:t>Find a comfortable, quiet place to sit or lie down before practicing.</w:t>
      </w:r>
    </w:p>
    <w:p>
      <w:pPr>
        <w:pStyle w:val="ListBullet"/>
      </w:pPr>
      <w:r>
        <w:t>Place one hand on your chest and the other on your abdomen to feel the movement.</w:t>
      </w:r>
    </w:p>
    <w:p>
      <w:pPr>
        <w:pStyle w:val="ListBullet"/>
      </w:pPr>
      <w:r>
        <w:t>Inhale slowly and deeply through your nose for about 4-5 seconds, focusing on expanding your abdomen.</w:t>
      </w:r>
    </w:p>
    <w:p>
      <w:pPr>
        <w:pStyle w:val="ListBullet"/>
      </w:pPr>
      <w:r>
        <w:t>Ensure your chest remains as still as possible during inhalation.</w:t>
      </w:r>
    </w:p>
    <w:p>
      <w:pPr>
        <w:pStyle w:val="ListBullet"/>
      </w:pPr>
      <w:r>
        <w:t>Exhale slowly through pursed lips for about 5-6 seconds, allowing the abdomen to fall.</w:t>
      </w:r>
    </w:p>
    <w:p>
      <w:pPr>
        <w:pStyle w:val="ListBullet"/>
      </w:pPr>
      <w:r>
        <w:t>Repeat this breathing cycle for 5 to 10 minutes once or twice daily or during moments of stress.</w:t>
      </w:r>
    </w:p>
    <w:p>
      <w:pPr>
        <w:pStyle w:val="ListBullet"/>
      </w:pPr>
      <w:r>
        <w:t>Avoid over-breathing or hyperventilation; maintain a slow, steady pace.</w:t>
      </w:r>
    </w:p>
    <w:p>
      <w:pPr>
        <w:pStyle w:val="Heading1"/>
      </w:pPr>
      <w:r>
        <w:t>Safety Notes</w:t>
      </w:r>
    </w:p>
    <w:p>
      <w:pPr>
        <w:pStyle w:val="ListBullet"/>
      </w:pPr>
      <w:r>
        <w:t>Generally safe for healthy individuals practicing in a calm environment.</w:t>
      </w:r>
    </w:p>
    <w:p>
      <w:pPr>
        <w:pStyle w:val="ListBullet"/>
      </w:pPr>
      <w:r>
        <w:t>Consult a healthcare professional before use if you have respiratory or cardiovascular illness.</w:t>
      </w:r>
    </w:p>
    <w:p>
      <w:pPr>
        <w:pStyle w:val="ListBullet"/>
      </w:pPr>
      <w:r>
        <w:t>Stop practicing if you experience dizziness, chest pain, or shortness of breath and seek medical advice.</w:t>
      </w:r>
    </w:p>
    <w:p>
      <w:pPr>
        <w:pStyle w:val="ListBullet"/>
      </w:pPr>
      <w:r>
        <w:t>Avoid forcing the breath or holding it for prolonged periods which may cause discomfort.</w:t>
      </w:r>
    </w:p>
    <w:p>
      <w:pPr>
        <w:pStyle w:val="ListBullet"/>
      </w:pPr>
      <w:r>
        <w:t>Not a standalone treatment for mental health disorders; use alongside professional care.</w:t>
      </w:r>
    </w:p>
    <w:p>
      <w:pPr>
        <w:pStyle w:val="Heading1"/>
      </w:pPr>
      <w:r>
        <w:t>Common Misconceptions</w:t>
      </w:r>
    </w:p>
    <w:p>
      <w:r>
        <w:rPr>
          <w:b/>
        </w:rPr>
        <w:t xml:space="preserve">Misconception: </w:t>
      </w:r>
      <w:r>
        <w:t>Diaphragmatic breathing instantly cures anxiety and stress without other treatments.</w:t>
      </w:r>
    </w:p>
    <w:p>
      <w:r>
        <w:rPr>
          <w:b/>
        </w:rPr>
        <w:t xml:space="preserve">Reality: </w:t>
      </w:r>
      <w:r>
        <w:t>While it can reduce symptoms, it is one part of a broader stress management or mental health treatment plan.</w:t>
      </w:r>
    </w:p>
    <w:p>
      <w:r>
        <w:rPr>
          <w:b/>
        </w:rPr>
        <w:t xml:space="preserve">Misconception: </w:t>
      </w:r>
      <w:r>
        <w:t>You must lie down to practice diaphragmatic breathing effectively.</w:t>
      </w:r>
    </w:p>
    <w:p>
      <w:r>
        <w:rPr>
          <w:b/>
        </w:rPr>
        <w:t xml:space="preserve">Reality: </w:t>
      </w:r>
      <w:r>
        <w:t>This technique can be practiced while sitting or standing comfortably, adapting to personal preferences and situations.</w:t>
      </w:r>
    </w:p>
    <w:p>
      <w:r>
        <w:rPr>
          <w:b/>
        </w:rPr>
        <w:t xml:space="preserve">Misconception: </w:t>
      </w:r>
      <w:r>
        <w:t>Deep breathing always means inhaling a large volume of air quickly.</w:t>
      </w:r>
    </w:p>
    <w:p>
      <w:r>
        <w:rPr>
          <w:b/>
        </w:rPr>
        <w:t xml:space="preserve">Reality: </w:t>
      </w:r>
      <w:r>
        <w:t>Deep breathing should be slow and controlled, emphasizing diaphragm movement rather than rapid or forceful breaths.</w:t>
      </w:r>
    </w:p>
    <w:p>
      <w:pPr>
        <w:pStyle w:val="Heading1"/>
      </w:pPr>
      <w:r>
        <w:t>Clinical Pearls</w:t>
      </w:r>
    </w:p>
    <w:p>
      <w:pPr>
        <w:pStyle w:val="ListNumber"/>
      </w:pPr>
      <w:r>
        <w:t>Consistent daily practice enhances the calming effects of diaphragmatic breathing.</w:t>
      </w:r>
    </w:p>
    <w:p>
      <w:pPr>
        <w:pStyle w:val="ListNumber"/>
      </w:pPr>
      <w:r>
        <w:t>Combining diaphragmatic breathing with other relaxation techniques may improve outcomes.</w:t>
      </w:r>
    </w:p>
    <w:p>
      <w:pPr>
        <w:pStyle w:val="ListNumber"/>
      </w:pPr>
      <w:r>
        <w:t>Monitoring hand position can assist beginners in learning proper diaphragm engagement.</w:t>
      </w:r>
    </w:p>
    <w:p>
      <w:pPr>
        <w:pStyle w:val="ListNumber"/>
      </w:pPr>
      <w:r>
        <w:t>Encourage patients to breathe slowly to prevent lightheadedness due to hyperventilation.</w:t>
      </w:r>
    </w:p>
    <w:p>
      <w:pPr>
        <w:pStyle w:val="ListNumber"/>
      </w:pPr>
      <w:r>
        <w:t>Document patient's response to diaphragmatic breathing to guide personalized stress management.</w:t>
      </w:r>
    </w:p>
    <w:p>
      <w:pPr>
        <w:pStyle w:val="Heading1"/>
      </w:pPr>
      <w:r>
        <w:t>Key Takeaways</w:t>
      </w:r>
    </w:p>
    <w:p>
      <w:pPr>
        <w:pStyle w:val="ListBullet"/>
      </w:pPr>
      <w:r>
        <w:t>Diaphragmatic breathing is a deep breathing technique engaging the diaphragm to improve oxygenation and relaxation.</w:t>
      </w:r>
    </w:p>
    <w:p>
      <w:pPr>
        <w:pStyle w:val="ListBullet"/>
      </w:pPr>
      <w:r>
        <w:t>It stimulates the parasympathetic nervous system via the vagus nerve to reduce stress responses.</w:t>
      </w:r>
    </w:p>
    <w:p>
      <w:pPr>
        <w:pStyle w:val="ListBullet"/>
      </w:pPr>
      <w:r>
        <w:t>Evidence supports its use as an adjunctive method to reduce anxiety and improve emotional regulation.</w:t>
      </w:r>
    </w:p>
    <w:p>
      <w:pPr>
        <w:pStyle w:val="ListBullet"/>
      </w:pPr>
      <w:r>
        <w:t>Proper technique involves slow, deep breaths primarily expanding the abdomen, not the chest.</w:t>
      </w:r>
    </w:p>
    <w:p>
      <w:pPr>
        <w:pStyle w:val="ListBullet"/>
      </w:pPr>
      <w:r>
        <w:t>The practice is generally safe but may require caution in respiratory or cardiac conditions.</w:t>
      </w:r>
    </w:p>
    <w:p>
      <w:pPr>
        <w:pStyle w:val="ListBullet"/>
      </w:pPr>
      <w:r>
        <w:t>Diaphragmatic breathing is a skill that improves with practice and can be performed in various postures.</w:t>
      </w:r>
    </w:p>
    <w:p>
      <w:pPr>
        <w:pStyle w:val="ListBullet"/>
      </w:pPr>
      <w:r>
        <w:t>It is not a standalone treatment but a valuable component of holistic stress management.</w:t>
      </w:r>
    </w:p>
    <w:p>
      <w:pPr>
        <w:pStyle w:val="ListBullet"/>
      </w:pPr>
      <w:r>
        <w:t>Misconceptions exist; education on correct technique and realistic expectations is important.</w:t>
      </w:r>
    </w:p>
    <w:p>
      <w:pPr>
        <w:pStyle w:val="Heading1"/>
      </w:pPr>
      <w:r>
        <w:t>Glossary</w:t>
      </w:r>
    </w:p>
    <w:p>
      <w:r>
        <w:rPr>
          <w:b/>
        </w:rPr>
        <w:t xml:space="preserve">Diaphragm: </w:t>
      </w:r>
      <w:r>
        <w:t>A dome-shaped muscle located below the lungs that contracts to enable deep breathing.</w:t>
      </w:r>
    </w:p>
    <w:p>
      <w:r>
        <w:rPr>
          <w:b/>
        </w:rPr>
        <w:t xml:space="preserve">Parasympathetic nervous system: </w:t>
      </w:r>
      <w:r>
        <w:t>Part of the autonomic nervous system responsible for relaxation and slowing bodily functions.</w:t>
      </w:r>
    </w:p>
    <w:p>
      <w:r>
        <w:rPr>
          <w:b/>
        </w:rPr>
        <w:t xml:space="preserve">Vagus nerve: </w:t>
      </w:r>
      <w:r>
        <w:t>A cranial nerve that conveys parasympathetic signals to various organs, mediating relaxation effects.</w:t>
      </w:r>
    </w:p>
    <w:p>
      <w:r>
        <w:rPr>
          <w:b/>
        </w:rPr>
        <w:t xml:space="preserve">Heart rate variability (HRV): </w:t>
      </w:r>
      <w:r>
        <w:t>Measurement of variations between heartbeats; increased HRV indicates better autonomic regulation.</w:t>
      </w:r>
    </w:p>
    <w:p>
      <w:r>
        <w:rPr>
          <w:b/>
        </w:rPr>
        <w:t xml:space="preserve">Hyperventilation: </w:t>
      </w:r>
      <w:r>
        <w:t>Rapid or deep breathing that can lead to lowered carbon dioxide levels and dizziness.</w:t>
      </w:r>
    </w:p>
    <w:p>
      <w:r>
        <w:rPr>
          <w:b/>
        </w:rPr>
        <w:t xml:space="preserve">Shallow breathing: </w:t>
      </w:r>
      <w:r>
        <w:t>Breathing that primarily uses the upper chest muscles, resulting in less air entering the lungs.</w:t>
      </w:r>
    </w:p>
    <w:p>
      <w:r>
        <w:rPr>
          <w:b/>
        </w:rPr>
        <w:t xml:space="preserve">Stress hormones: </w:t>
      </w:r>
      <w:r>
        <w:t>Chemical messengers like cortisol released during stress that prepare the body for 'fight or flight.'</w:t>
      </w:r>
    </w:p>
    <w:p>
      <w:r>
        <w:rPr>
          <w:b/>
        </w:rPr>
        <w:t xml:space="preserve">Relaxation response: </w:t>
      </w:r>
      <w:r>
        <w:t>The physiological state opposite to the stress response, characterized by calm and reduced arousal.</w:t>
      </w:r>
    </w:p>
    <w:p>
      <w:pPr>
        <w:pStyle w:val="Heading1"/>
      </w:pPr>
      <w:r>
        <w:t>Related Modules</w:t>
      </w:r>
    </w:p>
    <w:p>
      <w:pPr>
        <w:pStyle w:val="ListBullet"/>
      </w:pPr>
      <w:r>
        <w:t>STR-010_Progressive_Muscle_Relaxation</w:t>
      </w:r>
    </w:p>
    <w:p>
      <w:pPr>
        <w:pStyle w:val="ListBullet"/>
      </w:pPr>
      <w:r>
        <w:t>STR-025_Mindfulness_Meditation</w:t>
      </w:r>
    </w:p>
    <w:p>
      <w:pPr>
        <w:pStyle w:val="ListBullet"/>
      </w:pPr>
      <w:r>
        <w:t>STR-035_Anxiety_Management_Techniques</w:t>
      </w:r>
    </w:p>
    <w:p>
      <w:pPr>
        <w:pStyle w:val="Heading1"/>
      </w:pPr>
      <w:r>
        <w:t>Illustration Specifications</w:t>
      </w:r>
    </w:p>
    <w:p>
      <w:pPr>
        <w:pStyle w:val="Heading2"/>
      </w:pPr>
      <w:r>
        <w:t>ILL-001 - Anatomy of the Diaphragm Muscle</w:t>
      </w:r>
    </w:p>
    <w:p>
      <w:r>
        <w:t>Type: Diagram</w:t>
      </w:r>
    </w:p>
    <w:p>
      <w:r>
        <w:t>A labeled diagram showing the location and shape of the diaphragm beneath the lungs and above the abdominal cavity.</w:t>
      </w:r>
    </w:p>
    <w:p>
      <w:r>
        <w:t>Alt text: Diagram depicting the diaphragm muscle under the lungs separating chest and abdomen.</w:t>
      </w:r>
    </w:p>
    <w:p>
      <w:pPr>
        <w:pStyle w:val="Heading2"/>
      </w:pPr>
      <w:r>
        <w:t>ILL-002 - Correct vs Incorrect Breathing Posture</w:t>
      </w:r>
    </w:p>
    <w:p>
      <w:r>
        <w:t>Type: Comparison Image</w:t>
      </w:r>
    </w:p>
    <w:p>
      <w:r>
        <w:t>Side-by-side images showing a person practicing diaphragmatic breathing with hand placements and posture, contrasting with shallow chest breathing.</w:t>
      </w:r>
    </w:p>
    <w:p>
      <w:r>
        <w:t>Alt text: Comparison of proper diaphragmatic breathing with hand on abdomen versus shallow chest breathing.</w:t>
      </w:r>
    </w:p>
    <w:p>
      <w:pPr>
        <w:pStyle w:val="Heading2"/>
      </w:pPr>
      <w:r>
        <w:t>ILL-003 - Physiological Effects of Diaphragmatic Breathing</w:t>
      </w:r>
    </w:p>
    <w:p>
      <w:r>
        <w:t>Type: Flowchart</w:t>
      </w:r>
    </w:p>
    <w:p>
      <w:r>
        <w:t>Flowchart illustrating the pathway from diaphragmatic contraction to parasympathetic activation and stress reduction effects.</w:t>
      </w:r>
    </w:p>
    <w:p>
      <w:r>
        <w:t>Alt text: Flowchart showing how diaphragmatic breathing activates the parasympathetic nervous system to reduce stress.</w:t>
      </w:r>
    </w:p>
    <w:p>
      <w:pPr>
        <w:pStyle w:val="Heading2"/>
      </w:pPr>
      <w:r>
        <w:t>ILL-004 - Step-by-Step Technique for Diaphragmatic Breathing</w:t>
      </w:r>
    </w:p>
    <w:p>
      <w:r>
        <w:t>Type: Instructional Graphic</w:t>
      </w:r>
    </w:p>
    <w:p>
      <w:r>
        <w:t>Sequential images demonstrating the steps: sitting comfortably, hand placement, inhaling, and exhaling techniques.</w:t>
      </w:r>
    </w:p>
    <w:p>
      <w:r>
        <w:t>Alt text: Four-step graphic showing how to perform diaphragmatic breathing correctly.</w:t>
      </w:r>
    </w:p>
    <w:p>
      <w:pPr>
        <w:pStyle w:val="Heading1"/>
      </w:pPr>
      <w:r>
        <w:t>References</w:t>
      </w:r>
    </w:p>
    <w:p>
      <w:pPr>
        <w:pStyle w:val="ListBullet"/>
      </w:pPr>
      <w:r>
        <w:t>The Effectiveness of Diaphragmatic Breathing on Stress Reduction: A Systematic Review | Jerath, R., Edry, J.W., Barnes, V.A., Jerath, V. | 2015 | DOI:10.3389/fpsyg.2015.00153 | Unverified</w:t>
      </w:r>
    </w:p>
    <w:p>
      <w:pPr>
        <w:pStyle w:val="ListBullet"/>
      </w:pPr>
      <w:r>
        <w:t>Breathing Control and Emotional Regulation: A Psychophysiological Perspective | Lehrer, P.M., Gevirtz, R. | 2014 | DOI:10.1016/j.brat.2014.04.009 | Unverified</w:t>
      </w:r>
    </w:p>
    <w:p>
      <w:pPr>
        <w:pStyle w:val="ListBullet"/>
      </w:pPr>
      <w:r>
        <w:t>Controlled Diaphragmatic Breathing and Its Effects on Anxiety and Heart Rate Variability in Patients with PTSD | Salahuddin, L., et al. | 2019 | DOI:10.1097/psy.0000000000000685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