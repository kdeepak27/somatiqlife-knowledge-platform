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FAQ-030 - What is Zone 2 training?</w:t>
      </w:r>
    </w:p>
    <w:p>
      <w:r>
        <w:rPr>
          <w:i/>
        </w:rPr>
        <w:t>Evidence-based answer to the common question: what is zone 2 training?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Exercise FAQs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General public, Fitness enthusiasts, Endurance athletes,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Zone 2 training, Aerobic training, Heart rate zones, Endurance exercise, Cardiovascular fitness, Fat oxidation, Exercise physiology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Zone 2 training refers to aerobic exercise performed at a moderate intensity corresponding to a specific heart rate zone known as 'Zone 2.' This zone is typically defined as 60-70% of an individual’s maximum heart rate (HRmax) or approximately at the lactate threshold where the body primarily uses fat for energy. Key synonyms and terms for Zone 2 training include 'aerobic base training' and 'fat-burning zone.' Physiologically, training in Zone 2 improves mitochondrial density, enhances fat oxidation, and increases cardiovascular efficiency, which supports endurance and metabolic health. Practical applications include its role in building aerobic capacity for endurance athletes and promoting metabolic health for general fitness. Zone 2 training is often contrasted with higher intensity zones characterized by anaerobic metabolism and lactate accumulation. Limitations include a potential lack of intensity for maximal cardiovascular fitness gains and risk of overtraining if done excessively without recovery. Safety considerations emphasize that Zone 2 training is generally safe for most populations but requires individualized heart rate assessment and awareness of personal health status. Evidence supports Zone 2 training’s effectiveness for improving aerobic capacity, fat metabolism, and supporting sustained exercise performance. However, optimal protocols vary with individual goals and fitness levels. Overall, Zone 2 training is a foundational component of balanced exercise programs with well-established physiological benefits but should be combined with varied intensities for comprehensive conditioning.</w:t>
      </w:r>
    </w:p>
    <w:p>
      <w:pPr>
        <w:pStyle w:val="Heading1"/>
      </w:pPr>
      <w:r>
        <w:t>Customer Questions Answered</w:t>
      </w:r>
    </w:p>
    <w:p>
      <w:pPr>
        <w:pStyle w:val="ListBullet"/>
      </w:pPr>
      <w:r>
        <w:t>What exactly is Zone 2 training?</w:t>
      </w:r>
    </w:p>
    <w:p>
      <w:pPr>
        <w:pStyle w:val="ListBullet"/>
      </w:pPr>
      <w:r>
        <w:t>How do I determine my Zone 2 heart rate?</w:t>
      </w:r>
    </w:p>
    <w:p>
      <w:pPr>
        <w:pStyle w:val="ListBullet"/>
      </w:pPr>
      <w:r>
        <w:t>What are the physiological benefits of Zone 2 training?</w:t>
      </w:r>
    </w:p>
    <w:p>
      <w:pPr>
        <w:pStyle w:val="ListBullet"/>
      </w:pPr>
      <w:r>
        <w:t>How does Zone 2 training compare to high-intensity workouts?</w:t>
      </w:r>
    </w:p>
    <w:p>
      <w:pPr>
        <w:pStyle w:val="ListBullet"/>
      </w:pPr>
      <w:r>
        <w:t>Can Zone 2 training help with weight loss?</w:t>
      </w:r>
    </w:p>
    <w:p>
      <w:pPr>
        <w:pStyle w:val="ListBullet"/>
      </w:pPr>
      <w:r>
        <w:t>Is Zone 2 training safe for beginners?</w:t>
      </w:r>
    </w:p>
    <w:p>
      <w:pPr>
        <w:pStyle w:val="ListBullet"/>
      </w:pPr>
      <w:r>
        <w:t>How long should Zone 2 training sessions last?</w:t>
      </w:r>
    </w:p>
    <w:p>
      <w:pPr>
        <w:pStyle w:val="ListBullet"/>
      </w:pPr>
      <w:r>
        <w:t>What types of exercises are suitable for Zone 2 training?</w:t>
      </w:r>
    </w:p>
    <w:p>
      <w:pPr>
        <w:pStyle w:val="ListBullet"/>
      </w:pPr>
      <w:r>
        <w:t>Does Zone 2 training improve endurance?</w:t>
      </w:r>
    </w:p>
    <w:p>
      <w:pPr>
        <w:pStyle w:val="ListBullet"/>
      </w:pPr>
      <w:r>
        <w:t>Are there risks associated with Zone 2 training?</w:t>
      </w:r>
    </w:p>
    <w:p>
      <w:pPr>
        <w:pStyle w:val="ListBullet"/>
      </w:pPr>
      <w:r>
        <w:t>How often should I do Zone 2 training each week?</w:t>
      </w:r>
    </w:p>
    <w:p>
      <w:pPr>
        <w:pStyle w:val="ListBullet"/>
      </w:pPr>
      <w:r>
        <w:t>What are common misconceptions about Zone 2 training?</w:t>
      </w:r>
    </w:p>
    <w:p>
      <w:pPr>
        <w:pStyle w:val="Heading1"/>
      </w:pPr>
      <w:r>
        <w:t>Learning Objectives</w:t>
      </w:r>
    </w:p>
    <w:p>
      <w:pPr>
        <w:pStyle w:val="ListBullet"/>
      </w:pPr>
      <w:r>
        <w:t>Define Zone 2 training and identify its heart rate range.</w:t>
      </w:r>
    </w:p>
    <w:p>
      <w:pPr>
        <w:pStyle w:val="ListBullet"/>
      </w:pPr>
      <w:r>
        <w:t>Explain the physiological mechanisms underpinning Zone 2 training benefits.</w:t>
      </w:r>
    </w:p>
    <w:p>
      <w:pPr>
        <w:pStyle w:val="ListBullet"/>
      </w:pPr>
      <w:r>
        <w:t>Describe practical methods to determine and monitor Zone 2 intensity.</w:t>
      </w:r>
    </w:p>
    <w:p>
      <w:pPr>
        <w:pStyle w:val="ListBullet"/>
      </w:pPr>
      <w:r>
        <w:t>Compare Zone 2 training with other heart rate zones and training intensities.</w:t>
      </w:r>
    </w:p>
    <w:p>
      <w:pPr>
        <w:pStyle w:val="ListBullet"/>
      </w:pPr>
      <w:r>
        <w:t>Summarize scientific evidence supporting the health and performance benefits of Zone 2 training.</w:t>
      </w:r>
    </w:p>
    <w:p>
      <w:pPr>
        <w:pStyle w:val="ListBullet"/>
      </w:pPr>
      <w:r>
        <w:t>Recognize common misconceptions and limitations associated with Zone 2 training.</w:t>
      </w:r>
    </w:p>
    <w:p>
      <w:pPr>
        <w:pStyle w:val="ListBullet"/>
      </w:pPr>
      <w:r>
        <w:t>Outline safety considerations for engaging in Zone 2 training programs.</w:t>
      </w:r>
    </w:p>
    <w:p>
      <w:pPr>
        <w:pStyle w:val="ListBullet"/>
      </w:pPr>
      <w:r>
        <w:t>Apply knowledge of Zone 2 training to design balanced aerobic exercise regimens.</w:t>
      </w:r>
    </w:p>
    <w:p>
      <w:pPr>
        <w:pStyle w:val="Heading1"/>
      </w:pPr>
      <w:r>
        <w:t>Definition</w:t>
      </w:r>
    </w:p>
    <w:p>
      <w:r>
        <w:t>Zone 2 training is a type of aerobic exercise performed at moderate intensity, typically defined as 60-70% of an individual's maximal heart rate (HRmax). This training zone is characterized by steady-state exercise where the body primarily uses fat as a fuel source and lactate levels remain relatively low. It serves to improve aerobic capacity and metabolic efficiency.</w:t>
      </w:r>
    </w:p>
    <w:p>
      <w:pPr>
        <w:pStyle w:val="Heading1"/>
      </w:pPr>
      <w:r>
        <w:t>Why This Matters</w:t>
      </w:r>
    </w:p>
    <w:p>
      <w:r>
        <w:t>Understanding Zone 2 training is important because it forms the foundation of effective endurance and cardiovascular fitness programs. It allows individuals to optimize fat metabolism, improve heart and mitochondrial health, and build sustainable exercise capacity. Clarity about intensity and benefits helps avoid overtraining or ineffective workouts and promotes safe, evidence-based fitness strategies.</w:t>
      </w:r>
    </w:p>
    <w:p>
      <w:pPr>
        <w:pStyle w:val="Heading1"/>
      </w:pPr>
      <w:r>
        <w:t>Definition and Heart Rate Zones</w:t>
      </w:r>
    </w:p>
    <w:p>
      <w:r>
        <w:t>Zone 2 training refers to exercising at a specific intensity range corresponding to approximately 60-70% of an individual's maximum heart rate (HRmax). Heart rate zones are used to prescribe and monitor exercise intensity; Zone 2 is considered a moderate-intensity aerobic zone. This intensity is generally sustainable for prolonged periods and is often identified in the context of five or more heart rate zones used in training protocols, with Zone 1 being very light and Zone 5 maximal effort. Zone 2 is notable for promoting fat oxidation and improved mitochondrial function during exercise.</w:t>
      </w:r>
    </w:p>
    <w:p>
      <w:pPr>
        <w:pStyle w:val="Heading1"/>
      </w:pPr>
      <w:r>
        <w:t>Physiological Mechanisms of Zone 2 Training</w:t>
      </w:r>
    </w:p>
    <w:p>
      <w:r>
        <w:t>Physiologically, Zone 2 training enhances aerobic metabolism by increasing mitochondrial density and function within muscle cells. This leads to improved ability to oxidize fats as a primary energy source during exercise, which spares glycogen and supports prolonged endurance performance. The steady-state exercise characteristic allows the body to adapt by increasing capillary density and improving cardiac output efficiency. Zone 2 exercise is below the lactate threshold, meaning lactate accumulation is minimal, allowing sustained effort without significant fatigue.</w:t>
      </w:r>
    </w:p>
    <w:p>
      <w:pPr>
        <w:pStyle w:val="Heading1"/>
      </w:pPr>
      <w:r>
        <w:t>Determining Your Zone 2 Heart Rate</w:t>
      </w:r>
    </w:p>
    <w:p>
      <w:r>
        <w:t>To identify the Zone 2 heart rate range, individuals can use formulas estimating maximum heart rate, such as '220 minus age' or more precise laboratory testing methods like a VO2 max test or lactate threshold assessment. Zone 2 is typically 60-70% of this HRmax estimate. Another approach is the 'talk test': during Zone 2 exercise, a person should be able to converse comfortably but not sing. Heart rate monitors or fitness trackers enable real-time monitoring to maintain exercise within this target range.</w:t>
      </w:r>
    </w:p>
    <w:p>
      <w:pPr>
        <w:pStyle w:val="Heading1"/>
      </w:pPr>
      <w:r>
        <w:t>Practical Applications of Zone 2 Training</w:t>
      </w:r>
    </w:p>
    <w:p>
      <w:r>
        <w:t>Zone 2 training is used extensively to build aerobic base fitness in endurance athletes, including runners, cyclists, and swimmers. It is also effective for general health by improving cardiovascular function and metabolic health. Longer duration workouts in this zone improve fat metabolism and support recovery. Zone 2 sessions can complement higher intensity training by enhancing overall endurance and promoting efficient energy use, which benefits both athletic performance and weight management.</w:t>
      </w:r>
    </w:p>
    <w:p>
      <w:pPr>
        <w:pStyle w:val="Heading1"/>
      </w:pPr>
      <w:r>
        <w:t>Evidence Supporting Zone 2 Training Benefits</w:t>
      </w:r>
    </w:p>
    <w:p>
      <w:r>
        <w:t>Scientific studies demonstrate that Zone 2 training increases mitochondrial biogenesis, enhances fat oxidation rates, and improves cardiovascular markers such as stroke volume and oxygen uptake efficiency. Research in endurance athletes and sedentary individuals confirms its role in enhancing aerobic capacity. Moderate evidence suggests that consistent Zone 2 training improves insulin sensitivity and may aid metabolic health. However, optimal duration and frequency depend on individual fitness goals, and more high-quality randomized controlled trials are needed to clarify specific protocols.</w:t>
      </w:r>
    </w:p>
    <w:p>
      <w:pPr>
        <w:pStyle w:val="Heading1"/>
      </w:pPr>
      <w:r>
        <w:t>Limitations of Zone 2 Training</w:t>
      </w:r>
    </w:p>
    <w:p>
      <w:r>
        <w:t>While Zone 2 training supports aerobic endurance, it may not sufficiently stress the cardiovascular system to maximize maximal oxygen uptake (VO2 max) or anaerobic capacity gains alone. Relying solely on Zone 2 can limit improvements in speed and power. Excessive low-intensity training without variation might lead to plateaued performance. Individuals with specific performance targets often combine Zone 2 with higher-intensity intervals for balanced development.</w:t>
      </w:r>
    </w:p>
    <w:p>
      <w:pPr>
        <w:pStyle w:val="Heading1"/>
      </w:pPr>
      <w:r>
        <w:t>Safety Considerations and Contraindications</w:t>
      </w:r>
    </w:p>
    <w:p>
      <w:r>
        <w:t>For most healthy individuals, Zone 2 training is safe and sustainable. However, people with cardiovascular disease, uncontrolled hypertension, or other medical conditions should consult healthcare providers before initiating exercise programs. Accurate heart rate monitoring helps prevent overexertion. Hydration, proper footwear, and gradual progression reduce injury risk. Beginners should start at lower intensities and durations, gradually increasing to Zone 2 levels to avoid undue fatigue or musculoskeletal injury.</w:t>
      </w:r>
    </w:p>
    <w:p>
      <w:pPr>
        <w:pStyle w:val="Heading1"/>
      </w:pPr>
      <w:r>
        <w:t>Common Misconceptions About Zone 2 Training</w:t>
      </w:r>
    </w:p>
    <w:p>
      <w:r>
        <w:t>A frequent misconception is that Zone 2 training is only for beginners or low fitness individuals. In reality, elite endurance athletes extensively use Zone 2 to build and maintain aerobic capacity. Another myth is that Zone 2 is primarily a 'fat-burning' zone for weight loss; while fat oxidation is optimized, total caloric expenditure matters more for weight management. Some believe that higher intensity always yields superior fitness gains, but Zone 2’s benefits complement rather than replace higher intensity work.</w:t>
      </w:r>
    </w:p>
    <w:p>
      <w:pPr>
        <w:pStyle w:val="Heading1"/>
      </w:pPr>
      <w:r>
        <w:t>Comparison to Other Training Zones</w:t>
      </w:r>
    </w:p>
    <w:p>
      <w:r>
        <w:t>Compared to high-intensity training zones (Zone 4 and 5), Zone 2 has lower perceived exertion and minimal lactate buildup, enabling longer duration exercise. Zone 2 lies above Zone 1 (very light activity) and below Zone 3 (moderate aerobic intensity near lactate threshold). Each zone targets different physiological adaptations; Zone 2 primarily improves aerobic base and metabolic efficiency, while higher zones enhance anaerobic capacity and maximal performance metrics.</w:t>
      </w:r>
    </w:p>
    <w:p>
      <w:pPr>
        <w:pStyle w:val="Heading1"/>
      </w:pPr>
      <w:r>
        <w:t>Methods to Integrate Zone 2 Training Into Exercise Programs</w:t>
      </w:r>
    </w:p>
    <w:p>
      <w:r>
        <w:t>Effective integration of Zone 2 training involves scheduling sessions of moderate intensity and longer duration, typically 30-90 minutes, multiple times per week depending on fitness level and goals. Combining Zone 2 with sessions of intervals or resistance training creates a balanced program. Monitoring heart rate or perceived exertion helps maintain targeted intensity. Cycling, jogging, swimming, and brisk walking are common modalities. Periodization strategies may emphasize Zone 2 during base phases and vary intensity closer to competition or peak fitness periods.</w:t>
      </w:r>
    </w:p>
    <w:p>
      <w:pPr>
        <w:pStyle w:val="Heading1"/>
      </w:pPr>
      <w:r>
        <w:t>Role of Zone 2 Training in Weight Management</w:t>
      </w:r>
    </w:p>
    <w:p>
      <w:r>
        <w:t>Zone 2 training supports weight management by enhancing the body's ability to utilize fat as an energy substrate during exercise, potentially improving metabolic flexibility. While it does not inherently lead to greater caloric burn per minute compared to high-intensity exercise, its sustainability and fat oxidation efficiency make it valuable for longer workouts conducive to fat loss over time. Weight management outcomes depend on overall energy balance and dietary habits combined with consistent exercise including Zone 2 training.</w:t>
      </w:r>
    </w:p>
    <w:p>
      <w:pPr>
        <w:pStyle w:val="Heading1"/>
      </w:pPr>
      <w:r>
        <w:t>Practical Guidance</w:t>
      </w:r>
    </w:p>
    <w:p>
      <w:pPr>
        <w:pStyle w:val="ListBullet"/>
      </w:pPr>
      <w:r>
        <w:t>Use a heart rate monitor or fitness tracker to maintain exercise intensity within 60-70% of your estimated maximum heart rate.</w:t>
      </w:r>
    </w:p>
    <w:p>
      <w:pPr>
        <w:pStyle w:val="ListBullet"/>
      </w:pPr>
      <w:r>
        <w:t>Employ the talk test: you should be able to speak in full sentences but not sing during Zone 2 exercise.</w:t>
      </w:r>
    </w:p>
    <w:p>
      <w:pPr>
        <w:pStyle w:val="ListBullet"/>
      </w:pPr>
      <w:r>
        <w:t>Begin with sessions lasting 20-30 minutes and progressively extend duration up to 90 minutes as endurance improves.</w:t>
      </w:r>
    </w:p>
    <w:p>
      <w:pPr>
        <w:pStyle w:val="ListBullet"/>
      </w:pPr>
      <w:r>
        <w:t>Incorporate Zone 2 training 3-5 times per week depending on personal fitness goals and schedule.</w:t>
      </w:r>
    </w:p>
    <w:p>
      <w:pPr>
        <w:pStyle w:val="ListBullet"/>
      </w:pPr>
      <w:r>
        <w:t>Choose aerobic activities such as running, cycling, swimming, or brisk walking that you can sustain comfortably at moderate intensity.</w:t>
      </w:r>
    </w:p>
    <w:p>
      <w:pPr>
        <w:pStyle w:val="ListBullet"/>
      </w:pPr>
      <w:r>
        <w:t>Combine Zone 2 sessions with higher-intensity interval training and strength training for comprehensive fitness.</w:t>
      </w:r>
    </w:p>
    <w:p>
      <w:pPr>
        <w:pStyle w:val="ListBullet"/>
      </w:pPr>
      <w:r>
        <w:t>Allow proper warm-up and cool-down periods to support recovery and prevent injury.</w:t>
      </w:r>
    </w:p>
    <w:p>
      <w:pPr>
        <w:pStyle w:val="ListBullet"/>
      </w:pPr>
      <w:r>
        <w:t>Consult a healthcare provider before starting a new exercise regimen, especially if you have underlying health conditions.</w:t>
      </w:r>
    </w:p>
    <w:p>
      <w:pPr>
        <w:pStyle w:val="Heading1"/>
      </w:pPr>
      <w:r>
        <w:t>Safety Notes</w:t>
      </w:r>
    </w:p>
    <w:p>
      <w:pPr>
        <w:pStyle w:val="ListBullet"/>
      </w:pPr>
      <w:r>
        <w:t>Zone 2 training is generally safe for most healthy individuals but seek medical advice if you have cardiovascular or other chronic conditions.</w:t>
      </w:r>
    </w:p>
    <w:p>
      <w:pPr>
        <w:pStyle w:val="ListBullet"/>
      </w:pPr>
      <w:r>
        <w:t>Monitor heart rate to avoid unintended overexertion beyond the Zone 2 range, especially when fatigued.</w:t>
      </w:r>
    </w:p>
    <w:p>
      <w:pPr>
        <w:pStyle w:val="ListBullet"/>
      </w:pPr>
      <w:r>
        <w:t>Hydrate adequately during longer sessions to prevent dehydration-related complications.</w:t>
      </w:r>
    </w:p>
    <w:p>
      <w:pPr>
        <w:pStyle w:val="ListBullet"/>
      </w:pPr>
      <w:r>
        <w:t>Wear appropriate footwear and use proper form to minimize injury risk.</w:t>
      </w:r>
    </w:p>
    <w:p>
      <w:pPr>
        <w:pStyle w:val="ListBullet"/>
      </w:pPr>
      <w:r>
        <w:t>Start gradually with light to moderate intensity and build exercise duration progressively.</w:t>
      </w:r>
    </w:p>
    <w:p>
      <w:pPr>
        <w:pStyle w:val="Heading1"/>
      </w:pPr>
      <w:r>
        <w:t>Common Misconceptions</w:t>
      </w:r>
    </w:p>
    <w:p>
      <w:r>
        <w:rPr>
          <w:b/>
        </w:rPr>
        <w:t xml:space="preserve">Misconception: </w:t>
      </w:r>
      <w:r>
        <w:t>Zone 2 training is only for beginners or those with low fitness.</w:t>
      </w:r>
    </w:p>
    <w:p>
      <w:r>
        <w:rPr>
          <w:b/>
        </w:rPr>
        <w:t xml:space="preserve">Reality: </w:t>
      </w:r>
      <w:r>
        <w:t>Elite endurance athletes use Zone 2 training extensively to build and maintain aerobic base fitness.</w:t>
      </w:r>
    </w:p>
    <w:p>
      <w:r>
        <w:rPr>
          <w:b/>
        </w:rPr>
        <w:t xml:space="preserve">Misconception: </w:t>
      </w:r>
      <w:r>
        <w:t>Zone 2 is purely the 'fat-burning zone' and best for weight loss alone.</w:t>
      </w:r>
    </w:p>
    <w:p>
      <w:r>
        <w:rPr>
          <w:b/>
        </w:rPr>
        <w:t xml:space="preserve">Reality: </w:t>
      </w:r>
      <w:r>
        <w:t>While fat oxidation is optimized, total caloric burn and diet primarily govern weight loss outcomes.</w:t>
      </w:r>
    </w:p>
    <w:p>
      <w:r>
        <w:rPr>
          <w:b/>
        </w:rPr>
        <w:t xml:space="preserve">Misconception: </w:t>
      </w:r>
      <w:r>
        <w:t>Higher intensity training always yields better fitness results than Zone 2.</w:t>
      </w:r>
    </w:p>
    <w:p>
      <w:r>
        <w:rPr>
          <w:b/>
        </w:rPr>
        <w:t xml:space="preserve">Reality: </w:t>
      </w:r>
      <w:r>
        <w:t>Zone 2 training complements higher intensity work and is essential for balanced aerobic development.</w:t>
      </w:r>
    </w:p>
    <w:p>
      <w:pPr>
        <w:pStyle w:val="Heading1"/>
      </w:pPr>
      <w:r>
        <w:t>Clinical Pearls</w:t>
      </w:r>
    </w:p>
    <w:p>
      <w:pPr>
        <w:pStyle w:val="ListNumber"/>
      </w:pPr>
      <w:r>
        <w:t>Regular Zone 2 training increases mitochondrial density, enhancing muscular endurance without excessive fatigue.</w:t>
      </w:r>
    </w:p>
    <w:p>
      <w:pPr>
        <w:pStyle w:val="ListNumber"/>
      </w:pPr>
      <w:r>
        <w:t>Monitoring heart rate precisely can optimize training benefits and safety.</w:t>
      </w:r>
    </w:p>
    <w:p>
      <w:pPr>
        <w:pStyle w:val="ListNumber"/>
      </w:pPr>
      <w:r>
        <w:t>Integrating varied intensities including Zone 2 improves overall cardiovascular and metabolic health.</w:t>
      </w:r>
    </w:p>
    <w:p>
      <w:pPr>
        <w:pStyle w:val="ListNumber"/>
      </w:pPr>
      <w:r>
        <w:t>Gradual progression in duration and intensity prevents overtraining and injury.</w:t>
      </w:r>
    </w:p>
    <w:p>
      <w:pPr>
        <w:pStyle w:val="ListNumber"/>
      </w:pPr>
      <w:r>
        <w:t>Zone 2 training supports metabolic flexibility essential for endurance performance and weight management.</w:t>
      </w:r>
    </w:p>
    <w:p>
      <w:pPr>
        <w:pStyle w:val="Heading1"/>
      </w:pPr>
      <w:r>
        <w:t>Key Takeaways</w:t>
      </w:r>
    </w:p>
    <w:p>
      <w:pPr>
        <w:pStyle w:val="ListBullet"/>
      </w:pPr>
      <w:r>
        <w:t>Zone 2 training is aerobic exercise performed at 60-70% of maximum heart rate, emphasizing fat metabolism.</w:t>
      </w:r>
    </w:p>
    <w:p>
      <w:pPr>
        <w:pStyle w:val="ListBullet"/>
      </w:pPr>
      <w:r>
        <w:t>It improves mitochondrial function, cardiovascular efficiency, and aerobic endurance.</w:t>
      </w:r>
    </w:p>
    <w:p>
      <w:pPr>
        <w:pStyle w:val="ListBullet"/>
      </w:pPr>
      <w:r>
        <w:t>Heart rate monitors and the talk test are practical tools to identify Zone 2 intensity.</w:t>
      </w:r>
    </w:p>
    <w:p>
      <w:pPr>
        <w:pStyle w:val="ListBullet"/>
      </w:pPr>
      <w:r>
        <w:t>Zone 2 supports metabolic health and is foundational for endurance athletes and fitness enthusiasts alike.</w:t>
      </w:r>
    </w:p>
    <w:p>
      <w:pPr>
        <w:pStyle w:val="ListBullet"/>
      </w:pPr>
      <w:r>
        <w:t>Evidence shows benefits in aerobic capacity and fat oxidation but requires combination with other intensities for maximal fitness.</w:t>
      </w:r>
    </w:p>
    <w:p>
      <w:pPr>
        <w:pStyle w:val="ListBullet"/>
      </w:pPr>
      <w:r>
        <w:t>Zone 2 training sessions typically last 30-90 minutes and are performed multiple times weekly.</w:t>
      </w:r>
    </w:p>
    <w:p>
      <w:pPr>
        <w:pStyle w:val="ListBullet"/>
      </w:pPr>
      <w:r>
        <w:t>It is generally safe but requires consideration of personal health status and gradual progression.</w:t>
      </w:r>
    </w:p>
    <w:p>
      <w:pPr>
        <w:pStyle w:val="ListBullet"/>
      </w:pPr>
      <w:r>
        <w:t>Misconceptions about Zone 2 training can lead to underuse or overemphasis; balanced training is optimal.</w:t>
      </w:r>
    </w:p>
    <w:p>
      <w:pPr>
        <w:pStyle w:val="Heading1"/>
      </w:pPr>
      <w:r>
        <w:t>Glossary</w:t>
      </w:r>
    </w:p>
    <w:p>
      <w:r>
        <w:rPr>
          <w:b/>
        </w:rPr>
        <w:t xml:space="preserve">Zone 2 training: </w:t>
      </w:r>
      <w:r>
        <w:t>A moderate-intensity aerobic exercise zone at about 60-70% of maximum heart rate, promoting fat metabolism and aerobic endurance.</w:t>
      </w:r>
    </w:p>
    <w:p>
      <w:r>
        <w:rPr>
          <w:b/>
        </w:rPr>
        <w:t xml:space="preserve">Maximum Heart Rate (HRmax): </w:t>
      </w:r>
      <w:r>
        <w:t>The highest heart rate an individual can achieve during maximal exertion, often estimated for exercise prescription.</w:t>
      </w:r>
    </w:p>
    <w:p>
      <w:r>
        <w:rPr>
          <w:b/>
        </w:rPr>
        <w:t xml:space="preserve">Lactate Threshold: </w:t>
      </w:r>
      <w:r>
        <w:t>The exercise intensity at which lactate begins to accumulate in the blood faster than it can be removed, marking a shift to more anaerobic metabolism.</w:t>
      </w:r>
    </w:p>
    <w:p>
      <w:r>
        <w:rPr>
          <w:b/>
        </w:rPr>
        <w:t xml:space="preserve">Mitochondrial Density: </w:t>
      </w:r>
      <w:r>
        <w:t>The number of mitochondria within muscle cells, influencing energy production and endurance capacity.</w:t>
      </w:r>
    </w:p>
    <w:p>
      <w:r>
        <w:rPr>
          <w:b/>
        </w:rPr>
        <w:t xml:space="preserve">Fat Oxidation: </w:t>
      </w:r>
      <w:r>
        <w:t>The metabolic process of breaking down fatty acids for energy production, predominant during moderate-intensity exercise.</w:t>
      </w:r>
    </w:p>
    <w:p>
      <w:r>
        <w:rPr>
          <w:b/>
        </w:rPr>
        <w:t xml:space="preserve">Aerobic Capacity: </w:t>
      </w:r>
      <w:r>
        <w:t>The body's ability to take in, transport, and utilize oxygen during sustained exercise.</w:t>
      </w:r>
    </w:p>
    <w:p>
      <w:r>
        <w:rPr>
          <w:b/>
        </w:rPr>
        <w:t xml:space="preserve">VO2 Max: </w:t>
      </w:r>
      <w:r>
        <w:t>The maximum volume of oxygen an individual can use during intense exercise, a key marker of cardiovascular fitness.</w:t>
      </w:r>
    </w:p>
    <w:p>
      <w:r>
        <w:rPr>
          <w:b/>
        </w:rPr>
        <w:t xml:space="preserve">Talk Test: </w:t>
      </w:r>
      <w:r>
        <w:t>A simple method to estimate exercise intensity by evaluating the ability to speak during activity.</w:t>
      </w:r>
    </w:p>
    <w:p>
      <w:pPr>
        <w:pStyle w:val="Heading1"/>
      </w:pPr>
      <w:r>
        <w:t>Related Modules</w:t>
      </w:r>
    </w:p>
    <w:p>
      <w:pPr>
        <w:pStyle w:val="ListBullet"/>
      </w:pPr>
      <w:r>
        <w:t>EXR-002</w:t>
      </w:r>
    </w:p>
    <w:p>
      <w:pPr>
        <w:pStyle w:val="ListBullet"/>
      </w:pPr>
      <w:r>
        <w:t>FAQ-002</w:t>
      </w:r>
    </w:p>
    <w:p>
      <w:pPr>
        <w:pStyle w:val="ListBullet"/>
      </w:pPr>
      <w:r>
        <w:t>HEA-021</w:t>
      </w:r>
    </w:p>
    <w:p>
      <w:pPr>
        <w:pStyle w:val="Heading1"/>
      </w:pPr>
      <w:r>
        <w:t>Illustration Specifications</w:t>
      </w:r>
    </w:p>
    <w:p>
      <w:pPr>
        <w:pStyle w:val="Heading2"/>
      </w:pPr>
      <w:r>
        <w:t>ILL-001 - Heart Rate Zones Chart</w:t>
      </w:r>
    </w:p>
    <w:p>
      <w:r>
        <w:t>Type: Diagram</w:t>
      </w:r>
    </w:p>
    <w:p>
      <w:r>
        <w:t>A color-coded chart showing the five typical heart rate zones and their corresponding percentage ranges of maximum heart rate, highlighting Zone 2 at 60-70%.</w:t>
      </w:r>
    </w:p>
    <w:p>
      <w:r>
        <w:t>Alt text: Chart displaying heart rate zones from very light to maximum effort with Zone 2 highlighted.</w:t>
      </w:r>
    </w:p>
    <w:p>
      <w:pPr>
        <w:pStyle w:val="Heading2"/>
      </w:pPr>
      <w:r>
        <w:t>ILL-002 - Energy Substrate Utilization During Exercise</w:t>
      </w:r>
    </w:p>
    <w:p>
      <w:r>
        <w:t>Type: Scientific Diagram</w:t>
      </w:r>
    </w:p>
    <w:p>
      <w:r>
        <w:t>Diagram illustrating the predominant use of fat and carbohydrate metabolism across different exercise intensities and zones, emphasizing fat oxidation in Zone 2.</w:t>
      </w:r>
    </w:p>
    <w:p>
      <w:r>
        <w:t>Alt text: Graph showing fat and carbohydrate utilization levels at varying exercise intensities.</w:t>
      </w:r>
    </w:p>
    <w:p>
      <w:pPr>
        <w:pStyle w:val="Heading2"/>
      </w:pPr>
      <w:r>
        <w:t>ILL-003 - Mitochondrial Adaptations From Zone 2 Training</w:t>
      </w:r>
    </w:p>
    <w:p>
      <w:r>
        <w:t>Type: Cellular Illustration</w:t>
      </w:r>
    </w:p>
    <w:p>
      <w:r>
        <w:t>Detailed image showing increased mitochondrial number and function in muscle cells following regular Zone 2 training.</w:t>
      </w:r>
    </w:p>
    <w:p>
      <w:r>
        <w:t>Alt text: Muscle cell illustration highlighting increased mitochondria after aerobic training.</w:t>
      </w:r>
    </w:p>
    <w:p>
      <w:pPr>
        <w:pStyle w:val="Heading2"/>
      </w:pPr>
      <w:r>
        <w:t>ILL-004 - Talk Test Guide</w:t>
      </w:r>
    </w:p>
    <w:p>
      <w:r>
        <w:t>Type: Instructional Graphic</w:t>
      </w:r>
    </w:p>
    <w:p>
      <w:r>
        <w:t>Visual guide explaining how to use the talk test to self-assess exercise intensity and identify Zone 2 based on conversational ability.</w:t>
      </w:r>
    </w:p>
    <w:p>
      <w:r>
        <w:t>Alt text: Graphic showing a person speaking comfortably during exercise as an indicator of Zone 2 intensity.</w:t>
      </w:r>
    </w:p>
    <w:p>
      <w:pPr>
        <w:pStyle w:val="Heading1"/>
      </w:pPr>
      <w:r>
        <w:t>References</w:t>
      </w:r>
    </w:p>
    <w:p>
      <w:pPr>
        <w:pStyle w:val="ListBullet"/>
      </w:pPr>
      <w:r>
        <w:t>Exercise Intensity and Mitochondrial Biogenesis in Skeletal Muscle | Holloszy JO | 2008 |  | Unverified</w:t>
      </w:r>
    </w:p>
    <w:p>
      <w:pPr>
        <w:pStyle w:val="ListBullet"/>
      </w:pPr>
      <w:r>
        <w:t>Heart Rate Training Zones Revisited: The Zone 2 Training Concept | American College of Sports Medicine | 2021 |  | Unverified</w:t>
      </w:r>
    </w:p>
    <w:p>
      <w:pPr>
        <w:pStyle w:val="ListBullet"/>
      </w:pPr>
      <w:r>
        <w:t>Fat oxidation during exercise: a review of recent research | Jeukendrup AE, Gregory J | 2005 |  | Unverified</w:t>
      </w:r>
    </w:p>
    <w:p>
      <w:pPr>
        <w:pStyle w:val="ListBullet"/>
      </w:pPr>
      <w:r>
        <w:t>Impact of aerobic training on insulin sensitivity: A systematic review | Colberg SR et al. | 2010 |  | Unverified</w:t>
      </w:r>
    </w:p>
    <w:p>
      <w:pPr>
        <w:pStyle w:val="ListBullet"/>
      </w:pPr>
      <w:r>
        <w:t>The talk test as a measure of exercise intensity | Eston R, Parfitt G | 2011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