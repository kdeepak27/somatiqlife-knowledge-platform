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STR-094 - Relationship Stress</w:t>
      </w:r>
    </w:p>
    <w:p>
      <w:r>
        <w:rPr>
          <w:i/>
        </w:rPr>
        <w:t>Common causes, effects, warning signs, and practical strategies for relationship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Work and Life Stress</w:t>
            </w:r>
          </w:p>
        </w:tc>
      </w:tr>
      <w:tr>
        <w:tc>
          <w:tcPr>
            <w:tcW w:type="dxa" w:w="4968"/>
          </w:tcPr>
          <w:p>
            <w:r>
              <w:rPr>
                <w:b/>
              </w:rPr>
              <w:t>SOM stages</w:t>
            </w:r>
          </w:p>
        </w:tc>
        <w:tc>
          <w:tcPr>
            <w:tcW w:type="dxa" w:w="4968"/>
          </w:tcPr>
          <w:p>
            <w:r>
              <w:t>Recognition, Management, Prevention</w:t>
            </w:r>
          </w:p>
        </w:tc>
      </w:tr>
      <w:tr>
        <w:tc>
          <w:tcPr>
            <w:tcW w:type="dxa" w:w="4968"/>
          </w:tcPr>
          <w:p>
            <w:r>
              <w:rPr>
                <w:b/>
              </w:rPr>
              <w:t>Audience</w:t>
            </w:r>
          </w:p>
        </w:tc>
        <w:tc>
          <w:tcPr>
            <w:tcW w:type="dxa" w:w="4968"/>
          </w:tcPr>
          <w:p>
            <w:r>
              <w:t>General Adult Population, Healthcare Providers, Mental Health Professionals, Caregivers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Relationship Stress, Interpersonal Conflict, Work Stress, Emotional Health, Stress Management, Communication Skills, Mental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Relationship stress refers to the psychological and physiological strain experienced due to conflicts, misunderstandings, or pressures within interpersonal relationships, both personal and professional. It differs from generalized stress by its specific link to relational dynamics and communication issues with partners, colleagues, or family members. Mechanistically, relationship stress arises from factors such as poor communication, conflicting expectations, imbalance in support, or external pressures like work demands affecting relationship quality. These stressors activate the body's stress response system, including the hypothalamic-pituitary-adrenal (HPA) axis, leading to release of stress hormones like cortisol which over time can impact physical and mental health. Clinically, relationship stress is associated with increased risks of anxiety, depression, impaired immune function, cardiovascular problems, and decreased life satisfaction. It can manifest as emotional symptoms (e.g., irritability, sadness), behavioral changes (e.g., withdrawal, aggression), or physiological signs (e.g., headaches, sleep disturbances). Practical relevance is high given that relationships are central to human well-being and productivity; unmanaged relationship stress contributes to workplace conflict, absenteeism, and relationship breakdowns. Common synonyms or related terms include interpersonal stress, relational stress, and social stress. Current evidence supports interventions such as communication training, conflict resolution skills, counseling, and mindfulness to manage relationship stress, though individual responses vary. Limitations include the subjective nature of relationship experiences and the influence of broader social or cultural factors. Safety considerations emphasize avoiding harmful coping strategies such as substance abuse or aggression and seeking professional help when needed. Overall, understanding and addressing relationship stress is vital for maintaining mental health and functional relationships in both personal and work contexts.</w:t>
      </w:r>
    </w:p>
    <w:p>
      <w:pPr>
        <w:pStyle w:val="Heading1"/>
      </w:pPr>
      <w:r>
        <w:t>Customer Questions Answered</w:t>
      </w:r>
    </w:p>
    <w:p>
      <w:pPr>
        <w:pStyle w:val="ListBullet"/>
      </w:pPr>
      <w:r>
        <w:t>What is relationship stress and how does it differ from general stress?</w:t>
      </w:r>
    </w:p>
    <w:p>
      <w:pPr>
        <w:pStyle w:val="ListBullet"/>
      </w:pPr>
      <w:r>
        <w:t>What are the common causes of relationship stress in personal and work life?</w:t>
      </w:r>
    </w:p>
    <w:p>
      <w:pPr>
        <w:pStyle w:val="ListBullet"/>
      </w:pPr>
      <w:r>
        <w:t>How can relationship stress affect my mental and physical health?</w:t>
      </w:r>
    </w:p>
    <w:p>
      <w:pPr>
        <w:pStyle w:val="ListBullet"/>
      </w:pPr>
      <w:r>
        <w:t>What are typical warning signs of unhealthy relationship stress?</w:t>
      </w:r>
    </w:p>
    <w:p>
      <w:pPr>
        <w:pStyle w:val="ListBullet"/>
      </w:pPr>
      <w:r>
        <w:t>How can I manage relationship stress effectively?</w:t>
      </w:r>
    </w:p>
    <w:p>
      <w:pPr>
        <w:pStyle w:val="ListBullet"/>
      </w:pPr>
      <w:r>
        <w:t>Can improving communication reduce relationship stress?</w:t>
      </w:r>
    </w:p>
    <w:p>
      <w:pPr>
        <w:pStyle w:val="ListBullet"/>
      </w:pPr>
      <w:r>
        <w:t>What role does work-life balance play in relationship stress?</w:t>
      </w:r>
    </w:p>
    <w:p>
      <w:pPr>
        <w:pStyle w:val="ListBullet"/>
      </w:pPr>
      <w:r>
        <w:t>Are some people more susceptible to relationship stress?</w:t>
      </w:r>
    </w:p>
    <w:p>
      <w:pPr>
        <w:pStyle w:val="ListBullet"/>
      </w:pPr>
      <w:r>
        <w:t>How does relationship stress influence overall well-being and productivity?</w:t>
      </w:r>
    </w:p>
    <w:p>
      <w:pPr>
        <w:pStyle w:val="ListBullet"/>
      </w:pPr>
      <w:r>
        <w:t>Are there proven therapies or counseling approaches for relationship stress?</w:t>
      </w:r>
    </w:p>
    <w:p>
      <w:pPr>
        <w:pStyle w:val="ListBullet"/>
      </w:pPr>
      <w:r>
        <w:t>What are the risks if relationship stress is ignored or untreated?</w:t>
      </w:r>
    </w:p>
    <w:p>
      <w:pPr>
        <w:pStyle w:val="ListBullet"/>
      </w:pPr>
      <w:r>
        <w:t>How can I support a friend or family member experiencing relationship stress?</w:t>
      </w:r>
    </w:p>
    <w:p>
      <w:pPr>
        <w:pStyle w:val="Heading1"/>
      </w:pPr>
      <w:r>
        <w:t>Learning Objectives</w:t>
      </w:r>
    </w:p>
    <w:p>
      <w:pPr>
        <w:pStyle w:val="ListBullet"/>
      </w:pPr>
      <w:r>
        <w:t>Define relationship stress and distinguish it from general stress.</w:t>
      </w:r>
    </w:p>
    <w:p>
      <w:pPr>
        <w:pStyle w:val="ListBullet"/>
      </w:pPr>
      <w:r>
        <w:t>Identify common causes and sources of relationship stress in personal and professional settings.</w:t>
      </w:r>
    </w:p>
    <w:p>
      <w:pPr>
        <w:pStyle w:val="ListBullet"/>
      </w:pPr>
      <w:r>
        <w:t>Describe physiological and psychological mechanisms involved in relationship stress.</w:t>
      </w:r>
    </w:p>
    <w:p>
      <w:pPr>
        <w:pStyle w:val="ListBullet"/>
      </w:pPr>
      <w:r>
        <w:t>Recognize warning signs indicating harmful levels of relationship stress.</w:t>
      </w:r>
    </w:p>
    <w:p>
      <w:pPr>
        <w:pStyle w:val="ListBullet"/>
      </w:pPr>
      <w:r>
        <w:t>Understand evidence-based strategies for managing and reducing relationship stress.</w:t>
      </w:r>
    </w:p>
    <w:p>
      <w:pPr>
        <w:pStyle w:val="ListBullet"/>
      </w:pPr>
      <w:r>
        <w:t>Discuss the impacts of relationship stress on overall health and productivity.</w:t>
      </w:r>
    </w:p>
    <w:p>
      <w:pPr>
        <w:pStyle w:val="ListBullet"/>
      </w:pPr>
      <w:r>
        <w:t>Address common misconceptions about relationship stress.</w:t>
      </w:r>
    </w:p>
    <w:p>
      <w:pPr>
        <w:pStyle w:val="ListBullet"/>
      </w:pPr>
      <w:r>
        <w:t>Apply practical guidance to support oneself and others experiencing relationship stress.</w:t>
      </w:r>
    </w:p>
    <w:p>
      <w:pPr>
        <w:pStyle w:val="Heading1"/>
      </w:pPr>
      <w:r>
        <w:t>Definition</w:t>
      </w:r>
    </w:p>
    <w:p>
      <w:r>
        <w:t>Relationship stress is the emotional and physical strain caused by challenges, conflicts, or pressures within interpersonal relationships, including friendships, family connections, romantic partnerships, and workplace interactions. It results from difficulties in communication, unmet expectations, and external stressors affecting relational dynamics.</w:t>
      </w:r>
    </w:p>
    <w:p>
      <w:pPr>
        <w:pStyle w:val="Heading1"/>
      </w:pPr>
      <w:r>
        <w:t>Why This Matters</w:t>
      </w:r>
    </w:p>
    <w:p>
      <w:r>
        <w:t>Relationship stress directly impacts emotional health, physical well-being, and social functioning. Given that humans rely on social connections for support and happiness, unresolved relationship stress can lead to serious mental health issues such as anxiety and depression, physical ailments, and diminished quality of life. In professional contexts, relationship stress reduces productivity and increases conflict, making its understanding and management essential for individual and societal well-being.</w:t>
      </w:r>
    </w:p>
    <w:p>
      <w:pPr>
        <w:pStyle w:val="Heading1"/>
      </w:pPr>
      <w:r>
        <w:t>What is Relationship Stress?</w:t>
      </w:r>
    </w:p>
    <w:p>
      <w:r>
        <w:t>Relationship stress refers to the strain and tension experienced when interpersonal interactions become challenging or conflictual. Unlike general stress, which can arise from any source, relationship stress specifically involves stress linked to difficulties with others, including misunderstandings, lack of support, or clashes in expectations. This stress can affect romantic partners, family members, friends, and coworkers. It is characterized by feelings such as frustration, anxiety, sadness, or anger tied to these relational difficulties.</w:t>
      </w:r>
    </w:p>
    <w:p>
      <w:pPr>
        <w:pStyle w:val="Heading1"/>
      </w:pPr>
      <w:r>
        <w:t>Common Causes of Relationship Stress</w:t>
      </w:r>
    </w:p>
    <w:p>
      <w:r>
        <w:t>Key causes include poor communication, conflicting needs or values, lack of emotional support, unresolved conflicts, and external pressures such as financial difficulties or work overload. In the workplace, unclear roles and competition can create relational tension. Life transitions such as moving, job changes, or illness can also intensify relationship stress. Cultural differences and personality mismatches contribute additionally to interpersonal difficulties.</w:t>
      </w:r>
    </w:p>
    <w:p>
      <w:pPr>
        <w:pStyle w:val="Heading1"/>
      </w:pPr>
      <w:r>
        <w:t>Physiological Mechanisms Underlying Relationship Stress</w:t>
      </w:r>
    </w:p>
    <w:p>
      <w:r>
        <w:t>Relationship stress activates the body's stress response systems, primarily the hypothalamic-pituitary-adrenal (HPA) axis. This leads to release of cortisol and other stress hormones that prepare the body for 'fight or flight.' Chronic activation disrupts immune function, cardiovascular health, and neural circuits regulating mood and cognition. Prolonged relationship stress can alter brain regions such as the amygdala and prefrontal cortex, affecting emotional regulation and increasing the risk of anxiety or depression.</w:t>
      </w:r>
    </w:p>
    <w:p>
      <w:pPr>
        <w:pStyle w:val="Heading1"/>
      </w:pPr>
      <w:r>
        <w:t>Psychological Effects of Relationship Stress</w:t>
      </w:r>
    </w:p>
    <w:p>
      <w:r>
        <w:t>Psychologically, relationship stress can cause feelings of sadness, irritability, anxiety, and decreased self-esteem. It may lead to maladaptive behaviors such as withdrawal, aggression, or substance use. Over time, ongoing relationship stress increases risk of mood disorders and lowers overall life satisfaction. It can impair concentration, motivation, and resilience, thus compounding stress effects.</w:t>
      </w:r>
    </w:p>
    <w:p>
      <w:pPr>
        <w:pStyle w:val="Heading1"/>
      </w:pPr>
      <w:r>
        <w:t>Warning Signs of Harmful Relationship Stress</w:t>
      </w:r>
    </w:p>
    <w:p>
      <w:r>
        <w:t>Warning signs include persistent feelings of frustration or anger related to relationships, repeated conflicts, emotional exhaustion, withdrawal from social interactions, changes in sleep or appetite, and physical complaints such as headaches or stomach upset. Difficulty concentrating and decreased performance at work or school may also indicate problematic relationship stress. Recognizing these signs early allows for timely intervention.</w:t>
      </w:r>
    </w:p>
    <w:p>
      <w:pPr>
        <w:pStyle w:val="Heading1"/>
      </w:pPr>
      <w:r>
        <w:t>Impact of Relationship Stress on Physical Health</w:t>
      </w:r>
    </w:p>
    <w:p>
      <w:r>
        <w:t>Chronic relationship stress contributes to elevated blood pressure, increased risk of heart disease, weakened immune response, and gastrointestinal problems. Stress-related hormones can cause inflammation and oxidative stress, damaging tissues and organs. Additionally, stress often disrupts sleep, further impairing physical and mental health.</w:t>
      </w:r>
    </w:p>
    <w:p>
      <w:pPr>
        <w:pStyle w:val="Heading1"/>
      </w:pPr>
      <w:r>
        <w:t>Evidence-Based Strategies to Manage Relationship Stress</w:t>
      </w:r>
    </w:p>
    <w:p>
      <w:r>
        <w:t>Effective strategies include improving communication skills such as active listening and assertiveness, practicing conflict resolution techniques, and setting clear boundaries. Mindfulness and relaxation exercises reduce physiological stress responses. Counseling approaches like cognitive-behavioral therapy (CBT) and couples therapy have demonstrated benefits. Maintaining social support and engaging in healthy lifestyle habits also aid stress management.</w:t>
      </w:r>
    </w:p>
    <w:p>
      <w:pPr>
        <w:pStyle w:val="Heading1"/>
      </w:pPr>
      <w:r>
        <w:t>Limitations of Current Understanding and Treatments</w:t>
      </w:r>
    </w:p>
    <w:p>
      <w:r>
        <w:t>Research on relationship stress is complicated by individual differences in perception and cultural diversity. Interventions may not be equally effective for all populations, and some relational problems require long-term therapeutic engagement. Measurement of relationship stress can be subjective, and separating it from other stress types is challenging. Further studies are needed to optimize personalized interventions.</w:t>
      </w:r>
    </w:p>
    <w:p>
      <w:pPr>
        <w:pStyle w:val="Heading1"/>
      </w:pPr>
      <w:r>
        <w:t>Common Misconceptions About Relationship Stress</w:t>
      </w:r>
    </w:p>
    <w:p>
      <w:r>
        <w:t>A widespread misconception is that relationship stress only occurs during arguments; however, it can also arise from lack of connection or emotional neglect. Another myth is that stress always damages relationships—in some cases, short-term stress can motivate positive change. Some believe that relationship stress is a sign of unhealthy relationships only, but it is a universal experience as relationships naturally involve challenges.</w:t>
      </w:r>
    </w:p>
    <w:p>
      <w:pPr>
        <w:pStyle w:val="Heading1"/>
      </w:pPr>
      <w:r>
        <w:t>Safety and When to Seek Professional Help</w:t>
      </w:r>
    </w:p>
    <w:p>
      <w:r>
        <w:t>While mild to moderate relationship stress is common and often manageable, severe or persistent stress with emotional distress or physical symptoms warrants professional assessment. Safety considerations include avoiding aggressive or abusive behaviors and refraining from substance misuse as coping. Support from mental health providers, social workers, or counselors can provide guidance and treatment when stress becomes overwhelming.</w:t>
      </w:r>
    </w:p>
    <w:p>
      <w:pPr>
        <w:pStyle w:val="Heading1"/>
      </w:pPr>
      <w:r>
        <w:t>Practical Tips for Supporting Someone with Relationship Stress</w:t>
      </w:r>
    </w:p>
    <w:p>
      <w:r>
        <w:t>Provide empathetic listening without judgment, encourage open communication, and avoid giving unsolicited advice. Suggest seeking professional help if stress seems severe. Help identify stress triggers and promote healthy coping strategies like physical activity and relaxation. Respect boundaries and maintain your own well-being while supporting others.</w:t>
      </w:r>
    </w:p>
    <w:p>
      <w:pPr>
        <w:pStyle w:val="Heading1"/>
      </w:pPr>
      <w:r>
        <w:t>Role of Work-Life Balance in Relationship Stress</w:t>
      </w:r>
    </w:p>
    <w:p>
      <w:r>
        <w:t>Work-life imbalance often increases relationship stress by reducing time and emotional resources available for personal relationships. Long work hours, job insecurity, and high workload pressure diminish opportunities for positive interactions with family or friends. Establishing realistic work boundaries, prioritizing quality time, and utilizing supportive workplace policies can reduce relational tensions arising from work demands.</w:t>
      </w:r>
    </w:p>
    <w:p>
      <w:pPr>
        <w:pStyle w:val="Heading1"/>
      </w:pPr>
      <w:r>
        <w:t>Practical Guidance</w:t>
      </w:r>
    </w:p>
    <w:p>
      <w:pPr>
        <w:pStyle w:val="ListBullet"/>
      </w:pPr>
      <w:r>
        <w:t>Practice active listening and clear communication with partners or colleagues to reduce misunderstandings.</w:t>
      </w:r>
    </w:p>
    <w:p>
      <w:pPr>
        <w:pStyle w:val="ListBullet"/>
      </w:pPr>
      <w:r>
        <w:t>Recognize early signs of relationship stress and address issues promptly to prevent escalation.</w:t>
      </w:r>
    </w:p>
    <w:p>
      <w:pPr>
        <w:pStyle w:val="ListBullet"/>
      </w:pPr>
      <w:r>
        <w:t>Utilize mindfulness and relaxation techniques to manage physiological stress responses.</w:t>
      </w:r>
    </w:p>
    <w:p>
      <w:pPr>
        <w:pStyle w:val="ListBullet"/>
      </w:pPr>
      <w:r>
        <w:t>Seek counseling or professional support if relationship stress impacts daily functioning or leads to emotional distress.</w:t>
      </w:r>
    </w:p>
    <w:p>
      <w:pPr>
        <w:pStyle w:val="ListBullet"/>
      </w:pPr>
      <w:r>
        <w:t>Establish and maintain healthy boundaries in both personal and work relationships.</w:t>
      </w:r>
    </w:p>
    <w:p>
      <w:pPr>
        <w:pStyle w:val="ListBullet"/>
      </w:pPr>
      <w:r>
        <w:t>Promote work-life balance by managing workload and dedicating quality time to relationships.</w:t>
      </w:r>
    </w:p>
    <w:p>
      <w:pPr>
        <w:pStyle w:val="ListBullet"/>
      </w:pPr>
      <w:r>
        <w:t>Support friends or family by providing nonjudgmental listening and encouraging healthy coping.</w:t>
      </w:r>
    </w:p>
    <w:p>
      <w:pPr>
        <w:pStyle w:val="ListBullet"/>
      </w:pPr>
      <w:r>
        <w:t>Avoid harmful coping methods such as substance use or aggressive behaviors.</w:t>
      </w:r>
    </w:p>
    <w:p>
      <w:pPr>
        <w:pStyle w:val="Heading1"/>
      </w:pPr>
      <w:r>
        <w:t>Safety Notes</w:t>
      </w:r>
    </w:p>
    <w:p>
      <w:pPr>
        <w:pStyle w:val="ListBullet"/>
      </w:pPr>
      <w:r>
        <w:t>Avoid blaming or aggressive actions that may exacerbate relationship stress or become abusive.</w:t>
      </w:r>
    </w:p>
    <w:p>
      <w:pPr>
        <w:pStyle w:val="ListBullet"/>
      </w:pPr>
      <w:r>
        <w:t>Do not rely solely on self-management if emotional distress or physical symptoms are severe or persistent.</w:t>
      </w:r>
    </w:p>
    <w:p>
      <w:pPr>
        <w:pStyle w:val="ListBullet"/>
      </w:pPr>
      <w:r>
        <w:t>Be aware that some relationship stress situations may require professional mediators or counselors.</w:t>
      </w:r>
    </w:p>
    <w:p>
      <w:pPr>
        <w:pStyle w:val="ListBullet"/>
      </w:pPr>
      <w:r>
        <w:t>Avoid using alcohol or drugs as a way to cope with relationship stress.</w:t>
      </w:r>
    </w:p>
    <w:p>
      <w:pPr>
        <w:pStyle w:val="ListBullet"/>
      </w:pPr>
      <w:r>
        <w:t>Ensure safety if relationship stress involves domestic violence or abuse – seek help immediately.</w:t>
      </w:r>
    </w:p>
    <w:p>
      <w:pPr>
        <w:pStyle w:val="Heading1"/>
      </w:pPr>
      <w:r>
        <w:t>Common Misconceptions</w:t>
      </w:r>
    </w:p>
    <w:p>
      <w:r>
        <w:rPr>
          <w:b/>
        </w:rPr>
        <w:t xml:space="preserve">Misconception: </w:t>
      </w:r>
      <w:r>
        <w:t>Relationship stress only happens during arguments or fights.</w:t>
      </w:r>
    </w:p>
    <w:p>
      <w:r>
        <w:rPr>
          <w:b/>
        </w:rPr>
        <w:t xml:space="preserve">Reality: </w:t>
      </w:r>
      <w:r>
        <w:t>Relationship stress can also arise from emotional neglect, lack of connection, or unmet needs even without overt conflict.</w:t>
      </w:r>
    </w:p>
    <w:p>
      <w:r>
        <w:rPr>
          <w:b/>
        </w:rPr>
        <w:t xml:space="preserve">Misconception: </w:t>
      </w:r>
      <w:r>
        <w:t>High relationship stress always indicates an unhealthy relationship.</w:t>
      </w:r>
    </w:p>
    <w:p>
      <w:r>
        <w:rPr>
          <w:b/>
        </w:rPr>
        <w:t xml:space="preserve">Reality: </w:t>
      </w:r>
      <w:r>
        <w:t>All relationships experience stress at times; manageable stress can motivate growth and strengthen bonds.</w:t>
      </w:r>
    </w:p>
    <w:p>
      <w:r>
        <w:rPr>
          <w:b/>
        </w:rPr>
        <w:t xml:space="preserve">Misconception: </w:t>
      </w:r>
      <w:r>
        <w:t>Ignoring relationship stress will make it go away.</w:t>
      </w:r>
    </w:p>
    <w:p>
      <w:r>
        <w:rPr>
          <w:b/>
        </w:rPr>
        <w:t xml:space="preserve">Reality: </w:t>
      </w:r>
      <w:r>
        <w:t>Unaddressed stress often worsens over time, potentially causing emotional and physical harm.</w:t>
      </w:r>
    </w:p>
    <w:p>
      <w:r>
        <w:rPr>
          <w:b/>
        </w:rPr>
        <w:t xml:space="preserve">Misconception: </w:t>
      </w:r>
      <w:r>
        <w:t>Only romantic relationships cause relationship stress.</w:t>
      </w:r>
    </w:p>
    <w:p>
      <w:r>
        <w:rPr>
          <w:b/>
        </w:rPr>
        <w:t xml:space="preserve">Reality: </w:t>
      </w:r>
      <w:r>
        <w:t>Stress can arise from any interpersonal relationship including family, friends, and work colleagues.</w:t>
      </w:r>
    </w:p>
    <w:p>
      <w:pPr>
        <w:pStyle w:val="Heading1"/>
      </w:pPr>
      <w:r>
        <w:t>Clinical Pearls</w:t>
      </w:r>
    </w:p>
    <w:p>
      <w:pPr>
        <w:pStyle w:val="ListNumber"/>
      </w:pPr>
      <w:r>
        <w:t>Relationship stress triggers the HPA axis leading to cortisol release, contributing to physical health risks if chronic.</w:t>
      </w:r>
    </w:p>
    <w:p>
      <w:pPr>
        <w:pStyle w:val="ListNumber"/>
      </w:pPr>
      <w:r>
        <w:t>Improving communication skills is a foundational and effective approach for reducing relationship stress.</w:t>
      </w:r>
    </w:p>
    <w:p>
      <w:pPr>
        <w:pStyle w:val="ListNumber"/>
      </w:pPr>
      <w:r>
        <w:t>Early recognition of emotional and behavioral warning signs enables timely intervention.</w:t>
      </w:r>
    </w:p>
    <w:p>
      <w:pPr>
        <w:pStyle w:val="ListNumber"/>
      </w:pPr>
      <w:r>
        <w:t>Workplace interventions promoting work-life balance can reduce both occupational and relational stress.</w:t>
      </w:r>
    </w:p>
    <w:p>
      <w:pPr>
        <w:pStyle w:val="ListNumber"/>
      </w:pPr>
      <w:r>
        <w:t>Professional counseling such as CBT offers significant benefits for persistent relationship stress.</w:t>
      </w:r>
    </w:p>
    <w:p>
      <w:pPr>
        <w:pStyle w:val="Heading1"/>
      </w:pPr>
      <w:r>
        <w:t>Key Takeaways</w:t>
      </w:r>
    </w:p>
    <w:p>
      <w:pPr>
        <w:pStyle w:val="ListBullet"/>
      </w:pPr>
      <w:r>
        <w:t>Relationship stress is a specific form of stress arising from interpersonal relationship challenges.</w:t>
      </w:r>
    </w:p>
    <w:p>
      <w:pPr>
        <w:pStyle w:val="ListBullet"/>
      </w:pPr>
      <w:r>
        <w:t>It activates physiological stress responses that can impact mental and physical health adversely if chronic.</w:t>
      </w:r>
    </w:p>
    <w:p>
      <w:pPr>
        <w:pStyle w:val="ListBullet"/>
      </w:pPr>
      <w:r>
        <w:t>Common causes include communication problems, conflicting expectations, and external pressures.</w:t>
      </w:r>
    </w:p>
    <w:p>
      <w:pPr>
        <w:pStyle w:val="ListBullet"/>
      </w:pPr>
      <w:r>
        <w:t>Warning signs range from emotional distress to physical symptoms and behavioral changes.</w:t>
      </w:r>
    </w:p>
    <w:p>
      <w:pPr>
        <w:pStyle w:val="ListBullet"/>
      </w:pPr>
      <w:r>
        <w:t>Effective management strategies include communication training, mindfulness, and professional counseling.</w:t>
      </w:r>
    </w:p>
    <w:p>
      <w:pPr>
        <w:pStyle w:val="ListBullet"/>
      </w:pPr>
      <w:r>
        <w:t>Work-life balance plays a significant role in mitigating relationship stress.</w:t>
      </w:r>
    </w:p>
    <w:p>
      <w:pPr>
        <w:pStyle w:val="ListBullet"/>
      </w:pPr>
      <w:r>
        <w:t>Ignoring relationship stress can lead to serious health and social consequences.</w:t>
      </w:r>
    </w:p>
    <w:p>
      <w:pPr>
        <w:pStyle w:val="ListBullet"/>
      </w:pPr>
      <w:r>
        <w:t>Supportive listening and boundary-setting are important in managing stress for oneself and others.</w:t>
      </w:r>
    </w:p>
    <w:p>
      <w:pPr>
        <w:pStyle w:val="Heading1"/>
      </w:pPr>
      <w:r>
        <w:t>Glossary</w:t>
      </w:r>
    </w:p>
    <w:p>
      <w:r>
        <w:rPr>
          <w:b/>
        </w:rPr>
        <w:t xml:space="preserve">Relationship Stress: </w:t>
      </w:r>
      <w:r>
        <w:t>Emotional and physical strain caused by difficulties and conflicts within interpersonal relationships.</w:t>
      </w:r>
    </w:p>
    <w:p>
      <w:r>
        <w:rPr>
          <w:b/>
        </w:rPr>
        <w:t xml:space="preserve">Hypothalamic-Pituitary-Adrenal (HPA) Axis: </w:t>
      </w:r>
      <w:r>
        <w:t>A central stress response system involving hormonal signaling that regulates cortisol release.</w:t>
      </w:r>
    </w:p>
    <w:p>
      <w:r>
        <w:rPr>
          <w:b/>
        </w:rPr>
        <w:t xml:space="preserve">Cortisol: </w:t>
      </w:r>
      <w:r>
        <w:t>A hormone released in response to stress that affects many bodily functions including immune response and metabolism.</w:t>
      </w:r>
    </w:p>
    <w:p>
      <w:r>
        <w:rPr>
          <w:b/>
        </w:rPr>
        <w:t xml:space="preserve">Interpersonal Conflict: </w:t>
      </w:r>
      <w:r>
        <w:t>Disagreements or clashes between individuals in a relationship.</w:t>
      </w:r>
    </w:p>
    <w:p>
      <w:r>
        <w:rPr>
          <w:b/>
        </w:rPr>
        <w:t xml:space="preserve">Cognitive-Behavioral Therapy (CBT): </w:t>
      </w:r>
      <w:r>
        <w:t>A psychotherapeutic approach that helps individuals change unhelpful thoughts and behaviors.</w:t>
      </w:r>
    </w:p>
    <w:p>
      <w:r>
        <w:rPr>
          <w:b/>
        </w:rPr>
        <w:t xml:space="preserve">Work-Life Balance: </w:t>
      </w:r>
      <w:r>
        <w:t>The equilibrium between professional responsibilities and personal life.</w:t>
      </w:r>
    </w:p>
    <w:p>
      <w:r>
        <w:rPr>
          <w:b/>
        </w:rPr>
        <w:t xml:space="preserve">Active Listening: </w:t>
      </w:r>
      <w:r>
        <w:t>A communication technique that involves fully concentrating, understanding, and responding thoughtfully to the speaker.</w:t>
      </w:r>
    </w:p>
    <w:p>
      <w:pPr>
        <w:pStyle w:val="Heading1"/>
      </w:pPr>
      <w:r>
        <w:t>Related Modules</w:t>
      </w:r>
    </w:p>
    <w:p>
      <w:pPr>
        <w:pStyle w:val="ListBullet"/>
      </w:pPr>
      <w:r>
        <w:t>STR-002</w:t>
      </w:r>
    </w:p>
    <w:p>
      <w:pPr>
        <w:pStyle w:val="ListBullet"/>
      </w:pPr>
      <w:r>
        <w:t>MHB-017</w:t>
      </w:r>
    </w:p>
    <w:p>
      <w:pPr>
        <w:pStyle w:val="ListBullet"/>
      </w:pPr>
      <w:r>
        <w:t>WLB-010</w:t>
      </w:r>
    </w:p>
    <w:p>
      <w:pPr>
        <w:pStyle w:val="Heading1"/>
      </w:pPr>
      <w:r>
        <w:t>Illustration Specifications</w:t>
      </w:r>
    </w:p>
    <w:p>
      <w:pPr>
        <w:pStyle w:val="Heading2"/>
      </w:pPr>
      <w:r>
        <w:t>ILL-RELST-001 - Stress Response Mechanism in Relationship Stress</w:t>
      </w:r>
    </w:p>
    <w:p>
      <w:r>
        <w:t>Type: Diagram</w:t>
      </w:r>
    </w:p>
    <w:p>
      <w:r>
        <w:t>Diagram showing how relationship stress activates the hypothalamic-pituitary-adrenal (HPA) axis and cortisol release influencing body systems.</w:t>
      </w:r>
    </w:p>
    <w:p>
      <w:r>
        <w:t>Alt text: Diagram of stress response with brain and hormone pathways.</w:t>
      </w:r>
    </w:p>
    <w:p>
      <w:pPr>
        <w:pStyle w:val="Heading2"/>
      </w:pPr>
      <w:r>
        <w:t>ILL-RELST-002 - Warning Signs of Relationship Stress</w:t>
      </w:r>
    </w:p>
    <w:p>
      <w:r>
        <w:t>Type: Infographic</w:t>
      </w:r>
    </w:p>
    <w:p>
      <w:r>
        <w:t>Visual representation of emotional, behavioral, and physical signs indicating harmful levels of relationship stress.</w:t>
      </w:r>
    </w:p>
    <w:p>
      <w:r>
        <w:t>Alt text: Icons depicting emotional distress, sleep problems, and social withdrawal.</w:t>
      </w:r>
    </w:p>
    <w:p>
      <w:pPr>
        <w:pStyle w:val="Heading2"/>
      </w:pPr>
      <w:r>
        <w:t>ILL-RELST-003 - Communication Techniques for Reducing Relationship Stress</w:t>
      </w:r>
    </w:p>
    <w:p>
      <w:r>
        <w:t>Type: Stepwise Graphic</w:t>
      </w:r>
    </w:p>
    <w:p>
      <w:r>
        <w:t>Step-by-step visual guide demonstrating active listening and effective communication skills.</w:t>
      </w:r>
    </w:p>
    <w:p>
      <w:r>
        <w:t>Alt text: Illustration of two people conversing with communication bubbles.</w:t>
      </w:r>
    </w:p>
    <w:p>
      <w:pPr>
        <w:pStyle w:val="Heading2"/>
      </w:pPr>
      <w:r>
        <w:t>ILL-RELST-004 - Impact of Work-Life Balance on Relationship Stress</w:t>
      </w:r>
    </w:p>
    <w:p>
      <w:r>
        <w:t>Type: Concept Map</w:t>
      </w:r>
    </w:p>
    <w:p>
      <w:r>
        <w:t>Conceptual map linking workplace factors with relationship stress outcomes and mitigation strategies.</w:t>
      </w:r>
    </w:p>
    <w:p>
      <w:r>
        <w:t>Alt text: Diagram showing work and life domains interacting with stress levels.</w:t>
      </w:r>
    </w:p>
    <w:p>
      <w:pPr>
        <w:pStyle w:val="Heading1"/>
      </w:pPr>
      <w:r>
        <w:t>References</w:t>
      </w:r>
    </w:p>
    <w:p>
      <w:pPr>
        <w:pStyle w:val="ListBullet"/>
      </w:pPr>
      <w:r>
        <w:t>Interpersonal Stress and Health: A Review of Current Findings and Suggestions for Future Research | L. C. Slatcher and T. F. Robles | 2012 |  | Unverified</w:t>
      </w:r>
    </w:p>
    <w:p>
      <w:pPr>
        <w:pStyle w:val="ListBullet"/>
      </w:pPr>
      <w:r>
        <w:t>The Role of Communication in Marital Satisfaction and Relationship Stress | J. A. Gottman et al. | 2015 |  | Unverified</w:t>
      </w:r>
    </w:p>
    <w:p>
      <w:pPr>
        <w:pStyle w:val="ListBullet"/>
      </w:pPr>
      <w:r>
        <w:t>Stress and the Brain: From Adaptation to Disease | M. McEwen | 2007 |  | Unverified</w:t>
      </w:r>
    </w:p>
    <w:p>
      <w:pPr>
        <w:pStyle w:val="ListBullet"/>
      </w:pPr>
      <w:r>
        <w:t>Work-Life Balance and Mental Health: A systematic review | P. Allen, E. Johnson | 2021 |  | Unverified</w:t>
      </w:r>
    </w:p>
    <w:p>
      <w:pPr>
        <w:pStyle w:val="ListBullet"/>
      </w:pPr>
      <w:r>
        <w:t>Cognitive Behavioral Therapy for Relationship Problems: A Meta-Analysis | S. K. Lee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