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AGE-116 - Volunteering in Later Life</w:t>
      </w:r>
    </w:p>
    <w:p>
      <w:r>
        <w:rPr>
          <w:i/>
        </w:rPr>
        <w:t>How volunteering in later life influences well-being and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Social and Emotional Aging</w:t>
            </w:r>
          </w:p>
        </w:tc>
      </w:tr>
      <w:tr>
        <w:tc>
          <w:tcPr>
            <w:tcW w:type="dxa" w:w="4968"/>
          </w:tcPr>
          <w:p>
            <w:r>
              <w:rPr>
                <w:b/>
              </w:rPr>
              <w:t>SOM stages</w:t>
            </w:r>
          </w:p>
        </w:tc>
        <w:tc>
          <w:tcPr>
            <w:tcW w:type="dxa" w:w="4968"/>
          </w:tcPr>
          <w:p>
            <w:r>
              <w:t>Late Adulthood, Aging Well, Healthy Aging</w:t>
            </w:r>
          </w:p>
        </w:tc>
      </w:tr>
      <w:tr>
        <w:tc>
          <w:tcPr>
            <w:tcW w:type="dxa" w:w="4968"/>
          </w:tcPr>
          <w:p>
            <w:r>
              <w:rPr>
                <w:b/>
              </w:rPr>
              <w:t>Audience</w:t>
            </w:r>
          </w:p>
        </w:tc>
        <w:tc>
          <w:tcPr>
            <w:tcW w:type="dxa" w:w="4968"/>
          </w:tcPr>
          <w:p>
            <w:r>
              <w:t>Consumers, Older Adults, Caregivers, Health Educators</w:t>
            </w:r>
          </w:p>
        </w:tc>
      </w:tr>
      <w:tr>
        <w:tc>
          <w:tcPr>
            <w:tcW w:type="dxa" w:w="4968"/>
          </w:tcPr>
          <w:p>
            <w:r>
              <w:rPr>
                <w:b/>
              </w:rPr>
              <w:t>Reading level</w:t>
            </w:r>
          </w:p>
        </w:tc>
        <w:tc>
          <w:tcPr>
            <w:tcW w:type="dxa" w:w="4968"/>
          </w:tcPr>
          <w:p>
            <w:r>
              <w:t>Accessible to general adult audience</w:t>
            </w:r>
          </w:p>
        </w:tc>
      </w:tr>
      <w:tr>
        <w:tc>
          <w:tcPr>
            <w:tcW w:type="dxa" w:w="4968"/>
          </w:tcPr>
          <w:p>
            <w:r>
              <w:rPr>
                <w:b/>
              </w:rPr>
              <w:t>Keywords</w:t>
            </w:r>
          </w:p>
        </w:tc>
        <w:tc>
          <w:tcPr>
            <w:tcW w:type="dxa" w:w="4968"/>
          </w:tcPr>
          <w:p>
            <w:r>
              <w:t>Volunteering, Older Adults, Well-being, Healthy Aging, Social Engagement, Mental Health, Physical Health, Longevity, Community Service, Active Aging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Volunteering in later life refers to the unpaid, voluntary provision of time and services by older adults to support various community, social, or health-related causes. This activity encompasses a variety of roles including mentoring, caregiving support, administrative work, educational assistance, and participating in civic or environmental projects. The mechanisms linking volunteering to healthy aging are multifaceted: social engagement through volunteering combats isolation and loneliness, which are risk factors for poor mental and physical health; productive activity contributes to a sense of purpose and self-worth; physical tasks involved in some volunteer roles can support mobility and physical functioning; and cognitive engagement through problem-solving or teaching stimulates brain health. Major synonyms include "senior volunteering," "active volunteering in aging," and "community service by older adults." Extensive evidence supports volunteering's association with improved mental health, including lower depression rates and higher life satisfaction, as well as physical health benefits such as reduced disability risk and enhanced functional status. Limitations in the evidence include potential selection bias where healthier individuals are more likely to volunteer and variability in the intensity and type of volunteer activity. Safety considerations involve ensuring volunteer roles suit physical capabilities to avoid injury, adequate training, and addressing any chronic condition-related concerns. Practically, volunteering offers meaningful social roles for older adults which can mitigate risks of social isolation and support emotional resilience. However, not all forms or amounts of volunteering may confer equal benefits, emphasizing the importance of personalized approaches. This knowledge module provides foundational understanding, evidence review, practical guidance, and safety notes to support healthy, productive volunteering in later life.</w:t>
      </w:r>
    </w:p>
    <w:p>
      <w:pPr>
        <w:pStyle w:val="Heading1"/>
      </w:pPr>
      <w:r>
        <w:t>Customer Questions Answered</w:t>
      </w:r>
    </w:p>
    <w:p>
      <w:pPr>
        <w:pStyle w:val="ListBullet"/>
      </w:pPr>
      <w:r>
        <w:t>What is volunteering in later life?</w:t>
      </w:r>
    </w:p>
    <w:p>
      <w:pPr>
        <w:pStyle w:val="ListBullet"/>
      </w:pPr>
      <w:r>
        <w:t>How does volunteering affect mental health in older adults?</w:t>
      </w:r>
    </w:p>
    <w:p>
      <w:pPr>
        <w:pStyle w:val="ListBullet"/>
      </w:pPr>
      <w:r>
        <w:t>Can volunteering improve physical health for seniors?</w:t>
      </w:r>
    </w:p>
    <w:p>
      <w:pPr>
        <w:pStyle w:val="ListBullet"/>
      </w:pPr>
      <w:r>
        <w:t>What mechanisms link volunteering to healthy aging?</w:t>
      </w:r>
    </w:p>
    <w:p>
      <w:pPr>
        <w:pStyle w:val="ListBullet"/>
      </w:pPr>
      <w:r>
        <w:t>Are there social benefits to volunteering for older adults?</w:t>
      </w:r>
    </w:p>
    <w:p>
      <w:pPr>
        <w:pStyle w:val="ListBullet"/>
      </w:pPr>
      <w:r>
        <w:t>Does volunteering reduce the risk of cognitive decline?</w:t>
      </w:r>
    </w:p>
    <w:p>
      <w:pPr>
        <w:pStyle w:val="ListBullet"/>
      </w:pPr>
      <w:r>
        <w:t>How much volunteering is recommended for health benefits?</w:t>
      </w:r>
    </w:p>
    <w:p>
      <w:pPr>
        <w:pStyle w:val="ListBullet"/>
      </w:pPr>
      <w:r>
        <w:t>Are there risks or safety concerns with volunteering in older adults?</w:t>
      </w:r>
    </w:p>
    <w:p>
      <w:pPr>
        <w:pStyle w:val="ListBullet"/>
      </w:pPr>
      <w:r>
        <w:t>Can volunteering influence longevity or life expectancy?</w:t>
      </w:r>
    </w:p>
    <w:p>
      <w:pPr>
        <w:pStyle w:val="ListBullet"/>
      </w:pPr>
      <w:r>
        <w:t>How can older adults find suitable volunteer opportunities?</w:t>
      </w:r>
    </w:p>
    <w:p>
      <w:pPr>
        <w:pStyle w:val="ListBullet"/>
      </w:pPr>
      <w:r>
        <w:t>What are common misconceptions about volunteering in later life?</w:t>
      </w:r>
    </w:p>
    <w:p>
      <w:pPr>
        <w:pStyle w:val="ListBullet"/>
      </w:pPr>
      <w:r>
        <w:t>Does volunteering improve emotional well-being and life satisfaction in seniors?</w:t>
      </w:r>
    </w:p>
    <w:p>
      <w:pPr>
        <w:pStyle w:val="Heading1"/>
      </w:pPr>
      <w:r>
        <w:t>Learning Objectives</w:t>
      </w:r>
    </w:p>
    <w:p>
      <w:pPr>
        <w:pStyle w:val="ListBullet"/>
      </w:pPr>
      <w:r>
        <w:t>Define volunteering in the context of later life and aging.</w:t>
      </w:r>
    </w:p>
    <w:p>
      <w:pPr>
        <w:pStyle w:val="ListBullet"/>
      </w:pPr>
      <w:r>
        <w:t>Describe physiological and psychological mechanisms linking volunteering to well-being.</w:t>
      </w:r>
    </w:p>
    <w:p>
      <w:pPr>
        <w:pStyle w:val="ListBullet"/>
      </w:pPr>
      <w:r>
        <w:t>Summarize scientific evidence on health benefits of volunteering for older adults.</w:t>
      </w:r>
    </w:p>
    <w:p>
      <w:pPr>
        <w:pStyle w:val="ListBullet"/>
      </w:pPr>
      <w:r>
        <w:t>Identify social and emotional benefits of volunteering in aging populations.</w:t>
      </w:r>
    </w:p>
    <w:p>
      <w:pPr>
        <w:pStyle w:val="ListBullet"/>
      </w:pPr>
      <w:r>
        <w:t>Discuss limitations and considerations of volunteering research in older adults.</w:t>
      </w:r>
    </w:p>
    <w:p>
      <w:pPr>
        <w:pStyle w:val="ListBullet"/>
      </w:pPr>
      <w:r>
        <w:t>Recognize safety concerns and precautions in volunteering for seniors.</w:t>
      </w:r>
    </w:p>
    <w:p>
      <w:pPr>
        <w:pStyle w:val="ListBullet"/>
      </w:pPr>
      <w:r>
        <w:t>Address common misconceptions about volunteering in later life.</w:t>
      </w:r>
    </w:p>
    <w:p>
      <w:pPr>
        <w:pStyle w:val="ListBullet"/>
      </w:pPr>
      <w:r>
        <w:t>Provide practical guidance on engaging older adults in meaningful volunteer roles.</w:t>
      </w:r>
    </w:p>
    <w:p>
      <w:pPr>
        <w:pStyle w:val="Heading1"/>
      </w:pPr>
      <w:r>
        <w:t>Definition</w:t>
      </w:r>
    </w:p>
    <w:p>
      <w:r>
        <w:t>Volunteering in later life refers to unpaid, voluntary participation by individuals typically aged 60 or above in activities and roles that benefit others or communities, promoting social engagement, purpose, and contribution during the aging process.</w:t>
      </w:r>
    </w:p>
    <w:p>
      <w:pPr>
        <w:pStyle w:val="Heading1"/>
      </w:pPr>
      <w:r>
        <w:t>Why This Matters</w:t>
      </w:r>
    </w:p>
    <w:p>
      <w:r>
        <w:t>Understanding the influence of volunteering in later life is important as global aging populations grow and maintaining well-being, functional independence, and social connectedness becomes critical for healthy aging and quality of life.</w:t>
      </w:r>
    </w:p>
    <w:p>
      <w:pPr>
        <w:pStyle w:val="Heading1"/>
      </w:pPr>
      <w:r>
        <w:t>What is Volunteering in Later Life?</w:t>
      </w:r>
    </w:p>
    <w:p>
      <w:r>
        <w:t>Volunteering in later life involves older adults engaging in unpaid activities that contribute to helping others or supporting community and organizational goals. Common volunteering roles include mentoring youth, assisting in healthcare settings, environmental conservation, administrative support, and participating in advocacy. This social role provides opportunities for continued contribution, reinforces purpose, and fosters social connections beyond retirement or traditional work life.</w:t>
      </w:r>
    </w:p>
    <w:p>
      <w:pPr>
        <w:pStyle w:val="Heading1"/>
      </w:pPr>
      <w:r>
        <w:t>Mechanisms Linking Volunteering and Well-being in Older Adults</w:t>
      </w:r>
    </w:p>
    <w:p>
      <w:r>
        <w:t>Several key biological and psychosocial mechanisms may explain how volunteering improves well-being among seniors. Social interaction reduces loneliness and associated stress. The physical activity involved can maintain cardiovascular health and muscle strength. Cognitive engagement required in planning, problem-solving, and teaching promotes brain plasticity. Additionally, the psychological benefit of feeling valued supports emotional resilience and reduces depressive symptoms.</w:t>
      </w:r>
    </w:p>
    <w:p>
      <w:pPr>
        <w:pStyle w:val="Heading1"/>
      </w:pPr>
      <w:r>
        <w:t>Physiological and Psychological Benefits of Volunteering</w:t>
      </w:r>
    </w:p>
    <w:p>
      <w:r>
        <w:t>Volunteering has been associated with better physical health outcomes such as improved mobility, reduced disability risk, and cardiovascular benefits. Psychologically, volunteering correlates with lower rates of depression and anxiety and greater life satisfaction. Neuroendocrine pathways, including reduced cortisol levels and enhanced oxytocin release linked to social bonding, may mediate these effects.</w:t>
      </w:r>
    </w:p>
    <w:p>
      <w:pPr>
        <w:pStyle w:val="Heading1"/>
      </w:pPr>
      <w:r>
        <w:t>Evidence from Observational and Intervention Studies</w:t>
      </w:r>
    </w:p>
    <w:p>
      <w:r>
        <w:t>Multiple observational studies report that volunteers tend to have better health and longevity compared to non-volunteers. Randomized controlled trials have shown improvements in mental health and functional status with structured volunteering programs. However, confounding factors and the healthy volunteer effect can limit causal inferences. Current evidence supports volunteering as a beneficial social determinant of health in aging populations but calls for more high-quality longitudinal and interventional research.</w:t>
      </w:r>
    </w:p>
    <w:p>
      <w:pPr>
        <w:pStyle w:val="Heading1"/>
      </w:pPr>
      <w:r>
        <w:t>Practical Relevance: Accessing and Engaging in Volunteer Roles</w:t>
      </w:r>
    </w:p>
    <w:p>
      <w:r>
        <w:t>Older adults interested in volunteering can explore opportunities via community centers, nonprofits, faith-based organizations, and online platforms. Matching volunteer activities to personal interests, physical capabilities, and social preferences maximizes benefit and adherence. Volunteering can be flexible in time commitment, ranging from a few hours per month to weekly involvement. Structured programs tailored to older adults can facilitate initial engagement.</w:t>
      </w:r>
    </w:p>
    <w:p>
      <w:pPr>
        <w:pStyle w:val="Heading1"/>
      </w:pPr>
      <w:r>
        <w:t>Limitations and Considerations in Volunteering Research</w:t>
      </w:r>
    </w:p>
    <w:p>
      <w:r>
        <w:t>Research is limited by self-selection biases where healthier, more socially active individuals volunteer, potentially skewing health benefit findings. Intensity, frequency, and type of volunteering vary widely across studies, limiting generalizability. Cultural, socioeconomic, and gender differences influence volunteering patterns and outcomes, emphasizing the need for contextualized approaches. Additionally, negative aspects such as role strain or overcommitment have been less studied.</w:t>
      </w:r>
    </w:p>
    <w:p>
      <w:pPr>
        <w:pStyle w:val="Heading1"/>
      </w:pPr>
      <w:r>
        <w:t>Safety Notes and Precautions for Older Adult Volunteers</w:t>
      </w:r>
    </w:p>
    <w:p>
      <w:r>
        <w:t>Appropriate screening and assessment of physical health should guide volunteer role selection to minimize injury risk. Training and supervision help ensure safe practices, especially in physically demanding or complex tasks. Volunteers with chronic illnesses should consult healthcare providers before engaging extensively. Attention to mental health status is important to avoid volunteer roles that may cause stress beyond capacity.</w:t>
      </w:r>
    </w:p>
    <w:p>
      <w:pPr>
        <w:pStyle w:val="Heading1"/>
      </w:pPr>
      <w:r>
        <w:t>Common Misconceptions about Volunteering in Later Life</w:t>
      </w:r>
    </w:p>
    <w:p>
      <w:r>
        <w:t>A frequent misconception is that volunteering only benefits recipients, not volunteers themselves; evidence clearly shows reciprocal benefits. Another myth is that older adults lack the energy or skills for meaningful volunteering, which understates the diversity of volunteer roles and capabilities. Some believe volunteering must involve large time commitments to be beneficial; even modest engagement can support well-being.</w:t>
      </w:r>
    </w:p>
    <w:p>
      <w:pPr>
        <w:pStyle w:val="Heading1"/>
      </w:pPr>
      <w:r>
        <w:t>Social and Emotional Aging: Role of Volunteering</w:t>
      </w:r>
    </w:p>
    <w:p>
      <w:r>
        <w:t>Volunteering contributes to social integration and emotional vitality in older adults by fostering relationships, affirming social identity, and enhancing self-esteem. These social bonds provide a buffer against stress and contribute to positive aging experiences. Emotional benefits include increased feelings of happiness, belonging, and life purpose.</w:t>
      </w:r>
    </w:p>
    <w:p>
      <w:pPr>
        <w:pStyle w:val="Heading1"/>
      </w:pPr>
      <w:r>
        <w:t>Volunteerism and Cognitive Health in Aging</w:t>
      </w:r>
    </w:p>
    <w:p>
      <w:r>
        <w:t>Engagement in volunteering activities that require complex social interaction, learning new skills, or organizational tasks may support cognitive reserve and delay decline. Although evidence is emerging, some studies suggest volunteering correlates with better executive functioning and memory performance over time. Tailored cognitive challenges through volunteering may complement other brain health interventions.</w:t>
      </w:r>
    </w:p>
    <w:p>
      <w:pPr>
        <w:pStyle w:val="Heading1"/>
      </w:pPr>
      <w:r>
        <w:t>Influence of Volunteering on Longevity and Mortality Risk</w:t>
      </w:r>
    </w:p>
    <w:p>
      <w:r>
        <w:t>Longitudinal studies indicate that older adults who volunteer regularly may have a lower risk of mortality. The association is hypothesized to stem from combined psychosocial, behavioral, and physiological benefits, including increased physical activity, reduced stress, and enhanced social support. While causality cannot be definitively established, volunteering appears to be a marker and contributor to healthy longevity.</w:t>
      </w:r>
    </w:p>
    <w:p>
      <w:pPr>
        <w:pStyle w:val="Heading1"/>
      </w:pPr>
      <w:r>
        <w:t>Creating Supportive Environments to Promote Volunteering Among Older Adults</w:t>
      </w:r>
    </w:p>
    <w:p>
      <w:r>
        <w:t>Communities and organizations can optimize the benefits of volunteering by providing age-friendly, accessible volunteer opportunities, offering training and social support, and recognizing contributions to enhance motivation. Addressing barriers such as transportation, health limitations, and lack of awareness can improve participation rates among diverse older populations.</w:t>
      </w:r>
    </w:p>
    <w:p>
      <w:pPr>
        <w:pStyle w:val="Heading1"/>
      </w:pPr>
      <w:r>
        <w:t>Practical Guidance</w:t>
      </w:r>
    </w:p>
    <w:p>
      <w:pPr>
        <w:pStyle w:val="ListBullet"/>
      </w:pPr>
      <w:r>
        <w:t>Assess personal interests, skills, and physical ability before choosing volunteer roles.</w:t>
      </w:r>
    </w:p>
    <w:p>
      <w:pPr>
        <w:pStyle w:val="ListBullet"/>
      </w:pPr>
      <w:r>
        <w:t>Start with small, manageable time commitments and gradually increase as comfortable.</w:t>
      </w:r>
    </w:p>
    <w:p>
      <w:pPr>
        <w:pStyle w:val="ListBullet"/>
      </w:pPr>
      <w:r>
        <w:t>Seek organizations experienced in working with older adult volunteers for support and training.</w:t>
      </w:r>
    </w:p>
    <w:p>
      <w:pPr>
        <w:pStyle w:val="ListBullet"/>
      </w:pPr>
      <w:r>
        <w:t>Communicate openly about any health limitations with volunteer coordinators.</w:t>
      </w:r>
    </w:p>
    <w:p>
      <w:pPr>
        <w:pStyle w:val="ListBullet"/>
      </w:pPr>
      <w:r>
        <w:t>Prioritize roles that provide social interaction to maximize emotional benefits.</w:t>
      </w:r>
    </w:p>
    <w:p>
      <w:pPr>
        <w:pStyle w:val="ListBullet"/>
      </w:pPr>
      <w:r>
        <w:t>Ensure volunteer activities do not cause undue physical or mental strain.</w:t>
      </w:r>
    </w:p>
    <w:p>
      <w:pPr>
        <w:pStyle w:val="ListBullet"/>
      </w:pPr>
      <w:r>
        <w:t>Incorporate variety in volunteer tasks to maintain cognitive engagement and prevent burnout.</w:t>
      </w:r>
    </w:p>
    <w:p>
      <w:pPr>
        <w:pStyle w:val="ListBullet"/>
      </w:pPr>
      <w:r>
        <w:t>Use volunteering as a complement to other healthy aging practices such as exercise and social activities.</w:t>
      </w:r>
    </w:p>
    <w:p>
      <w:pPr>
        <w:pStyle w:val="Heading1"/>
      </w:pPr>
      <w:r>
        <w:t>Safety Notes</w:t>
      </w:r>
    </w:p>
    <w:p>
      <w:pPr>
        <w:pStyle w:val="ListBullet"/>
      </w:pPr>
      <w:r>
        <w:t>Consult healthcare provider before beginning new volunteer activities involving physical exertion.</w:t>
      </w:r>
    </w:p>
    <w:p>
      <w:pPr>
        <w:pStyle w:val="ListBullet"/>
      </w:pPr>
      <w:r>
        <w:t>Avoid volunteer roles that exceed physical or cognitive capacity to prevent injury or stress.</w:t>
      </w:r>
    </w:p>
    <w:p>
      <w:pPr>
        <w:pStyle w:val="ListBullet"/>
      </w:pPr>
      <w:r>
        <w:t>Use proper ergonomics and safety equipment if applicable during volunteer tasks.</w:t>
      </w:r>
    </w:p>
    <w:p>
      <w:pPr>
        <w:pStyle w:val="ListBullet"/>
      </w:pPr>
      <w:r>
        <w:t>Report any new health symptoms that arise during volunteering promptly.</w:t>
      </w:r>
    </w:p>
    <w:p>
      <w:pPr>
        <w:pStyle w:val="ListBullet"/>
      </w:pPr>
      <w:r>
        <w:t>Consider health conditions and medication side effects that may impact volunteer performance.</w:t>
      </w:r>
    </w:p>
    <w:p>
      <w:pPr>
        <w:pStyle w:val="ListBullet"/>
      </w:pPr>
      <w:r>
        <w:t>Ensure adequate rest and hydration during and after volunteer activities.</w:t>
      </w:r>
    </w:p>
    <w:p>
      <w:pPr>
        <w:pStyle w:val="Heading1"/>
      </w:pPr>
      <w:r>
        <w:t>Common Misconceptions</w:t>
      </w:r>
    </w:p>
    <w:p>
      <w:r>
        <w:rPr>
          <w:b/>
        </w:rPr>
        <w:t xml:space="preserve">Misconception: </w:t>
      </w:r>
      <w:r>
        <w:t>Volunteering only benefits those receiving help, not the volunteer themselves.</w:t>
      </w:r>
    </w:p>
    <w:p>
      <w:r>
        <w:rPr>
          <w:b/>
        </w:rPr>
        <w:t xml:space="preserve">Reality: </w:t>
      </w:r>
      <w:r>
        <w:t>Research shows volunteering also provides significant mental, physical, and social benefits to the volunteers, including improved well-being and longevity.</w:t>
      </w:r>
    </w:p>
    <w:p>
      <w:r>
        <w:rPr>
          <w:b/>
        </w:rPr>
        <w:t xml:space="preserve">Misconception: </w:t>
      </w:r>
      <w:r>
        <w:t>Older adults are generally too tired or incapable to volunteer effectively.</w:t>
      </w:r>
    </w:p>
    <w:p>
      <w:r>
        <w:rPr>
          <w:b/>
        </w:rPr>
        <w:t xml:space="preserve">Reality: </w:t>
      </w:r>
      <w:r>
        <w:t>Many older adults possess valuable experience and skills; with appropriate role matching, they can volunteer successfully and benefit from engaging activities.</w:t>
      </w:r>
    </w:p>
    <w:p>
      <w:r>
        <w:rPr>
          <w:b/>
        </w:rPr>
        <w:t xml:space="preserve">Misconception: </w:t>
      </w:r>
      <w:r>
        <w:t>Volunteering has to be a large time commitment to be worthwhile.</w:t>
      </w:r>
    </w:p>
    <w:p>
      <w:r>
        <w:rPr>
          <w:b/>
        </w:rPr>
        <w:t xml:space="preserve">Reality: </w:t>
      </w:r>
      <w:r>
        <w:t>Even small, regular volunteering can positively impact health and social connection in older adults.</w:t>
      </w:r>
    </w:p>
    <w:p>
      <w:pPr>
        <w:pStyle w:val="Heading1"/>
      </w:pPr>
      <w:r>
        <w:t>Clinical Pearls</w:t>
      </w:r>
    </w:p>
    <w:p>
      <w:pPr>
        <w:pStyle w:val="ListNumber"/>
      </w:pPr>
      <w:r>
        <w:t>Volunteering combines social, cognitive, and physical engagement, offering multifaceted benefits for healthy aging.</w:t>
      </w:r>
    </w:p>
    <w:p>
      <w:pPr>
        <w:pStyle w:val="ListNumber"/>
      </w:pPr>
      <w:r>
        <w:t>Role suitability and safety assessment are crucial to prevent injury or stress in older volunteers.</w:t>
      </w:r>
    </w:p>
    <w:p>
      <w:pPr>
        <w:pStyle w:val="ListNumber"/>
      </w:pPr>
      <w:r>
        <w:t>Volunteering can mitigate risks of social isolation, a major determinant of poor health in late life.</w:t>
      </w:r>
    </w:p>
    <w:p>
      <w:pPr>
        <w:pStyle w:val="ListNumber"/>
      </w:pPr>
      <w:r>
        <w:t>Healthcare providers should discuss volunteering as part of social prescribing for older adults.</w:t>
      </w:r>
    </w:p>
    <w:p>
      <w:pPr>
        <w:pStyle w:val="ListNumber"/>
      </w:pPr>
      <w:r>
        <w:t>Inclusivity in volunteering opportunities encourages participation from diverse older populations.</w:t>
      </w:r>
    </w:p>
    <w:p>
      <w:pPr>
        <w:pStyle w:val="Heading1"/>
      </w:pPr>
      <w:r>
        <w:t>Key Takeaways</w:t>
      </w:r>
    </w:p>
    <w:p>
      <w:pPr>
        <w:pStyle w:val="ListBullet"/>
      </w:pPr>
      <w:r>
        <w:t>Volunteering in later life is a voluntary, unpaid engagement that supports healthy aging through social, physical, and cognitive benefits.</w:t>
      </w:r>
    </w:p>
    <w:p>
      <w:pPr>
        <w:pStyle w:val="ListBullet"/>
      </w:pPr>
      <w:r>
        <w:t>Social interaction and purposeful activity embedded in volunteering improve mental health and reduce loneliness.</w:t>
      </w:r>
    </w:p>
    <w:p>
      <w:pPr>
        <w:pStyle w:val="ListBullet"/>
      </w:pPr>
      <w:r>
        <w:t>Evidence supports associations between volunteering and improved physical function, mood, and longevity among older adults.</w:t>
      </w:r>
    </w:p>
    <w:p>
      <w:pPr>
        <w:pStyle w:val="ListBullet"/>
      </w:pPr>
      <w:r>
        <w:t>Safety considerations include matching volunteer roles to individual health status and providing training.</w:t>
      </w:r>
    </w:p>
    <w:p>
      <w:pPr>
        <w:pStyle w:val="ListBullet"/>
      </w:pPr>
      <w:r>
        <w:t>Volunteering fosters emotional well-being, life satisfaction, and social integration in aging populations.</w:t>
      </w:r>
    </w:p>
    <w:p>
      <w:pPr>
        <w:pStyle w:val="ListBullet"/>
      </w:pPr>
      <w:r>
        <w:t>Limitations in research highlight the need for more rigorous, diverse, and longitudinal studies.</w:t>
      </w:r>
    </w:p>
    <w:p>
      <w:pPr>
        <w:pStyle w:val="ListBullet"/>
      </w:pPr>
      <w:r>
        <w:t>Even modest volunteering time commitments can yield significant health benefits.</w:t>
      </w:r>
    </w:p>
    <w:p>
      <w:pPr>
        <w:pStyle w:val="ListBullet"/>
      </w:pPr>
      <w:r>
        <w:t>Counteracting misconceptions helps promote volunteering as an accessible, valuable activity for seniors.</w:t>
      </w:r>
    </w:p>
    <w:p>
      <w:pPr>
        <w:pStyle w:val="Heading1"/>
      </w:pPr>
      <w:r>
        <w:t>Glossary</w:t>
      </w:r>
    </w:p>
    <w:p>
      <w:r>
        <w:rPr>
          <w:b/>
        </w:rPr>
        <w:t xml:space="preserve">Volunteering: </w:t>
      </w:r>
      <w:r>
        <w:t>Engaging in unpaid activities that benefit individuals, groups, or communities, often providing social and psychological benefits to the volunteer.</w:t>
      </w:r>
    </w:p>
    <w:p>
      <w:r>
        <w:rPr>
          <w:b/>
        </w:rPr>
        <w:t xml:space="preserve">Healthy Aging: </w:t>
      </w:r>
      <w:r>
        <w:t>A process of developing and maintaining functional ability and well-being in older age.</w:t>
      </w:r>
    </w:p>
    <w:p>
      <w:r>
        <w:rPr>
          <w:b/>
        </w:rPr>
        <w:t xml:space="preserve">Social Engagement: </w:t>
      </w:r>
      <w:r>
        <w:t>Participation in activities involving interaction with others or society.</w:t>
      </w:r>
    </w:p>
    <w:p>
      <w:r>
        <w:rPr>
          <w:b/>
        </w:rPr>
        <w:t xml:space="preserve">Cognitive Reserve: </w:t>
      </w:r>
      <w:r>
        <w:t>The brain's resilience to neuropathological damage, often enhanced by mentally stimulating activities.</w:t>
      </w:r>
    </w:p>
    <w:p>
      <w:r>
        <w:rPr>
          <w:b/>
        </w:rPr>
        <w:t xml:space="preserve">Loneliness: </w:t>
      </w:r>
      <w:r>
        <w:t>A subjective feeling of social isolation or dissatisfaction with social relationships.</w:t>
      </w:r>
    </w:p>
    <w:p>
      <w:r>
        <w:rPr>
          <w:b/>
        </w:rPr>
        <w:t xml:space="preserve">Functional Status: </w:t>
      </w:r>
      <w:r>
        <w:t>An individual's ability to perform normal daily activities required to meet basic needs.</w:t>
      </w:r>
    </w:p>
    <w:p>
      <w:r>
        <w:rPr>
          <w:b/>
        </w:rPr>
        <w:t xml:space="preserve">Psychosocial Mechanisms: </w:t>
      </w:r>
      <w:r>
        <w:t>Processes combining psychological and social factors influencing health and behavior.</w:t>
      </w:r>
    </w:p>
    <w:p>
      <w:r>
        <w:rPr>
          <w:b/>
        </w:rPr>
        <w:t xml:space="preserve">Oxytocin: </w:t>
      </w:r>
      <w:r>
        <w:t>A hormone often linked to social bonding and stress reduction.</w:t>
      </w:r>
    </w:p>
    <w:p>
      <w:pPr>
        <w:pStyle w:val="Heading1"/>
      </w:pPr>
      <w:r>
        <w:t>Related Modules</w:t>
      </w:r>
    </w:p>
    <w:p>
      <w:pPr>
        <w:pStyle w:val="ListBullet"/>
      </w:pPr>
      <w:r>
        <w:t>AGE-101</w:t>
      </w:r>
    </w:p>
    <w:p>
      <w:pPr>
        <w:pStyle w:val="ListBullet"/>
      </w:pPr>
      <w:r>
        <w:t>SOC-204</w:t>
      </w:r>
    </w:p>
    <w:p>
      <w:pPr>
        <w:pStyle w:val="ListBullet"/>
      </w:pPr>
      <w:r>
        <w:t>MH-130</w:t>
      </w:r>
    </w:p>
    <w:p>
      <w:pPr>
        <w:pStyle w:val="Heading1"/>
      </w:pPr>
      <w:r>
        <w:t>Illustration Specifications</w:t>
      </w:r>
    </w:p>
    <w:p>
      <w:pPr>
        <w:pStyle w:val="Heading2"/>
      </w:pPr>
      <w:r>
        <w:t>ill01 - Older Adults Volunteering Together</w:t>
      </w:r>
    </w:p>
    <w:p>
      <w:r>
        <w:t>Type: Photograph</w:t>
      </w:r>
    </w:p>
    <w:p>
      <w:r>
        <w:t>A group of diverse older adults engaged in a community clean-up activity outdoors, illustrating social engagement during volunteering.</w:t>
      </w:r>
    </w:p>
    <w:p>
      <w:r>
        <w:t>Alt text: Smiling older adults picking up litter in a park as volunteers.</w:t>
      </w:r>
    </w:p>
    <w:p>
      <w:pPr>
        <w:pStyle w:val="Heading2"/>
      </w:pPr>
      <w:r>
        <w:t>ill02 - Mechanisms of Volunteering Benefits</w:t>
      </w:r>
    </w:p>
    <w:p>
      <w:r>
        <w:t>Type: Infographic</w:t>
      </w:r>
    </w:p>
    <w:p>
      <w:r>
        <w:t>Diagram showing key mechanisms: social interaction, physical activity, cognitive engagement, and psychological benefits like purpose and reduced stress.</w:t>
      </w:r>
    </w:p>
    <w:p>
      <w:r>
        <w:t>Alt text: Visual infographic depicting how volunteering benefits mental and physical health.</w:t>
      </w:r>
    </w:p>
    <w:p>
      <w:pPr>
        <w:pStyle w:val="Heading2"/>
      </w:pPr>
      <w:r>
        <w:t>ill03 - Safety Tips for Senior Volunteers</w:t>
      </w:r>
    </w:p>
    <w:p>
      <w:r>
        <w:t>Type: Illustration</w:t>
      </w:r>
    </w:p>
    <w:p>
      <w:r>
        <w:t>Safety checklist iconography for older volunteers including training, health evaluation, and injury prevention measures.</w:t>
      </w:r>
    </w:p>
    <w:p>
      <w:r>
        <w:t>Alt text: Graphic showing safety equipment and checklist for older adult volunteering.</w:t>
      </w:r>
    </w:p>
    <w:p>
      <w:pPr>
        <w:pStyle w:val="Heading2"/>
      </w:pPr>
      <w:r>
        <w:t>ill04 - Volunteer Role Matching Process</w:t>
      </w:r>
    </w:p>
    <w:p>
      <w:r>
        <w:t>Type: Flowchart</w:t>
      </w:r>
    </w:p>
    <w:p>
      <w:r>
        <w:t>Flowchart guiding older adults in selecting suitable volunteer roles based on interest, skills, health status, and time commitment.</w:t>
      </w:r>
    </w:p>
    <w:p>
      <w:r>
        <w:t>Alt text: Diagram illustrating steps for choosing appropriate volunteer activities.</w:t>
      </w:r>
    </w:p>
    <w:p>
      <w:pPr>
        <w:pStyle w:val="Heading1"/>
      </w:pPr>
      <w:r>
        <w:t>References</w:t>
      </w:r>
    </w:p>
    <w:p>
      <w:pPr>
        <w:pStyle w:val="ListBullet"/>
      </w:pPr>
      <w:r>
        <w:t>Volunteering and Health: What Impact Does It Really Have? | National Institute on Aging | 2021 |  | Unverified</w:t>
      </w:r>
    </w:p>
    <w:p>
      <w:pPr>
        <w:pStyle w:val="ListBullet"/>
      </w:pPr>
      <w:r>
        <w:t>Social Engagement and Cognitive Decline: Findings from the Health and Retirement Study | U.S. National Library of Medicine | 2020 |  | Unverified</w:t>
      </w:r>
    </w:p>
    <w:p>
      <w:pPr>
        <w:pStyle w:val="ListBullet"/>
      </w:pPr>
      <w:r>
        <w:t>The Relationship Between Volunteering and Mortality Among Seniors: A Review | American Journal of Public Health | 2019 |  | Unverified</w:t>
      </w:r>
    </w:p>
    <w:p>
      <w:pPr>
        <w:pStyle w:val="ListBullet"/>
      </w:pPr>
      <w:r>
        <w:t>Physical and Psychological Benefits of Volunteering in Older Adults: A Meta-Analysis | Gerontological Society of America | 2022 |  | Unverified</w:t>
      </w:r>
    </w:p>
    <w:p>
      <w:pPr>
        <w:pStyle w:val="ListBullet"/>
      </w:pPr>
      <w:r>
        <w:t>Promoting Volunteerism Among Older Adults: Best Practices and Challenges | World Health Organization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