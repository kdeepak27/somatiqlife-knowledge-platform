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MEN-063 - Skin Cancer Prevention in Men</w:t>
      </w:r>
    </w:p>
    <w:p>
      <w:r>
        <w:rPr>
          <w:i/>
        </w:rPr>
        <w:t>Risk reduction, screening, evidence, and practical prevention related to skin cancer prevention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Primary Prevention, Screening</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Skin Cancer, Men's Health, Prevention, Sun Protection, Screening, Melanoma, Basal Cell Carcinoma, Squamous Cell Carcinoma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Skin cancer is a disease characterized by uncontrolled growth of abnormal skin cells, predominantly caused by ultraviolet (UV) radiation exposure. Men experience a higher incidence and mortality rate from skin cancers, including melanoma, basal cell carcinoma, and squamous cell carcinoma. Key mechanisms involve DNA damage in skin cells induced by UV exposure, leading to mutations that can cause malignant transformation. Practical relevance includes the elevated occupational and recreational UV exposure common among men and behavioral factors influencing prevention and early detection. Major synonyms include cutaneous carcinoma and malignant melanoma. Limitations in prevention exist due to genetic susceptibility, skin type, and behavior patterns that reduce adherence to recommended protective measures. Safety considerations focus on the proper use of sunscreen to avoid skin irritation or allergic reactions, balanced sun exposure to maintain vitamin D synthesis, and the importance of regular professional skin exams. This module provides comprehensive education, practical guidance, and addresses common misconceptions to empower men in effective skin cancer prevention and early detection strategies.</w:t>
      </w:r>
    </w:p>
    <w:p>
      <w:pPr>
        <w:pStyle w:val="Heading1"/>
      </w:pPr>
      <w:r>
        <w:t>Customer Questions Answered</w:t>
      </w:r>
    </w:p>
    <w:p>
      <w:pPr>
        <w:pStyle w:val="ListBullet"/>
      </w:pPr>
      <w:r>
        <w:t>What is skin cancer and why are men at risk?</w:t>
      </w:r>
    </w:p>
    <w:p>
      <w:pPr>
        <w:pStyle w:val="ListBullet"/>
      </w:pPr>
      <w:r>
        <w:t>What are the main types of skin cancer affecting men?</w:t>
      </w:r>
    </w:p>
    <w:p>
      <w:pPr>
        <w:pStyle w:val="ListBullet"/>
      </w:pPr>
      <w:r>
        <w:t>How does UV radiation contribute to skin cancer?</w:t>
      </w:r>
    </w:p>
    <w:p>
      <w:pPr>
        <w:pStyle w:val="ListBullet"/>
      </w:pPr>
      <w:r>
        <w:t>What are evidence-based methods to prevent skin cancer in men?</w:t>
      </w:r>
    </w:p>
    <w:p>
      <w:pPr>
        <w:pStyle w:val="ListBullet"/>
      </w:pPr>
      <w:r>
        <w:t>How often should men get skin cancer screenings?</w:t>
      </w:r>
    </w:p>
    <w:p>
      <w:pPr>
        <w:pStyle w:val="ListBullet"/>
      </w:pPr>
      <w:r>
        <w:t>Are there specific risk factors related to men for skin cancer?</w:t>
      </w:r>
    </w:p>
    <w:p>
      <w:pPr>
        <w:pStyle w:val="ListBullet"/>
      </w:pPr>
      <w:r>
        <w:t>What practical steps can men take daily to reduce skin cancer risk?</w:t>
      </w:r>
    </w:p>
    <w:p>
      <w:pPr>
        <w:pStyle w:val="ListBullet"/>
      </w:pPr>
      <w:r>
        <w:t>How do sunscreen and protective clothing help prevent skin cancer?</w:t>
      </w:r>
    </w:p>
    <w:p>
      <w:pPr>
        <w:pStyle w:val="ListBullet"/>
      </w:pPr>
      <w:r>
        <w:t>What are common misconceptions about skin cancer in men?</w:t>
      </w:r>
    </w:p>
    <w:p>
      <w:pPr>
        <w:pStyle w:val="ListBullet"/>
      </w:pPr>
      <w:r>
        <w:t>What role does genetics play in skin cancer risk for men?</w:t>
      </w:r>
    </w:p>
    <w:p>
      <w:pPr>
        <w:pStyle w:val="ListBullet"/>
      </w:pPr>
      <w:r>
        <w:t>Does skin cancer risk differ by skin type or ethnicity in men?</w:t>
      </w:r>
    </w:p>
    <w:p>
      <w:pPr>
        <w:pStyle w:val="ListBullet"/>
      </w:pPr>
      <w:r>
        <w:t>What are the signs and symptoms men should watch for on their skin?</w:t>
      </w:r>
    </w:p>
    <w:p>
      <w:pPr>
        <w:pStyle w:val="Heading1"/>
      </w:pPr>
      <w:r>
        <w:t>Learning Objectives</w:t>
      </w:r>
    </w:p>
    <w:p>
      <w:pPr>
        <w:pStyle w:val="ListBullet"/>
      </w:pPr>
      <w:r>
        <w:t>Understand the types and risk factors of skin cancer most relevant to men.</w:t>
      </w:r>
    </w:p>
    <w:p>
      <w:pPr>
        <w:pStyle w:val="ListBullet"/>
      </w:pPr>
      <w:r>
        <w:t>Explain the mechanisms by which UV radiation causes skin cancer.</w:t>
      </w:r>
    </w:p>
    <w:p>
      <w:pPr>
        <w:pStyle w:val="ListBullet"/>
      </w:pPr>
      <w:r>
        <w:t>Identify evidence-based prevention strategies tailored for men.</w:t>
      </w:r>
    </w:p>
    <w:p>
      <w:pPr>
        <w:pStyle w:val="ListBullet"/>
      </w:pPr>
      <w:r>
        <w:t>Recognize the importance and methods of screening and early detection in men.</w:t>
      </w:r>
    </w:p>
    <w:p>
      <w:pPr>
        <w:pStyle w:val="ListBullet"/>
      </w:pPr>
      <w:r>
        <w:t>Debunk common myths about skin cancer risk and prevention in men.</w:t>
      </w:r>
    </w:p>
    <w:p>
      <w:pPr>
        <w:pStyle w:val="ListBullet"/>
      </w:pPr>
      <w:r>
        <w:t>Apply practical guidance for daily skin cancer risk reduction.</w:t>
      </w:r>
    </w:p>
    <w:p>
      <w:pPr>
        <w:pStyle w:val="ListBullet"/>
      </w:pPr>
      <w:r>
        <w:t>Understand safety considerations related to sun protection measures.</w:t>
      </w:r>
    </w:p>
    <w:p>
      <w:pPr>
        <w:pStyle w:val="ListBullet"/>
      </w:pPr>
      <w:r>
        <w:t>Interpret signs and symptoms that warrant medical evaluation.</w:t>
      </w:r>
    </w:p>
    <w:p>
      <w:pPr>
        <w:pStyle w:val="Heading1"/>
      </w:pPr>
      <w:r>
        <w:t>Definition</w:t>
      </w:r>
    </w:p>
    <w:p>
      <w:r>
        <w:t>Skin cancer is a malignant growth of skin cells caused primarily by DNA damage from ultraviolet (UV) radiation. It encompasses multiple types including melanoma, basal cell carcinoma, and squamous cell carcinoma, each varying in severity and treatment approaches. Men generally exhibit higher incidence rates and face unique risk factors linked to behavior and biology.</w:t>
      </w:r>
    </w:p>
    <w:p>
      <w:pPr>
        <w:pStyle w:val="Heading1"/>
      </w:pPr>
      <w:r>
        <w:t>Why This Matters</w:t>
      </w:r>
    </w:p>
    <w:p>
      <w:r>
        <w:t>Skin cancer remains one of the most common cancers worldwide, with men demonstrating worse outcomes partly due to higher exposure to UV radiation and lower utilization of preventive measures. Early prevention and detection significantly improve prognosis and reduce treatment burden. Educating men about skin cancer is critical to reducing morbidity and mortality in this population.</w:t>
      </w:r>
    </w:p>
    <w:p>
      <w:pPr>
        <w:pStyle w:val="Heading1"/>
      </w:pPr>
      <w:r>
        <w:t>Types of Skin Cancer Common in Men</w:t>
      </w:r>
    </w:p>
    <w:p>
      <w:r>
        <w:t>Skin cancer in men primarily includes basal cell carcinoma (BCC), squamous cell carcinoma (SCC), and melanoma. BCC and SCC are categorized as non-melanoma skin cancers and are generally less aggressive but more common. Melanoma is less frequent but more lethal due to its potential for metastasis. Each type originates from different cells in the skin and has unique clinical features and risk factors. Understanding these can aid in early recognition and tailored prevention.</w:t>
      </w:r>
    </w:p>
    <w:p>
      <w:pPr>
        <w:pStyle w:val="Heading1"/>
      </w:pPr>
      <w:r>
        <w:t>Ultraviolet Radiation and Skin Cancer Mechanisms</w:t>
      </w:r>
    </w:p>
    <w:p>
      <w:r>
        <w:t>Ultraviolet (UV) radiation from sunlight or artificial sources damages the DNA in skin cells, initiating a process called mutagenesis that can lead to cancerous changes. UVB rays primarily cause direct DNA damage, while UVA rays contribute indirectly through oxidative stress. The accumulation of mutations over time can overwhelm cellular repair mechanisms, leading to malignant transformation. Men often have higher occupational and recreational UV exposure, increasing cumulative risk.</w:t>
      </w:r>
    </w:p>
    <w:p>
      <w:pPr>
        <w:pStyle w:val="Heading1"/>
      </w:pPr>
      <w:r>
        <w:t>Risk Factors Specific to Men</w:t>
      </w:r>
    </w:p>
    <w:p>
      <w:r>
        <w:t>Men face increased skin cancer risk due to factors such as greater outdoor activity without adequate sun protection, less frequent use of sunscreen, and biological differences in skin thickness and immune response. Additional risk factors include fair skin, family history of skin cancer, presence of numerous atypical moles or freckles, history of sunburns, and older age. Recognizing these factors can help men and healthcare providers assess individual risk levels.</w:t>
      </w:r>
    </w:p>
    <w:p>
      <w:pPr>
        <w:pStyle w:val="Heading1"/>
      </w:pPr>
      <w:r>
        <w:t>Evidence-Based Prevention Strategies</w:t>
      </w:r>
    </w:p>
    <w:p>
      <w:r>
        <w:t>Preventing skin cancer involves minimizing UV exposure through multiple approaches: using broad-spectrum sunscreen with SPF 30 or higher, wearing protective clothing (long sleeves, wide-brimmed hats), seeking shade between 10 AM and 4 PM, and avoiding tanning beds. Behavioral interventions tailored for men, including education on the risks of intentional tanning, have shown moderate effectiveness. Regular self-examination and professional skin checks contribute to early detection and secondary prevention.</w:t>
      </w:r>
    </w:p>
    <w:p>
      <w:pPr>
        <w:pStyle w:val="Heading1"/>
      </w:pPr>
      <w:r>
        <w:t>Screening and Early Detection in Men</w:t>
      </w:r>
    </w:p>
    <w:p>
      <w:r>
        <w:t>Routine skin cancer screening by healthcare professionals can identify suspicious lesions early. While universal screening guidelines vary, men at higher risk should have annual skin checks, especially those with history of prior skin cancers or significant UV exposure. Self-exams monthly can aid in recognizing new or changing lesions. Screening effectiveness depends on expert evaluation and timely biopsy of suspicious lesions to confirm diagnosis.</w:t>
      </w:r>
    </w:p>
    <w:p>
      <w:pPr>
        <w:pStyle w:val="Heading1"/>
      </w:pPr>
      <w:r>
        <w:t>Practical Daily Prevention Tips for Men</w:t>
      </w:r>
    </w:p>
    <w:p>
      <w:r>
        <w:t>Men can reduce their skin cancer risk through simple habits: applying sunscreen daily on exposed skin, wearing UV-protective sunglasses, choosing clothing with UV protection, avoiding peak sun hours, and moisturizing regularly to maintain skin barrier health. Using reminders such as placing sunscreen near daily-use items improves adherence. Recognizing that even cloudy days pose UV risk is important for consistent protection.</w:t>
      </w:r>
    </w:p>
    <w:p>
      <w:pPr>
        <w:pStyle w:val="Heading1"/>
      </w:pPr>
      <w:r>
        <w:t>Common Misconceptions About Skin Cancer in Men</w:t>
      </w:r>
    </w:p>
    <w:p>
      <w:r>
        <w:t>Many men believe they are not at risk for skin cancer or that darker skin protects completely. Others underestimate the harmful effects of tanning or assume skin cancer always shows obvious signs. These misconceptions can delay prevention and diagnosis. Correcting myths with evidence-based information encourages proactive sun safety behavior and increases awareness about signs warranting evaluation.</w:t>
      </w:r>
    </w:p>
    <w:p>
      <w:pPr>
        <w:pStyle w:val="Heading1"/>
      </w:pPr>
      <w:r>
        <w:t>Role of Genetics and Skin Type</w:t>
      </w:r>
    </w:p>
    <w:p>
      <w:r>
        <w:t>Genetic factors influence susceptibility to skin cancer; men with families affected by melanoma or non-melanoma skin cancers have higher risk. Skin types classified by the Fitzpatrick scale range from Type I (very fair, burns easily) to Type VI (very dark, rarely burns). Fairer skin types experience higher UV sensitivity and skin cancer risk. Genetics also affect DNA repair efficiency and immune surveillance, modifying individual risk profiles.</w:t>
      </w:r>
    </w:p>
    <w:p>
      <w:pPr>
        <w:pStyle w:val="Heading1"/>
      </w:pPr>
      <w:r>
        <w:t>Sign and Symptoms to Monitor</w:t>
      </w:r>
    </w:p>
    <w:p>
      <w:r>
        <w:t>Men should be vigilant for new or changing skin lesions, including asymmetry, irregular borders, color variation, diameter over 6 mm, or evolution over time (ABCDE criteria). Non-healing sores, scaly patches, or rapidly growing bumps can indicate skin cancer. Early consultation with a dermatologist upon noticing suspicious changes improves outcomes. Regular skin monitoring is especially important on areas commonly exposed to sun such as the face, ears, scalp, neck, and hands.</w:t>
      </w:r>
    </w:p>
    <w:p>
      <w:pPr>
        <w:pStyle w:val="Heading1"/>
      </w:pPr>
      <w:r>
        <w:t>Safety Considerations in Sun Protection</w:t>
      </w:r>
    </w:p>
    <w:p>
      <w:r>
        <w:t>While sunscreen is safe for most users, some experience irritation or allergic reactions. It is important to choose formulations suited to skin type and preferences to enhance compliance. Balancing sun protection with sufficient vitamin D synthesis is necessary; brief, unprotected exposure limited to low-risk times may be acceptable. Avoiding indoor tanning is crucial, as it significantly increases skin cancer risk. Education about safe sun behaviors fosters informed, healthful choices.</w:t>
      </w:r>
    </w:p>
    <w:p>
      <w:pPr>
        <w:pStyle w:val="Heading1"/>
      </w:pPr>
      <w:r>
        <w:t>Practical Guidance</w:t>
      </w:r>
    </w:p>
    <w:p>
      <w:pPr>
        <w:pStyle w:val="ListBullet"/>
      </w:pPr>
      <w:r>
        <w:t>Apply a broad-spectrum sunscreen with SPF 30 or higher daily on all exposed skin.</w:t>
      </w:r>
    </w:p>
    <w:p>
      <w:pPr>
        <w:pStyle w:val="ListBullet"/>
      </w:pPr>
      <w:r>
        <w:t>Wear sun-protective clothing including long sleeves, pants, and wide-brimmed hats.</w:t>
      </w:r>
    </w:p>
    <w:p>
      <w:pPr>
        <w:pStyle w:val="ListBullet"/>
      </w:pPr>
      <w:r>
        <w:t>Avoid sun exposure during peak UV radiation hours (10 AM to 4 PM).</w:t>
      </w:r>
    </w:p>
    <w:p>
      <w:pPr>
        <w:pStyle w:val="ListBullet"/>
      </w:pPr>
      <w:r>
        <w:t>Perform monthly self-examinations to detect new or changing skin lesions.</w:t>
      </w:r>
    </w:p>
    <w:p>
      <w:pPr>
        <w:pStyle w:val="ListBullet"/>
      </w:pPr>
      <w:r>
        <w:t>Schedule annual skin examinations with a healthcare professional if at high risk.</w:t>
      </w:r>
    </w:p>
    <w:p>
      <w:pPr>
        <w:pStyle w:val="ListBullet"/>
      </w:pPr>
      <w:r>
        <w:t>Avoid use of tanning beds and intentional tanning practices.</w:t>
      </w:r>
    </w:p>
    <w:p>
      <w:pPr>
        <w:pStyle w:val="ListBullet"/>
      </w:pPr>
      <w:r>
        <w:t>Use UV-protective sunglasses to protect eyes and surrounding skin.</w:t>
      </w:r>
    </w:p>
    <w:p>
      <w:pPr>
        <w:pStyle w:val="ListBullet"/>
      </w:pPr>
      <w:r>
        <w:t>Educate family and peers to raise awareness about skin cancer prevention.</w:t>
      </w:r>
    </w:p>
    <w:p>
      <w:pPr>
        <w:pStyle w:val="Heading1"/>
      </w:pPr>
      <w:r>
        <w:t>Safety Notes</w:t>
      </w:r>
    </w:p>
    <w:p>
      <w:pPr>
        <w:pStyle w:val="ListBullet"/>
      </w:pPr>
      <w:r>
        <w:t>Choose sunscreen formulations suitable for your skin type to minimize allergic reactions.</w:t>
      </w:r>
    </w:p>
    <w:p>
      <w:pPr>
        <w:pStyle w:val="ListBullet"/>
      </w:pPr>
      <w:r>
        <w:t>Limit sun exposure to maintain adequate vitamin D levels without increasing skin cancer risk.</w:t>
      </w:r>
    </w:p>
    <w:p>
      <w:pPr>
        <w:pStyle w:val="ListBullet"/>
      </w:pPr>
      <w:r>
        <w:t>Seek immediate medical advice for suspicious or rapidly changing lesions.</w:t>
      </w:r>
    </w:p>
    <w:p>
      <w:pPr>
        <w:pStyle w:val="ListBullet"/>
      </w:pPr>
      <w:r>
        <w:t>Avoid indoor tanning devices due to their high carcinogenic potential.</w:t>
      </w:r>
    </w:p>
    <w:p>
      <w:pPr>
        <w:pStyle w:val="ListBullet"/>
      </w:pPr>
      <w:r>
        <w:t>Consult healthcare providers about appropriate frequency of skin cancer screening based on personal risk.</w:t>
      </w:r>
    </w:p>
    <w:p>
      <w:pPr>
        <w:pStyle w:val="Heading1"/>
      </w:pPr>
      <w:r>
        <w:t>Common Misconceptions</w:t>
      </w:r>
    </w:p>
    <w:p>
      <w:r>
        <w:rPr>
          <w:b/>
        </w:rPr>
        <w:t xml:space="preserve">Misconception: </w:t>
      </w:r>
      <w:r>
        <w:t>Only people with fair skin get skin cancer.</w:t>
      </w:r>
    </w:p>
    <w:p>
      <w:r>
        <w:rPr>
          <w:b/>
        </w:rPr>
        <w:t xml:space="preserve">Reality: </w:t>
      </w:r>
      <w:r>
        <w:t>While fair skin increases risk, skin cancer can occur in all skin types, including darker skin, though the patterns and frequency may differ.</w:t>
      </w:r>
    </w:p>
    <w:p>
      <w:r>
        <w:rPr>
          <w:b/>
        </w:rPr>
        <w:t xml:space="preserve">Misconception: </w:t>
      </w:r>
      <w:r>
        <w:t>Using sunscreen once is enough for the whole day outdoors.</w:t>
      </w:r>
    </w:p>
    <w:p>
      <w:r>
        <w:rPr>
          <w:b/>
        </w:rPr>
        <w:t xml:space="preserve">Reality: </w:t>
      </w:r>
      <w:r>
        <w:t>Sunscreen should be reapplied every two hours or after swimming or sweating to maintain protection.</w:t>
      </w:r>
    </w:p>
    <w:p>
      <w:r>
        <w:rPr>
          <w:b/>
        </w:rPr>
        <w:t xml:space="preserve">Misconception: </w:t>
      </w:r>
      <w:r>
        <w:t>Tanning is a safe way to get vitamin D.</w:t>
      </w:r>
    </w:p>
    <w:p>
      <w:r>
        <w:rPr>
          <w:b/>
        </w:rPr>
        <w:t xml:space="preserve">Reality: </w:t>
      </w:r>
      <w:r>
        <w:t>Tanning damages skin DNA and increases cancer risk; vitamin D can be obtained safely through diet and supplements.</w:t>
      </w:r>
    </w:p>
    <w:p>
      <w:r>
        <w:rPr>
          <w:b/>
        </w:rPr>
        <w:t xml:space="preserve">Misconception: </w:t>
      </w:r>
      <w:r>
        <w:t>Skin cancer always presents as a large or painful lump.</w:t>
      </w:r>
    </w:p>
    <w:p>
      <w:r>
        <w:rPr>
          <w:b/>
        </w:rPr>
        <w:t xml:space="preserve">Reality: </w:t>
      </w:r>
      <w:r>
        <w:t>Skin cancers often start as small, subtle changes like new moles, flat patches, or non-healing sores.</w:t>
      </w:r>
    </w:p>
    <w:p>
      <w:pPr>
        <w:pStyle w:val="Heading1"/>
      </w:pPr>
      <w:r>
        <w:t>Clinical Pearls</w:t>
      </w:r>
    </w:p>
    <w:p>
      <w:pPr>
        <w:pStyle w:val="ListNumber"/>
      </w:pPr>
      <w:r>
        <w:t>Men have a higher mortality rate from melanoma partly due to delayed diagnosis and lower screening rates.</w:t>
      </w:r>
    </w:p>
    <w:p>
      <w:pPr>
        <w:pStyle w:val="ListNumber"/>
      </w:pPr>
      <w:r>
        <w:t>Occupational sun exposure in men is a significant, often underrecognized risk factor.</w:t>
      </w:r>
    </w:p>
    <w:p>
      <w:pPr>
        <w:pStyle w:val="ListNumber"/>
      </w:pPr>
      <w:r>
        <w:t>Broad-spectrum sunscreen protects against UVA and UVB rays, both implicated in skin cancer.</w:t>
      </w:r>
    </w:p>
    <w:p>
      <w:pPr>
        <w:pStyle w:val="ListNumber"/>
      </w:pPr>
      <w:r>
        <w:t>Regular self-examination by men significantly improves early detection rates.</w:t>
      </w:r>
    </w:p>
    <w:p>
      <w:pPr>
        <w:pStyle w:val="ListNumber"/>
      </w:pPr>
      <w:r>
        <w:t>Prevention strategies work best when combined: sunscreen, clothing, and behavioral changes.</w:t>
      </w:r>
    </w:p>
    <w:p>
      <w:pPr>
        <w:pStyle w:val="ListNumber"/>
      </w:pPr>
      <w:r>
        <w:t>Educating men about skin cancer during routine healthcare visits increases preventive behaviors.</w:t>
      </w:r>
    </w:p>
    <w:p>
      <w:pPr>
        <w:pStyle w:val="ListNumber"/>
      </w:pPr>
      <w:r>
        <w:t>Using the ABCDE criteria aids in identifying melanomas early.</w:t>
      </w:r>
    </w:p>
    <w:p>
      <w:pPr>
        <w:pStyle w:val="ListNumber"/>
      </w:pPr>
      <w:r>
        <w:t>Vitamin D supplementation can be considered if sun avoidance is practiced extensively.</w:t>
      </w:r>
    </w:p>
    <w:p>
      <w:pPr>
        <w:pStyle w:val="Heading1"/>
      </w:pPr>
      <w:r>
        <w:t>Key Takeaways</w:t>
      </w:r>
    </w:p>
    <w:p>
      <w:pPr>
        <w:pStyle w:val="ListBullet"/>
      </w:pPr>
      <w:r>
        <w:t>Skin cancer incidence and severity are higher in men due to behavioral and biological factors.</w:t>
      </w:r>
    </w:p>
    <w:p>
      <w:pPr>
        <w:pStyle w:val="ListBullet"/>
      </w:pPr>
      <w:r>
        <w:t>UV radiation is the primary cause of DNA damage leading to skin cancer in men.</w:t>
      </w:r>
    </w:p>
    <w:p>
      <w:pPr>
        <w:pStyle w:val="ListBullet"/>
      </w:pPr>
      <w:r>
        <w:t>Effective prevention requires a combination of sunscreen, clothing, shade, and avoidance of tanning beds.</w:t>
      </w:r>
    </w:p>
    <w:p>
      <w:pPr>
        <w:pStyle w:val="ListBullet"/>
      </w:pPr>
      <w:r>
        <w:t>Regular skin screening and self-exams can detect cancers early when treatment is most effective.</w:t>
      </w:r>
    </w:p>
    <w:p>
      <w:pPr>
        <w:pStyle w:val="ListBullet"/>
      </w:pPr>
      <w:r>
        <w:t>Men often have misconceptions about skin cancer which can hinder prevention efforts.</w:t>
      </w:r>
    </w:p>
    <w:p>
      <w:pPr>
        <w:pStyle w:val="ListBullet"/>
      </w:pPr>
      <w:r>
        <w:t>Genetics and skin type modulate risk but do not eliminate the need for protection.</w:t>
      </w:r>
    </w:p>
    <w:p>
      <w:pPr>
        <w:pStyle w:val="ListBullet"/>
      </w:pPr>
      <w:r>
        <w:t>Sunscreen should be reapplied and chosen appropriately to reduce side effects and increase adherence.</w:t>
      </w:r>
    </w:p>
    <w:p>
      <w:pPr>
        <w:pStyle w:val="ListBullet"/>
      </w:pPr>
      <w:r>
        <w:t>Sun protection also maintains skin health and prevents premature aging alongside cancer prevention.</w:t>
      </w:r>
    </w:p>
    <w:p>
      <w:pPr>
        <w:pStyle w:val="Heading1"/>
      </w:pPr>
      <w:r>
        <w:t>Glossary</w:t>
      </w:r>
    </w:p>
    <w:p>
      <w:r>
        <w:rPr>
          <w:b/>
        </w:rPr>
        <w:t xml:space="preserve">Skin Cancer: </w:t>
      </w:r>
      <w:r>
        <w:t>A disease where abnormal skin cells grow uncontrollably, often due to DNA damage from UV radiation.</w:t>
      </w:r>
    </w:p>
    <w:p>
      <w:r>
        <w:rPr>
          <w:b/>
        </w:rPr>
        <w:t xml:space="preserve">Ultraviolet (UV) Radiation: </w:t>
      </w:r>
      <w:r>
        <w:t>Invisible light rays from the sun or artificial sources that can damage skin cells and cause cancer.</w:t>
      </w:r>
    </w:p>
    <w:p>
      <w:r>
        <w:rPr>
          <w:b/>
        </w:rPr>
        <w:t xml:space="preserve">Melanoma: </w:t>
      </w:r>
      <w:r>
        <w:t>A serious form of skin cancer that arises from pigment-producing cells called melanocytes.</w:t>
      </w:r>
    </w:p>
    <w:p>
      <w:r>
        <w:rPr>
          <w:b/>
        </w:rPr>
        <w:t xml:space="preserve">Basal Cell Carcinoma (BCC): </w:t>
      </w:r>
      <w:r>
        <w:t>The most common type of skin cancer originating in the basal cells of the epidermis; usually slow growing.</w:t>
      </w:r>
    </w:p>
    <w:p>
      <w:r>
        <w:rPr>
          <w:b/>
        </w:rPr>
        <w:t xml:space="preserve">Squamous Cell Carcinoma (SCC): </w:t>
      </w:r>
      <w:r>
        <w:t>A type of skin cancer arising from squamous cells, characterized by potential to invade deeper tissues.</w:t>
      </w:r>
    </w:p>
    <w:p>
      <w:r>
        <w:rPr>
          <w:b/>
        </w:rPr>
        <w:t xml:space="preserve">Sunscreen: </w:t>
      </w:r>
      <w:r>
        <w:t>A topical product that absorbs or reflects UV radiation to protect skin from sun damage.</w:t>
      </w:r>
    </w:p>
    <w:p>
      <w:r>
        <w:rPr>
          <w:b/>
        </w:rPr>
        <w:t xml:space="preserve">SPF (Sun Protection Factor): </w:t>
      </w:r>
      <w:r>
        <w:t>A measure of sunscreen’s effectiveness in protecting skin from UVB rays.</w:t>
      </w:r>
    </w:p>
    <w:p>
      <w:r>
        <w:rPr>
          <w:b/>
        </w:rPr>
        <w:t xml:space="preserve">ABCDE Criteria: </w:t>
      </w:r>
      <w:r>
        <w:t>A guide for evaluating moles or skin lesions by Asymmetry, Border, Color, Diameter, and Evolving characteristics.</w:t>
      </w:r>
    </w:p>
    <w:p>
      <w:pPr>
        <w:pStyle w:val="Heading1"/>
      </w:pPr>
      <w:r>
        <w:t>Related Modules</w:t>
      </w:r>
    </w:p>
    <w:p>
      <w:pPr>
        <w:pStyle w:val="ListBullet"/>
      </w:pPr>
      <w:r>
        <w:t>MEN-045</w:t>
      </w:r>
    </w:p>
    <w:p>
      <w:pPr>
        <w:pStyle w:val="ListBullet"/>
      </w:pPr>
      <w:r>
        <w:t>CAN-012</w:t>
      </w:r>
    </w:p>
    <w:p>
      <w:pPr>
        <w:pStyle w:val="ListBullet"/>
      </w:pPr>
      <w:r>
        <w:t>DERM-025</w:t>
      </w:r>
    </w:p>
    <w:p>
      <w:pPr>
        <w:pStyle w:val="Heading1"/>
      </w:pPr>
      <w:r>
        <w:t>Illustration Specifications</w:t>
      </w:r>
    </w:p>
    <w:p>
      <w:pPr>
        <w:pStyle w:val="Heading2"/>
      </w:pPr>
      <w:r>
        <w:t>ILL-001 - Skin Layers and Origin of Skin Cancers</w:t>
      </w:r>
    </w:p>
    <w:p>
      <w:r>
        <w:t>Type: Diagram</w:t>
      </w:r>
    </w:p>
    <w:p>
      <w:r>
        <w:t>Anatomic diagram showing the epidermis, dermis, and subcutaneous tissues with cell types from which melanoma, basal cell carcinoma, and squamous cell carcinoma originate.</w:t>
      </w:r>
    </w:p>
    <w:p>
      <w:r>
        <w:t>Alt text: Diagram of skin layers highlighting cells responsible for different types of skin cancer.</w:t>
      </w:r>
    </w:p>
    <w:p>
      <w:pPr>
        <w:pStyle w:val="Heading2"/>
      </w:pPr>
      <w:r>
        <w:t>ILL-002 - Ultraviolet Radiation Spectrum and Effects on Skin</w:t>
      </w:r>
    </w:p>
    <w:p>
      <w:r>
        <w:t>Type: Infographic</w:t>
      </w:r>
    </w:p>
    <w:p>
      <w:r>
        <w:t>Graphic depicting UVA and UVB rays, their wavelength ranges, and their impact on DNA damage in skin cells.</w:t>
      </w:r>
    </w:p>
    <w:p>
      <w:r>
        <w:t>Alt text: Infographic illustrating UVA and UVB rays and how they damage skin DNA.</w:t>
      </w:r>
    </w:p>
    <w:p>
      <w:pPr>
        <w:pStyle w:val="Heading2"/>
      </w:pPr>
      <w:r>
        <w:t>ILL-003 - ABCDE Criteria for Melanoma Screening</w:t>
      </w:r>
    </w:p>
    <w:p>
      <w:r>
        <w:t>Type: Chart</w:t>
      </w:r>
    </w:p>
    <w:p>
      <w:r>
        <w:t>Visual chart explaining the Asymmetry, Border irregularity, Color variation, Diameter, and Evolution criteria for melanoma self-examination.</w:t>
      </w:r>
    </w:p>
    <w:p>
      <w:r>
        <w:t>Alt text: Chart summarizing the ABCDE signs for evaluating suspicious moles.</w:t>
      </w:r>
    </w:p>
    <w:p>
      <w:pPr>
        <w:pStyle w:val="Heading2"/>
      </w:pPr>
      <w:r>
        <w:t>ILL-004 - Appropriate Sun Protective Clothing and Accessories</w:t>
      </w:r>
    </w:p>
    <w:p>
      <w:r>
        <w:t>Type: Photo Collage</w:t>
      </w:r>
    </w:p>
    <w:p>
      <w:r>
        <w:t>Photographic examples of men wearing wide-brim hats, UV-protective shirts, sunglasses, and long pants outdoors.</w:t>
      </w:r>
    </w:p>
    <w:p>
      <w:r>
        <w:t>Alt text: Photos showing recommended sun-protective clothing and accessories for men.</w:t>
      </w:r>
    </w:p>
    <w:p>
      <w:pPr>
        <w:pStyle w:val="Heading1"/>
      </w:pPr>
      <w:r>
        <w:t>References</w:t>
      </w:r>
    </w:p>
    <w:p>
      <w:pPr>
        <w:pStyle w:val="ListBullet"/>
      </w:pPr>
      <w:r>
        <w:t>Skin Cancer Facts and Statistics | American Academy of Dermatology Association | 2023 | https://www.aad.org/media/stats-skin-cancer | Unverified</w:t>
      </w:r>
    </w:p>
    <w:p>
      <w:pPr>
        <w:pStyle w:val="ListBullet"/>
      </w:pPr>
      <w:r>
        <w:t>Ultraviolet Radiation and the Risk of Skin Cancer | World Health Organization (WHO) | 2022 | https://www.who.int/news-room/fact-sheets/detail/ultraviolet-(uv)-radiation | Unverified</w:t>
      </w:r>
    </w:p>
    <w:p>
      <w:pPr>
        <w:pStyle w:val="ListBullet"/>
      </w:pPr>
      <w:r>
        <w:t>Guidelines for Skin Cancer Prevention and Early Detection | US Preventive Services Task Force | 2021 | https://www.uspreventiveservicestaskforce.org/uspstf/recommendation/skin-cancer-behavior-modification | Unverified</w:t>
      </w:r>
    </w:p>
    <w:p>
      <w:pPr>
        <w:pStyle w:val="ListBullet"/>
      </w:pPr>
      <w:r>
        <w:t>Melanoma and Non-Melanoma Skin Cancer Statistics | Centers for Disease Control and Prevention (CDC) | 2023 | https://www.cdc.gov/cancer/skin/statistics/index.htm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