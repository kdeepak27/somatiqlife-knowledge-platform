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EXE-068 - Walking for Older Adults</w:t>
      </w:r>
    </w:p>
    <w:p>
      <w:r>
        <w:rPr>
          <w:i/>
        </w:rPr>
        <w:t>Evidence, mechanisms, practical application, progression, and safety considerations for walking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Older Adults, Caregivers, Health Professionals, Exercise Trainers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walking, older adults, endurance, exercise, physical activity, balance, cardiovascular health, gait, mobility,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for older adults refers to the simple, low-impact form of ambulation used as a structured exercise or physical activity to improve health, mobility, and well-being. It involves self-paced, rhythmic leg movements on land, typically at a moderate intensity level adapted to the individual's capabilities. Walking remains a widely recommended endurance exercise among seniors due to its accessibility and multifaceted health benefits. The physiological mechanisms include enhanced cardiovascular function, improved muscular strength, joint mobility, and neurological benefits such as improved gait and balance control. Regular walking can improve aerobic capacity, lower blood pressure, promote weight management, and support mental health by reducing anxiety and depression symptoms. Practically, walking programs for older adults emphasize safety, gradual progression, and incorporation into daily routines or recreational contexts. Synonyms and related terms include ambulation, strolls, hikes, and aerobic walking. Limitations of walking exercise include potential musculoskeletal barriers (arthritis, pain), environmental hazards (uneven surfaces), and motivational challenges. Health professionals recommend personalized plans to mitigate risks, including proper footwear selection, walking aids if needed, and fall prevention strategies. Safety considerations stress awareness of cardiovascular contraindications, hydration, weather conditions, and supervision when necessary. This module synthesizes evidence from clinical guidelines, exercise physiology research, and gerontology studies to provide comprehensive education on walking exercise for older adults.</w:t>
      </w:r>
    </w:p>
    <w:p>
      <w:pPr>
        <w:pStyle w:val="Heading1"/>
      </w:pPr>
      <w:r>
        <w:t>Customer Questions Answered</w:t>
      </w:r>
    </w:p>
    <w:p>
      <w:pPr>
        <w:pStyle w:val="ListBullet"/>
      </w:pPr>
      <w:r>
        <w:t>What is considered walking exercise for older adults?</w:t>
      </w:r>
    </w:p>
    <w:p>
      <w:pPr>
        <w:pStyle w:val="ListBullet"/>
      </w:pPr>
      <w:r>
        <w:t>How does walking benefit older adults physically and mentally?</w:t>
      </w:r>
    </w:p>
    <w:p>
      <w:pPr>
        <w:pStyle w:val="ListBullet"/>
      </w:pPr>
      <w:r>
        <w:t>What are the physiological mechanisms behind walking's health effects?</w:t>
      </w:r>
    </w:p>
    <w:p>
      <w:pPr>
        <w:pStyle w:val="ListBullet"/>
      </w:pPr>
      <w:r>
        <w:t>How often and how long should older adults walk for health benefits?</w:t>
      </w:r>
    </w:p>
    <w:p>
      <w:pPr>
        <w:pStyle w:val="ListBullet"/>
      </w:pPr>
      <w:r>
        <w:t>Are there risks associated with walking for older adults?</w:t>
      </w:r>
    </w:p>
    <w:p>
      <w:pPr>
        <w:pStyle w:val="ListBullet"/>
      </w:pPr>
      <w:r>
        <w:t>How can older adults safely begin a walking program?</w:t>
      </w:r>
    </w:p>
    <w:p>
      <w:pPr>
        <w:pStyle w:val="ListBullet"/>
      </w:pPr>
      <w:r>
        <w:t>What are common barriers to walking in older adults and how to overcome them?</w:t>
      </w:r>
    </w:p>
    <w:p>
      <w:pPr>
        <w:pStyle w:val="ListBullet"/>
      </w:pPr>
      <w:r>
        <w:t>Can walking improve balance and reduce falls among older adults?</w:t>
      </w:r>
    </w:p>
    <w:p>
      <w:pPr>
        <w:pStyle w:val="ListBullet"/>
      </w:pPr>
      <w:r>
        <w:t>What are safe progression guidelines for walking intensity and duration?</w:t>
      </w:r>
    </w:p>
    <w:p>
      <w:pPr>
        <w:pStyle w:val="ListBullet"/>
      </w:pPr>
      <w:r>
        <w:t>Are there specific walking techniques recommended for older adults?</w:t>
      </w:r>
    </w:p>
    <w:p>
      <w:pPr>
        <w:pStyle w:val="ListBullet"/>
      </w:pPr>
      <w:r>
        <w:t>How does walking compare to other endurance exercises for seniors?</w:t>
      </w:r>
    </w:p>
    <w:p>
      <w:pPr>
        <w:pStyle w:val="ListBullet"/>
      </w:pPr>
      <w:r>
        <w:t>What equipment or footwear is recommended for safe walking by older adults?</w:t>
      </w:r>
    </w:p>
    <w:p>
      <w:pPr>
        <w:pStyle w:val="Heading1"/>
      </w:pPr>
      <w:r>
        <w:t>Learning Objectives</w:t>
      </w:r>
    </w:p>
    <w:p>
      <w:pPr>
        <w:pStyle w:val="ListBullet"/>
      </w:pPr>
      <w:r>
        <w:t>Define walking exercise specifically for older adults and identify its forms.</w:t>
      </w:r>
    </w:p>
    <w:p>
      <w:pPr>
        <w:pStyle w:val="ListBullet"/>
      </w:pPr>
      <w:r>
        <w:t>Explain the physiological mechanisms by which walking benefits older adults.</w:t>
      </w:r>
    </w:p>
    <w:p>
      <w:pPr>
        <w:pStyle w:val="ListBullet"/>
      </w:pPr>
      <w:r>
        <w:t>Summarize scientific evidence supporting walking for cardiovascular, musculoskeletal, and mental health.</w:t>
      </w:r>
    </w:p>
    <w:p>
      <w:pPr>
        <w:pStyle w:val="ListBullet"/>
      </w:pPr>
      <w:r>
        <w:t>Identify practical strategies for initiating and progressing walking programs safely.</w:t>
      </w:r>
    </w:p>
    <w:p>
      <w:pPr>
        <w:pStyle w:val="ListBullet"/>
      </w:pPr>
      <w:r>
        <w:t>Recognize common barriers and misconceptions about walking in older adults.</w:t>
      </w:r>
    </w:p>
    <w:p>
      <w:pPr>
        <w:pStyle w:val="ListBullet"/>
      </w:pPr>
      <w:r>
        <w:t>Describe safety considerations to minimize injury and health risks during walking.</w:t>
      </w:r>
    </w:p>
    <w:p>
      <w:pPr>
        <w:pStyle w:val="ListBullet"/>
      </w:pPr>
      <w:r>
        <w:t>Outline techniques to improve gait, balance, and endurance through walking.</w:t>
      </w:r>
    </w:p>
    <w:p>
      <w:pPr>
        <w:pStyle w:val="ListBullet"/>
      </w:pPr>
      <w:r>
        <w:t>Differentiate walking from other endurance exercise modes in older populations.</w:t>
      </w:r>
    </w:p>
    <w:p>
      <w:pPr>
        <w:pStyle w:val="Heading1"/>
      </w:pPr>
      <w:r>
        <w:t>Definition</w:t>
      </w:r>
    </w:p>
    <w:p>
      <w:r>
        <w:t>Walking for older adults is a form of low-impact aerobic exercise involving repetitive, rhythmic steps, typically performed at a self-selected pace, aimed at improving health, mobility, and functional independence.</w:t>
      </w:r>
    </w:p>
    <w:p>
      <w:pPr>
        <w:pStyle w:val="Heading1"/>
      </w:pPr>
      <w:r>
        <w:t>Why This Matters</w:t>
      </w:r>
    </w:p>
    <w:p>
      <w:r>
        <w:t>Regular walking is one of the most accessible and effective forms of physical activity to support healthy aging. It positively impacts cardiovascular health, muscle strength, balance, mental well-being, and reduces risks of chronic diseases and falls. Educating older adults and care providers about walking empowers safer and more effective physical activity, promoting autonomy and quality of life.</w:t>
      </w:r>
    </w:p>
    <w:p>
      <w:pPr>
        <w:pStyle w:val="Heading1"/>
      </w:pPr>
      <w:r>
        <w:t>Definition and Forms of Walking Exercise for Older Adults</w:t>
      </w:r>
    </w:p>
    <w:p>
      <w:r>
        <w:t>Walking exercise refers to intentional locomotion on foot, performed for health benefits rather than merely as transportation. For older adults, walking may be structured as continuous walking sessions of moderate intensity or intermittent bouts throughout the day. Variants include outdoor walking, treadmill walking, Nordic walking (using poles), and walking group activities. Each form may offer different cardiovascular and musculoskeletal stimuli but shares core features of repeated stepping and upright posture.</w:t>
      </w:r>
    </w:p>
    <w:p>
      <w:pPr>
        <w:pStyle w:val="Heading1"/>
      </w:pPr>
      <w:r>
        <w:t>Physiological Mechanisms Behind Walking Benefits</w:t>
      </w:r>
    </w:p>
    <w:p>
      <w:r>
        <w:t>Walking engages multiple body systems that contribute to health improvements. Cardiovascularly, walking enhances heart rate, stroke volume, and endothelial function, reducing blood pressure and improving circulation. Musculoskeletally, it strengthens lower limb muscles, maintains bone density, and supports joint mobility. Neurologically, walking improves proprioceptive input, balance control, and cognitive function related to motor planning. The aerobic nature supports enhanced oxygen uptake (VO2 max), metabolism, and reduces systemic inflammation—all key to healthy aging.</w:t>
      </w:r>
    </w:p>
    <w:p>
      <w:pPr>
        <w:pStyle w:val="Heading1"/>
      </w:pPr>
      <w:r>
        <w:t>Scientific Evidence Supporting Walking in Older Adults</w:t>
      </w:r>
    </w:p>
    <w:p>
      <w:r>
        <w:t>Extensive research demonstrates that regular walking lowers risks of cardiovascular disease, type 2 diabetes, and cognitive decline in older populations. Randomized controlled trials show improvements in aerobic capacity, strength, and balance with walking interventions. Meta-analyses confirm walking reduces fall rates when combined with balance training. Mental health benefits include reductions in depressive symptoms and anxiety. However, evidence strength ranges from robust for cardiovascular outcomes to moderate for cognitive benefits, warranting ongoing research.</w:t>
      </w:r>
    </w:p>
    <w:p>
      <w:pPr>
        <w:pStyle w:val="Heading1"/>
      </w:pPr>
      <w:r>
        <w:t>Practical Application: Initiating a Walking Program</w:t>
      </w:r>
    </w:p>
    <w:p>
      <w:r>
        <w:t>Starting a walking program should consider baseline health, mobility, and preferences. Older adults are encouraged to begin with short durations (10-15 minutes), low intensity (slow pace), increasing gradually as tolerated. Pre-walking assessments may include cardiovascular screening and fall risk evaluation. Incorporating warm-up and cool-down phases helps prevent injury. Walking routes should be safe, level, and accessible; social walking groups can enhance motivation and adherence.</w:t>
      </w:r>
    </w:p>
    <w:p>
      <w:pPr>
        <w:pStyle w:val="Heading1"/>
      </w:pPr>
      <w:r>
        <w:t>Progression Guidelines for Walking Duration and Intensity</w:t>
      </w:r>
    </w:p>
    <w:p>
      <w:r>
        <w:t>Progression should be individualized based on functional status and goals. Typically, duration increases by 5-10 minutes every 1-2 weeks aiming for 30-60 minutes per session, 3-5 times weekly. Intensity can be monitored via perceived exertion (e.g., Borg scale) or heart rate zones targeting moderate levels (40-60% of heart rate reserve). Intervals of faster walking or use of inclines may be added after base endurance is established. Rest days and cross-training support recovery.</w:t>
      </w:r>
    </w:p>
    <w:p>
      <w:pPr>
        <w:pStyle w:val="Heading1"/>
      </w:pPr>
      <w:r>
        <w:t>Gait, Balance, and Mobility Improvements Through Walking</w:t>
      </w:r>
    </w:p>
    <w:p>
      <w:r>
        <w:t>Walking promotes neuromuscular coordination required for stable gait and posture. Regular practice enhances proprioception and reactive balance responses, reducing fall risk. Some older adults may benefit from gait training focusing on stride length, cadence, and foot placement. Nordic walking, which engages upper body muscles, can further support balance. Improvements in walking speed correlate with better functional independence and reduced disability.</w:t>
      </w:r>
    </w:p>
    <w:p>
      <w:pPr>
        <w:pStyle w:val="Heading1"/>
      </w:pPr>
      <w:r>
        <w:t>Limitations and Barriers to Walking Exercise in Older Adults</w:t>
      </w:r>
    </w:p>
    <w:p>
      <w:r>
        <w:t>Barriers include chronic pain (e.g., osteoarthritis), fear of falling, lack of motivation, adverse weather, and unsafe environments. Physical limitations like balance deficits or cardiovascular conditions may restrict walking capacity. Psychological barriers such as depression or social isolation decrease participation rates. Health providers should assess and address these barriers via tailored interventions, assistive devices, and behavioral support techniques.</w:t>
      </w:r>
    </w:p>
    <w:p>
      <w:pPr>
        <w:pStyle w:val="Heading1"/>
      </w:pPr>
      <w:r>
        <w:t>Safety Considerations and Injury Prevention</w:t>
      </w:r>
    </w:p>
    <w:p>
      <w:r>
        <w:t>Safety is paramount when prescribing walking exercise for older adults. Proper footwear with cushioning and support reduces risk of foot injuries. Walking on even surfaces minimizes tripping hazards. Hydration, weather-appropriate clothing, and pacing reduce heat or cold stress. Cardiovascular symptoms (chest pain, dizziness) require immediate cessation and medical evaluation. Supervision or walking aids may be advised for those at higher fall risk. Emergency response plans should be in place for group activities.</w:t>
      </w:r>
    </w:p>
    <w:p>
      <w:pPr>
        <w:pStyle w:val="Heading1"/>
      </w:pPr>
      <w:r>
        <w:t>Common Misconceptions about Walking in Older Adults</w:t>
      </w:r>
    </w:p>
    <w:p>
      <w:r>
        <w:t>Misconceptions include beliefs that walking is not intense enough to improve fitness, or that falls during walking are inevitable and unavoidable. Another myth is that older adults should avoid walking outdoors due to safety fears. Evidence contradicts these notions, showing walking can significantly improve aerobic capacity and reduce falls when safely done. Educating older adults and caregivers helps counter these incorrect perceptions.</w:t>
      </w:r>
    </w:p>
    <w:p>
      <w:pPr>
        <w:pStyle w:val="Heading1"/>
      </w:pPr>
      <w:r>
        <w:t>Comparing Walking to Other Endurance Exercises for Seniors</w:t>
      </w:r>
    </w:p>
    <w:p>
      <w:r>
        <w:t>While cycling, swimming, and group aerobics also benefit older adults, walking remains the most accessible and cost-effective. Unlike cycling or swimming, walking requires no special equipment or facilities and can be adapted easily to fitness level. It also promotes weight-bearing activity important for bone and joint health. However, combinations of endurance exercises may optimize overall health benefits. Individual preferences and medical conditions should guide exercise mode choice.</w:t>
      </w:r>
    </w:p>
    <w:p>
      <w:pPr>
        <w:pStyle w:val="Heading1"/>
      </w:pPr>
      <w:r>
        <w:t>Footwear, Equipment, and Environmental Modifications</w:t>
      </w:r>
    </w:p>
    <w:p>
      <w:r>
        <w:t>Selecting supportive, well-fitting walking shoes reduces injury risk and improves comfort. Walking poles (Nordic walking) may enhance stability and upper body engagement. Environmental modifications like well-maintained, level walking surfaces and safe lighting encourage consistent participation. In-home walking or treadmill use can supplement outdoor activity when weather or safety are concerns.</w:t>
      </w:r>
    </w:p>
    <w:p>
      <w:pPr>
        <w:pStyle w:val="Heading1"/>
      </w:pPr>
      <w:r>
        <w:t>Practical Guidance</w:t>
      </w:r>
    </w:p>
    <w:p>
      <w:pPr>
        <w:pStyle w:val="ListBullet"/>
      </w:pPr>
      <w:r>
        <w:t>Begin with short, low-intensity walking sessions and gradually increase duration and pace.</w:t>
      </w:r>
    </w:p>
    <w:p>
      <w:pPr>
        <w:pStyle w:val="ListBullet"/>
      </w:pPr>
      <w:r>
        <w:t>Consult healthcare providers before starting if cardiovascular or musculoskeletal conditions exist.</w:t>
      </w:r>
    </w:p>
    <w:p>
      <w:pPr>
        <w:pStyle w:val="ListBullet"/>
      </w:pPr>
      <w:r>
        <w:t>Choose safe, level walking routes and wear proper footwear to prevent injury.</w:t>
      </w:r>
    </w:p>
    <w:p>
      <w:pPr>
        <w:pStyle w:val="ListBullet"/>
      </w:pPr>
      <w:r>
        <w:t>Incorporate balance exercises alongside walking to reduce fall risk.</w:t>
      </w:r>
    </w:p>
    <w:p>
      <w:pPr>
        <w:pStyle w:val="ListBullet"/>
      </w:pPr>
      <w:r>
        <w:t>Use perceived exertion scales or talk tests to monitor exercise intensity.</w:t>
      </w:r>
    </w:p>
    <w:p>
      <w:pPr>
        <w:pStyle w:val="ListBullet"/>
      </w:pPr>
      <w:r>
        <w:t>Consider group walking or social support to enhance motivation and adherence.</w:t>
      </w:r>
    </w:p>
    <w:p>
      <w:pPr>
        <w:pStyle w:val="ListBullet"/>
      </w:pPr>
      <w:r>
        <w:t>Hydrate adequately and dress appropriately for weather conditions during walks.</w:t>
      </w:r>
    </w:p>
    <w:p>
      <w:pPr>
        <w:pStyle w:val="ListBullet"/>
      </w:pPr>
      <w:r>
        <w:t>If balance or mobility impairments exist, use assistive devices as recommended.</w:t>
      </w:r>
    </w:p>
    <w:p>
      <w:pPr>
        <w:pStyle w:val="Heading1"/>
      </w:pPr>
      <w:r>
        <w:t>Safety Notes</w:t>
      </w:r>
    </w:p>
    <w:p>
      <w:pPr>
        <w:pStyle w:val="ListBullet"/>
      </w:pPr>
      <w:r>
        <w:t>Always screen for cardiovascular symptoms before increased exercise intensity.</w:t>
      </w:r>
    </w:p>
    <w:p>
      <w:pPr>
        <w:pStyle w:val="ListBullet"/>
      </w:pPr>
      <w:r>
        <w:t>Stop walking if experiencing chest pain, dizziness, or severe shortness of breath.</w:t>
      </w:r>
    </w:p>
    <w:p>
      <w:pPr>
        <w:pStyle w:val="ListBullet"/>
      </w:pPr>
      <w:r>
        <w:t>Avoid walking on uneven or slippery surfaces to prevent falls.</w:t>
      </w:r>
    </w:p>
    <w:p>
      <w:pPr>
        <w:pStyle w:val="ListBullet"/>
      </w:pPr>
      <w:r>
        <w:t>Ensure proper footwear fitted to individual foot shape and needs.</w:t>
      </w:r>
    </w:p>
    <w:p>
      <w:pPr>
        <w:pStyle w:val="ListBullet"/>
      </w:pPr>
      <w:r>
        <w:t>Keep walking routes well-lit and free from obstacles.</w:t>
      </w:r>
    </w:p>
    <w:p>
      <w:pPr>
        <w:pStyle w:val="ListBullet"/>
      </w:pPr>
      <w:r>
        <w:t>Hydrate before, during, and after walks in warm conditions.</w:t>
      </w:r>
    </w:p>
    <w:p>
      <w:pPr>
        <w:pStyle w:val="ListBullet"/>
      </w:pPr>
      <w:r>
        <w:t>Use walking aids if balance is impaired or recommended by health professionals.</w:t>
      </w:r>
    </w:p>
    <w:p>
      <w:pPr>
        <w:pStyle w:val="Heading1"/>
      </w:pPr>
      <w:r>
        <w:t>Common Misconceptions</w:t>
      </w:r>
    </w:p>
    <w:p>
      <w:r>
        <w:rPr>
          <w:b/>
        </w:rPr>
        <w:t xml:space="preserve">Misconception: </w:t>
      </w:r>
      <w:r>
        <w:t>Walking is too mild to improve cardiovascular fitness.</w:t>
      </w:r>
    </w:p>
    <w:p>
      <w:r>
        <w:rPr>
          <w:b/>
        </w:rPr>
        <w:t xml:space="preserve">Reality: </w:t>
      </w:r>
      <w:r>
        <w:t>Moderate-intensity walking increases heart and lung function and contributes significantly to cardiovascular health.</w:t>
      </w:r>
    </w:p>
    <w:p>
      <w:r>
        <w:rPr>
          <w:b/>
        </w:rPr>
        <w:t xml:space="preserve">Misconception: </w:t>
      </w:r>
      <w:r>
        <w:t>Older adults will inevitably fall while walking outside, so it’s unsafe.</w:t>
      </w:r>
    </w:p>
    <w:p>
      <w:r>
        <w:rPr>
          <w:b/>
        </w:rPr>
        <w:t xml:space="preserve">Reality: </w:t>
      </w:r>
      <w:r>
        <w:t>With appropriate precautions, walking reduces fall risk by improving balance and strength.</w:t>
      </w:r>
    </w:p>
    <w:p>
      <w:r>
        <w:rPr>
          <w:b/>
        </w:rPr>
        <w:t xml:space="preserve">Misconception: </w:t>
      </w:r>
      <w:r>
        <w:t>Older adults should avoid exercise if they have joint pain or arthritis.</w:t>
      </w:r>
    </w:p>
    <w:p>
      <w:r>
        <w:rPr>
          <w:b/>
        </w:rPr>
        <w:t xml:space="preserve">Reality: </w:t>
      </w:r>
      <w:r>
        <w:t>Walking can be adapted to be joint-friendly and often reduces arthritis symptoms through improved mobility.</w:t>
      </w:r>
    </w:p>
    <w:p>
      <w:pPr>
        <w:pStyle w:val="Heading1"/>
      </w:pPr>
      <w:r>
        <w:t>Clinical Pearls</w:t>
      </w:r>
    </w:p>
    <w:p>
      <w:pPr>
        <w:pStyle w:val="ListNumber"/>
      </w:pPr>
      <w:r>
        <w:t>Encourage walking as a first-line endurance exercise for sedentary older adults to enhance health safely.</w:t>
      </w:r>
    </w:p>
    <w:p>
      <w:pPr>
        <w:pStyle w:val="ListNumber"/>
      </w:pPr>
      <w:r>
        <w:t>Monitor intensity via subjective methods like the Borg Rating of Perceived Exertion to individualize exercise prescription.</w:t>
      </w:r>
    </w:p>
    <w:p>
      <w:pPr>
        <w:pStyle w:val="ListNumber"/>
      </w:pPr>
      <w:r>
        <w:t>Balance and gait training combined with walking yields superior reductions in fall risk.</w:t>
      </w:r>
    </w:p>
    <w:p>
      <w:pPr>
        <w:pStyle w:val="ListNumber"/>
      </w:pPr>
      <w:r>
        <w:t>Address neurological or musculoskeletal limitations with appropriate referrals before initiating vigorous walking.</w:t>
      </w:r>
    </w:p>
    <w:p>
      <w:pPr>
        <w:pStyle w:val="ListNumber"/>
      </w:pPr>
      <w:r>
        <w:t>Incorporate social or group walking to improve adherence and mental health benefits.</w:t>
      </w:r>
    </w:p>
    <w:p>
      <w:pPr>
        <w:pStyle w:val="Heading1"/>
      </w:pPr>
      <w:r>
        <w:t>Key Takeaways</w:t>
      </w:r>
    </w:p>
    <w:p>
      <w:pPr>
        <w:pStyle w:val="ListBullet"/>
      </w:pPr>
      <w:r>
        <w:t>Walking is a safe, practical form of aerobic exercise suitable for most older adults.</w:t>
      </w:r>
    </w:p>
    <w:p>
      <w:pPr>
        <w:pStyle w:val="ListBullet"/>
      </w:pPr>
      <w:r>
        <w:t>Regular walking improves cardiovascular, musculoskeletal, and mental health in seniors.</w:t>
      </w:r>
    </w:p>
    <w:p>
      <w:pPr>
        <w:pStyle w:val="ListBullet"/>
      </w:pPr>
      <w:r>
        <w:t>Progression in walking duration and intensity should be gradual and individualized.</w:t>
      </w:r>
    </w:p>
    <w:p>
      <w:pPr>
        <w:pStyle w:val="ListBullet"/>
      </w:pPr>
      <w:r>
        <w:t>Proper footwear and safe environments are essential to minimize injury risk.</w:t>
      </w:r>
    </w:p>
    <w:p>
      <w:pPr>
        <w:pStyle w:val="ListBullet"/>
      </w:pPr>
      <w:r>
        <w:t>Walking enhances balance and gait, helping to reduce fall risk.</w:t>
      </w:r>
    </w:p>
    <w:p>
      <w:pPr>
        <w:pStyle w:val="ListBullet"/>
      </w:pPr>
      <w:r>
        <w:t>Walking programs are most effective when barriers are identified and managed.</w:t>
      </w:r>
    </w:p>
    <w:p>
      <w:pPr>
        <w:pStyle w:val="ListBullet"/>
      </w:pPr>
      <w:r>
        <w:t>Misconceptions around walking intensity and safety may limit participation unnecessarily.</w:t>
      </w:r>
    </w:p>
    <w:p>
      <w:pPr>
        <w:pStyle w:val="ListBullet"/>
      </w:pPr>
      <w:r>
        <w:t>Combining walking with balance and strength exercises maximizes functional benefits.</w:t>
      </w:r>
    </w:p>
    <w:p>
      <w:pPr>
        <w:pStyle w:val="Heading1"/>
      </w:pPr>
      <w:r>
        <w:t>Glossary</w:t>
      </w:r>
    </w:p>
    <w:p>
      <w:r>
        <w:rPr>
          <w:b/>
        </w:rPr>
        <w:t xml:space="preserve">Aerobic exercise: </w:t>
      </w:r>
      <w:r>
        <w:t>Physical activity that requires oxygen to produce energy, improving cardiovascular endurance.</w:t>
      </w:r>
    </w:p>
    <w:p>
      <w:r>
        <w:rPr>
          <w:b/>
        </w:rPr>
        <w:t xml:space="preserve">Balance: </w:t>
      </w:r>
      <w:r>
        <w:t>The ability to maintain body's center of gravity over its base of support to prevent falls.</w:t>
      </w:r>
    </w:p>
    <w:p>
      <w:r>
        <w:rPr>
          <w:b/>
        </w:rPr>
        <w:t xml:space="preserve">Gait: </w:t>
      </w:r>
      <w:r>
        <w:t>The pattern of movement of the limbs during locomotion, including stride length and cadence.</w:t>
      </w:r>
    </w:p>
    <w:p>
      <w:r>
        <w:rPr>
          <w:b/>
        </w:rPr>
        <w:t xml:space="preserve">Nordic walking: </w:t>
      </w:r>
      <w:r>
        <w:t>A form of walking using specially designed poles to engage upper body muscles.</w:t>
      </w:r>
    </w:p>
    <w:p>
      <w:r>
        <w:rPr>
          <w:b/>
        </w:rPr>
        <w:t xml:space="preserve">Perceived exertion: </w:t>
      </w:r>
      <w:r>
        <w:t>A self-reported measure of exercise intensity, commonly assessed by the Borg Rating of Perceived Exertion scale.</w:t>
      </w:r>
    </w:p>
    <w:p>
      <w:r>
        <w:rPr>
          <w:b/>
        </w:rPr>
        <w:t xml:space="preserve">Proprioception: </w:t>
      </w:r>
      <w:r>
        <w:t>The body's ability to sense movement, action, and location, important for coordination and balance.</w:t>
      </w:r>
    </w:p>
    <w:p>
      <w:r>
        <w:rPr>
          <w:b/>
        </w:rPr>
        <w:t xml:space="preserve">VO2 max: </w:t>
      </w:r>
      <w:r>
        <w:t>The maximum rate of oxygen consumption measured during incremental exercise, indicating aerobic capacity.</w:t>
      </w:r>
    </w:p>
    <w:p>
      <w:r>
        <w:rPr>
          <w:b/>
        </w:rPr>
        <w:t xml:space="preserve">Walking aids: </w:t>
      </w:r>
      <w:r>
        <w:t>Devices such as canes or walkers that assist with stability and mobility during walking.</w:t>
      </w:r>
    </w:p>
    <w:p>
      <w:pPr>
        <w:pStyle w:val="Heading1"/>
      </w:pPr>
      <w:r>
        <w:t>Related Modules</w:t>
      </w:r>
    </w:p>
    <w:p>
      <w:pPr>
        <w:pStyle w:val="ListBullet"/>
      </w:pPr>
      <w:r>
        <w:t>EXE-042</w:t>
      </w:r>
    </w:p>
    <w:p>
      <w:pPr>
        <w:pStyle w:val="ListBullet"/>
      </w:pPr>
      <w:r>
        <w:t>EXE-075</w:t>
      </w:r>
    </w:p>
    <w:p>
      <w:pPr>
        <w:pStyle w:val="ListBullet"/>
      </w:pPr>
      <w:r>
        <w:t>GER-013</w:t>
      </w:r>
    </w:p>
    <w:p>
      <w:pPr>
        <w:pStyle w:val="Heading1"/>
      </w:pPr>
      <w:r>
        <w:t>Illustration Specifications</w:t>
      </w:r>
    </w:p>
    <w:p>
      <w:pPr>
        <w:pStyle w:val="Heading2"/>
      </w:pPr>
      <w:r>
        <w:t>ILL-001 - Safe Walking Routes for Older Adults</w:t>
      </w:r>
    </w:p>
    <w:p>
      <w:r>
        <w:t>Type: Diagram</w:t>
      </w:r>
    </w:p>
    <w:p>
      <w:r>
        <w:t>Shows examples of safe, level, and obstacle-free walking environments suitable for seniors.</w:t>
      </w:r>
    </w:p>
    <w:p>
      <w:r>
        <w:t>Alt text: Diagram highlighting accessible, smooth walking paths safely used by older adults.</w:t>
      </w:r>
    </w:p>
    <w:p>
      <w:pPr>
        <w:pStyle w:val="Heading2"/>
      </w:pPr>
      <w:r>
        <w:t>ILL-002 - Proper Footwear for Walking</w:t>
      </w:r>
    </w:p>
    <w:p>
      <w:r>
        <w:t>Type: Photograph</w:t>
      </w:r>
    </w:p>
    <w:p>
      <w:r>
        <w:t>Images of recommended walking shoes with good support and cushioning for older adults.</w:t>
      </w:r>
    </w:p>
    <w:p>
      <w:r>
        <w:t>Alt text: Photo of well-cushioned walking shoes appropriate for senior foot care.</w:t>
      </w:r>
    </w:p>
    <w:p>
      <w:pPr>
        <w:pStyle w:val="Heading2"/>
      </w:pPr>
      <w:r>
        <w:t>ILL-003 - Progression of Walking Duration and Intensity</w:t>
      </w:r>
    </w:p>
    <w:p>
      <w:r>
        <w:t>Type: Chart</w:t>
      </w:r>
    </w:p>
    <w:p>
      <w:r>
        <w:t>Graph displaying recommended weekly increases in walking time and intensity levels for older adults.</w:t>
      </w:r>
    </w:p>
    <w:p>
      <w:r>
        <w:t>Alt text: Chart showing gradual increase in walking duration and intensity over weeks.</w:t>
      </w:r>
    </w:p>
    <w:p>
      <w:pPr>
        <w:pStyle w:val="Heading2"/>
      </w:pPr>
      <w:r>
        <w:t>ILL-004 - Posture and Gait During Walking</w:t>
      </w:r>
    </w:p>
    <w:p>
      <w:r>
        <w:t>Type: Illustration</w:t>
      </w:r>
    </w:p>
    <w:p>
      <w:r>
        <w:t>Illustrates proper upright posture, stride length, and foot placement during walking for seniors.</w:t>
      </w:r>
    </w:p>
    <w:p>
      <w:r>
        <w:t>Alt text: Drawing demonstrating correct posture and foot positioning in older adult walking.</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Exercise and Physical Activity for Older Adults | National Institute on Aging | 2021 | https://www.nia.nih.gov/health/exercise-physical-activity | Unverified</w:t>
      </w:r>
    </w:p>
    <w:p>
      <w:pPr>
        <w:pStyle w:val="ListBullet"/>
      </w:pPr>
      <w:r>
        <w:t>Effect of Walking on Functional Fitness in Older Adults: A Systematic Review | American Journal of Preventive Medicine | 2019 | https://doi.org/10.1016/j.amepre.2018.10.020 | Unverified</w:t>
      </w:r>
    </w:p>
    <w:p>
      <w:pPr>
        <w:pStyle w:val="ListBullet"/>
      </w:pPr>
      <w:r>
        <w:t>Falls Prevention in Older Adults: Current Best Practices | Centers for Disease Control and Prevention (CDC) | 2020 | https://www.cdc.gov/homeandrecreationalsafety/falls/adultfalls.html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