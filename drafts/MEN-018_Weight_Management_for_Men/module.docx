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MEN-018 - Weight Management for Men</w:t>
      </w:r>
    </w:p>
    <w:p>
      <w:r>
        <w:rPr>
          <w:i/>
        </w:rPr>
        <w:t>Risk factors, prevention, evidence, and practical actions related to weight management for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Cardiometabolic Health</w:t>
            </w:r>
          </w:p>
        </w:tc>
      </w:tr>
      <w:tr>
        <w:tc>
          <w:tcPr>
            <w:tcW w:type="dxa" w:w="4968"/>
          </w:tcPr>
          <w:p>
            <w:r>
              <w:rPr>
                <w:b/>
              </w:rPr>
              <w:t>SOM stages</w:t>
            </w:r>
          </w:p>
        </w:tc>
        <w:tc>
          <w:tcPr>
            <w:tcW w:type="dxa" w:w="4968"/>
          </w:tcPr>
          <w:p>
            <w:r>
              <w:t>Prevention, Management, Lifestyle Intervention</w:t>
            </w:r>
          </w:p>
        </w:tc>
      </w:tr>
      <w:tr>
        <w:tc>
          <w:tcPr>
            <w:tcW w:type="dxa" w:w="4968"/>
          </w:tcPr>
          <w:p>
            <w:r>
              <w:rPr>
                <w:b/>
              </w:rPr>
              <w:t>Audience</w:t>
            </w:r>
          </w:p>
        </w:tc>
        <w:tc>
          <w:tcPr>
            <w:tcW w:type="dxa" w:w="4968"/>
          </w:tcPr>
          <w:p>
            <w:r>
              <w:t>General Public, Men at Risk,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weight management, men's health, obesity, cardiometabolic risk, diet, exercise, body composition, metabolism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Weight management in men refers to the process of achieving and maintaining a healthy body weight through balancing caloric intake with energy expenditure. It is crucial for reducing risks of cardiometabolic diseases such as type 2 diabetes, hypertension, and cardiovascular disease, which are prevalent in men with overweight or obesity. Weight management involves understanding physiological factors including metabolism, body composition, and hormonal influences that differ in men compared to women. Effective strategies encompass dietary modifications focusing on calorie control and macronutrient balance, regular physical activity, behavioral changes, and in some cases, medical or surgical interventions. Key synonyms for weight management include weight control, body weight regulation, and obesity management. While weight loss is beneficial, limitations exist in one-size-fits-all approaches due to individual variability in genetics, lifestyle, and underlying health conditions. Safety is paramount, with gradual weight reduction and avoidance of extreme diets or unproven supplements recommended to prevent nutritional deficiencies and adverse health effects. Understanding the interplay of biological and environmental factors facilitates personalized, sustainable weight management plans tailored for men.</w:t>
      </w:r>
    </w:p>
    <w:p>
      <w:pPr>
        <w:pStyle w:val="Heading1"/>
      </w:pPr>
      <w:r>
        <w:t>Customer Questions Answered</w:t>
      </w:r>
    </w:p>
    <w:p>
      <w:pPr>
        <w:pStyle w:val="ListBullet"/>
      </w:pPr>
      <w:r>
        <w:t>What is weight management and why is it important for men?</w:t>
      </w:r>
    </w:p>
    <w:p>
      <w:pPr>
        <w:pStyle w:val="ListBullet"/>
      </w:pPr>
      <w:r>
        <w:t>What are the main risk factors for obesity in men?</w:t>
      </w:r>
    </w:p>
    <w:p>
      <w:pPr>
        <w:pStyle w:val="ListBullet"/>
      </w:pPr>
      <w:r>
        <w:t>How does excess weight affect men's cardiometabolic health?</w:t>
      </w:r>
    </w:p>
    <w:p>
      <w:pPr>
        <w:pStyle w:val="ListBullet"/>
      </w:pPr>
      <w:r>
        <w:t>What role does diet play in managing weight for men?</w:t>
      </w:r>
    </w:p>
    <w:p>
      <w:pPr>
        <w:pStyle w:val="ListBullet"/>
      </w:pPr>
      <w:r>
        <w:t>How important is exercise in male weight management?</w:t>
      </w:r>
    </w:p>
    <w:p>
      <w:pPr>
        <w:pStyle w:val="ListBullet"/>
      </w:pPr>
      <w:r>
        <w:t>Are there differences in weight management strategies for men versus women?</w:t>
      </w:r>
    </w:p>
    <w:p>
      <w:pPr>
        <w:pStyle w:val="ListBullet"/>
      </w:pPr>
      <w:r>
        <w:t>What are safe and effective methods for losing weight in men?</w:t>
      </w:r>
    </w:p>
    <w:p>
      <w:pPr>
        <w:pStyle w:val="ListBullet"/>
      </w:pPr>
      <w:r>
        <w:t>Can hormonal changes in men affect weight gain?</w:t>
      </w:r>
    </w:p>
    <w:p>
      <w:pPr>
        <w:pStyle w:val="ListBullet"/>
      </w:pPr>
      <w:r>
        <w:t>How can men prevent weight regain after losing weight?</w:t>
      </w:r>
    </w:p>
    <w:p>
      <w:pPr>
        <w:pStyle w:val="ListBullet"/>
      </w:pPr>
      <w:r>
        <w:t>What are the psychological factors influencing men's weight management?</w:t>
      </w:r>
    </w:p>
    <w:p>
      <w:pPr>
        <w:pStyle w:val="ListBullet"/>
      </w:pPr>
      <w:r>
        <w:t>Are supplements or medications recommended for weight loss in men?</w:t>
      </w:r>
    </w:p>
    <w:p>
      <w:pPr>
        <w:pStyle w:val="ListBullet"/>
      </w:pPr>
      <w:r>
        <w:t>How does sleep impact weight control in men?</w:t>
      </w:r>
    </w:p>
    <w:p>
      <w:pPr>
        <w:pStyle w:val="Heading1"/>
      </w:pPr>
      <w:r>
        <w:t>Learning Objectives</w:t>
      </w:r>
    </w:p>
    <w:p>
      <w:pPr>
        <w:pStyle w:val="ListBullet"/>
      </w:pPr>
      <w:r>
        <w:t>Define weight management and understand its relevance to men's cardiometabolic health.</w:t>
      </w:r>
    </w:p>
    <w:p>
      <w:pPr>
        <w:pStyle w:val="ListBullet"/>
      </w:pPr>
      <w:r>
        <w:t>Identify risk factors contributing to obesity in men.</w:t>
      </w:r>
    </w:p>
    <w:p>
      <w:pPr>
        <w:pStyle w:val="ListBullet"/>
      </w:pPr>
      <w:r>
        <w:t>Explain physiological and hormonal mechanisms influencing weight in men.</w:t>
      </w:r>
    </w:p>
    <w:p>
      <w:pPr>
        <w:pStyle w:val="ListBullet"/>
      </w:pPr>
      <w:r>
        <w:t>Review evidence-based dietary and exercise strategies for weight management.</w:t>
      </w:r>
    </w:p>
    <w:p>
      <w:pPr>
        <w:pStyle w:val="ListBullet"/>
      </w:pPr>
      <w:r>
        <w:t>Discuss practical approaches and behavioral modifications to support weight control.</w:t>
      </w:r>
    </w:p>
    <w:p>
      <w:pPr>
        <w:pStyle w:val="ListBullet"/>
      </w:pPr>
      <w:r>
        <w:t>Recognize misconceptions and myths related to male weight management.</w:t>
      </w:r>
    </w:p>
    <w:p>
      <w:pPr>
        <w:pStyle w:val="ListBullet"/>
      </w:pPr>
      <w:r>
        <w:t>Understand safety considerations and potential limitations of weight loss methods.</w:t>
      </w:r>
    </w:p>
    <w:p>
      <w:pPr>
        <w:pStyle w:val="ListBullet"/>
      </w:pPr>
      <w:r>
        <w:t>Apply knowledge to prevent weight regain after initial weight loss.</w:t>
      </w:r>
    </w:p>
    <w:p>
      <w:pPr>
        <w:pStyle w:val="Heading1"/>
      </w:pPr>
      <w:r>
        <w:t>Definition</w:t>
      </w:r>
    </w:p>
    <w:p>
      <w:r>
        <w:t>Weight management for men is the process of adopting lifestyle behaviors and interventions aimed at achieving and sustaining a healthy body weight, thereby reducing health risks associated with excess adiposity, particularly cardiometabolic conditions.</w:t>
      </w:r>
    </w:p>
    <w:p>
      <w:pPr>
        <w:pStyle w:val="Heading1"/>
      </w:pPr>
      <w:r>
        <w:t>Why This Matters</w:t>
      </w:r>
    </w:p>
    <w:p>
      <w:r>
        <w:t>Men face unique challenges and risks related to weight management that impact their overall health, especially regarding heart disease, diabetes, and metabolic syndrome. Addressing these through informed strategies can improve quality of life, longevity, and reduce healthcare burdens.</w:t>
      </w:r>
    </w:p>
    <w:p>
      <w:pPr>
        <w:pStyle w:val="Heading1"/>
      </w:pPr>
      <w:r>
        <w:t>Understanding Weight Management</w:t>
      </w:r>
    </w:p>
    <w:p>
      <w:r>
        <w:t>Weight management refers to maintaining a healthy body weight by balancing energy consumed through food with energy expended through physical activity and metabolic processes. For men, effective weight management reduces risks for conditions such as cardiovascular disease, diabetes, and certain cancers. It involves lifestyle changes including diet, exercise, and behavioral support, alongside awareness of individual physiological factors.</w:t>
      </w:r>
    </w:p>
    <w:p>
      <w:pPr>
        <w:pStyle w:val="Heading1"/>
      </w:pPr>
      <w:r>
        <w:t>Risk Factors for Excess Weight in Men</w:t>
      </w:r>
    </w:p>
    <w:p>
      <w:r>
        <w:t>Major risk factors for overweight and obesity in men include sedentary lifestyle, high-calorie diets, genetic predisposition, metabolic rate differences, psychological stress, and hormonal imbalances such as low testosterone. Environmental and socio-cultural factors like work-related inactivity also contribute.</w:t>
      </w:r>
    </w:p>
    <w:p>
      <w:pPr>
        <w:pStyle w:val="Heading1"/>
      </w:pPr>
      <w:r>
        <w:t>Physiology and Hormonal Influences on Weight</w:t>
      </w:r>
    </w:p>
    <w:p>
      <w:r>
        <w:t>Men typically have higher muscle mass and different fat distribution compared to women, with more visceral (abdominal) fat accumulation, increasing cardiometabolic risks. Hormones such as testosterone influence muscle mass, fat storage, and metabolism. Age-related declines in testosterone can contribute to increased fat and weight gain.</w:t>
      </w:r>
    </w:p>
    <w:p>
      <w:pPr>
        <w:pStyle w:val="Heading1"/>
      </w:pPr>
      <w:r>
        <w:t>Dietary Approaches in Male Weight Management</w:t>
      </w:r>
    </w:p>
    <w:p>
      <w:r>
        <w:t>Diet interventions include calorie restriction, macronutrient adjustments (e.g., higher protein intake), and adopting balanced diets such as the Mediterranean or DASH diets. Emerging evidence supports intermittent fasting and time-restricted eating, but long-term safety and efficacy require further study, especially in men.</w:t>
      </w:r>
    </w:p>
    <w:p>
      <w:pPr>
        <w:pStyle w:val="Heading1"/>
      </w:pPr>
      <w:r>
        <w:t>Role of Physical Activity and Exercise</w:t>
      </w:r>
    </w:p>
    <w:p>
      <w:r>
        <w:t>Regular aerobic and resistance exercises promote fat loss, preserve lean muscle mass, and increase basal metabolic rate in men. Guidelines recommend at least 150 minutes of moderate aerobic activity and strength training sessions weekly. Exercise improves insulin sensitivity and cardiovascular health, critical in male weight management.</w:t>
      </w:r>
    </w:p>
    <w:p>
      <w:pPr>
        <w:pStyle w:val="Heading1"/>
      </w:pPr>
      <w:r>
        <w:t>Behavioral and Psychological Factors</w:t>
      </w:r>
    </w:p>
    <w:p>
      <w:r>
        <w:t>Motivation, stress management, sleep quality, and mental health influence men's ability to maintain healthy weight. Cognitive-behavioral therapy and support groups can enhance adherence to lifestyle changes. Recognizing and addressing disordered eating patterns is also important.</w:t>
      </w:r>
    </w:p>
    <w:p>
      <w:pPr>
        <w:pStyle w:val="Heading1"/>
      </w:pPr>
      <w:r>
        <w:t>Medical and Surgical Interventions</w:t>
      </w:r>
    </w:p>
    <w:p>
      <w:r>
        <w:t>For men with severe obesity or comorbidities, pharmacotherapy (e.g., GLP-1 receptor agonists) and bariatric surgery may be considered. These interventions require thorough evaluation for safety and efficacy. Not all men are candidates, and these options complement but do not replace lifestyle changes.</w:t>
      </w:r>
    </w:p>
    <w:p>
      <w:pPr>
        <w:pStyle w:val="Heading1"/>
      </w:pPr>
      <w:r>
        <w:t>Common Misconceptions about Male Weight Management</w:t>
      </w:r>
    </w:p>
    <w:p>
      <w:r>
        <w:t>Popular myths include beliefs that men must eat large volumes of protein to lose fat, or that spot reduction of fat is possible. Another misconception is that weight loss is solely about willpower, overlooking biological and environmental influences. Evidence rejects crash diets and unregulated supplements as effective long-term solutions.</w:t>
      </w:r>
    </w:p>
    <w:p>
      <w:pPr>
        <w:pStyle w:val="Heading1"/>
      </w:pPr>
      <w:r>
        <w:t>Safety and Limitations in Weight Loss Practices</w:t>
      </w:r>
    </w:p>
    <w:p>
      <w:r>
        <w:t>Rapid or extreme weight loss methods can cause nutritional deficiencies, muscle loss, gallstones, and metabolic disturbances. It is important to pursue gradual weight reduction under medical guidance, especially in men with cardiovascular or metabolic conditions. Personalized plans acknowledge individual variation and potential contraindications.</w:t>
      </w:r>
    </w:p>
    <w:p>
      <w:pPr>
        <w:pStyle w:val="Heading1"/>
      </w:pPr>
      <w:r>
        <w:t>Preventing Weight Regain</w:t>
      </w:r>
    </w:p>
    <w:p>
      <w:r>
        <w:t>Weight regain is common due to metabolic adaptations and behavioral factors. Long-term maintenance requires ongoing lifestyle support, monitoring, and sometimes psychological interventions. Sustainable diet and exercise habits, rather than quick fixes, are essential for lasting results in men.</w:t>
      </w:r>
    </w:p>
    <w:p>
      <w:pPr>
        <w:pStyle w:val="Heading1"/>
      </w:pPr>
      <w:r>
        <w:t>Impacts of Sleep and Stress on Weight</w:t>
      </w:r>
    </w:p>
    <w:p>
      <w:r>
        <w:t>Poor sleep quality and chronic stress increase appetite-regulating hormones and insulin resistance, contributing to weight gain. Managing sleep hygiene and stress through relaxation techniques can support weight management efforts in men.</w:t>
      </w:r>
    </w:p>
    <w:p>
      <w:pPr>
        <w:pStyle w:val="Heading1"/>
      </w:pPr>
      <w:r>
        <w:t>Hormonal and Aging Considerations</w:t>
      </w:r>
    </w:p>
    <w:p>
      <w:r>
        <w:t>Andropause, characterized by lower testosterone levels in aging men, affects fat distribution and muscle mass, complicating weight control. Understanding hormonal influences guides tailored interventions such as lifestyle changes or hormone replacement therapy when appropriate.</w:t>
      </w:r>
    </w:p>
    <w:p>
      <w:pPr>
        <w:pStyle w:val="Heading1"/>
      </w:pPr>
      <w:r>
        <w:t>Practical Guidance</w:t>
      </w:r>
    </w:p>
    <w:p>
      <w:pPr>
        <w:pStyle w:val="ListBullet"/>
      </w:pPr>
      <w:r>
        <w:t>Adopt a balanced, calorie-appropriate diet emphasizing whole foods and limited processed sugars.</w:t>
      </w:r>
    </w:p>
    <w:p>
      <w:pPr>
        <w:pStyle w:val="ListBullet"/>
      </w:pPr>
      <w:r>
        <w:t>Incorporate at least 150 minutes of moderate-intensity aerobic exercise plus strength training weekly.</w:t>
      </w:r>
    </w:p>
    <w:p>
      <w:pPr>
        <w:pStyle w:val="ListBullet"/>
      </w:pPr>
      <w:r>
        <w:t>Monitor portion sizes and maintain regular meal timing to support energy balance.</w:t>
      </w:r>
    </w:p>
    <w:p>
      <w:pPr>
        <w:pStyle w:val="ListBullet"/>
      </w:pPr>
      <w:r>
        <w:t>Seek behavioral support to address motivation, stress, and sleep issues relevant to weight management.</w:t>
      </w:r>
    </w:p>
    <w:p>
      <w:pPr>
        <w:pStyle w:val="ListBullet"/>
      </w:pPr>
      <w:r>
        <w:t>Consult healthcare professionals before starting weight loss medications or supplements.</w:t>
      </w:r>
    </w:p>
    <w:p>
      <w:pPr>
        <w:pStyle w:val="ListBullet"/>
      </w:pPr>
      <w:r>
        <w:t>Avoid fad diets or unsupported weight loss products with potential health risks.</w:t>
      </w:r>
    </w:p>
    <w:p>
      <w:pPr>
        <w:pStyle w:val="ListBullet"/>
      </w:pPr>
      <w:r>
        <w:t>Consider comprehensive evaluation if having difficulties losing weight or existing health conditions.</w:t>
      </w:r>
    </w:p>
    <w:p>
      <w:pPr>
        <w:pStyle w:val="ListBullet"/>
      </w:pPr>
      <w:r>
        <w:t>Focus on sustainable lifestyle changes rather than rapid weight loss to ensure safety.</w:t>
      </w:r>
    </w:p>
    <w:p>
      <w:pPr>
        <w:pStyle w:val="Heading1"/>
      </w:pPr>
      <w:r>
        <w:t>Safety Notes</w:t>
      </w:r>
    </w:p>
    <w:p>
      <w:pPr>
        <w:pStyle w:val="ListBullet"/>
      </w:pPr>
      <w:r>
        <w:t>Rapid weight loss methods can cause muscle loss and nutritional imbalances.</w:t>
      </w:r>
    </w:p>
    <w:p>
      <w:pPr>
        <w:pStyle w:val="ListBullet"/>
      </w:pPr>
      <w:r>
        <w:t>Men with cardiovascular disease should consult doctors before intensive exercise.</w:t>
      </w:r>
    </w:p>
    <w:p>
      <w:pPr>
        <w:pStyle w:val="ListBullet"/>
      </w:pPr>
      <w:r>
        <w:t>Avoid unregulated supplements as they may cause adverse effects.</w:t>
      </w:r>
    </w:p>
    <w:p>
      <w:pPr>
        <w:pStyle w:val="ListBullet"/>
      </w:pPr>
      <w:r>
        <w:t>Medical supervision is recommended for weight loss medications or surgery.</w:t>
      </w:r>
    </w:p>
    <w:p>
      <w:pPr>
        <w:pStyle w:val="ListBullet"/>
      </w:pPr>
      <w:r>
        <w:t>Monitor mental health as weight management can be psychologically challenging.</w:t>
      </w:r>
    </w:p>
    <w:p>
      <w:pPr>
        <w:pStyle w:val="Heading1"/>
      </w:pPr>
      <w:r>
        <w:t>Common Misconceptions</w:t>
      </w:r>
    </w:p>
    <w:p>
      <w:r>
        <w:rPr>
          <w:b/>
        </w:rPr>
        <w:t xml:space="preserve">Misconception: </w:t>
      </w:r>
      <w:r>
        <w:t>Men can target fat loss in specific body parts by exercising those areas.</w:t>
      </w:r>
    </w:p>
    <w:p>
      <w:r>
        <w:rPr>
          <w:b/>
        </w:rPr>
        <w:t xml:space="preserve">Reality: </w:t>
      </w:r>
      <w:r>
        <w:t>Spot reduction of fat is a myth; fat loss occurs throughout the body based on genetics and overall calorie deficit.</w:t>
      </w:r>
    </w:p>
    <w:p>
      <w:r>
        <w:rPr>
          <w:b/>
        </w:rPr>
        <w:t xml:space="preserve">Misconception: </w:t>
      </w:r>
      <w:r>
        <w:t>High protein intake alone leads to effective weight loss in men.</w:t>
      </w:r>
    </w:p>
    <w:p>
      <w:r>
        <w:rPr>
          <w:b/>
        </w:rPr>
        <w:t xml:space="preserve">Reality: </w:t>
      </w:r>
      <w:r>
        <w:t>While protein supports muscle mass, balanced macronutrient intake and calorie control are crucial for fat loss.</w:t>
      </w:r>
    </w:p>
    <w:p>
      <w:r>
        <w:rPr>
          <w:b/>
        </w:rPr>
        <w:t xml:space="preserve">Misconception: </w:t>
      </w:r>
      <w:r>
        <w:t>Weight loss solely requires willpower and discipline.</w:t>
      </w:r>
    </w:p>
    <w:p>
      <w:r>
        <w:rPr>
          <w:b/>
        </w:rPr>
        <w:t xml:space="preserve">Reality: </w:t>
      </w:r>
      <w:r>
        <w:t>Biological, hormonal, psychological, and environmental factors also significantly influence weight management.</w:t>
      </w:r>
    </w:p>
    <w:p>
      <w:r>
        <w:rPr>
          <w:b/>
        </w:rPr>
        <w:t xml:space="preserve">Misconception: </w:t>
      </w:r>
      <w:r>
        <w:t>Supplements and fad diets are safe and effective shortcuts for weight loss.</w:t>
      </w:r>
    </w:p>
    <w:p>
      <w:r>
        <w:rPr>
          <w:b/>
        </w:rPr>
        <w:t xml:space="preserve">Reality: </w:t>
      </w:r>
      <w:r>
        <w:t>Many supplements are unregulated and fad diets can be harmful and unsustainable.</w:t>
      </w:r>
    </w:p>
    <w:p>
      <w:pPr>
        <w:pStyle w:val="Heading1"/>
      </w:pPr>
      <w:r>
        <w:t>Clinical Pearls</w:t>
      </w:r>
    </w:p>
    <w:p>
      <w:pPr>
        <w:pStyle w:val="ListNumber"/>
      </w:pPr>
      <w:r>
        <w:t>Visceral fat in men is more metabolically active and increases cardiometabolic risk despite similar BMI.</w:t>
      </w:r>
    </w:p>
    <w:p>
      <w:pPr>
        <w:pStyle w:val="ListNumber"/>
      </w:pPr>
      <w:r>
        <w:t>Resistance exercise is key to preserve muscle mass during weight loss in men.</w:t>
      </w:r>
    </w:p>
    <w:p>
      <w:pPr>
        <w:pStyle w:val="ListNumber"/>
      </w:pPr>
      <w:r>
        <w:t>Testosterone levels should be considered in men with unexplained weight gain or difficulty losing fat.</w:t>
      </w:r>
    </w:p>
    <w:p>
      <w:pPr>
        <w:pStyle w:val="ListNumber"/>
      </w:pPr>
      <w:r>
        <w:t>Behavioral modification improves success rates when combined with diet and exercise.</w:t>
      </w:r>
    </w:p>
    <w:p>
      <w:pPr>
        <w:pStyle w:val="ListNumber"/>
      </w:pPr>
      <w:r>
        <w:t>Gradual weight loss (~0.5-1 kg per week) optimizes safety and sustainability.</w:t>
      </w:r>
    </w:p>
    <w:p>
      <w:pPr>
        <w:pStyle w:val="Heading1"/>
      </w:pPr>
      <w:r>
        <w:t>Key Takeaways</w:t>
      </w:r>
    </w:p>
    <w:p>
      <w:pPr>
        <w:pStyle w:val="ListBullet"/>
      </w:pPr>
      <w:r>
        <w:t>Weight management for men reduces cardiometabolic disease risk through balanced lifestyle.</w:t>
      </w:r>
    </w:p>
    <w:p>
      <w:pPr>
        <w:pStyle w:val="ListBullet"/>
      </w:pPr>
      <w:r>
        <w:t>Men’s physiology and hormones influence fat distribution and weight regulation distinctively.</w:t>
      </w:r>
    </w:p>
    <w:p>
      <w:pPr>
        <w:pStyle w:val="ListBullet"/>
      </w:pPr>
      <w:r>
        <w:t>Combination of diet, exercise, and behavioral support yields best weight control outcomes.</w:t>
      </w:r>
    </w:p>
    <w:p>
      <w:pPr>
        <w:pStyle w:val="ListBullet"/>
      </w:pPr>
      <w:r>
        <w:t>Rapid and extreme weight loss methods can be unsafe and ineffective long-term.</w:t>
      </w:r>
    </w:p>
    <w:p>
      <w:pPr>
        <w:pStyle w:val="ListBullet"/>
      </w:pPr>
      <w:r>
        <w:t>Psychological and sleep factors are integral to successful male weight management.</w:t>
      </w:r>
    </w:p>
    <w:p>
      <w:pPr>
        <w:pStyle w:val="ListBullet"/>
      </w:pPr>
      <w:r>
        <w:t>Medical and surgical options are adjuncts, not replacements, for lifestyle changes.</w:t>
      </w:r>
    </w:p>
    <w:p>
      <w:pPr>
        <w:pStyle w:val="ListBullet"/>
      </w:pPr>
      <w:r>
        <w:t>Weight regain is common; sustainable habits and support are vital for maintenance.</w:t>
      </w:r>
    </w:p>
    <w:p>
      <w:pPr>
        <w:pStyle w:val="ListBullet"/>
      </w:pPr>
      <w:r>
        <w:t>Dispelling myths helps men adopt evidence-based approaches to weight management.</w:t>
      </w:r>
    </w:p>
    <w:p>
      <w:pPr>
        <w:pStyle w:val="Heading1"/>
      </w:pPr>
      <w:r>
        <w:t>Glossary</w:t>
      </w:r>
    </w:p>
    <w:p>
      <w:r>
        <w:rPr>
          <w:b/>
        </w:rPr>
        <w:t xml:space="preserve">Weight management: </w:t>
      </w:r>
      <w:r>
        <w:t>The process of adopting behaviors to maintain a healthy body weight through diet, exercise, and lifestyle adjustments.</w:t>
      </w:r>
    </w:p>
    <w:p>
      <w:r>
        <w:rPr>
          <w:b/>
        </w:rPr>
        <w:t xml:space="preserve">Obesity: </w:t>
      </w:r>
      <w:r>
        <w:t>A medical condition characterized by excess body fat accumulation that may impair health.</w:t>
      </w:r>
    </w:p>
    <w:p>
      <w:r>
        <w:rPr>
          <w:b/>
        </w:rPr>
        <w:t xml:space="preserve">Cardiometabolic risk: </w:t>
      </w:r>
      <w:r>
        <w:t>The likelihood of developing cardiovascular diseases and metabolic disorders like diabetes.</w:t>
      </w:r>
    </w:p>
    <w:p>
      <w:r>
        <w:rPr>
          <w:b/>
        </w:rPr>
        <w:t xml:space="preserve">Visceral fat: </w:t>
      </w:r>
      <w:r>
        <w:t>Fat stored within the abdominal cavity around organs, associated with higher health risks.</w:t>
      </w:r>
    </w:p>
    <w:p>
      <w:r>
        <w:rPr>
          <w:b/>
        </w:rPr>
        <w:t xml:space="preserve">Basal metabolic rate (BMR): </w:t>
      </w:r>
      <w:r>
        <w:t>The rate at which the body uses energy while at rest to maintain vital functions.</w:t>
      </w:r>
    </w:p>
    <w:p>
      <w:r>
        <w:rPr>
          <w:b/>
        </w:rPr>
        <w:t xml:space="preserve">Testosterone: </w:t>
      </w:r>
      <w:r>
        <w:t>A male sex hormone influencing muscle mass, fat distribution, and metabolism.</w:t>
      </w:r>
    </w:p>
    <w:p>
      <w:r>
        <w:rPr>
          <w:b/>
        </w:rPr>
        <w:t xml:space="preserve">DASH diet: </w:t>
      </w:r>
      <w:r>
        <w:t>Dietary Approaches to Stop Hypertension; a heart-healthy eating plan emphasizing fruits, vegetables, and low sodium.</w:t>
      </w:r>
    </w:p>
    <w:p>
      <w:r>
        <w:rPr>
          <w:b/>
        </w:rPr>
        <w:t xml:space="preserve">Intermittent fasting: </w:t>
      </w:r>
      <w:r>
        <w:t>An eating pattern cycling between periods of fasting and eating.</w:t>
      </w:r>
    </w:p>
    <w:p>
      <w:pPr>
        <w:pStyle w:val="Heading1"/>
      </w:pPr>
      <w:r>
        <w:t>Related Modules</w:t>
      </w:r>
    </w:p>
    <w:p>
      <w:pPr>
        <w:pStyle w:val="ListBullet"/>
      </w:pPr>
      <w:r>
        <w:t>MEN-010</w:t>
      </w:r>
    </w:p>
    <w:p>
      <w:pPr>
        <w:pStyle w:val="ListBullet"/>
      </w:pPr>
      <w:r>
        <w:t>MEN-015</w:t>
      </w:r>
    </w:p>
    <w:p>
      <w:pPr>
        <w:pStyle w:val="ListBullet"/>
      </w:pPr>
      <w:r>
        <w:t>MEN-020</w:t>
      </w:r>
    </w:p>
    <w:p>
      <w:pPr>
        <w:pStyle w:val="Heading1"/>
      </w:pPr>
      <w:r>
        <w:t>Illustration Specifications</w:t>
      </w:r>
    </w:p>
    <w:p>
      <w:pPr>
        <w:pStyle w:val="Heading2"/>
      </w:pPr>
      <w:r>
        <w:t>fig1 - Body Fat Distribution in Men</w:t>
      </w:r>
    </w:p>
    <w:p>
      <w:r>
        <w:t>Type: Diagram</w:t>
      </w:r>
    </w:p>
    <w:p>
      <w:r>
        <w:t>Illustration showing typical male fat distribution emphasizing visceral versus subcutaneous fat locations.</w:t>
      </w:r>
    </w:p>
    <w:p>
      <w:r>
        <w:t>Alt text: Diagram of male body highlighting visceral and subcutaneous fat areas.</w:t>
      </w:r>
    </w:p>
    <w:p>
      <w:pPr>
        <w:pStyle w:val="Heading2"/>
      </w:pPr>
      <w:r>
        <w:t>fig2 - Energy Balance Concept</w:t>
      </w:r>
    </w:p>
    <w:p>
      <w:r>
        <w:t>Type: Flowchart</w:t>
      </w:r>
    </w:p>
    <w:p>
      <w:r>
        <w:t>Flowchart depicting the relationship between caloric intake, energy expenditure, and weight management outcomes.</w:t>
      </w:r>
    </w:p>
    <w:p>
      <w:r>
        <w:t>Alt text: Flowchart illustrating calories consumed and burned in relation to body weight.</w:t>
      </w:r>
    </w:p>
    <w:p>
      <w:pPr>
        <w:pStyle w:val="Heading2"/>
      </w:pPr>
      <w:r>
        <w:t>fig3 - Exercise Types for Weight Management</w:t>
      </w:r>
    </w:p>
    <w:p>
      <w:r>
        <w:t>Type: Infographic</w:t>
      </w:r>
    </w:p>
    <w:p>
      <w:r>
        <w:t>Infographic summarizing aerobic, resistance, and flexibility exercises recommended for men's weight management.</w:t>
      </w:r>
    </w:p>
    <w:p>
      <w:r>
        <w:t>Alt text: Visual chart of exercise types beneficial for weight control in men.</w:t>
      </w:r>
    </w:p>
    <w:p>
      <w:pPr>
        <w:pStyle w:val="Heading2"/>
      </w:pPr>
      <w:r>
        <w:t>fig4 - Hormonal Influences on Male Weight</w:t>
      </w:r>
    </w:p>
    <w:p>
      <w:r>
        <w:t>Type: Diagram</w:t>
      </w:r>
    </w:p>
    <w:p>
      <w:r>
        <w:t>Diagram illustrating how testosterone and other hormones impact fat storage and muscle mass in men.</w:t>
      </w:r>
    </w:p>
    <w:p>
      <w:r>
        <w:t>Alt text: Diagram showing hormonal effects on male body composition.</w:t>
      </w:r>
    </w:p>
    <w:p>
      <w:pPr>
        <w:pStyle w:val="Heading1"/>
      </w:pPr>
      <w:r>
        <w:t>References</w:t>
      </w:r>
    </w:p>
    <w:p>
      <w:pPr>
        <w:pStyle w:val="ListBullet"/>
      </w:pPr>
      <w:r>
        <w:t>Obesity in men: a review of current management strategies | Smith J, et al. | 2022 |  | Unverified</w:t>
      </w:r>
    </w:p>
    <w:p>
      <w:pPr>
        <w:pStyle w:val="ListBullet"/>
      </w:pPr>
      <w:r>
        <w:t>Physical activity and weight management in men: systematic review | American Journal of Men's Health | 2021 |  | Unverified</w:t>
      </w:r>
    </w:p>
    <w:p>
      <w:pPr>
        <w:pStyle w:val="ListBullet"/>
      </w:pPr>
      <w:r>
        <w:t>Role of testosterone in male obesity and metabolic syndrome | Endocrine Reviews | 2020 |  | Unverified</w:t>
      </w:r>
    </w:p>
    <w:p>
      <w:pPr>
        <w:pStyle w:val="ListBullet"/>
      </w:pPr>
      <w:r>
        <w:t>Dietary patterns and weight management: evidence-based guidelines | National Institute of Diabetes and Digestive and Kidney Diseases | 2023 |  | Unverified</w:t>
      </w:r>
    </w:p>
    <w:p>
      <w:pPr>
        <w:pStyle w:val="ListBullet"/>
      </w:pPr>
      <w:r>
        <w:t>Behavioral interventions to promote weight loss in men: clinical perspectives | Journal of Behavioral Medicine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