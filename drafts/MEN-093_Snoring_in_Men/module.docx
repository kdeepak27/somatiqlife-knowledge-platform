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MEN-093 - Snoring in Men</w:t>
      </w:r>
    </w:p>
    <w:p>
      <w:r>
        <w:rPr>
          <w:i/>
        </w:rPr>
        <w:t>Common causes, evidence-based evaluation, management, and safety related to snoring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Common Questions</w:t>
            </w:r>
          </w:p>
        </w:tc>
      </w:tr>
      <w:tr>
        <w:tc>
          <w:tcPr>
            <w:tcW w:type="dxa" w:w="4968"/>
          </w:tcPr>
          <w:p>
            <w:r>
              <w:rPr>
                <w:b/>
              </w:rPr>
              <w:t>SOM stages</w:t>
            </w:r>
          </w:p>
        </w:tc>
        <w:tc>
          <w:tcPr>
            <w:tcW w:type="dxa" w:w="4968"/>
          </w:tcPr>
          <w:p>
            <w:r>
              <w:t>Prevention, Recognition, Management</w:t>
            </w:r>
          </w:p>
        </w:tc>
      </w:tr>
      <w:tr>
        <w:tc>
          <w:tcPr>
            <w:tcW w:type="dxa" w:w="4968"/>
          </w:tcPr>
          <w:p>
            <w:r>
              <w:rPr>
                <w:b/>
              </w:rPr>
              <w:t>Audience</w:t>
            </w:r>
          </w:p>
        </w:tc>
        <w:tc>
          <w:tcPr>
            <w:tcW w:type="dxa" w:w="4968"/>
          </w:tcPr>
          <w:p>
            <w:r>
              <w:t>Men, Primary Care Providers, Sleep Specialists, Caregivers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snoring, men's health, sleep disorders, obstructive sleep apnea, airway obstruction, sleep hygiene, CPAP, lifestyle modification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Snoring is a common phenomenon characterized by noisy breathing during sleep in men, caused by vibration of soft tissues in the upper airway. It ranges from benign occasional episodes to an important clinical sign associated with obstructive sleep apnea (OSA), a disorder with significant health risks. The physiological mechanism underlying snoring involves partial airway obstruction during relaxation of throat muscles and surrounding soft tissues in sleep, leading to turbulent airflow and tissue vibration. Major synonyms include 'sleep-disordered breathing' and variations like 'habitual snoring' when frequent. Snoring is highly prevalent in men due to anatomical and hormonal factors influencing airway collapsibility. While many men snore without serious consequences, loud persistent snoring can signify OSA, linked to cardiovascular disease, daytime fatigue, and reduced quality of life. Accurate evaluation involves clinical history, physical exam, and sometimes sleep studies like polysomnography. Treatment options range from conservative measures such as weight loss, positional therapy, and avoiding alcohol, to medical devices like continuous positive airway pressure (CPAP), and surgical interventions addressing structural issues. Limitations in current evidence include variability in treatment response and risks of over-the-counter remedies. Safety considerations prioritize evaluation for OSA in persistent snorers to mitigate associated morbidities. This module equips men and providers with evidence-based knowledge, debunks common misconceptions, and guides practical management of snoring, emphasizing personalized care in men's health.</w:t>
      </w:r>
    </w:p>
    <w:p>
      <w:pPr>
        <w:pStyle w:val="Heading1"/>
      </w:pPr>
      <w:r>
        <w:t>Customer Questions Answered</w:t>
      </w:r>
    </w:p>
    <w:p>
      <w:pPr>
        <w:pStyle w:val="ListBullet"/>
      </w:pPr>
      <w:r>
        <w:t>What causes snoring in men?</w:t>
      </w:r>
    </w:p>
    <w:p>
      <w:pPr>
        <w:pStyle w:val="ListBullet"/>
      </w:pPr>
      <w:r>
        <w:t>Is snoring dangerous for men's health?</w:t>
      </w:r>
    </w:p>
    <w:p>
      <w:pPr>
        <w:pStyle w:val="ListBullet"/>
      </w:pPr>
      <w:r>
        <w:t>How is snoring diagnosed?</w:t>
      </w:r>
    </w:p>
    <w:p>
      <w:pPr>
        <w:pStyle w:val="ListBullet"/>
      </w:pPr>
      <w:r>
        <w:t>What treatments are effective for snoring in men?</w:t>
      </w:r>
    </w:p>
    <w:p>
      <w:pPr>
        <w:pStyle w:val="ListBullet"/>
      </w:pPr>
      <w:r>
        <w:t>Can lifestyle changes reduce snoring?</w:t>
      </w:r>
    </w:p>
    <w:p>
      <w:pPr>
        <w:pStyle w:val="ListBullet"/>
      </w:pPr>
      <w:r>
        <w:t>What role does sleep apnea play in snoring?</w:t>
      </w:r>
    </w:p>
    <w:p>
      <w:pPr>
        <w:pStyle w:val="ListBullet"/>
      </w:pPr>
      <w:r>
        <w:t>Are there medications to stop snoring?</w:t>
      </w:r>
    </w:p>
    <w:p>
      <w:pPr>
        <w:pStyle w:val="ListBullet"/>
      </w:pPr>
      <w:r>
        <w:t>When should a man see a doctor about snoring?</w:t>
      </w:r>
    </w:p>
    <w:p>
      <w:pPr>
        <w:pStyle w:val="ListBullet"/>
      </w:pPr>
      <w:r>
        <w:t>Is snoring related to heart problems?</w:t>
      </w:r>
    </w:p>
    <w:p>
      <w:pPr>
        <w:pStyle w:val="ListBullet"/>
      </w:pPr>
      <w:r>
        <w:t>Can snoring affect a man's partner?</w:t>
      </w:r>
    </w:p>
    <w:p>
      <w:pPr>
        <w:pStyle w:val="ListBullet"/>
      </w:pPr>
      <w:r>
        <w:t>What surgeries help treat snoring?</w:t>
      </w:r>
    </w:p>
    <w:p>
      <w:pPr>
        <w:pStyle w:val="ListBullet"/>
      </w:pPr>
      <w:r>
        <w:t>How do weight and alcohol affect snoring?</w:t>
      </w:r>
    </w:p>
    <w:p>
      <w:pPr>
        <w:pStyle w:val="Heading1"/>
      </w:pPr>
      <w:r>
        <w:t>Learning Objectives</w:t>
      </w:r>
    </w:p>
    <w:p>
      <w:pPr>
        <w:pStyle w:val="ListBullet"/>
      </w:pPr>
      <w:r>
        <w:t>Understand the definition and physiology of snoring in men.</w:t>
      </w:r>
    </w:p>
    <w:p>
      <w:pPr>
        <w:pStyle w:val="ListBullet"/>
      </w:pPr>
      <w:r>
        <w:t>Recognize common causes and risk factors for snoring.</w:t>
      </w:r>
    </w:p>
    <w:p>
      <w:pPr>
        <w:pStyle w:val="ListBullet"/>
      </w:pPr>
      <w:r>
        <w:t>Identify when snoring indicates potential obstructive sleep apnea.</w:t>
      </w:r>
    </w:p>
    <w:p>
      <w:pPr>
        <w:pStyle w:val="ListBullet"/>
      </w:pPr>
      <w:r>
        <w:t>Explore evidence-based evaluation methods for snoring.</w:t>
      </w:r>
    </w:p>
    <w:p>
      <w:pPr>
        <w:pStyle w:val="ListBullet"/>
      </w:pPr>
      <w:r>
        <w:t>Review medical and lifestyle treatment options for snoring.</w:t>
      </w:r>
    </w:p>
    <w:p>
      <w:pPr>
        <w:pStyle w:val="ListBullet"/>
      </w:pPr>
      <w:r>
        <w:t>Understand safety concerns related to snoring and associated conditions.</w:t>
      </w:r>
    </w:p>
    <w:p>
      <w:pPr>
        <w:pStyle w:val="ListBullet"/>
      </w:pPr>
      <w:r>
        <w:t>Debunk common misconceptions surrounding snoring.</w:t>
      </w:r>
    </w:p>
    <w:p>
      <w:pPr>
        <w:pStyle w:val="ListBullet"/>
      </w:pPr>
      <w:r>
        <w:t>Provide practical guidance for men living with snoring.</w:t>
      </w:r>
    </w:p>
    <w:p>
      <w:pPr>
        <w:pStyle w:val="Heading1"/>
      </w:pPr>
      <w:r>
        <w:t>Definition</w:t>
      </w:r>
    </w:p>
    <w:p>
      <w:r>
        <w:t>Snoring is the audible sound produced by the vibration of soft tissues in the upper airway during sleep due to partial obstruction of air passages. It is caused by turbulent airflow and tissue vibration in the throat region.</w:t>
      </w:r>
    </w:p>
    <w:p>
      <w:pPr>
        <w:pStyle w:val="Heading1"/>
      </w:pPr>
      <w:r>
        <w:t>Why This Matters</w:t>
      </w:r>
    </w:p>
    <w:p>
      <w:r>
        <w:t>Snoring affects a large proportion of men and can impact health, quality of life, and relationships. Persistent loud snoring may indicate obstructive sleep apnea, a serious condition linked to cardiovascular and metabolic diseases. Understanding snoring enables timely evaluation, management, and improved well-being.</w:t>
      </w:r>
    </w:p>
    <w:p>
      <w:pPr>
        <w:pStyle w:val="Heading1"/>
      </w:pPr>
      <w:r>
        <w:t>Understanding Snoring: Definition and Physiology</w:t>
      </w:r>
    </w:p>
    <w:p>
      <w:r>
        <w:t>Snoring results from the vibration of relaxed soft tissues in the upper airway during sleep. The airway narrows due to muscle relaxation, anatomic variation, or internal obstruction, causing turbulent airflow. The resulting sound is the hallmark of snoring. Men are more prone due to physiological and anatomical variances, including larger neck circumference and airway size differences. Scientific terminology includes 'upper airway resistance,' 'velopharyngeal constriction,' and 'oropharyngeal tissue vibration.' Recognizing the physiology aids in targeted treatment.</w:t>
      </w:r>
    </w:p>
    <w:p>
      <w:pPr>
        <w:pStyle w:val="Heading1"/>
      </w:pPr>
      <w:r>
        <w:t>Common Causes and Risk Factors for Snoring in Men</w:t>
      </w:r>
    </w:p>
    <w:p>
      <w:r>
        <w:t>Multiple factors contribute to snoring in men, including obesity, alcohol use, nasal congestion, anatomical abnormalities (such as a deviated septum or enlarged tonsils), aging, and sleep position. Hormonal influences in men, particularly testosterone, can affect muscle tone and airway patency. Understanding these causes helps men address modifiable risk factors. Studies show obesity increases tissue bulk in the neck, which narrows airways and exacerbates snoring.</w:t>
      </w:r>
    </w:p>
    <w:p>
      <w:pPr>
        <w:pStyle w:val="Heading1"/>
      </w:pPr>
      <w:r>
        <w:t>Snoring and Obstructive Sleep Apnea (OSA)</w:t>
      </w:r>
    </w:p>
    <w:p>
      <w:r>
        <w:t>While snoring alone can be benign, loud and habitual snoring may signify obstructive sleep apnea (OSA), a condition characterized by repeated episodes of airway collapse causing breathing pauses during sleep. OSA is associated with increased risk of hypertension, heart disease, stroke, and daytime fatigue. Diagnostic tools such as polysomnography objectively measure apnea-hypopnea index (AHI) to confirm OSA. Men have higher OSA prevalence, making evaluation essential for persistent snorers.</w:t>
      </w:r>
    </w:p>
    <w:p>
      <w:pPr>
        <w:pStyle w:val="Heading1"/>
      </w:pPr>
      <w:r>
        <w:t>Evaluating Snoring: History, Physical Exam, and Sleep Studies</w:t>
      </w:r>
    </w:p>
    <w:p>
      <w:r>
        <w:t>When men present with snoring, clinicians assess sleep patterns, daytime symptoms (e.g., fatigue, headaches), and risk factors like obesity. Physical examination focuses on airway anatomy, neck circumference, and nasal patency. Overnight sleep studies (polysomnography) remain the gold standard for diagnosing OSA. Home sleep apnea testing is a more accessible alternative for selected patients. Accurate evaluation is crucial for differentiating benign snoring from pathological disorders.</w:t>
      </w:r>
    </w:p>
    <w:p>
      <w:pPr>
        <w:pStyle w:val="Heading1"/>
      </w:pPr>
      <w:r>
        <w:t>Lifestyle and Behavioral Management Strategies</w:t>
      </w:r>
    </w:p>
    <w:p>
      <w:r>
        <w:t>Conservative measures include weight loss, avoiding alcohol or sedatives before bedtime, quitting smoking, and positional therapy (avoiding back sleeping). Studies confirm weight reduction can significantly reduce snoring and OSA severity by decreasing airway tissue bulk. Elevating the head during sleep and nasal dilators may also provide symptom relief. These interventions are first-line and carry minimal risk.</w:t>
      </w:r>
    </w:p>
    <w:p>
      <w:pPr>
        <w:pStyle w:val="Heading1"/>
      </w:pPr>
      <w:r>
        <w:t>Medical Devices and Treatments for Snoring</w:t>
      </w:r>
    </w:p>
    <w:p>
      <w:r>
        <w:t>Continuous positive airway pressure (CPAP) is the most effective treatment for snoring related to OSA, preventing airway collapse during sleep. Oral appliances designed to advance the jaw can improve airway patency in select patients. Evidence supports these devices' effectiveness in reducing snoring and related symptoms. Over-the-counter remedies lack consistent proof and may carry safety concerns.</w:t>
      </w:r>
    </w:p>
    <w:p>
      <w:pPr>
        <w:pStyle w:val="Heading1"/>
      </w:pPr>
      <w:r>
        <w:t>Surgical Interventions in Snoring Management</w:t>
      </w:r>
    </w:p>
    <w:p>
      <w:r>
        <w:t>Surgery is considered when conservative and medical treatments fail or when structural abnormalities cause obstruction. Procedures include uvulopalatopharyngoplasty (UPPP), tonsillectomy, nasal surgery, and maxillomandibular advancement. Surgical outcomes vary and depend on patient selection. Risks include pain, infection, and changes in voice or swallowing. Surgery may improve or eliminate snoring but requires thorough evaluation.</w:t>
      </w:r>
    </w:p>
    <w:p>
      <w:pPr>
        <w:pStyle w:val="Heading1"/>
      </w:pPr>
      <w:r>
        <w:t>Safety Considerations and When to Seek Medical Advice</w:t>
      </w:r>
    </w:p>
    <w:p>
      <w:r>
        <w:t>Persistent loud snoring accompanied by choking, gasping, or daytime sleepiness warrants medical evaluation to exclude OSA. Untreated OSA increases risks for cardiovascular disease and motor vehicle accidents due to impaired alertness. Men experiencing these symptoms should consult healthcare providers for assessment. Using unproven remedies or delaying evaluation can pose safety risks.</w:t>
      </w:r>
    </w:p>
    <w:p>
      <w:pPr>
        <w:pStyle w:val="Heading1"/>
      </w:pPr>
      <w:r>
        <w:t>Common Misconceptions About Snoring in Men</w:t>
      </w:r>
    </w:p>
    <w:p>
      <w:r>
        <w:t>Contrary to popular belief, snoring is not simply a harmless annoyance. Snoring does not always indicate obesity or poor health exclusively, and thin men can snore due to anatomical factors. Snoring is not a condition that always resolves with over-the-counter sprays or gadgets. Understanding the complexity of snoring prevents misguided treatments and promotes appropriate care.</w:t>
      </w:r>
    </w:p>
    <w:p>
      <w:pPr>
        <w:pStyle w:val="Heading1"/>
      </w:pPr>
      <w:r>
        <w:t>Impact of Snoring on Partners and Relationships</w:t>
      </w:r>
    </w:p>
    <w:p>
      <w:r>
        <w:t>Loud snoring can disrupt partner sleep, leading to relationship stress and reduced quality of life. Sleep disruption affects mood, cognition, and overall functioning in both the snorer and their partner. Recognizing this impact encourages mutual support and pursuing evaluation and treatment. Communication about snoring effects helps improve shared well-being.</w:t>
      </w:r>
    </w:p>
    <w:p>
      <w:pPr>
        <w:pStyle w:val="Heading1"/>
      </w:pPr>
      <w:r>
        <w:t>Emerging Research and Uncertainties in Snoring Management</w:t>
      </w:r>
    </w:p>
    <w:p>
      <w:r>
        <w:t>Research continues on genetic predispositions, novel device therapies, and pharmacological treatments aimed at muscle tone modulation. However, evidence for many new treatments is preliminary. Long-term effects and comparative effectiveness remain under investigation. Patients and providers should be cautious and rely on established therapies until further data are available.</w:t>
      </w:r>
    </w:p>
    <w:p>
      <w:pPr>
        <w:pStyle w:val="Heading1"/>
      </w:pPr>
      <w:r>
        <w:t>Practical Tips for Men Living with Snoring</w:t>
      </w:r>
    </w:p>
    <w:p>
      <w:r>
        <w:t>Men can implement changes such as maintaining a healthy weight, avoiding alcohol before bedtime, and sleeping on their side to reduce snoring. Regular sleep schedules and good sleep hygiene support restful sleep. For persistent or severe snoring, seeking medical evaluation is important. Open dialogue with partners enhances adherence to treatment plans and reduces stigma.</w:t>
      </w:r>
    </w:p>
    <w:p>
      <w:pPr>
        <w:pStyle w:val="Heading1"/>
      </w:pPr>
      <w:r>
        <w:t>Practical Guidance</w:t>
      </w:r>
    </w:p>
    <w:p>
      <w:pPr>
        <w:pStyle w:val="ListBullet"/>
      </w:pPr>
      <w:r>
        <w:t>Maintain a healthy weight through diet and exercise to reduce snoring risk.</w:t>
      </w:r>
    </w:p>
    <w:p>
      <w:pPr>
        <w:pStyle w:val="ListBullet"/>
      </w:pPr>
      <w:r>
        <w:t>Avoid alcohol and sedatives at least 3-4 hours before bedtime.</w:t>
      </w:r>
    </w:p>
    <w:p>
      <w:pPr>
        <w:pStyle w:val="ListBullet"/>
      </w:pPr>
      <w:r>
        <w:t>Consider positional therapy, such as sleeping on your side, to reduce airway collapse.</w:t>
      </w:r>
    </w:p>
    <w:p>
      <w:pPr>
        <w:pStyle w:val="ListBullet"/>
      </w:pPr>
      <w:r>
        <w:t>Use nasal strips or dilators if nasal congestion contributes to snoring.</w:t>
      </w:r>
    </w:p>
    <w:p>
      <w:pPr>
        <w:pStyle w:val="ListBullet"/>
      </w:pPr>
      <w:r>
        <w:t>Seek professional evaluation if snoring is loud, frequent, and associated with daytime sleepiness.</w:t>
      </w:r>
    </w:p>
    <w:p>
      <w:pPr>
        <w:pStyle w:val="ListBullet"/>
      </w:pPr>
      <w:r>
        <w:t>Discuss use of oral appliances or CPAP with a sleep specialist for moderate to severe snoring or OSA.</w:t>
      </w:r>
    </w:p>
    <w:p>
      <w:pPr>
        <w:pStyle w:val="ListBullet"/>
      </w:pPr>
      <w:r>
        <w:t>Avoid relying on unproven over-the-counter snoring remedies which may be ineffective or unsafe.</w:t>
      </w:r>
    </w:p>
    <w:p>
      <w:pPr>
        <w:pStyle w:val="ListBullet"/>
      </w:pPr>
      <w:r>
        <w:t>Inform your partner about your symptoms and consider joint evaluation if snoring disrupts sleep.</w:t>
      </w:r>
    </w:p>
    <w:p>
      <w:pPr>
        <w:pStyle w:val="Heading1"/>
      </w:pPr>
      <w:r>
        <w:t>Safety Notes</w:t>
      </w:r>
    </w:p>
    <w:p>
      <w:pPr>
        <w:pStyle w:val="ListBullet"/>
      </w:pPr>
      <w:r>
        <w:t>Persistent loud snoring with breathing pauses requires prompt medical assessment for obstructive sleep apnea.</w:t>
      </w:r>
    </w:p>
    <w:p>
      <w:pPr>
        <w:pStyle w:val="ListBullet"/>
      </w:pPr>
      <w:r>
        <w:t>Do not stop prescribed treatments like CPAP without consulting a healthcare provider.</w:t>
      </w:r>
    </w:p>
    <w:p>
      <w:pPr>
        <w:pStyle w:val="ListBullet"/>
      </w:pPr>
      <w:r>
        <w:t>Avoid driving or operating machinery if you experience daytime sleepiness related to snoring or sleep apnea.</w:t>
      </w:r>
    </w:p>
    <w:p>
      <w:pPr>
        <w:pStyle w:val="ListBullet"/>
      </w:pPr>
      <w:r>
        <w:t>Be cautious with sedatives or alcohol that can worsen airway obstruction during sleep.</w:t>
      </w:r>
    </w:p>
    <w:p>
      <w:pPr>
        <w:pStyle w:val="ListBullet"/>
      </w:pPr>
      <w:r>
        <w:t>Use surgical interventions only after thorough evaluation due to potential risks and variable outcomes.</w:t>
      </w:r>
    </w:p>
    <w:p>
      <w:pPr>
        <w:pStyle w:val="Heading1"/>
      </w:pPr>
      <w:r>
        <w:t>Common Misconceptions</w:t>
      </w:r>
    </w:p>
    <w:p>
      <w:r>
        <w:rPr>
          <w:b/>
        </w:rPr>
        <w:t xml:space="preserve">Misconception: </w:t>
      </w:r>
      <w:r>
        <w:t>Snoring is just a harmless annoyance with no health consequences.</w:t>
      </w:r>
    </w:p>
    <w:p>
      <w:r>
        <w:rPr>
          <w:b/>
        </w:rPr>
        <w:t xml:space="preserve">Reality: </w:t>
      </w:r>
      <w:r>
        <w:t>While some snoring is benign, loud and persistent snoring can indicate obstructive sleep apnea, which carries significant health risks.</w:t>
      </w:r>
    </w:p>
    <w:p>
      <w:r>
        <w:rPr>
          <w:b/>
        </w:rPr>
        <w:t xml:space="preserve">Misconception: </w:t>
      </w:r>
      <w:r>
        <w:t>Only overweight men snore.</w:t>
      </w:r>
    </w:p>
    <w:p>
      <w:r>
        <w:rPr>
          <w:b/>
        </w:rPr>
        <w:t xml:space="preserve">Reality: </w:t>
      </w:r>
      <w:r>
        <w:t>Men of all body types can snore due to anatomical differences, nasal problems, or other factors.</w:t>
      </w:r>
    </w:p>
    <w:p>
      <w:r>
        <w:rPr>
          <w:b/>
        </w:rPr>
        <w:t xml:space="preserve">Misconception: </w:t>
      </w:r>
      <w:r>
        <w:t>Over-the-counter sprays and devices always stop snoring.</w:t>
      </w:r>
    </w:p>
    <w:p>
      <w:r>
        <w:rPr>
          <w:b/>
        </w:rPr>
        <w:t xml:space="preserve">Reality: </w:t>
      </w:r>
      <w:r>
        <w:t>Many such products lack scientific backing and may not be effective or safe.</w:t>
      </w:r>
    </w:p>
    <w:p>
      <w:pPr>
        <w:pStyle w:val="Heading1"/>
      </w:pPr>
      <w:r>
        <w:t>Clinical Pearls</w:t>
      </w:r>
    </w:p>
    <w:p>
      <w:pPr>
        <w:pStyle w:val="ListNumber"/>
      </w:pPr>
      <w:r>
        <w:t>Assess for obstructive sleep apnea in all men with habitual loud snoring.</w:t>
      </w:r>
    </w:p>
    <w:p>
      <w:pPr>
        <w:pStyle w:val="ListNumber"/>
      </w:pPr>
      <w:r>
        <w:t>Weight loss is effective and low risk for reducing snoring severity.</w:t>
      </w:r>
    </w:p>
    <w:p>
      <w:pPr>
        <w:pStyle w:val="ListNumber"/>
      </w:pPr>
      <w:r>
        <w:t>CPAP remains the gold standard treatment for OSA-related snoring.</w:t>
      </w:r>
    </w:p>
    <w:p>
      <w:pPr>
        <w:pStyle w:val="ListNumber"/>
      </w:pPr>
      <w:r>
        <w:t>Oral appliances can help in mild to moderate cases but require dental consultation.</w:t>
      </w:r>
    </w:p>
    <w:p>
      <w:pPr>
        <w:pStyle w:val="ListNumber"/>
      </w:pPr>
      <w:r>
        <w:t>Surgical options should be individualized and considered after conservative therapies fail.</w:t>
      </w:r>
    </w:p>
    <w:p>
      <w:pPr>
        <w:pStyle w:val="ListNumber"/>
      </w:pPr>
      <w:r>
        <w:t>Partner reports provide useful information on snoring severity and impact.</w:t>
      </w:r>
    </w:p>
    <w:p>
      <w:pPr>
        <w:pStyle w:val="ListNumber"/>
      </w:pPr>
      <w:r>
        <w:t>Daytime symptoms like fatigue and concentration problems indicate need for further sleep evaluation.</w:t>
      </w:r>
    </w:p>
    <w:p>
      <w:pPr>
        <w:pStyle w:val="ListNumber"/>
      </w:pPr>
      <w:r>
        <w:t>Lifestyle modifications are foundational and should accompany other treatments.</w:t>
      </w:r>
    </w:p>
    <w:p>
      <w:pPr>
        <w:pStyle w:val="Heading1"/>
      </w:pPr>
      <w:r>
        <w:t>Key Takeaways</w:t>
      </w:r>
    </w:p>
    <w:p>
      <w:pPr>
        <w:pStyle w:val="ListBullet"/>
      </w:pPr>
      <w:r>
        <w:t>Snoring is caused by vibration of relaxed upper airway tissues during sleep.</w:t>
      </w:r>
    </w:p>
    <w:p>
      <w:pPr>
        <w:pStyle w:val="ListBullet"/>
      </w:pPr>
      <w:r>
        <w:t>Men are more prone to snoring due to anatomical and hormonal factors.</w:t>
      </w:r>
    </w:p>
    <w:p>
      <w:pPr>
        <w:pStyle w:val="ListBullet"/>
      </w:pPr>
      <w:r>
        <w:t>Snoring can be a sign of obstructive sleep apnea, a serious health condition.</w:t>
      </w:r>
    </w:p>
    <w:p>
      <w:pPr>
        <w:pStyle w:val="ListBullet"/>
      </w:pPr>
      <w:r>
        <w:t>Evaluation includes clinical history, physical exam, and sometimes sleep studies.</w:t>
      </w:r>
    </w:p>
    <w:p>
      <w:pPr>
        <w:pStyle w:val="ListBullet"/>
      </w:pPr>
      <w:r>
        <w:t>Lifestyle changes like weight loss and avoiding alcohol can reduce snoring.</w:t>
      </w:r>
    </w:p>
    <w:p>
      <w:pPr>
        <w:pStyle w:val="ListBullet"/>
      </w:pPr>
      <w:r>
        <w:t>CPAP and oral appliances are effective medical treatments for snoring related to OSA.</w:t>
      </w:r>
    </w:p>
    <w:p>
      <w:pPr>
        <w:pStyle w:val="ListBullet"/>
      </w:pPr>
      <w:r>
        <w:t>Surgery is reserved for select cases with structural abnormalities.</w:t>
      </w:r>
    </w:p>
    <w:p>
      <w:pPr>
        <w:pStyle w:val="ListBullet"/>
      </w:pPr>
      <w:r>
        <w:t>Persistent loud snoring with daytime symptoms requires medical attention.</w:t>
      </w:r>
    </w:p>
    <w:p>
      <w:pPr>
        <w:pStyle w:val="Heading1"/>
      </w:pPr>
      <w:r>
        <w:t>Glossary</w:t>
      </w:r>
    </w:p>
    <w:p>
      <w:r>
        <w:rPr>
          <w:b/>
        </w:rPr>
        <w:t xml:space="preserve">Snoring: </w:t>
      </w:r>
      <w:r>
        <w:t>Noisy breathing during sleep caused by vibration of relaxed tissues in the upper airway.</w:t>
      </w:r>
    </w:p>
    <w:p>
      <w:r>
        <w:rPr>
          <w:b/>
        </w:rPr>
        <w:t xml:space="preserve">Obstructive Sleep Apnea (OSA): </w:t>
      </w:r>
      <w:r>
        <w:t>A sleep disorder characterized by repeated episodes of complete or partial airway obstruction causing breathing pauses.</w:t>
      </w:r>
    </w:p>
    <w:p>
      <w:r>
        <w:rPr>
          <w:b/>
        </w:rPr>
        <w:t xml:space="preserve">Upper Airway Resistance: </w:t>
      </w:r>
      <w:r>
        <w:t>Resistance to airflow in the throat area during breathing, often increased in snoring and sleep apnea.</w:t>
      </w:r>
    </w:p>
    <w:p>
      <w:r>
        <w:rPr>
          <w:b/>
        </w:rPr>
        <w:t xml:space="preserve">Polysomnography: </w:t>
      </w:r>
      <w:r>
        <w:t>A comprehensive overnight sleep study recording multiple physiological parameters to diagnose sleep disorders.</w:t>
      </w:r>
    </w:p>
    <w:p>
      <w:r>
        <w:rPr>
          <w:b/>
        </w:rPr>
        <w:t xml:space="preserve">Continuous Positive Airway Pressure (CPAP): </w:t>
      </w:r>
      <w:r>
        <w:t>A device that delivers steady air pressure through a mask to keep airways open during sleep.</w:t>
      </w:r>
    </w:p>
    <w:p>
      <w:r>
        <w:rPr>
          <w:b/>
        </w:rPr>
        <w:t xml:space="preserve">Uvuolopalatopharyngoplasty (UPPP): </w:t>
      </w:r>
      <w:r>
        <w:t>Surgical removal of tissue in the throat to enlarge the airway and reduce snoring.</w:t>
      </w:r>
    </w:p>
    <w:p>
      <w:r>
        <w:rPr>
          <w:b/>
        </w:rPr>
        <w:t xml:space="preserve">Positional Therapy: </w:t>
      </w:r>
      <w:r>
        <w:t>Behavioral modification strategies to encourage sleeping positions that reduce airway obstruction.</w:t>
      </w:r>
    </w:p>
    <w:p>
      <w:r>
        <w:rPr>
          <w:b/>
        </w:rPr>
        <w:t xml:space="preserve">Neck Circumference: </w:t>
      </w:r>
      <w:r>
        <w:t>A measurement of neck size; increased circumference is correlated with higher risk of snoring and sleep apnea.</w:t>
      </w:r>
    </w:p>
    <w:p>
      <w:pPr>
        <w:pStyle w:val="Heading1"/>
      </w:pPr>
      <w:r>
        <w:t>Related Modules</w:t>
      </w:r>
    </w:p>
    <w:p>
      <w:pPr>
        <w:pStyle w:val="ListBullet"/>
      </w:pPr>
      <w:r>
        <w:t>MEN-044</w:t>
      </w:r>
    </w:p>
    <w:p>
      <w:pPr>
        <w:pStyle w:val="ListBullet"/>
      </w:pPr>
      <w:r>
        <w:t>SLP-021</w:t>
      </w:r>
    </w:p>
    <w:p>
      <w:pPr>
        <w:pStyle w:val="ListBullet"/>
      </w:pPr>
      <w:r>
        <w:t>CRD-058</w:t>
      </w:r>
    </w:p>
    <w:p>
      <w:pPr>
        <w:pStyle w:val="Heading1"/>
      </w:pPr>
      <w:r>
        <w:t>Illustration Specifications</w:t>
      </w:r>
    </w:p>
    <w:p>
      <w:pPr>
        <w:pStyle w:val="Heading2"/>
      </w:pPr>
      <w:r>
        <w:t>ILL-001 - Anatomy of the Upper Airway Related to Snoring</w:t>
      </w:r>
    </w:p>
    <w:p>
      <w:r>
        <w:t>Type: Diagram</w:t>
      </w:r>
    </w:p>
    <w:p>
      <w:r>
        <w:t>Detailed diagram showing the throat anatomy including the soft palate, uvula, tongue base, and airway passages involved in snoring.</w:t>
      </w:r>
    </w:p>
    <w:p>
      <w:r>
        <w:t>Alt text: Diagram of upper airway anatomy highlighting areas involved in snoring.</w:t>
      </w:r>
    </w:p>
    <w:p>
      <w:pPr>
        <w:pStyle w:val="Heading2"/>
      </w:pPr>
      <w:r>
        <w:t>ILL-002 - Mechanism of Snoring and Airway Vibration</w:t>
      </w:r>
    </w:p>
    <w:p>
      <w:r>
        <w:t>Type: Animation</w:t>
      </w:r>
    </w:p>
    <w:p>
      <w:r>
        <w:t>Animated visualization of turbulent airflow causing vibration of upper airway tissues during sleep that leads to snoring sounds.</w:t>
      </w:r>
    </w:p>
    <w:p>
      <w:r>
        <w:t>Alt text: Animation depicting airflow and tissue vibrations causing snoring.</w:t>
      </w:r>
    </w:p>
    <w:p>
      <w:pPr>
        <w:pStyle w:val="Heading2"/>
      </w:pPr>
      <w:r>
        <w:t>ILL-003 - Comparison of Normal Breathing vs Obstructive Sleep Apnea</w:t>
      </w:r>
    </w:p>
    <w:p>
      <w:r>
        <w:t>Type: Infographic</w:t>
      </w:r>
    </w:p>
    <w:p>
      <w:r>
        <w:t>Graphic contrasting unobstructed airway during normal sleep with collapsed airway in obstructive sleep apnea, showing airflow differences.</w:t>
      </w:r>
    </w:p>
    <w:p>
      <w:r>
        <w:t>Alt text: Illustration comparing normal airway and obstructed airway causing apnea.</w:t>
      </w:r>
    </w:p>
    <w:p>
      <w:pPr>
        <w:pStyle w:val="Heading2"/>
      </w:pPr>
      <w:r>
        <w:t>ILL-004 - Lifestyle Factors Affecting Snoring in Men</w:t>
      </w:r>
    </w:p>
    <w:p>
      <w:r>
        <w:t>Type: Chart</w:t>
      </w:r>
    </w:p>
    <w:p>
      <w:r>
        <w:t>Chart depicting how weight, alcohol, smoking, and sleep position influence the likelihood and severity of snoring.</w:t>
      </w:r>
    </w:p>
    <w:p>
      <w:r>
        <w:t>Alt text: Chart showing lifestyle factors increasing snoring risk.</w:t>
      </w:r>
    </w:p>
    <w:p>
      <w:pPr>
        <w:pStyle w:val="Heading1"/>
      </w:pPr>
      <w:r>
        <w:t>References</w:t>
      </w:r>
    </w:p>
    <w:p>
      <w:pPr>
        <w:pStyle w:val="ListBullet"/>
      </w:pPr>
      <w:r>
        <w:t>Clinical Practice Guideline for the Treatment of Obstructive Sleep Apnea and Snoring with Oral Appliance Therapy | American Academy of Sleep Medicine | 2021 | Unverified | Unverified</w:t>
      </w:r>
    </w:p>
    <w:p>
      <w:pPr>
        <w:pStyle w:val="ListBullet"/>
      </w:pPr>
      <w:r>
        <w:t>The Epidemiology of Snoring and Obstructive Sleep Apnea in Men | National Institutes of Health | 2019 | Unverified | Unverified</w:t>
      </w:r>
    </w:p>
    <w:p>
      <w:pPr>
        <w:pStyle w:val="ListBullet"/>
      </w:pPr>
      <w:r>
        <w:t>Lifestyle interventions in the management of snoring: a systematic review | Johns Hopkins University Sleep Medicine Department | 2020 | Unverified | Unverified</w:t>
      </w:r>
    </w:p>
    <w:p>
      <w:pPr>
        <w:pStyle w:val="ListBullet"/>
      </w:pPr>
      <w:r>
        <w:t>Surgical management of snoring and obstructive sleep apnea: indications and outcomes | American Thoracic Society | 2018 | Unverified | Unverified</w:t>
      </w:r>
    </w:p>
    <w:p>
      <w:pPr>
        <w:pStyle w:val="ListBullet"/>
      </w:pPr>
      <w:r>
        <w:t>Safety concerns and efficacy of snoring treatments: an evidence review | Cochrane Collaboration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