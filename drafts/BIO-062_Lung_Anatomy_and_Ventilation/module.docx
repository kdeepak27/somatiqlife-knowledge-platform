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BIO-062 - Lung Anatomy and Ventilation</w:t>
      </w:r>
    </w:p>
    <w:p>
      <w:r>
        <w:rPr>
          <w:i/>
        </w:rPr>
        <w:t>How air moves into and out of the lungs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Respiratory Physiology</w:t>
            </w:r>
          </w:p>
        </w:tc>
      </w:tr>
      <w:tr>
        <w:tc>
          <w:tcPr>
            <w:tcW w:type="dxa" w:w="4968"/>
          </w:tcPr>
          <w:p>
            <w:r>
              <w:rPr>
                <w:b/>
              </w:rPr>
              <w:t>SOM stages</w:t>
            </w:r>
          </w:p>
        </w:tc>
        <w:tc>
          <w:tcPr>
            <w:tcW w:type="dxa" w:w="4968"/>
          </w:tcPr>
          <w:p>
            <w:r>
              <w:t>Physiology Understanding</w:t>
            </w:r>
          </w:p>
        </w:tc>
      </w:tr>
      <w:tr>
        <w:tc>
          <w:tcPr>
            <w:tcW w:type="dxa" w:w="4968"/>
          </w:tcPr>
          <w:p>
            <w:r>
              <w:rPr>
                <w:b/>
              </w:rPr>
              <w:t>Audience</w:t>
            </w:r>
          </w:p>
        </w:tc>
        <w:tc>
          <w:tcPr>
            <w:tcW w:type="dxa" w:w="4968"/>
          </w:tcPr>
          <w:p>
            <w:r>
              <w:t>General Adult, Students, Health Enthusiasts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lung anatomy, ventilation, breathing, respiratory system, alveoli, airway, diaphragm, gas exchange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Lung anatomy and ventilation encompass the structural and functional aspects of how air moves into and out of the lungs to facilitate gas exchange essential for life. The lungs consist of a branching system of airways starting from the trachea, which divides into bronchi and further into smaller bronchioles that end in alveoli, the tiny air sacs where oxygen and carbon dioxide are exchanged with the blood. Ventilation refers to the physical movement of air into (inspiration) and out of (expiration) the lungs, driven primarily by the diaphragm and intercostal muscles altering thoracic cavity volume and pressure. This process ensures that oxygen reaches the alveoli and carbon dioxide is expelled. Understanding lung anatomy and ventilation mechanisms is crucial as it underpins normal respiratory function and helps explain clinical conditions where airflow is compromised, such as asthma or chronic obstructive pulmonary disease. Limitations include variations in lung capacity among individuals and effects of lung diseases that alter airway resistance or alveolar surface area. Related concepts include gas exchange, respiratory control mechanisms mediated by the brainstem, and the role of pulmonary circulation. This module provides detailed insights into lung structures, ventilation physiology, and practical implications for health and disease management.</w:t>
      </w:r>
    </w:p>
    <w:p>
      <w:pPr>
        <w:pStyle w:val="Heading1"/>
      </w:pPr>
      <w:r>
        <w:t>Customer Questions Answered</w:t>
      </w:r>
    </w:p>
    <w:p>
      <w:pPr>
        <w:pStyle w:val="ListBullet"/>
      </w:pPr>
      <w:r>
        <w:t>What are the main parts of the lungs involved in breathing?</w:t>
      </w:r>
    </w:p>
    <w:p>
      <w:pPr>
        <w:pStyle w:val="ListBullet"/>
      </w:pPr>
      <w:r>
        <w:t>How does air enter and leave the lungs during ventilation?</w:t>
      </w:r>
    </w:p>
    <w:p>
      <w:pPr>
        <w:pStyle w:val="ListBullet"/>
      </w:pPr>
      <w:r>
        <w:t>What role does the diaphragm play in breathing?</w:t>
      </w:r>
    </w:p>
    <w:p>
      <w:pPr>
        <w:pStyle w:val="ListBullet"/>
      </w:pPr>
      <w:r>
        <w:t>What is the difference between inspiration and expiration?</w:t>
      </w:r>
    </w:p>
    <w:p>
      <w:pPr>
        <w:pStyle w:val="ListBullet"/>
      </w:pPr>
      <w:r>
        <w:t>How do the alveoli facilitate gas exchange?</w:t>
      </w:r>
    </w:p>
    <w:p>
      <w:pPr>
        <w:pStyle w:val="ListBullet"/>
      </w:pPr>
      <w:r>
        <w:t>Why is lung anatomy important for respiratory health?</w:t>
      </w:r>
    </w:p>
    <w:p>
      <w:pPr>
        <w:pStyle w:val="ListBullet"/>
      </w:pPr>
      <w:r>
        <w:t>What happens if ventilation is impaired?</w:t>
      </w:r>
    </w:p>
    <w:p>
      <w:pPr>
        <w:pStyle w:val="ListBullet"/>
      </w:pPr>
      <w:r>
        <w:t>How does the body regulate the rate of breathing?</w:t>
      </w:r>
    </w:p>
    <w:p>
      <w:pPr>
        <w:pStyle w:val="Heading1"/>
      </w:pPr>
      <w:r>
        <w:t>Learning Objectives</w:t>
      </w:r>
    </w:p>
    <w:p>
      <w:pPr>
        <w:pStyle w:val="ListBullet"/>
      </w:pPr>
      <w:r>
        <w:t>Describe the major anatomical structures of the lungs.</w:t>
      </w:r>
    </w:p>
    <w:p>
      <w:pPr>
        <w:pStyle w:val="ListBullet"/>
      </w:pPr>
      <w:r>
        <w:t>Explain the physiological process of ventilation.</w:t>
      </w:r>
    </w:p>
    <w:p>
      <w:pPr>
        <w:pStyle w:val="ListBullet"/>
      </w:pPr>
      <w:r>
        <w:t>Identify the roles of respiratory muscles in breathing.</w:t>
      </w:r>
    </w:p>
    <w:p>
      <w:pPr>
        <w:pStyle w:val="ListBullet"/>
      </w:pPr>
      <w:r>
        <w:t>Distinguish between inspiration and expiration phases.</w:t>
      </w:r>
    </w:p>
    <w:p>
      <w:pPr>
        <w:pStyle w:val="ListBullet"/>
      </w:pPr>
      <w:r>
        <w:t>Understand how alveoli facilitate gas exchange.</w:t>
      </w:r>
    </w:p>
    <w:p>
      <w:pPr>
        <w:pStyle w:val="ListBullet"/>
      </w:pPr>
      <w:r>
        <w:t>Appreciate the relevance of lung anatomy to respiratory health.</w:t>
      </w:r>
    </w:p>
    <w:p>
      <w:pPr>
        <w:pStyle w:val="ListBullet"/>
      </w:pPr>
      <w:r>
        <w:t>Recognize factors affecting ventilation efficiency.</w:t>
      </w:r>
    </w:p>
    <w:p>
      <w:pPr>
        <w:pStyle w:val="ListBullet"/>
      </w:pPr>
      <w:r>
        <w:t>Interpret common clinical implications of ventilation abnormalities.</w:t>
      </w:r>
    </w:p>
    <w:p>
      <w:pPr>
        <w:pStyle w:val="Heading1"/>
      </w:pPr>
      <w:r>
        <w:t>Definition</w:t>
      </w:r>
    </w:p>
    <w:p>
      <w:r>
        <w:t>Lung anatomy and ventilation refer to the study of lung structures and the mechanical process of moving air into and out of the lungs to enable breathing and gas exchange.</w:t>
      </w:r>
    </w:p>
    <w:p>
      <w:pPr>
        <w:pStyle w:val="Heading1"/>
      </w:pPr>
      <w:r>
        <w:t>Why This Matters</w:t>
      </w:r>
    </w:p>
    <w:p>
      <w:r>
        <w:t>Understanding lung anatomy and ventilation is fundamental to appreciating how the respiratory system supports life by delivering oxygen to the body and removing carbon dioxide. This knowledge informs health awareness, supports diagnosis and management of lung diseases, and helps promote respiratory wellness.</w:t>
      </w:r>
    </w:p>
    <w:p>
      <w:pPr>
        <w:pStyle w:val="Heading1"/>
      </w:pPr>
      <w:r>
        <w:t>Overview of Lung Anatomy</w:t>
      </w:r>
    </w:p>
    <w:p>
      <w:r>
        <w:t>The lungs are paired organs located in the thoracic cavity, protected by the rib cage. Each lung is divided into lobes—three on the right and two on the left. Air enters through the trachea, which branches into right and left primary bronchi. These divide into secondary and tertiary bronchi, then into smaller bronchioles, culminating in alveolar sacs. The lungs are surrounded by a double-layered pleural membrane that reduces friction during breathing.</w:t>
      </w:r>
    </w:p>
    <w:p>
      <w:pPr>
        <w:pStyle w:val="Heading1"/>
      </w:pPr>
      <w:r>
        <w:t>Airway Structure and Function</w:t>
      </w:r>
    </w:p>
    <w:p>
      <w:r>
        <w:t>Airways are lined with mucous membranes and cilia that help filter and humidify the inhaled air. The trachea and bronchi contain cartilage rings that maintain airway patency, while smaller bronchioles lack cartilage but have smooth muscle to regulate airflow resistance. Proper airway structure is critical to effective ventilation and preventing airway collapse.</w:t>
      </w:r>
    </w:p>
    <w:p>
      <w:pPr>
        <w:pStyle w:val="Heading1"/>
      </w:pPr>
      <w:r>
        <w:t>The Role of the Diaphragm and Respiratory Muscles</w:t>
      </w:r>
    </w:p>
    <w:p>
      <w:r>
        <w:t>The diaphragm is a dome-shaped muscle beneath the lungs and is the primary muscle responsible for breathing. When it contracts, it flattens, expanding the chest cavity and lowering pressure to draw air in. Accessory muscles, including intercostal muscles between the ribs, assist in deep or labored breathing by further expanding or shrinking the thoracic volume.</w:t>
      </w:r>
    </w:p>
    <w:p>
      <w:pPr>
        <w:pStyle w:val="Heading1"/>
      </w:pPr>
      <w:r>
        <w:t>Mechanics of Ventilation: Inspiration and Expiration</w:t>
      </w:r>
    </w:p>
    <w:p>
      <w:r>
        <w:t>Ventilation involves two phases: inspiration, where lung volume increases causing air to flow inward, and expiration, where muscles relax allowing the lungs to recoil and air to flow outward. This pressure-driven flow is governed by the principles of gas laws and thoracic volume changes during muscular activity.</w:t>
      </w:r>
    </w:p>
    <w:p>
      <w:pPr>
        <w:pStyle w:val="Heading1"/>
      </w:pPr>
      <w:r>
        <w:t>Alveoli and Gas Exchange</w:t>
      </w:r>
    </w:p>
    <w:p>
      <w:r>
        <w:t>Alveoli are tiny sac-like structures with thin walls surrounded by capillaries, creating a large surface area for gas exchange. Oxygen diffuses from inhaled air through alveolar walls into the blood, while carbon dioxide diffuses out to be exhaled. The integrity and functionality of alveoli are essential for efficient respiration.</w:t>
      </w:r>
    </w:p>
    <w:p>
      <w:pPr>
        <w:pStyle w:val="Heading1"/>
      </w:pPr>
      <w:r>
        <w:t>Regulation of Breathing Rate and Depth</w:t>
      </w:r>
    </w:p>
    <w:p>
      <w:r>
        <w:t>Breathing is regulated by the respiratory centers in the brainstem, responding to chemical signals such as carbon dioxide and oxygen levels in the blood. This regulation ensures that ventilation matches the body's metabolic demands under varying conditions like exercise or rest.</w:t>
      </w:r>
    </w:p>
    <w:p>
      <w:pPr>
        <w:pStyle w:val="Heading1"/>
      </w:pPr>
      <w:r>
        <w:t>Common Disorders Affecting Ventilation</w:t>
      </w:r>
    </w:p>
    <w:p>
      <w:r>
        <w:t>Conditions such as asthma, chronic obstructive pulmonary disease (COPD), and pulmonary fibrosis alter lung anatomy or ventilation mechanics, leading to impaired airflow or gas exchange. Understanding normal anatomy and ventilation mechanics aids in recognizing how these disorders disrupt breathing.</w:t>
      </w:r>
    </w:p>
    <w:p>
      <w:pPr>
        <w:pStyle w:val="Heading1"/>
      </w:pPr>
      <w:r>
        <w:t>Practical Implications for Health and Disease</w:t>
      </w:r>
    </w:p>
    <w:p>
      <w:r>
        <w:t>Knowledge of lung anatomy and ventilation supports respiratory health monitoring and informs interventions such as mechanical ventilation or pulmonary rehabilitation. Awareness of how lifestyle factors, environmental exposures, and illness affect lung function helps promote preventive care and effective management.</w:t>
      </w:r>
    </w:p>
    <w:p>
      <w:pPr>
        <w:pStyle w:val="Heading1"/>
      </w:pPr>
      <w:r>
        <w:t>Practical Guidance</w:t>
      </w:r>
    </w:p>
    <w:p>
      <w:pPr>
        <w:pStyle w:val="ListBullet"/>
      </w:pPr>
      <w:r>
        <w:t>Maintain good respiratory health by avoiding smoking and exposure to pollutants.</w:t>
      </w:r>
    </w:p>
    <w:p>
      <w:pPr>
        <w:pStyle w:val="ListBullet"/>
      </w:pPr>
      <w:r>
        <w:t>Engage in regular physical activity to strengthen respiratory muscles.</w:t>
      </w:r>
    </w:p>
    <w:p>
      <w:pPr>
        <w:pStyle w:val="ListBullet"/>
      </w:pPr>
      <w:r>
        <w:t>If experiencing breathing difficulties, seek medical evaluation promptly.</w:t>
      </w:r>
    </w:p>
    <w:p>
      <w:pPr>
        <w:pStyle w:val="ListBullet"/>
      </w:pPr>
      <w:r>
        <w:t>Practice breathing exercises to improve lung capacity and efficiency.</w:t>
      </w:r>
    </w:p>
    <w:p>
      <w:pPr>
        <w:pStyle w:val="ListBullet"/>
      </w:pPr>
      <w:r>
        <w:t>Understand the importance of vaccinations in preventing respiratory infections.</w:t>
      </w:r>
    </w:p>
    <w:p>
      <w:pPr>
        <w:pStyle w:val="Heading1"/>
      </w:pPr>
      <w:r>
        <w:t>Safety Notes</w:t>
      </w:r>
    </w:p>
    <w:p>
      <w:pPr>
        <w:pStyle w:val="ListBullet"/>
      </w:pPr>
      <w:r>
        <w:t>Avoid inhaling harmful substances like tobacco smoke or chemicals that can damage lung tissue.</w:t>
      </w:r>
    </w:p>
    <w:p>
      <w:pPr>
        <w:pStyle w:val="ListBullet"/>
      </w:pPr>
      <w:r>
        <w:t>Do not ignore symptoms such as shortness of breath or wheezing; these require medical attention.</w:t>
      </w:r>
    </w:p>
    <w:p>
      <w:pPr>
        <w:pStyle w:val="ListBullet"/>
      </w:pPr>
      <w:r>
        <w:t>Be cautious when performing deep breathing exercises if you have existing lung conditions to avoid hyperventilation.</w:t>
      </w:r>
    </w:p>
    <w:p>
      <w:pPr>
        <w:pStyle w:val="ListBullet"/>
      </w:pPr>
      <w:r>
        <w:t>Use prescribed inhalers or respiratory devices as directed by healthcare providers.</w:t>
      </w:r>
    </w:p>
    <w:p>
      <w:pPr>
        <w:pStyle w:val="ListBullet"/>
      </w:pPr>
      <w:r>
        <w:t>Avoid strenuous activity during acute respiratory illnesses to prevent exacerbation.</w:t>
      </w:r>
    </w:p>
    <w:p>
      <w:pPr>
        <w:pStyle w:val="Heading1"/>
      </w:pPr>
      <w:r>
        <w:t>Common Misconceptions</w:t>
      </w:r>
    </w:p>
    <w:p>
      <w:r>
        <w:rPr>
          <w:b/>
        </w:rPr>
        <w:t xml:space="preserve">Misconception: </w:t>
      </w:r>
      <w:r>
        <w:t>The lungs actively pump air in and out during breathing.</w:t>
      </w:r>
    </w:p>
    <w:p>
      <w:r>
        <w:rPr>
          <w:b/>
        </w:rPr>
        <w:t xml:space="preserve">Reality: </w:t>
      </w:r>
      <w:r>
        <w:t>The lungs do not have muscles and do not push air; rather, ventilation is driven by the diaphragm and other respiratory muscles changing thoracic pressure.</w:t>
      </w:r>
    </w:p>
    <w:p>
      <w:r>
        <w:rPr>
          <w:b/>
        </w:rPr>
        <w:t xml:space="preserve">Misconception: </w:t>
      </w:r>
      <w:r>
        <w:t>All alveoli are the same size and equally functional in every person.</w:t>
      </w:r>
    </w:p>
    <w:p>
      <w:r>
        <w:rPr>
          <w:b/>
        </w:rPr>
        <w:t xml:space="preserve">Reality: </w:t>
      </w:r>
      <w:r>
        <w:t>Alveolar size and function can vary with age, health status, and environmental factors, affecting gas exchange efficiency.</w:t>
      </w:r>
    </w:p>
    <w:p>
      <w:r>
        <w:rPr>
          <w:b/>
        </w:rPr>
        <w:t xml:space="preserve">Misconception: </w:t>
      </w:r>
      <w:r>
        <w:t>Breathing rate is solely controlled by conscious effort.</w:t>
      </w:r>
    </w:p>
    <w:p>
      <w:r>
        <w:rPr>
          <w:b/>
        </w:rPr>
        <w:t xml:space="preserve">Reality: </w:t>
      </w:r>
      <w:r>
        <w:t>Breathing is primarily regulated involuntarily by the brainstem responding to blood gas levels, though it can be voluntarily controlled temporarily.</w:t>
      </w:r>
    </w:p>
    <w:p>
      <w:r>
        <w:rPr>
          <w:b/>
        </w:rPr>
        <w:t xml:space="preserve">Misconception: </w:t>
      </w:r>
      <w:r>
        <w:t>Only the lungs are involved in breathing and oxygen supply.</w:t>
      </w:r>
    </w:p>
    <w:p>
      <w:r>
        <w:rPr>
          <w:b/>
        </w:rPr>
        <w:t xml:space="preserve">Reality: </w:t>
      </w:r>
      <w:r>
        <w:t>The respiratory system includes airways, lungs, and circulatory components; the heart and blood play crucial roles in oxygen transport.</w:t>
      </w:r>
    </w:p>
    <w:p>
      <w:pPr>
        <w:pStyle w:val="Heading1"/>
      </w:pPr>
      <w:r>
        <w:t>Clinical Pearls</w:t>
      </w:r>
    </w:p>
    <w:p>
      <w:pPr>
        <w:pStyle w:val="ListNumber"/>
      </w:pPr>
      <w:r>
        <w:t>The diaphragm contracts downward during inspiration, increasing thoracic volume and decreasing intrapulmonary pressure.</w:t>
      </w:r>
    </w:p>
    <w:p>
      <w:pPr>
        <w:pStyle w:val="ListNumber"/>
      </w:pPr>
      <w:r>
        <w:t>Alveoli provide a surface area roughly the size of a tennis court, maximizing gas exchange.</w:t>
      </w:r>
    </w:p>
    <w:p>
      <w:pPr>
        <w:pStyle w:val="ListNumber"/>
      </w:pPr>
      <w:r>
        <w:t>Airway resistance changes primarily occur at the level of bronchioles due to smooth muscle control.</w:t>
      </w:r>
    </w:p>
    <w:p>
      <w:pPr>
        <w:pStyle w:val="ListNumber"/>
      </w:pPr>
      <w:r>
        <w:t>Pleural membranes create a sealed environment allowing lung expansion without frictional damage.</w:t>
      </w:r>
    </w:p>
    <w:p>
      <w:pPr>
        <w:pStyle w:val="ListNumber"/>
      </w:pPr>
      <w:r>
        <w:t>Respiratory center sensitivity can adapt in response to chronic lung disease or high altitude exposure.</w:t>
      </w:r>
    </w:p>
    <w:p>
      <w:pPr>
        <w:pStyle w:val="Heading1"/>
      </w:pPr>
      <w:r>
        <w:t>Key Takeaways</w:t>
      </w:r>
    </w:p>
    <w:p>
      <w:pPr>
        <w:pStyle w:val="ListBullet"/>
      </w:pPr>
      <w:r>
        <w:t>Lungs contain a branching airway system ending in alveoli where gas exchange occurs.</w:t>
      </w:r>
    </w:p>
    <w:p>
      <w:pPr>
        <w:pStyle w:val="ListBullet"/>
      </w:pPr>
      <w:r>
        <w:t>Ventilation depends on diaphragm and respiratory muscle action altering thoracic pressure.</w:t>
      </w:r>
    </w:p>
    <w:p>
      <w:pPr>
        <w:pStyle w:val="ListBullet"/>
      </w:pPr>
      <w:r>
        <w:t>Proper airway structure is vital for effective airflow and lung health.</w:t>
      </w:r>
    </w:p>
    <w:p>
      <w:pPr>
        <w:pStyle w:val="ListBullet"/>
      </w:pPr>
      <w:r>
        <w:t>Alveoli are essential sacs facilitating oxygen and carbon dioxide exchange.</w:t>
      </w:r>
    </w:p>
    <w:p>
      <w:pPr>
        <w:pStyle w:val="ListBullet"/>
      </w:pPr>
      <w:r>
        <w:t>Breathing rate and depth adapt to meet metabolic demands via brainstem regulation.</w:t>
      </w:r>
    </w:p>
    <w:p>
      <w:pPr>
        <w:pStyle w:val="ListBullet"/>
      </w:pPr>
      <w:r>
        <w:t>Understanding ventilation mechanics aids in managing respiratory health conditions.</w:t>
      </w:r>
    </w:p>
    <w:p>
      <w:pPr>
        <w:pStyle w:val="Heading1"/>
      </w:pPr>
      <w:r>
        <w:t>Glossary</w:t>
      </w:r>
    </w:p>
    <w:p>
      <w:r>
        <w:rPr>
          <w:b/>
        </w:rPr>
        <w:t xml:space="preserve">Alveoli: </w:t>
      </w:r>
      <w:r>
        <w:t>Tiny air sacs in the lungs where gas exchange occurs between air and blood.</w:t>
      </w:r>
    </w:p>
    <w:p>
      <w:r>
        <w:rPr>
          <w:b/>
        </w:rPr>
        <w:t xml:space="preserve">Diaphragm: </w:t>
      </w:r>
      <w:r>
        <w:t>A dome-shaped muscle beneath the lungs that contracts to enable inhalation.</w:t>
      </w:r>
    </w:p>
    <w:p>
      <w:r>
        <w:rPr>
          <w:b/>
        </w:rPr>
        <w:t xml:space="preserve">Bronchioles: </w:t>
      </w:r>
      <w:r>
        <w:t>Small branches of the airways leading to the alveoli, lacking cartilage but containing smooth muscle.</w:t>
      </w:r>
    </w:p>
    <w:p>
      <w:r>
        <w:rPr>
          <w:b/>
        </w:rPr>
        <w:t xml:space="preserve">Pleura: </w:t>
      </w:r>
      <w:r>
        <w:t>A double-layered membrane surrounding the lungs that reduces friction during breathing.</w:t>
      </w:r>
    </w:p>
    <w:p>
      <w:r>
        <w:rPr>
          <w:b/>
        </w:rPr>
        <w:t xml:space="preserve">Ventilation: </w:t>
      </w:r>
      <w:r>
        <w:t>The process of moving air into and out of the lungs.</w:t>
      </w:r>
    </w:p>
    <w:p>
      <w:pPr>
        <w:pStyle w:val="Heading1"/>
      </w:pPr>
      <w:r>
        <w:t>Related Modules</w:t>
      </w:r>
    </w:p>
    <w:p>
      <w:pPr>
        <w:pStyle w:val="ListBullet"/>
      </w:pPr>
      <w:r>
        <w:t>BIO-063: Gas Exchange and Transport</w:t>
      </w:r>
    </w:p>
    <w:p>
      <w:pPr>
        <w:pStyle w:val="ListBullet"/>
      </w:pPr>
      <w:r>
        <w:t>BIO-064: Respiratory Control Mechanisms</w:t>
      </w:r>
    </w:p>
    <w:p>
      <w:pPr>
        <w:pStyle w:val="ListBullet"/>
      </w:pPr>
      <w:r>
        <w:t>BIO-065: Respiratory Pathophysiology</w:t>
      </w:r>
    </w:p>
    <w:p>
      <w:pPr>
        <w:pStyle w:val="Heading1"/>
      </w:pPr>
      <w:r>
        <w:t>Illustration Specifications</w:t>
      </w:r>
    </w:p>
    <w:p>
      <w:pPr>
        <w:pStyle w:val="Heading2"/>
      </w:pPr>
      <w:r>
        <w:t>IL-001 - Anatomy of the Lungs</w:t>
      </w:r>
    </w:p>
    <w:p>
      <w:r>
        <w:t>Type: Diagram</w:t>
      </w:r>
    </w:p>
    <w:p>
      <w:r>
        <w:t>A detailed labeled diagram showing the lobes, bronchi, bronchioles, alveoli, and pleural membranes of the lungs.</w:t>
      </w:r>
    </w:p>
    <w:p>
      <w:r>
        <w:t>Alt text: Diagram of lung anatomy showing lobes, airways, alveoli, and pleura.</w:t>
      </w:r>
    </w:p>
    <w:p>
      <w:pPr>
        <w:pStyle w:val="Heading2"/>
      </w:pPr>
      <w:r>
        <w:t>IL-002 - Mechanics of Breathing</w:t>
      </w:r>
    </w:p>
    <w:p>
      <w:r>
        <w:t>Type: Infographic</w:t>
      </w:r>
    </w:p>
    <w:p>
      <w:r>
        <w:t>A visual representation of how the diaphragm and rib cage move during inspiration and expiration to change lung volume and pressure.</w:t>
      </w:r>
    </w:p>
    <w:p>
      <w:r>
        <w:t>Alt text: Diagram illustrating diaphragm contraction and chest expansion during breathing.</w:t>
      </w:r>
    </w:p>
    <w:p>
      <w:pPr>
        <w:pStyle w:val="Heading2"/>
      </w:pPr>
      <w:r>
        <w:t>IL-003 - Alveolar Gas Exchange</w:t>
      </w:r>
    </w:p>
    <w:p>
      <w:r>
        <w:t>Type: Microscopic View</w:t>
      </w:r>
    </w:p>
    <w:p>
      <w:r>
        <w:t>Illustration showing oxygen and carbon dioxide molecules diffusing across alveolar and capillary walls.</w:t>
      </w:r>
    </w:p>
    <w:p>
      <w:r>
        <w:t>Alt text: Microscopic view of gas exchange across alveolar-capillary membrane.</w:t>
      </w:r>
    </w:p>
    <w:p>
      <w:pPr>
        <w:pStyle w:val="Heading2"/>
      </w:pPr>
      <w:r>
        <w:t>IL-004 - Airway Structure</w:t>
      </w:r>
    </w:p>
    <w:p>
      <w:r>
        <w:t>Type: Cross-sectional Diagram</w:t>
      </w:r>
    </w:p>
    <w:p>
      <w:r>
        <w:t>Cross section of a bronchus and bronchiole showing cartilage, smooth muscle, mucous lining, and cilia.</w:t>
      </w:r>
    </w:p>
    <w:p>
      <w:r>
        <w:t>Alt text: Cross section of airway showing structural components.</w:t>
      </w:r>
    </w:p>
    <w:p>
      <w:pPr>
        <w:pStyle w:val="Heading1"/>
      </w:pPr>
      <w:r>
        <w:t>References</w:t>
      </w:r>
    </w:p>
    <w:p>
      <w:pPr>
        <w:pStyle w:val="ListBullet"/>
      </w:pPr>
      <w:r>
        <w:t>Human Respiratory Anatomy and Physiology | Respiratory Science Consortium | 2020 |  | unverified</w:t>
      </w:r>
    </w:p>
    <w:p>
      <w:pPr>
        <w:pStyle w:val="ListBullet"/>
      </w:pPr>
      <w:r>
        <w:t>Principles of Pulmonary Ventilation | American Physiological Association | 2018 |  | unverified</w:t>
      </w:r>
    </w:p>
    <w:p>
      <w:pPr>
        <w:pStyle w:val="ListBullet"/>
      </w:pPr>
      <w:r>
        <w:t>Clinical Respiratory Care Essentials | National Institute for Respiratory Health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