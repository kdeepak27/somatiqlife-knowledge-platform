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BIO-023 - Stem Cells</w:t>
      </w:r>
    </w:p>
    <w:p>
      <w:r>
        <w:rPr>
          <w:i/>
        </w:rPr>
        <w:t>Self-renewal, differentiation, and tissue maintenance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Regenerative Biology</w:t>
            </w:r>
          </w:p>
        </w:tc>
      </w:tr>
      <w:tr>
        <w:tc>
          <w:tcPr>
            <w:tcW w:type="dxa" w:w="4968"/>
          </w:tcPr>
          <w:p>
            <w:r>
              <w:rPr>
                <w:b/>
              </w:rPr>
              <w:t>SOM stages</w:t>
            </w:r>
          </w:p>
        </w:tc>
        <w:tc>
          <w:tcPr>
            <w:tcW w:type="dxa" w:w="4968"/>
          </w:tcPr>
          <w:p>
            <w:r>
              <w:t>basic understanding, clinical application awareness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stem cells, self-renewal, differentiation, tissue maintenance, regenerative medicine, cell therapy, plasticity, adult stem cells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Stem cells are unique cells in the body characterized by their ability to self-renew, meaning they can divide and produce identical copies of themselves, and differentiate, meaning they can develop into different specialized cell types. These properties allow stem cells to play vital roles in tissue maintenance and repair throughout life. Adult stem cells are found in various tissues and help replenish cells lost due to normal wear or injury. Major mechanisms of stem cell function include their capacity to balance cell division and specialization to maintain tissue function. In regenerative biology, stem cells hold promise for developing therapies to replace damaged cells and tissues, such as in bone marrow transplants or emerging treatments for neurological conditions. However, stem cell therapies have limitations; challenges include controlling differentiation precisely, avoiding immune rejection, and risks of uncontrolled growth. Understanding related concepts such as cell plasticity—the ability of some stem cells to generate multiple cell types—and stem cell niches—the microenvironments that regulate stem cell behavior—is essential for appreciating stem cell biology. Overall, stem cells represent a crucial area of research with broad implications for biology and medicine.</w:t>
      </w:r>
    </w:p>
    <w:p>
      <w:pPr>
        <w:pStyle w:val="Heading1"/>
      </w:pPr>
      <w:r>
        <w:t>Customer Questions Answered</w:t>
      </w:r>
    </w:p>
    <w:p>
      <w:pPr>
        <w:pStyle w:val="ListBullet"/>
      </w:pPr>
      <w:r>
        <w:t>What are stem cells?</w:t>
      </w:r>
    </w:p>
    <w:p>
      <w:pPr>
        <w:pStyle w:val="ListBullet"/>
      </w:pPr>
      <w:r>
        <w:t>How do stem cells self-renew?</w:t>
      </w:r>
    </w:p>
    <w:p>
      <w:pPr>
        <w:pStyle w:val="ListBullet"/>
      </w:pPr>
      <w:r>
        <w:t>What is differentiation in stem cells?</w:t>
      </w:r>
    </w:p>
    <w:p>
      <w:pPr>
        <w:pStyle w:val="ListBullet"/>
      </w:pPr>
      <w:r>
        <w:t>Why are stem cells important for tissue maintenance?</w:t>
      </w:r>
    </w:p>
    <w:p>
      <w:pPr>
        <w:pStyle w:val="ListBullet"/>
      </w:pPr>
      <w:r>
        <w:t>What types of stem cells exist in adults?</w:t>
      </w:r>
    </w:p>
    <w:p>
      <w:pPr>
        <w:pStyle w:val="ListBullet"/>
      </w:pPr>
      <w:r>
        <w:t>How are stem cells used in medicine?</w:t>
      </w:r>
    </w:p>
    <w:p>
      <w:pPr>
        <w:pStyle w:val="ListBullet"/>
      </w:pPr>
      <w:r>
        <w:t>What are the risks or limitations of stem cell therapies?</w:t>
      </w:r>
    </w:p>
    <w:p>
      <w:pPr>
        <w:pStyle w:val="ListBullet"/>
      </w:pPr>
      <w:r>
        <w:t>How do stem cells differ from regular cells?</w:t>
      </w:r>
    </w:p>
    <w:p>
      <w:pPr>
        <w:pStyle w:val="Heading1"/>
      </w:pPr>
      <w:r>
        <w:t>Learning Objectives</w:t>
      </w:r>
    </w:p>
    <w:p>
      <w:pPr>
        <w:pStyle w:val="ListBullet"/>
      </w:pPr>
      <w:r>
        <w:t>Define stem cells and their key properties.</w:t>
      </w:r>
    </w:p>
    <w:p>
      <w:pPr>
        <w:pStyle w:val="ListBullet"/>
      </w:pPr>
      <w:r>
        <w:t>Explain the process of self-renewal in stem cells.</w:t>
      </w:r>
    </w:p>
    <w:p>
      <w:pPr>
        <w:pStyle w:val="ListBullet"/>
      </w:pPr>
      <w:r>
        <w:t>Describe differentiation and its significance.</w:t>
      </w:r>
    </w:p>
    <w:p>
      <w:pPr>
        <w:pStyle w:val="ListBullet"/>
      </w:pPr>
      <w:r>
        <w:t>Identify types of adult stem cells and their locations.</w:t>
      </w:r>
    </w:p>
    <w:p>
      <w:pPr>
        <w:pStyle w:val="ListBullet"/>
      </w:pPr>
      <w:r>
        <w:t>Understand the role of stem cells in tissue maintenance.</w:t>
      </w:r>
    </w:p>
    <w:p>
      <w:pPr>
        <w:pStyle w:val="ListBullet"/>
      </w:pPr>
      <w:r>
        <w:t>Discuss practical uses of stem cells in medicine.</w:t>
      </w:r>
    </w:p>
    <w:p>
      <w:pPr>
        <w:pStyle w:val="ListBullet"/>
      </w:pPr>
      <w:r>
        <w:t>Recognize limitations and safety considerations of stem cell therapies.</w:t>
      </w:r>
    </w:p>
    <w:p>
      <w:pPr>
        <w:pStyle w:val="ListBullet"/>
      </w:pPr>
      <w:r>
        <w:t>Clarify common misconceptions about stem cells.</w:t>
      </w:r>
    </w:p>
    <w:p>
      <w:pPr>
        <w:pStyle w:val="Heading1"/>
      </w:pPr>
      <w:r>
        <w:t>Definition</w:t>
      </w:r>
    </w:p>
    <w:p>
      <w:r>
        <w:t>Stem cells are undifferentiated cells with two defining features: the ability to self-renew and the capacity to differentiate into specialized cell types needed by the body.</w:t>
      </w:r>
    </w:p>
    <w:p>
      <w:pPr>
        <w:pStyle w:val="Heading1"/>
      </w:pPr>
      <w:r>
        <w:t>Why This Matters</w:t>
      </w:r>
    </w:p>
    <w:p>
      <w:r>
        <w:t>Stem cells are fundamental to how the human body maintains and repairs itself over time, and leveraging their capabilities offers exciting possibilities for treating diseases, injuries, and degenerative conditions.</w:t>
      </w:r>
    </w:p>
    <w:p>
      <w:pPr>
        <w:pStyle w:val="Heading1"/>
      </w:pPr>
      <w:r>
        <w:t>What Are Stem Cells?</w:t>
      </w:r>
    </w:p>
    <w:p>
      <w:r>
        <w:t>Stem cells are unique cells found in the body that can divide to make copies of themselves (self-renew) and can develop into different types of specialized cells (differentiate). Unlike regular cells, which have specific functions, stem cells remain flexible and can help create new cells to replace damaged or old ones, maintaining healthy tissues.</w:t>
      </w:r>
    </w:p>
    <w:p>
      <w:pPr>
        <w:pStyle w:val="Heading1"/>
      </w:pPr>
      <w:r>
        <w:t>Self-Renewal: Maintaining the Stem Cell Pool</w:t>
      </w:r>
    </w:p>
    <w:p>
      <w:r>
        <w:t>Self-renewal is the process by which stem cells divide to produce at least one identical stem cell, preserving the stem cell population throughout life. This process ensures a steady supply of stem cells ready to respond to the need for new specialized cells in the body.</w:t>
      </w:r>
    </w:p>
    <w:p>
      <w:pPr>
        <w:pStyle w:val="Heading1"/>
      </w:pPr>
      <w:r>
        <w:t>Differentiation: Creating Specialized Cells</w:t>
      </w:r>
    </w:p>
    <w:p>
      <w:r>
        <w:t>Differentiation involves stem cells transforming into specific cell types that perform distinct functions — such as muscle cells, blood cells, or nerve cells. This capability allows stem cells to contribute to the growth, repair, and function of tissues and organs.</w:t>
      </w:r>
    </w:p>
    <w:p>
      <w:pPr>
        <w:pStyle w:val="Heading1"/>
      </w:pPr>
      <w:r>
        <w:t>Types of Adult Stem Cells and Their Locations</w:t>
      </w:r>
    </w:p>
    <w:p>
      <w:r>
        <w:t>Adult stem cells are found in many tissues, such as bone marrow, skin, muscle, and brain. Common types include hematopoietic stem cells (which form blood cells), mesenchymal stem cells (which can become bone, cartilage, and fat cells), and neural stem cells (which develop into nerve cells). These cells support ongoing tissue maintenance and repair.</w:t>
      </w:r>
    </w:p>
    <w:p>
      <w:pPr>
        <w:pStyle w:val="Heading1"/>
      </w:pPr>
      <w:r>
        <w:t>Role of Stem Cells in Tissue Maintenance and Repair</w:t>
      </w:r>
    </w:p>
    <w:p>
      <w:r>
        <w:t>Stem cells are vital for replacing cells lost through normal aging or injury. For example, hematopoietic stem cells continually generate new blood cells. When an injury occurs, stem cells can increase activity, producing cells that help heal damaged tissue.</w:t>
      </w:r>
    </w:p>
    <w:p>
      <w:pPr>
        <w:pStyle w:val="Heading1"/>
      </w:pPr>
      <w:r>
        <w:t>Applications of Stem Cells in Medicine</w:t>
      </w:r>
    </w:p>
    <w:p>
      <w:r>
        <w:t>Stem cells are used in medical treatments such as bone marrow transplants to treat blood disorders. Research is ongoing into using stem cells for regenerative therapies to repair damaged organs, treat neurodegenerative diseases, and potentially reverse some effects of aging.</w:t>
      </w:r>
    </w:p>
    <w:p>
      <w:pPr>
        <w:pStyle w:val="Heading1"/>
      </w:pPr>
      <w:r>
        <w:t>Limitations and Safety Considerations of Stem Cell Therapies</w:t>
      </w:r>
    </w:p>
    <w:p>
      <w:r>
        <w:t>While promising, stem cell-based treatments face challenges. Controlling stem cell differentiation precisely is complex, and improper use can lead to unintended consequences like tumor formation. Immune rejection and ethical concerns also affect the use of some stem cell types.</w:t>
      </w:r>
    </w:p>
    <w:p>
      <w:pPr>
        <w:pStyle w:val="Heading1"/>
      </w:pPr>
      <w:r>
        <w:t>Related Concepts: Plasticity and Stem Cell Niches</w:t>
      </w:r>
    </w:p>
    <w:p>
      <w:r>
        <w:t>Plasticity describes some stem cells' ability to develop into cell types beyond their usual lineage, which may expand therapeutic options. Stem cell niches are specialized environments within tissues that regulate stem cell behavior, providing signals to maintain balance between self-renewal and differentiation.</w:t>
      </w:r>
    </w:p>
    <w:p>
      <w:pPr>
        <w:pStyle w:val="Heading1"/>
      </w:pPr>
      <w:r>
        <w:t>Practical Guidance</w:t>
      </w:r>
    </w:p>
    <w:p>
      <w:pPr>
        <w:pStyle w:val="ListBullet"/>
      </w:pPr>
      <w:r>
        <w:t>Consult healthcare professionals before considering any stem cell therapy.</w:t>
      </w:r>
    </w:p>
    <w:p>
      <w:pPr>
        <w:pStyle w:val="ListBullet"/>
      </w:pPr>
      <w:r>
        <w:t>Seek treatments approved by medical authorities and conducted by qualified clinics.</w:t>
      </w:r>
    </w:p>
    <w:p>
      <w:pPr>
        <w:pStyle w:val="ListBullet"/>
      </w:pPr>
      <w:r>
        <w:t>Understand that not all stem cell therapies are scientifically validated or safe.</w:t>
      </w:r>
    </w:p>
    <w:p>
      <w:pPr>
        <w:pStyle w:val="ListBullet"/>
      </w:pPr>
      <w:r>
        <w:t>Be cautious of clinics offering unproven ‘‘stem cell cures’’ without regulatory oversight.</w:t>
      </w:r>
    </w:p>
    <w:p>
      <w:pPr>
        <w:pStyle w:val="ListBullet"/>
      </w:pPr>
      <w:r>
        <w:t>Maintain awareness of ongoing research and emerging therapeutic options.</w:t>
      </w:r>
    </w:p>
    <w:p>
      <w:pPr>
        <w:pStyle w:val="ListBullet"/>
      </w:pPr>
      <w:r>
        <w:t>Support lifestyle choices that promote healthy tissue maintenance, such as balanced nutrition and avoiding toxins.</w:t>
      </w:r>
    </w:p>
    <w:p>
      <w:pPr>
        <w:pStyle w:val="ListBullet"/>
      </w:pPr>
      <w:r>
        <w:t>Recognize that stem cell treatments may not be suitable or effective for all conditions.</w:t>
      </w:r>
    </w:p>
    <w:p>
      <w:pPr>
        <w:pStyle w:val="ListBullet"/>
      </w:pPr>
      <w:r>
        <w:t>Stay informed about potential risks, including immune reactions or unintended cell growth.</w:t>
      </w:r>
    </w:p>
    <w:p>
      <w:pPr>
        <w:pStyle w:val="Heading1"/>
      </w:pPr>
      <w:r>
        <w:t>Safety Notes</w:t>
      </w:r>
    </w:p>
    <w:p>
      <w:pPr>
        <w:pStyle w:val="ListBullet"/>
      </w:pPr>
      <w:r>
        <w:t>Current stem cell therapies can carry risks such as infection, immune rejection, or development of abnormal growths.</w:t>
      </w:r>
    </w:p>
    <w:p>
      <w:pPr>
        <w:pStyle w:val="ListBullet"/>
      </w:pPr>
      <w:r>
        <w:t>Unregulated stem cell treatments may lack evidence of efficacy and safety.</w:t>
      </w:r>
    </w:p>
    <w:p>
      <w:pPr>
        <w:pStyle w:val="ListBullet"/>
      </w:pPr>
      <w:r>
        <w:t>Not all stem cells have the same potential or safety profile; careful selection and handling are essential.</w:t>
      </w:r>
    </w:p>
    <w:p>
      <w:pPr>
        <w:pStyle w:val="ListBullet"/>
      </w:pPr>
      <w:r>
        <w:t>Patients should avoid treatments from unlicensed providers to reduce harm.</w:t>
      </w:r>
    </w:p>
    <w:p>
      <w:pPr>
        <w:pStyle w:val="ListBullet"/>
      </w:pPr>
      <w:r>
        <w:t>Long-term effects of many stem cell treatments remain unknown and require ongoing study.</w:t>
      </w:r>
    </w:p>
    <w:p>
      <w:pPr>
        <w:pStyle w:val="Heading1"/>
      </w:pPr>
      <w:r>
        <w:t>Common Misconceptions</w:t>
      </w:r>
    </w:p>
    <w:p>
      <w:r>
        <w:rPr>
          <w:b/>
        </w:rPr>
        <w:t xml:space="preserve">Misconception: </w:t>
      </w:r>
      <w:r>
        <w:t>All stem cells have unlimited potential to become any cell type.</w:t>
      </w:r>
    </w:p>
    <w:p>
      <w:r>
        <w:rPr>
          <w:b/>
        </w:rPr>
        <w:t xml:space="preserve">Reality: </w:t>
      </w:r>
      <w:r>
        <w:t>Only embryonic stem cells have the capacity to become all cell types; adult stem cells are generally limited to certain lineages.</w:t>
      </w:r>
    </w:p>
    <w:p>
      <w:r>
        <w:rPr>
          <w:b/>
        </w:rPr>
        <w:t xml:space="preserve">Misconception: </w:t>
      </w:r>
      <w:r>
        <w:t>Stem cell therapy is a proven cure for most diseases.</w:t>
      </w:r>
    </w:p>
    <w:p>
      <w:r>
        <w:rPr>
          <w:b/>
        </w:rPr>
        <w:t xml:space="preserve">Reality: </w:t>
      </w:r>
      <w:r>
        <w:t>While promising, many stem cell therapies are experimental and not universally effective or approved for all conditions.</w:t>
      </w:r>
    </w:p>
    <w:p>
      <w:r>
        <w:rPr>
          <w:b/>
        </w:rPr>
        <w:t xml:space="preserve">Misconception: </w:t>
      </w:r>
      <w:r>
        <w:t>Stem cells can regenerate damaged tissue instantly.</w:t>
      </w:r>
    </w:p>
    <w:p>
      <w:r>
        <w:rPr>
          <w:b/>
        </w:rPr>
        <w:t xml:space="preserve">Reality: </w:t>
      </w:r>
      <w:r>
        <w:t>Stem cell-driven tissue repair is a gradual process requiring complex biological signaling and coordination.</w:t>
      </w:r>
    </w:p>
    <w:p>
      <w:r>
        <w:rPr>
          <w:b/>
        </w:rPr>
        <w:t xml:space="preserve">Misconception: </w:t>
      </w:r>
      <w:r>
        <w:t>Stem cells are only found in embryos.</w:t>
      </w:r>
    </w:p>
    <w:p>
      <w:r>
        <w:rPr>
          <w:b/>
        </w:rPr>
        <w:t xml:space="preserve">Reality: </w:t>
      </w:r>
      <w:r>
        <w:t>Adult stem cells exist in many tissues throughout life and play important roles in maintenance and repair.</w:t>
      </w:r>
    </w:p>
    <w:p>
      <w:pPr>
        <w:pStyle w:val="Heading1"/>
      </w:pPr>
      <w:r>
        <w:t>Clinical Pearls</w:t>
      </w:r>
    </w:p>
    <w:p>
      <w:pPr>
        <w:pStyle w:val="ListNumber"/>
      </w:pPr>
      <w:r>
        <w:t>Hematopoietic stem cell transplantation is a well-established therapy for blood disorders.</w:t>
      </w:r>
    </w:p>
    <w:p>
      <w:pPr>
        <w:pStyle w:val="ListNumber"/>
      </w:pPr>
      <w:r>
        <w:t>Stem cell niches regulate stem cell fate decisions and are critical in tissue homeostasis.</w:t>
      </w:r>
    </w:p>
    <w:p>
      <w:pPr>
        <w:pStyle w:val="ListNumber"/>
      </w:pPr>
      <w:r>
        <w:t>Understanding stem cell behavior helps in developing safer and more effective regenerative therapies.</w:t>
      </w:r>
    </w:p>
    <w:p>
      <w:pPr>
        <w:pStyle w:val="ListNumber"/>
      </w:pPr>
      <w:r>
        <w:t>Differentiation protocols must be carefully designed to produce desired cell types for therapy.</w:t>
      </w:r>
    </w:p>
    <w:p>
      <w:pPr>
        <w:pStyle w:val="ListNumber"/>
      </w:pPr>
      <w:r>
        <w:t>Monitoring for signs of abnormal growth or immune reaction is important after stem cell treatments.</w:t>
      </w:r>
    </w:p>
    <w:p>
      <w:pPr>
        <w:pStyle w:val="Heading1"/>
      </w:pPr>
      <w:r>
        <w:t>Key Takeaways</w:t>
      </w:r>
    </w:p>
    <w:p>
      <w:pPr>
        <w:pStyle w:val="ListBullet"/>
      </w:pPr>
      <w:r>
        <w:t>Stem cells self-renew and differentiate to sustain tissue health.</w:t>
      </w:r>
    </w:p>
    <w:p>
      <w:pPr>
        <w:pStyle w:val="ListBullet"/>
      </w:pPr>
      <w:r>
        <w:t>Adult stem cells reside in various tissues to aid ongoing repair.</w:t>
      </w:r>
    </w:p>
    <w:p>
      <w:pPr>
        <w:pStyle w:val="ListBullet"/>
      </w:pPr>
      <w:r>
        <w:t>Stem cell therapies hold medical potential but require careful control and evaluation.</w:t>
      </w:r>
    </w:p>
    <w:p>
      <w:pPr>
        <w:pStyle w:val="ListBullet"/>
      </w:pPr>
      <w:r>
        <w:t>Safety and ethical considerations are vital in stem cell research and treatment.</w:t>
      </w:r>
    </w:p>
    <w:p>
      <w:pPr>
        <w:pStyle w:val="ListBullet"/>
      </w:pPr>
      <w:r>
        <w:t>Understanding stem cell biology provides insight into human development and disease.</w:t>
      </w:r>
    </w:p>
    <w:p>
      <w:pPr>
        <w:pStyle w:val="Heading1"/>
      </w:pPr>
      <w:r>
        <w:t>Glossary</w:t>
      </w:r>
    </w:p>
    <w:p>
      <w:r>
        <w:rPr>
          <w:b/>
        </w:rPr>
        <w:t xml:space="preserve">Stem cell: </w:t>
      </w:r>
      <w:r>
        <w:t>An undifferentiated cell capable of self-renewal and differentiation into specialized cell types.</w:t>
      </w:r>
    </w:p>
    <w:p>
      <w:r>
        <w:rPr>
          <w:b/>
        </w:rPr>
        <w:t xml:space="preserve">Self-renewal: </w:t>
      </w:r>
      <w:r>
        <w:t>The process by which a stem cell divides to produce one or more identical stem cells, maintaining the stem cell pool.</w:t>
      </w:r>
    </w:p>
    <w:p>
      <w:r>
        <w:rPr>
          <w:b/>
        </w:rPr>
        <w:t xml:space="preserve">Differentiation: </w:t>
      </w:r>
      <w:r>
        <w:t>The biological process where a stem cell develops into a more specialized cell type with specific functions.</w:t>
      </w:r>
    </w:p>
    <w:p>
      <w:r>
        <w:rPr>
          <w:b/>
        </w:rPr>
        <w:t xml:space="preserve">Adult stem cell: </w:t>
      </w:r>
      <w:r>
        <w:t>Stem cells found in various tissues of the adult body that maintain and repair the tissue they reside in.</w:t>
      </w:r>
    </w:p>
    <w:p>
      <w:r>
        <w:rPr>
          <w:b/>
        </w:rPr>
        <w:t xml:space="preserve">Stem cell niche: </w:t>
      </w:r>
      <w:r>
        <w:t>The specialized microenvironment surrounding stem cells that regulates their function and maintenance.</w:t>
      </w:r>
    </w:p>
    <w:p>
      <w:r>
        <w:rPr>
          <w:b/>
        </w:rPr>
        <w:t xml:space="preserve">Plasticity: </w:t>
      </w:r>
      <w:r>
        <w:t>The capacity of some stem cells to transform into cell types beyond their usual lineage restrictions.</w:t>
      </w:r>
    </w:p>
    <w:p>
      <w:pPr>
        <w:pStyle w:val="Heading1"/>
      </w:pPr>
      <w:r>
        <w:t>Related Modules</w:t>
      </w:r>
    </w:p>
    <w:p>
      <w:pPr>
        <w:pStyle w:val="ListBullet"/>
      </w:pPr>
      <w:r>
        <w:t>BIO-017 Cellular Biology Basics</w:t>
      </w:r>
    </w:p>
    <w:p>
      <w:pPr>
        <w:pStyle w:val="ListBullet"/>
      </w:pPr>
      <w:r>
        <w:t>BIO-031 Tissue Regeneration</w:t>
      </w:r>
    </w:p>
    <w:p>
      <w:pPr>
        <w:pStyle w:val="ListBullet"/>
      </w:pPr>
      <w:r>
        <w:t>MED-102 Regenerative Medicine</w:t>
      </w:r>
    </w:p>
    <w:p>
      <w:pPr>
        <w:pStyle w:val="Heading1"/>
      </w:pPr>
      <w:r>
        <w:t>Illustration Specifications</w:t>
      </w:r>
    </w:p>
    <w:p>
      <w:pPr>
        <w:pStyle w:val="Heading2"/>
      </w:pPr>
      <w:r>
        <w:t>ill-001 - Stem Cell Differentiation Pathways</w:t>
      </w:r>
    </w:p>
    <w:p>
      <w:r>
        <w:t>Type: diagram</w:t>
      </w:r>
    </w:p>
    <w:p>
      <w:r>
        <w:t>A visual showing a stem cell at the center with branches depicting differentiation into various specialized cells such as blood, muscle, and nerve cells.</w:t>
      </w:r>
    </w:p>
    <w:p>
      <w:r>
        <w:t>Alt text: Diagram illustrating stem cell differentiating into multiple cell types.</w:t>
      </w:r>
    </w:p>
    <w:p>
      <w:pPr>
        <w:pStyle w:val="Heading2"/>
      </w:pPr>
      <w:r>
        <w:t>ill-002 - Stem Cell Niche Environment</w:t>
      </w:r>
    </w:p>
    <w:p>
      <w:r>
        <w:t>Type: illustration</w:t>
      </w:r>
    </w:p>
    <w:p>
      <w:r>
        <w:t>An artistic rendering of a stem cell within its niche highlighting interaction with surrounding cells and signals.</w:t>
      </w:r>
    </w:p>
    <w:p>
      <w:r>
        <w:t>Alt text: Image showing stem cell within niche and cellular interactions.</w:t>
      </w:r>
    </w:p>
    <w:p>
      <w:pPr>
        <w:pStyle w:val="Heading2"/>
      </w:pPr>
      <w:r>
        <w:t>ill-003 - Self-Renewal Cell Division</w:t>
      </w:r>
    </w:p>
    <w:p>
      <w:r>
        <w:t>Type: diagram</w:t>
      </w:r>
    </w:p>
    <w:p>
      <w:r>
        <w:t>Graphic depicting a stem cell dividing to produce one stem cell and one differentiated cell to demonstrate asymmetric division.</w:t>
      </w:r>
    </w:p>
    <w:p>
      <w:r>
        <w:t>Alt text: Diagram showing asymmetric stem cell division.</w:t>
      </w:r>
    </w:p>
    <w:p>
      <w:pPr>
        <w:pStyle w:val="Heading2"/>
      </w:pPr>
      <w:r>
        <w:t>ill-004 - Types of Adult Stem Cells</w:t>
      </w:r>
    </w:p>
    <w:p>
      <w:r>
        <w:t>Type: chart</w:t>
      </w:r>
    </w:p>
    <w:p>
      <w:r>
        <w:t>Chart listing common adult stem cell types with corresponding tissue sources and differentiation potentials.</w:t>
      </w:r>
    </w:p>
    <w:p>
      <w:r>
        <w:t>Alt text: Chart displaying adult stem cells types and their tissue origins.</w:t>
      </w:r>
    </w:p>
    <w:p>
      <w:pPr>
        <w:pStyle w:val="Heading1"/>
      </w:pPr>
      <w:r>
        <w:t>References</w:t>
      </w:r>
    </w:p>
    <w:p>
      <w:pPr>
        <w:pStyle w:val="ListBullet"/>
      </w:pPr>
      <w:r>
        <w:t>Stem Cells: Fundamentals and Clinical Applications | National Institutes of Health | 2022 |  | unverified</w:t>
      </w:r>
    </w:p>
    <w:p>
      <w:pPr>
        <w:pStyle w:val="ListBullet"/>
      </w:pPr>
      <w:r>
        <w:t>Adult Stem Cells and Their Role in Tissue Repair | World Health Organization | 2021 |  | unverified</w:t>
      </w:r>
    </w:p>
    <w:p>
      <w:pPr>
        <w:pStyle w:val="ListBullet"/>
      </w:pPr>
      <w:r>
        <w:t>Regenerative Medicine: Stem Cell Uses and Challenges | International Society for Stem Cell Research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