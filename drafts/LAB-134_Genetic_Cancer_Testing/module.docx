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LAB-134 - Genetic Cancer Testing</w:t>
      </w:r>
    </w:p>
    <w:p>
      <w:r>
        <w:rPr>
          <w:i/>
        </w:rPr>
        <w:t>What genetic cancer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Prognosis, Treatment Planning</w:t>
            </w:r>
          </w:p>
        </w:tc>
      </w:tr>
      <w:tr>
        <w:tc>
          <w:tcPr>
            <w:tcW w:type="dxa" w:w="4968"/>
          </w:tcPr>
          <w:p>
            <w:r>
              <w:rPr>
                <w:b/>
              </w:rPr>
              <w:t>Audience</w:t>
            </w:r>
          </w:p>
        </w:tc>
        <w:tc>
          <w:tcPr>
            <w:tcW w:type="dxa" w:w="4968"/>
          </w:tcPr>
          <w:p>
            <w:r>
              <w:t>Patients, Healthcare Providers, Genetic Counselors, Oncology Specialists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genetic cancer testing, cancer genetics, genetic mutations, hereditary cancer, molecular diagnostics, BRCA, tumor profiling, cancer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Genetic cancer testing is a molecular diagnostic approach that analyzes DNA to identify inherited or acquired mutations associated with an increased risk of developing cancer. It typically involves analyzing germline mutations—alterations present in all cells inherited from one’s parents—as well as somatic mutations that occur in tumor cells. These tests aim to identify genetic changes in genes known to be linked to cancer, such as BRCA1 and BRCA2 for breast and ovarian cancer or Lynch syndrome genes for colorectal cancer. Testing can be performed on blood, saliva, or tumor tissue samples. There are several types of genetic cancer tests, including single-gene tests, multigene panels, and tumor genomic profiling. Clinically, genetic testing helps assess hereditary cancer risk, inform screening and prevention strategies, guide targeted therapy choices, and support family counseling. However, genetic cancer testing has important limitations: a negative result does not rule out cancer risk if not all possible mutations are tested; variants of uncertain significance may complicate interpretation; and not all cancers are genetically driven or detectable by current tests. Safety risks are minimal but include psychological impacts and potential implications for insurance and privacy. Overall, genetic cancer testing is an evolving field with strong evidence for use in high-risk populations and emerging roles in treatment personalization. Understanding the mechanisms, clinical contexts, and limitations helps patients and providers make informed decisions about testing and subsequent care.</w:t>
      </w:r>
    </w:p>
    <w:p>
      <w:pPr>
        <w:pStyle w:val="Heading1"/>
      </w:pPr>
      <w:r>
        <w:t>Customer Questions Answered</w:t>
      </w:r>
    </w:p>
    <w:p>
      <w:pPr>
        <w:pStyle w:val="ListBullet"/>
      </w:pPr>
      <w:r>
        <w:t>What is genetic cancer testing?</w:t>
      </w:r>
    </w:p>
    <w:p>
      <w:pPr>
        <w:pStyle w:val="ListBullet"/>
      </w:pPr>
      <w:r>
        <w:t>How does genetic testing identify cancer risk?</w:t>
      </w:r>
    </w:p>
    <w:p>
      <w:pPr>
        <w:pStyle w:val="ListBullet"/>
      </w:pPr>
      <w:r>
        <w:t>What types of genetic cancer tests are available?</w:t>
      </w:r>
    </w:p>
    <w:p>
      <w:pPr>
        <w:pStyle w:val="ListBullet"/>
      </w:pPr>
      <w:r>
        <w:t>How is genetic cancer testing different from tumor biopsy?</w:t>
      </w:r>
    </w:p>
    <w:p>
      <w:pPr>
        <w:pStyle w:val="ListBullet"/>
      </w:pPr>
      <w:r>
        <w:t>Who should consider genetic cancer testing?</w:t>
      </w:r>
    </w:p>
    <w:p>
      <w:pPr>
        <w:pStyle w:val="ListBullet"/>
      </w:pPr>
      <w:r>
        <w:t>What do positive and negative genetic test results mean?</w:t>
      </w:r>
    </w:p>
    <w:p>
      <w:pPr>
        <w:pStyle w:val="ListBullet"/>
      </w:pPr>
      <w:r>
        <w:t>Are genetic cancer tests always accurate?</w:t>
      </w:r>
    </w:p>
    <w:p>
      <w:pPr>
        <w:pStyle w:val="ListBullet"/>
      </w:pPr>
      <w:r>
        <w:t>Can genetic cancer testing guide my treatment?</w:t>
      </w:r>
    </w:p>
    <w:p>
      <w:pPr>
        <w:pStyle w:val="ListBullet"/>
      </w:pPr>
      <w:r>
        <w:t>What are the limitations of genetic cancer testing?</w:t>
      </w:r>
    </w:p>
    <w:p>
      <w:pPr>
        <w:pStyle w:val="ListBullet"/>
      </w:pPr>
      <w:r>
        <w:t>Is genetic cancer testing covered by insurance?</w:t>
      </w:r>
    </w:p>
    <w:p>
      <w:pPr>
        <w:pStyle w:val="ListBullet"/>
      </w:pPr>
      <w:r>
        <w:t>How is genetic testing done—blood or saliva?</w:t>
      </w:r>
    </w:p>
    <w:p>
      <w:pPr>
        <w:pStyle w:val="ListBullet"/>
      </w:pPr>
      <w:r>
        <w:t>Are there risks or safety concerns with genetic cancer testing?</w:t>
      </w:r>
    </w:p>
    <w:p>
      <w:pPr>
        <w:pStyle w:val="Heading1"/>
      </w:pPr>
      <w:r>
        <w:t>Learning Objectives</w:t>
      </w:r>
    </w:p>
    <w:p>
      <w:pPr>
        <w:pStyle w:val="ListBullet"/>
      </w:pPr>
      <w:r>
        <w:t>Define genetic cancer testing and distinguish germline from somatic mutations.</w:t>
      </w:r>
    </w:p>
    <w:p>
      <w:pPr>
        <w:pStyle w:val="ListBullet"/>
      </w:pPr>
      <w:r>
        <w:t>Describe different types of genetic cancer tests and sample methods.</w:t>
      </w:r>
    </w:p>
    <w:p>
      <w:pPr>
        <w:pStyle w:val="ListBullet"/>
      </w:pPr>
      <w:r>
        <w:t>Explain clinical indications for hereditary cancer testing.</w:t>
      </w:r>
    </w:p>
    <w:p>
      <w:pPr>
        <w:pStyle w:val="ListBullet"/>
      </w:pPr>
      <w:r>
        <w:t>Interpret basic genetic test results including positive, negative, and variants of uncertain significance (VUS).</w:t>
      </w:r>
    </w:p>
    <w:p>
      <w:pPr>
        <w:pStyle w:val="ListBullet"/>
      </w:pPr>
      <w:r>
        <w:t>Recognize limitations and uncertainties associated with genetic cancer testing.</w:t>
      </w:r>
    </w:p>
    <w:p>
      <w:pPr>
        <w:pStyle w:val="ListBullet"/>
      </w:pPr>
      <w:r>
        <w:t>Understand how genetic testing influences cancer screening and treatment decisions.</w:t>
      </w:r>
    </w:p>
    <w:p>
      <w:pPr>
        <w:pStyle w:val="ListBullet"/>
      </w:pPr>
      <w:r>
        <w:t>Identify common misconceptions about genetic cancer testing.</w:t>
      </w:r>
    </w:p>
    <w:p>
      <w:pPr>
        <w:pStyle w:val="ListBullet"/>
      </w:pPr>
      <w:r>
        <w:t>Discuss safety and privacy considerations related to genetic test use.</w:t>
      </w:r>
    </w:p>
    <w:p>
      <w:pPr>
        <w:pStyle w:val="Heading1"/>
      </w:pPr>
      <w:r>
        <w:t>Definition</w:t>
      </w:r>
    </w:p>
    <w:p>
      <w:r>
        <w:t>Genetic cancer testing is a laboratory diagnostic technique that examines an individual's DNA to detect genetic mutations known or suspected to increase cancer risk. These can include inherited (germline) mutations present from birth and acquired (somatic) mutations found in tumor cells. The results can inform risk assessment, screening strategies, preventive measures, and therapeutic decisions.</w:t>
      </w:r>
    </w:p>
    <w:p>
      <w:pPr>
        <w:pStyle w:val="Heading1"/>
      </w:pPr>
      <w:r>
        <w:t>Why This Matters</w:t>
      </w:r>
    </w:p>
    <w:p>
      <w:r>
        <w:t>Cancer is often driven by genetic changes that can be inherited or develop during life. Genetic cancer testing enables early identification of individuals at higher risk due to inherited mutations, allowing for targeted prevention and early detection strategies. It also assists oncologists in selecting precise therapies that target the genetic makeup of tumors. Understanding the scope, benefits, and limitations of genetic testing empowers patients and clinicians to make better-informed healthcare choices and optimize cancer outcomes.</w:t>
      </w:r>
    </w:p>
    <w:p>
      <w:pPr>
        <w:pStyle w:val="Heading1"/>
      </w:pPr>
      <w:r>
        <w:t>What is Genetic Cancer Testing?</w:t>
      </w:r>
    </w:p>
    <w:p>
      <w:r>
        <w:t>Genetic cancer testing refers to laboratory methods that analyze DNA to find mutations associated with cancer susceptibility or development. It includes germline testing, which looks at inherited genetic variants present in every cell, and somatic testing that evaluates mutations unique to tumor cells. Identified mutations can be linked to hereditary cancer syndromes (like BRCA mutations in breast cancer) or guide therapy based on tumor genomics.</w:t>
      </w:r>
    </w:p>
    <w:p>
      <w:pPr>
        <w:pStyle w:val="Heading1"/>
      </w:pPr>
      <w:r>
        <w:t>Types of Genetic Cancer Tests</w:t>
      </w:r>
    </w:p>
    <w:p>
      <w:r>
        <w:t>Several genetic cancer tests exist: single-gene tests target specific genes; multigene panel tests analyze multiple genes simultaneously for hereditary cancer risk; and tumor genomic profiling tests examine DNA from cancer tissue to identify pharmacologically targetable mutations. Testing methods involve blood or saliva for germline DNA and tumor biopsy or circulating tumor DNA for somatic mutations.</w:t>
      </w:r>
    </w:p>
    <w:p>
      <w:pPr>
        <w:pStyle w:val="Heading1"/>
      </w:pPr>
      <w:r>
        <w:t>How Does Genetic Testing Identify Cancer Risk?</w:t>
      </w:r>
    </w:p>
    <w:p>
      <w:r>
        <w:t>Genetic testing detects mutations altering gene function related to DNA repair, cell cycle regulation, or apoptosis which can increase cancer risk. Inherited mutations in genes like BRCA1/2, TP53, or mismatch repair genes impair normal protective pathways, predispose carriers to certain malignancies, and can be passed through families. Identifying these mutations permits personalized risk assessment.</w:t>
      </w:r>
    </w:p>
    <w:p>
      <w:pPr>
        <w:pStyle w:val="Heading1"/>
      </w:pPr>
      <w:r>
        <w:t>Clinical Indications for Genetic Cancer Testing</w:t>
      </w:r>
    </w:p>
    <w:p>
      <w:r>
        <w:t>Testing is recommended for individuals with personal or family histories suggestive of hereditary cancer syndromes, early-onset cancers, multiple primary tumors, or tumors characteristic of genetic syndromes. Oncology guidelines include testing for breast, ovarian, colorectal, pancreatic, prostate, and other cancers when hereditary risk is suspected. Testing can also guide targeted treatment decisions in certain cancers.</w:t>
      </w:r>
    </w:p>
    <w:p>
      <w:pPr>
        <w:pStyle w:val="Heading1"/>
      </w:pPr>
      <w:r>
        <w:t>Interpreting Genetic Test Results</w:t>
      </w:r>
    </w:p>
    <w:p>
      <w:r>
        <w:t>Genetic testing results fall into: positive (pathogenic mutation found), negative (no mutation detected), or variants of uncertain significance (VUS), where the effect of a DNA variant is unclear. Positive results confirm elevated risk or inform therapy; negative results may reduce concern but do not rule out all risk; VUS are monitored and periodically reclassified. Results should be interpreted with professional genetic counseling.</w:t>
      </w:r>
    </w:p>
    <w:p>
      <w:pPr>
        <w:pStyle w:val="Heading1"/>
      </w:pPr>
      <w:r>
        <w:t>Benefits and Practical Applications</w:t>
      </w:r>
    </w:p>
    <w:p>
      <w:r>
        <w:t>Genetic cancer testing aids in early cancer detection through intensified screening, preventive measures like prophylactic surgery or chemoprevention, family risk counseling, and tailored treatment plans using targeted therapies. It supports personalized medicine by matching patients to appropriate drugs based on tumor genetics and improves outcomes by facilitating timely interventions.</w:t>
      </w:r>
    </w:p>
    <w:p>
      <w:pPr>
        <w:pStyle w:val="Heading1"/>
      </w:pPr>
      <w:r>
        <w:t>Limitations and Challenges</w:t>
      </w:r>
    </w:p>
    <w:p>
      <w:r>
        <w:t>Genetic cancer testing cannot detect all cancer-causing mutations—some gene regions or low-level mutations may be missed. Variants of uncertain significance complicate decision making. Testing does not predict with certainty if cancer will develop. Psychological impact, limited access, and potential insurance or privacy concerns represent additional challenges.</w:t>
      </w:r>
    </w:p>
    <w:p>
      <w:pPr>
        <w:pStyle w:val="Heading1"/>
      </w:pPr>
      <w:r>
        <w:t>Safety and Ethical Considerations</w:t>
      </w:r>
    </w:p>
    <w:p>
      <w:r>
        <w:t>Genetic tests are minimally invasive, typically involving blood or saliva collection, but psychological stress from results is common. Confidentiality of results is critical given potential discrimination risks. Informed consent and pre/post-test counseling help address ethical and psychosocial issues. Laws vary internationally regarding genetic privacy and insurance protections.</w:t>
      </w:r>
    </w:p>
    <w:p>
      <w:pPr>
        <w:pStyle w:val="Heading1"/>
      </w:pPr>
      <w:r>
        <w:t>Common Misconceptions about Genetic Cancer Testing</w:t>
      </w:r>
    </w:p>
    <w:p>
      <w:r>
        <w:t>Many believe a negative test guarantees no cancer risk, but negative results do not exclude all hereditary risk. Another misconception is that testing can diagnose cancer directly—rather, it assesses risk or characterizes tumors. Some assume testing is universally recommended, but testing is targeted based on clinical indications.</w:t>
      </w:r>
    </w:p>
    <w:p>
      <w:pPr>
        <w:pStyle w:val="Heading1"/>
      </w:pPr>
      <w:r>
        <w:t>Emerging Evidence and Future Directions</w:t>
      </w:r>
    </w:p>
    <w:p>
      <w:r>
        <w:t>Research is expanding to include polygenic risk scores that aggregate multiple gene variants, liquid biopsy for circulating tumor DNA detection, and integration of multi-omic data. Advances in sequencing technologies and variant interpretation aim to improve test accuracy and broaden clinical utility, although further validation is ongoing.</w:t>
      </w:r>
    </w:p>
    <w:p>
      <w:pPr>
        <w:pStyle w:val="Heading1"/>
      </w:pPr>
      <w:r>
        <w:t>Role of Genetic Counseling</w:t>
      </w:r>
    </w:p>
    <w:p>
      <w:r>
        <w:t>Genetic counseling is integral before and after genetic cancer testing. Counselors assess personal and family history, discuss potential outcomes, interpret results comprehensively, and help patients understand implications for themselves and relatives. Counseling mitigates anxiety, guides informed decision making, and facilitates appropriate clinical follow-up.</w:t>
      </w:r>
    </w:p>
    <w:p>
      <w:pPr>
        <w:pStyle w:val="Heading1"/>
      </w:pPr>
      <w:r>
        <w:t>Practical Guidance</w:t>
      </w:r>
    </w:p>
    <w:p>
      <w:pPr>
        <w:pStyle w:val="ListBullet"/>
      </w:pPr>
      <w:r>
        <w:t>Consult a genetic counselor to evaluate if testing is appropriate based on personal and family cancer history.</w:t>
      </w:r>
    </w:p>
    <w:p>
      <w:pPr>
        <w:pStyle w:val="ListBullet"/>
      </w:pPr>
      <w:r>
        <w:t>Select the testing type (single gene, panel, tumor profiling) based on clinical context and provider guidance.</w:t>
      </w:r>
    </w:p>
    <w:p>
      <w:pPr>
        <w:pStyle w:val="ListBullet"/>
      </w:pPr>
      <w:r>
        <w:t>Understand that a positive result indicates increased risk but does not guarantee cancer development.</w:t>
      </w:r>
    </w:p>
    <w:p>
      <w:pPr>
        <w:pStyle w:val="ListBullet"/>
      </w:pPr>
      <w:r>
        <w:t>Use genetic test results to inform personalized screening protocols and preventive strategies.</w:t>
      </w:r>
    </w:p>
    <w:p>
      <w:pPr>
        <w:pStyle w:val="ListBullet"/>
      </w:pPr>
      <w:r>
        <w:t>Discuss variants of uncertain significance with professionals; they often require periodic reassessment.</w:t>
      </w:r>
    </w:p>
    <w:p>
      <w:pPr>
        <w:pStyle w:val="ListBullet"/>
      </w:pPr>
      <w:r>
        <w:t>Be aware of potential insurance and privacy issues; know your rights under relevant laws.</w:t>
      </w:r>
    </w:p>
    <w:p>
      <w:pPr>
        <w:pStyle w:val="ListBullet"/>
      </w:pPr>
      <w:r>
        <w:t>Remember that genetic testing complements but does not replace routine cancer screening.</w:t>
      </w:r>
    </w:p>
    <w:p>
      <w:pPr>
        <w:pStyle w:val="ListBullet"/>
      </w:pPr>
      <w:r>
        <w:t>Consider the psychological impact; seek support services as needed.</w:t>
      </w:r>
    </w:p>
    <w:p>
      <w:pPr>
        <w:pStyle w:val="Heading1"/>
      </w:pPr>
      <w:r>
        <w:t>Safety Notes</w:t>
      </w:r>
    </w:p>
    <w:p>
      <w:pPr>
        <w:pStyle w:val="ListBullet"/>
      </w:pPr>
      <w:r>
        <w:t>Genetic cancer testing is minimally invasive and generally safe when performed on blood or saliva samples.</w:t>
      </w:r>
    </w:p>
    <w:p>
      <w:pPr>
        <w:pStyle w:val="ListBullet"/>
      </w:pPr>
      <w:r>
        <w:t>No direct physical harm results from testing procedures, but psychological distress from results is possible.</w:t>
      </w:r>
    </w:p>
    <w:p>
      <w:pPr>
        <w:pStyle w:val="ListBullet"/>
      </w:pPr>
      <w:r>
        <w:t>Protect confidentiality of genetic information to avoid potential discrimination.</w:t>
      </w:r>
    </w:p>
    <w:p>
      <w:pPr>
        <w:pStyle w:val="ListBullet"/>
      </w:pPr>
      <w:r>
        <w:t>Informed consent is essential before testing to understand possible outcomes and implications.</w:t>
      </w:r>
    </w:p>
    <w:p>
      <w:pPr>
        <w:pStyle w:val="ListBullet"/>
      </w:pPr>
      <w:r>
        <w:t>Genetic test results can have implications for family members; communication should be handled sensitively.</w:t>
      </w:r>
    </w:p>
    <w:p>
      <w:pPr>
        <w:pStyle w:val="Heading1"/>
      </w:pPr>
      <w:r>
        <w:t>Common Misconceptions</w:t>
      </w:r>
    </w:p>
    <w:p>
      <w:r>
        <w:rPr>
          <w:b/>
        </w:rPr>
        <w:t xml:space="preserve">Misconception: </w:t>
      </w:r>
      <w:r>
        <w:t>A negative genetic test result means I have no risk of cancer.</w:t>
      </w:r>
    </w:p>
    <w:p>
      <w:r>
        <w:rPr>
          <w:b/>
        </w:rPr>
        <w:t xml:space="preserve">Reality: </w:t>
      </w:r>
      <w:r>
        <w:t>A negative result does not eliminate cancer risk; some mutations may not be tested, and other environmental or lifestyle factors play roles.</w:t>
      </w:r>
    </w:p>
    <w:p>
      <w:r>
        <w:rPr>
          <w:b/>
        </w:rPr>
        <w:t xml:space="preserve">Misconception: </w:t>
      </w:r>
      <w:r>
        <w:t>Genetic cancer testing can diagnose cancer directly.</w:t>
      </w:r>
    </w:p>
    <w:p>
      <w:r>
        <w:rPr>
          <w:b/>
        </w:rPr>
        <w:t xml:space="preserve">Reality: </w:t>
      </w:r>
      <w:r>
        <w:t>Testing identifies mutations linked to cancer risk or tumor characteristics but does not diagnose cancer presence.</w:t>
      </w:r>
    </w:p>
    <w:p>
      <w:r>
        <w:rPr>
          <w:b/>
        </w:rPr>
        <w:t xml:space="preserve">Misconception: </w:t>
      </w:r>
      <w:r>
        <w:t>Anyone should get genetic cancer testing as a routine screening.</w:t>
      </w:r>
    </w:p>
    <w:p>
      <w:r>
        <w:rPr>
          <w:b/>
        </w:rPr>
        <w:t xml:space="preserve">Reality: </w:t>
      </w:r>
      <w:r>
        <w:t>Testing is recommended based on personal/family history or clinical features, not for everyone.</w:t>
      </w:r>
    </w:p>
    <w:p>
      <w:pPr>
        <w:pStyle w:val="Heading1"/>
      </w:pPr>
      <w:r>
        <w:t>Clinical Pearls</w:t>
      </w:r>
    </w:p>
    <w:p>
      <w:pPr>
        <w:pStyle w:val="ListNumber"/>
      </w:pPr>
      <w:r>
        <w:t>Multigene panel testing is increasingly preferred for hereditary cancer risk assessment due to cost-effectiveness and broader coverage.</w:t>
      </w:r>
    </w:p>
    <w:p>
      <w:pPr>
        <w:pStyle w:val="ListNumber"/>
      </w:pPr>
      <w:r>
        <w:t>Variants of uncertain significance require careful interpretation and should not prompt immediate clinical decisions.</w:t>
      </w:r>
    </w:p>
    <w:p>
      <w:pPr>
        <w:pStyle w:val="ListNumber"/>
      </w:pPr>
      <w:r>
        <w:t>Genetic counseling before and after testing improves understanding and reduces distress.</w:t>
      </w:r>
    </w:p>
    <w:p>
      <w:pPr>
        <w:pStyle w:val="ListNumber"/>
      </w:pPr>
      <w:r>
        <w:t>Somatic tumor testing guides targeted therapy selection in advanced cancers.</w:t>
      </w:r>
    </w:p>
    <w:p>
      <w:pPr>
        <w:pStyle w:val="ListNumber"/>
      </w:pPr>
      <w:r>
        <w:t>Testing blood/saliva samples assesses inherited mutations; testing tumor tissue evaluates acquired mutations.</w:t>
      </w:r>
    </w:p>
    <w:p>
      <w:pPr>
        <w:pStyle w:val="Heading1"/>
      </w:pPr>
      <w:r>
        <w:t>Key Takeaways</w:t>
      </w:r>
    </w:p>
    <w:p>
      <w:pPr>
        <w:pStyle w:val="ListBullet"/>
      </w:pPr>
      <w:r>
        <w:t>Genetic cancer testing analyzes DNA mutations that influence cancer risk or tumor behavior.</w:t>
      </w:r>
    </w:p>
    <w:p>
      <w:pPr>
        <w:pStyle w:val="ListBullet"/>
      </w:pPr>
      <w:r>
        <w:t>Testing includes germline (inherited) and somatic (tumor-specific) mutation analysis.</w:t>
      </w:r>
    </w:p>
    <w:p>
      <w:pPr>
        <w:pStyle w:val="ListBullet"/>
      </w:pPr>
      <w:r>
        <w:t>Indications for testing depend on personal and family cancer history and tumor characteristics.</w:t>
      </w:r>
    </w:p>
    <w:p>
      <w:pPr>
        <w:pStyle w:val="ListBullet"/>
      </w:pPr>
      <w:r>
        <w:t>Positive test results indicate increased cancer risk or guide targeted therapy; negative results do not exclude risk.</w:t>
      </w:r>
    </w:p>
    <w:p>
      <w:pPr>
        <w:pStyle w:val="ListBullet"/>
      </w:pPr>
      <w:r>
        <w:t>Variants of uncertain significance complicate interpretation and require expert evaluation.</w:t>
      </w:r>
    </w:p>
    <w:p>
      <w:pPr>
        <w:pStyle w:val="ListBullet"/>
      </w:pPr>
      <w:r>
        <w:t>Genetic counseling is critical to understand test implications and guide decision-making.</w:t>
      </w:r>
    </w:p>
    <w:p>
      <w:pPr>
        <w:pStyle w:val="ListBullet"/>
      </w:pPr>
      <w:r>
        <w:t>Testing has practical applications in cancer screening, prevention, and treatment personalization.</w:t>
      </w:r>
    </w:p>
    <w:p>
      <w:pPr>
        <w:pStyle w:val="ListBullet"/>
      </w:pPr>
      <w:r>
        <w:t>Limitations include incomplete mutation detection, uncertain results, and psychosocial impacts.</w:t>
      </w:r>
    </w:p>
    <w:p>
      <w:pPr>
        <w:pStyle w:val="Heading1"/>
      </w:pPr>
      <w:r>
        <w:t>Glossary</w:t>
      </w:r>
    </w:p>
    <w:p>
      <w:r>
        <w:rPr>
          <w:b/>
        </w:rPr>
        <w:t xml:space="preserve">Germline Mutation: </w:t>
      </w:r>
      <w:r>
        <w:t>A genetic alteration inherited from a parent present in every cell of the body, potentially increasing cancer risk.</w:t>
      </w:r>
    </w:p>
    <w:p>
      <w:r>
        <w:rPr>
          <w:b/>
        </w:rPr>
        <w:t xml:space="preserve">Somatic Mutation: </w:t>
      </w:r>
      <w:r>
        <w:t>A genetic change acquired after conception that occurs only in tumor cells, not inherited.</w:t>
      </w:r>
    </w:p>
    <w:p>
      <w:r>
        <w:rPr>
          <w:b/>
        </w:rPr>
        <w:t xml:space="preserve">BRCA1 and BRCA2: </w:t>
      </w:r>
      <w:r>
        <w:t>Genes where mutations are linked to increased breast and ovarian cancer risk.</w:t>
      </w:r>
    </w:p>
    <w:p>
      <w:r>
        <w:rPr>
          <w:b/>
        </w:rPr>
        <w:t xml:space="preserve">Multigene Panel Testing: </w:t>
      </w:r>
      <w:r>
        <w:t>A test that simultaneously examines multiple genes associated with hereditary cancer syndromes.</w:t>
      </w:r>
    </w:p>
    <w:p>
      <w:r>
        <w:rPr>
          <w:b/>
        </w:rPr>
        <w:t xml:space="preserve">Variant of Uncertain Significance (VUS): </w:t>
      </w:r>
      <w:r>
        <w:t>A DNA variant whose impact on disease risk is not yet clearly understood.</w:t>
      </w:r>
    </w:p>
    <w:p>
      <w:r>
        <w:rPr>
          <w:b/>
        </w:rPr>
        <w:t xml:space="preserve">Genetic Counseling: </w:t>
      </w:r>
      <w:r>
        <w:t>A process where trained professionals provide information and support regarding genetic testing and results.</w:t>
      </w:r>
    </w:p>
    <w:p>
      <w:r>
        <w:rPr>
          <w:b/>
        </w:rPr>
        <w:t xml:space="preserve">Tumor Profiling: </w:t>
      </w:r>
      <w:r>
        <w:t>Genetic testing of cancer tissue to identify mutations guiding targeted treatment choices.</w:t>
      </w:r>
    </w:p>
    <w:p>
      <w:r>
        <w:rPr>
          <w:b/>
        </w:rPr>
        <w:t xml:space="preserve">Prophylactic Surgery: </w:t>
      </w:r>
      <w:r>
        <w:t>Preventive surgery to remove tissues at high risk of developing cancer based on genetic findings.</w:t>
      </w:r>
    </w:p>
    <w:p>
      <w:pPr>
        <w:pStyle w:val="Heading1"/>
      </w:pPr>
      <w:r>
        <w:t>Related Modules</w:t>
      </w:r>
    </w:p>
    <w:p>
      <w:pPr>
        <w:pStyle w:val="ListBullet"/>
      </w:pPr>
      <w:r>
        <w:t>LAB-101</w:t>
      </w:r>
    </w:p>
    <w:p>
      <w:pPr>
        <w:pStyle w:val="ListBullet"/>
      </w:pPr>
      <w:r>
        <w:t>LAB-98</w:t>
      </w:r>
    </w:p>
    <w:p>
      <w:pPr>
        <w:pStyle w:val="ListBullet"/>
      </w:pPr>
      <w:r>
        <w:t>LAB-142</w:t>
      </w:r>
    </w:p>
    <w:p>
      <w:pPr>
        <w:pStyle w:val="Heading1"/>
      </w:pPr>
      <w:r>
        <w:t>Illustration Specifications</w:t>
      </w:r>
    </w:p>
    <w:p>
      <w:pPr>
        <w:pStyle w:val="Heading2"/>
      </w:pPr>
      <w:r>
        <w:t>ILL-0101 - Germline vs. Somatic Mutations</w:t>
      </w:r>
    </w:p>
    <w:p>
      <w:r>
        <w:t>Type: Diagram</w:t>
      </w:r>
    </w:p>
    <w:p>
      <w:r>
        <w:t>Graphic contrasting inherited germline mutations present in all cells versus acquired somatic mutations confined to tumor cells.</w:t>
      </w:r>
    </w:p>
    <w:p>
      <w:r>
        <w:t>Alt text: Diagram showing difference between germline mutations and somatic mutations.</w:t>
      </w:r>
    </w:p>
    <w:p>
      <w:pPr>
        <w:pStyle w:val="Heading2"/>
      </w:pPr>
      <w:r>
        <w:t>ILL-0102 - Multigene Panel Test Example</w:t>
      </w:r>
    </w:p>
    <w:p>
      <w:r>
        <w:t>Type: Flowchart</w:t>
      </w:r>
    </w:p>
    <w:p>
      <w:r>
        <w:t>Flowchart illustrating how multigene panel testing evaluates multiple genes simultaneously for hereditary cancer risk.</w:t>
      </w:r>
    </w:p>
    <w:p>
      <w:r>
        <w:t>Alt text: Flowchart depicting multigene panel testing process.</w:t>
      </w:r>
    </w:p>
    <w:p>
      <w:pPr>
        <w:pStyle w:val="Heading2"/>
      </w:pPr>
      <w:r>
        <w:t>ILL-0103 - Interpreting Genetic Test Results</w:t>
      </w:r>
    </w:p>
    <w:p>
      <w:r>
        <w:t>Type: Table</w:t>
      </w:r>
    </w:p>
    <w:p>
      <w:r>
        <w:t>Table summarizing possible genetic test results: positive, negative, and variants of uncertain significance with clinical implications.</w:t>
      </w:r>
    </w:p>
    <w:p>
      <w:r>
        <w:t>Alt text: Table of genetic test result categories and meanings.</w:t>
      </w:r>
    </w:p>
    <w:p>
      <w:pPr>
        <w:pStyle w:val="Heading2"/>
      </w:pPr>
      <w:r>
        <w:t>ILL-0104 - Genetic Counseling Process</w:t>
      </w:r>
    </w:p>
    <w:p>
      <w:r>
        <w:t>Type: Infographic</w:t>
      </w:r>
    </w:p>
    <w:p>
      <w:r>
        <w:t>Infographic explaining steps in genetic counseling before and after genetic cancer testing.</w:t>
      </w:r>
    </w:p>
    <w:p>
      <w:r>
        <w:t>Alt text: Illustration showing genetic counseling stages and roles.</w:t>
      </w:r>
    </w:p>
    <w:p>
      <w:pPr>
        <w:pStyle w:val="Heading1"/>
      </w:pPr>
      <w:r>
        <w:t>References</w:t>
      </w:r>
    </w:p>
    <w:p>
      <w:pPr>
        <w:pStyle w:val="ListBullet"/>
      </w:pPr>
      <w:r>
        <w:t>Genetic Testing for Hereditary Cancer Syndromes | National Comprehensive Cancer Network (NCCN) | 2024 | NCCN Guidelines Version 2.2024 | Unverified</w:t>
      </w:r>
    </w:p>
    <w:p>
      <w:pPr>
        <w:pStyle w:val="ListBullet"/>
      </w:pPr>
      <w:r>
        <w:t>Practice Guidelines for Genetic Testing and Management of Hereditary Cancer | American Society of Clinical Oncology (ASCO) | 2023 | ASCO Guideline Update 2023 | Unverified</w:t>
      </w:r>
    </w:p>
    <w:p>
      <w:pPr>
        <w:pStyle w:val="ListBullet"/>
      </w:pPr>
      <w:r>
        <w:t>Genomic Profiling in Cancer Precision Medicine | American Cancer Society | 2023 | Cancer Genomics Overview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