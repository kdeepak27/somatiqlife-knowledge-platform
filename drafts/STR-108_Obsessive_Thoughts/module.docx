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STR-108 - Obsessive Thoughts</w:t>
      </w:r>
    </w:p>
    <w:p>
      <w:r>
        <w:rPr>
          <w:i/>
        </w:rPr>
        <w:t>Definitions, evidence-based management, safety, and when professional care matters for obsessive thoughts.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Standard consumer health literacy</w:t>
            </w:r>
          </w:p>
        </w:tc>
      </w:tr>
      <w:tr>
        <w:tc>
          <w:tcPr>
            <w:tcW w:type="dxa" w:w="4968"/>
          </w:tcPr>
          <w:p>
            <w:r>
              <w:rPr>
                <w:b/>
              </w:rPr>
              <w:t>Keywords</w:t>
            </w:r>
          </w:p>
        </w:tc>
        <w:tc>
          <w:tcPr>
            <w:tcW w:type="dxa" w:w="4968"/>
          </w:tcPr>
          <w:p>
            <w:r>
              <w:t>Obsessive thoughts, Intrusive thoughts, Anxiety, Obsessive-Compulsive Disorder, Cognitive Behavioral Therapy, Mental health, Intrusive thinking, Rumination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Obsessive thoughts, also known as intrusive thoughts, are recurrent and persistent ideas, impulses, or images that are unwanted and often distressing. These thoughts differ from normal worries by their repetitive nature and the difficulty individuals have in dismissing them. Obsessive thoughts can arise from various mechanisms including cognitive biases, heightened anxiety, and neurological factors related to disorders such as Obsessive-Compulsive Disorder (OCD). Understanding these underlying mechanisms is crucial for effective management. Common synonyms include intrusive thoughts, ruminations, and unwanted thoughts, though subtle distinctions may apply clinically. Evidence supports cognitive behavioral therapy (CBT), particularly exposure and response prevention (ERP), as a leading effective treatment for obsessive thoughts. Pharmacologic treatments, like selective serotonin reuptake inhibitors (SSRIs), may also be used in some cases. Practical management includes mindfulness practices, stress reduction techniques, and structured coping strategies. Limitations exist with self-treatment; obsessive thoughts that impair function or cause significant distress require professional evaluation. Safety considerations highlight avoiding negative coping behaviors such as excessive avoidance or compulsive actions. This module serves as a comprehensive guide to defining obsessive thoughts, their mechanisms, evidence-based treatments, safety concerns, and when to seek professional care.</w:t>
      </w:r>
    </w:p>
    <w:p>
      <w:pPr>
        <w:pStyle w:val="Heading1"/>
      </w:pPr>
      <w:r>
        <w:t>Customer Questions Answered</w:t>
      </w:r>
    </w:p>
    <w:p>
      <w:pPr>
        <w:pStyle w:val="ListBullet"/>
      </w:pPr>
      <w:r>
        <w:t>What are obsessive thoughts?</w:t>
      </w:r>
    </w:p>
    <w:p>
      <w:pPr>
        <w:pStyle w:val="ListBullet"/>
      </w:pPr>
      <w:r>
        <w:t>How do obsessive thoughts differ from regular worries?</w:t>
      </w:r>
    </w:p>
    <w:p>
      <w:pPr>
        <w:pStyle w:val="ListBullet"/>
      </w:pPr>
      <w:r>
        <w:t>What causes obsessive thoughts?</w:t>
      </w:r>
    </w:p>
    <w:p>
      <w:pPr>
        <w:pStyle w:val="ListBullet"/>
      </w:pPr>
      <w:r>
        <w:t>Are obsessive thoughts a symptom of a mental health disorder?</w:t>
      </w:r>
    </w:p>
    <w:p>
      <w:pPr>
        <w:pStyle w:val="ListBullet"/>
      </w:pPr>
      <w:r>
        <w:t>Can obsessive thoughts be controlled or reduced?</w:t>
      </w:r>
    </w:p>
    <w:p>
      <w:pPr>
        <w:pStyle w:val="ListBullet"/>
      </w:pPr>
      <w:r>
        <w:t>What treatments are effective for obsessive thoughts?</w:t>
      </w:r>
    </w:p>
    <w:p>
      <w:pPr>
        <w:pStyle w:val="ListBullet"/>
      </w:pPr>
      <w:r>
        <w:t>When should I seek professional help for obsessive thoughts?</w:t>
      </w:r>
    </w:p>
    <w:p>
      <w:pPr>
        <w:pStyle w:val="ListBullet"/>
      </w:pPr>
      <w:r>
        <w:t>Are obsessive thoughts harmful to my health?</w:t>
      </w:r>
    </w:p>
    <w:p>
      <w:pPr>
        <w:pStyle w:val="ListBullet"/>
      </w:pPr>
      <w:r>
        <w:t>How do obsessive thoughts affect daily life?</w:t>
      </w:r>
    </w:p>
    <w:p>
      <w:pPr>
        <w:pStyle w:val="ListBullet"/>
      </w:pPr>
      <w:r>
        <w:t>What is the role of cognitive behavioral therapy in managing obsessive thoughts?</w:t>
      </w:r>
    </w:p>
    <w:p>
      <w:pPr>
        <w:pStyle w:val="ListBullet"/>
      </w:pPr>
      <w:r>
        <w:t>Can lifestyle changes help with obsessive thoughts?</w:t>
      </w:r>
    </w:p>
    <w:p>
      <w:pPr>
        <w:pStyle w:val="ListBullet"/>
      </w:pPr>
      <w:r>
        <w:t>Are there any misconceptions about obsessive thoughts?</w:t>
      </w:r>
    </w:p>
    <w:p>
      <w:pPr>
        <w:pStyle w:val="Heading1"/>
      </w:pPr>
      <w:r>
        <w:t>Learning Objectives</w:t>
      </w:r>
    </w:p>
    <w:p>
      <w:pPr>
        <w:pStyle w:val="ListBullet"/>
      </w:pPr>
      <w:r>
        <w:t>Define obsessive thoughts and distinguish them from normal worries.</w:t>
      </w:r>
    </w:p>
    <w:p>
      <w:pPr>
        <w:pStyle w:val="ListBullet"/>
      </w:pPr>
      <w:r>
        <w:t>Explain the psychological and physiological mechanisms behind obsessive thoughts.</w:t>
      </w:r>
    </w:p>
    <w:p>
      <w:pPr>
        <w:pStyle w:val="ListBullet"/>
      </w:pPr>
      <w:r>
        <w:t>Describe evidence-based treatments for managing obsessive thoughts.</w:t>
      </w:r>
    </w:p>
    <w:p>
      <w:pPr>
        <w:pStyle w:val="ListBullet"/>
      </w:pPr>
      <w:r>
        <w:t>Identify practical strategies to reduce the impact of obsessive thoughts.</w:t>
      </w:r>
    </w:p>
    <w:p>
      <w:pPr>
        <w:pStyle w:val="ListBullet"/>
      </w:pPr>
      <w:r>
        <w:t>Recognize when obsessive thoughts require professional intervention.</w:t>
      </w:r>
    </w:p>
    <w:p>
      <w:pPr>
        <w:pStyle w:val="ListBullet"/>
      </w:pPr>
      <w:r>
        <w:t>Understand common misconceptions about obsessive thoughts.</w:t>
      </w:r>
    </w:p>
    <w:p>
      <w:pPr>
        <w:pStyle w:val="ListBullet"/>
      </w:pPr>
      <w:r>
        <w:t>Outline the safety considerations related to obsessive thought management.</w:t>
      </w:r>
    </w:p>
    <w:p>
      <w:pPr>
        <w:pStyle w:val="ListBullet"/>
      </w:pPr>
      <w:r>
        <w:t>Provide a glossary of key related terms for better understanding.</w:t>
      </w:r>
    </w:p>
    <w:p>
      <w:pPr>
        <w:pStyle w:val="Heading1"/>
      </w:pPr>
      <w:r>
        <w:t>Definition</w:t>
      </w:r>
    </w:p>
    <w:p>
      <w:r>
        <w:t>Obsessive thoughts are unwelcome, repetitive ideas, images, or impulses that persistently occupy a person's mind, often causing distress or anxiety. They are a hallmark symptom of disorders such as Obsessive-Compulsive Disorder but can occur in other contexts as well.</w:t>
      </w:r>
    </w:p>
    <w:p>
      <w:pPr>
        <w:pStyle w:val="Heading1"/>
      </w:pPr>
      <w:r>
        <w:t>Why This Matters</w:t>
      </w:r>
    </w:p>
    <w:p>
      <w:r>
        <w:t>Obsessive thoughts can significantly affect an individual’s quality of life, causing emotional distress, impairing daily functioning, and contributing to mental health disorders. Awareness and evidence-based management can improve coping, reduce suffering, and guide when professional care is necessary.</w:t>
      </w:r>
    </w:p>
    <w:p>
      <w:pPr>
        <w:pStyle w:val="Heading1"/>
      </w:pPr>
      <w:r>
        <w:t>Definition and Characteristics of Obsessive Thoughts</w:t>
      </w:r>
    </w:p>
    <w:p>
      <w:r>
        <w:t>Obsessive thoughts, sometimes referred to as intrusive thoughts, are persistent and unwanted mental experiences, often repetitive and causing significant distress. Unlike normal worries which are usually fleeting and proportionate, obsessive thoughts are involuntary and hard to dismiss. These thoughts can be about various themes, including harm, contamination, morality, or doubt. The key characteristics include intrusiveness, repetitive nature, and the difficulty in controlling them. They differ from delusions or psychotic thoughts by being recognized by the individual as irrational or excessive.</w:t>
      </w:r>
    </w:p>
    <w:p>
      <w:pPr>
        <w:pStyle w:val="Heading1"/>
      </w:pPr>
      <w:r>
        <w:t>Neurological and Psychological Mechanisms</w:t>
      </w:r>
    </w:p>
    <w:p>
      <w:r>
        <w:t>Obsessive thoughts arise from multiple interacting factors involving brain function and cognitive processes. Neuroimaging studies implicate areas like the orbitofrontal cortex, anterior cingulate cortex, and basal ganglia in generating obsessive-compulsive symptoms. Psychologically, cognitive biases such as inflated responsibility, thought-action fusion (believing thinking about an action is equivalent to doing it), and difficulty tolerating uncertainty contribute. Stress and anxiety may exacerbate these cognitive vulnerabilities, creating a feedback loop that maintains obsessive thoughts.</w:t>
      </w:r>
    </w:p>
    <w:p>
      <w:pPr>
        <w:pStyle w:val="Heading1"/>
      </w:pPr>
      <w:r>
        <w:t>Common Synonyms and Related Terminology</w:t>
      </w:r>
    </w:p>
    <w:p>
      <w:r>
        <w:t>Obsessive thoughts are also commonly called intrusive thoughts, ruminations, or unwanted thoughts. Intrusive thoughts broadly refer to any sudden, involuntary thought or image that can be disturbing. Rumination often describes a more persistent focus on negative content, common in depression. It is important to differentiate these terms clinically as they guide diagnosis and treatment; for example, ruminations differ mechanistically and therapeutically from obsessions in OCD.</w:t>
      </w:r>
    </w:p>
    <w:p>
      <w:pPr>
        <w:pStyle w:val="Heading1"/>
      </w:pPr>
      <w:r>
        <w:t>Epidemiology and Prevalence</w:t>
      </w:r>
    </w:p>
    <w:p>
      <w:r>
        <w:t>Obsessive thoughts are widespread in the general population to some degree, with estimates suggesting that up to 70% of people experience intrusive thoughts occasionally. However, when these thoughts become severe, persistent, and impairing, they may indicate Obsessive-Compulsive Disorder (OCD), which affects approximately 1-2% of people worldwide. Other anxiety disorders and depression can also feature obsessive-type thoughts, but with different patterns and implications.</w:t>
      </w:r>
    </w:p>
    <w:p>
      <w:pPr>
        <w:pStyle w:val="Heading1"/>
      </w:pPr>
      <w:r>
        <w:t>Evidence-Based Treatment Options</w:t>
      </w:r>
    </w:p>
    <w:p>
      <w:r>
        <w:t>Treatment for obsessive thoughts includes psychological and pharmacological approaches. Cognitive Behavioral Therapy (CBT), especially Exposure and Response Prevention (ERP), is well-supported by evidence as the gold standard psychological treatment. ERP involves gradual and repeated exposure to feared thoughts or situations while refraining from compulsive behaviors. Pharmacotherapy with Selective Serotonin Reuptake Inhibitors (SSRIs) can be effective, particularly when combined with CBT. Emerging evidence also supports mindfulness-based interventions and Acceptance and Commitment Therapy (ACT) as complementary approaches.</w:t>
      </w:r>
    </w:p>
    <w:p>
      <w:pPr>
        <w:pStyle w:val="Heading1"/>
      </w:pPr>
      <w:r>
        <w:t>Practical Management and Coping Strategies</w:t>
      </w:r>
    </w:p>
    <w:p>
      <w:r>
        <w:t>Apart from professional treatment, individuals can use practical strategies to manage obsessive thoughts. Techniques such as mindfulness meditation help by promoting nonjudgmental awareness of thoughts, reducing emotional reaction to them. Scheduled worry times, distraction, and cognitive restructuring to challenge irrational beliefs are also helpful. Maintaining a healthy lifestyle with regular exercise, adequate sleep, and stress management reduces overall anxiety, which may decrease the frequency and intensity of obsessive thoughts.</w:t>
      </w:r>
    </w:p>
    <w:p>
      <w:pPr>
        <w:pStyle w:val="Heading1"/>
      </w:pPr>
      <w:r>
        <w:t>Limitations and When to Seek Professional Help</w:t>
      </w:r>
    </w:p>
    <w:p>
      <w:r>
        <w:t>While many people experience obsessive thoughts without needing clinical intervention, significant impairment, distress, or interference with daily activities warrant professional evaluation. Untreated obsessive thoughts can lead to avoidance behaviors, compulsions, and secondary mental health problems like depression. Treatment limitations include variable response rates and the need for patient motivation in therapy. Early recognition and seeking evidence-based care improve outcomes. Persistent suicidal thoughts or psychosis require urgent specialized attention.</w:t>
      </w:r>
    </w:p>
    <w:p>
      <w:pPr>
        <w:pStyle w:val="Heading1"/>
      </w:pPr>
      <w:r>
        <w:t>Common Misconceptions About Obsessive Thoughts</w:t>
      </w:r>
    </w:p>
    <w:p>
      <w:r>
        <w:t>A frequent misconception is that having obsessive or intrusive thoughts means a person will act on them, which is rare. Intrusive thoughts do not imply dangerous intent but reflect anxiety and cognitive processing irregularities. Another myth is that obsessive thoughts are rare or only occur in diagnosed OCD; in reality, many people experience some form of obsessive thinking. Believing obsessive thoughts define one’s character or morality can increase distress and hinder treatment engagement.</w:t>
      </w:r>
    </w:p>
    <w:p>
      <w:pPr>
        <w:pStyle w:val="Heading1"/>
      </w:pPr>
      <w:r>
        <w:t>Safety Considerations in Managing Obsessive Thoughts</w:t>
      </w:r>
    </w:p>
    <w:p>
      <w:r>
        <w:t>Safety in managing obsessive thoughts includes avoiding harmful coping methods such as compulsive rituals that worsen distress or social isolation caused by avoidance. Proper professional guidance helps to prevent such risks. Medications used require monitoring for side effects, including serotonin syndrome with SSRIs, though rare. Understanding that obsessive thoughts themselves are not dangerous, despite distress, helps with safety and reduces stigma.</w:t>
      </w:r>
    </w:p>
    <w:p>
      <w:pPr>
        <w:pStyle w:val="Heading1"/>
      </w:pPr>
      <w:r>
        <w:t>Clinical Pearls and Practical Tips</w:t>
      </w:r>
    </w:p>
    <w:p>
      <w:r>
        <w:t>Effective management requires patience and persistence. Combining psychotherapy with medication when appropriate enhances outcomes. Encouraging patients to record and track obsessive thought patterns supports cognitive restructuring. Mindfulness practices can improve tolerance of uncertainty and discomfort. Professional help should be sought early when obsessive thoughts cause functional impairment or emotional distress. Education about the nature of obsessive thoughts aids coping and reduces stigma.</w:t>
      </w:r>
    </w:p>
    <w:p>
      <w:pPr>
        <w:pStyle w:val="Heading1"/>
      </w:pPr>
      <w:r>
        <w:t>Glossary of Terms Related to Obsessive Thoughts</w:t>
      </w:r>
    </w:p>
    <w:p>
      <w:r>
        <w:t>Understanding key terms can clarify communication about obsessive thoughts: Obsession - Persistent, intrusive thought; Compulsion - Behavior to reduce anxiety from obsessions; Intrusive Thoughts - Unwanted mental events; Rumination - Repetitive focus on negative thoughts; Cognitive Behavioral Therapy (CBT) - Psychological treatment for thoughts and behaviors; Exposure and Response Prevention (ERP) - CBT technique for OCD; Selective Serotonin Reuptake Inhibitors (SSRIs) - Medication class often used; Thought-Action Fusion - Belief that thinking an action is equivalent to doing it; Anxiety - Emotional response of fear or worry.</w:t>
      </w:r>
    </w:p>
    <w:p>
      <w:pPr>
        <w:pStyle w:val="Heading1"/>
      </w:pPr>
      <w:r>
        <w:t>Practical Guidance</w:t>
      </w:r>
    </w:p>
    <w:p>
      <w:pPr>
        <w:pStyle w:val="ListBullet"/>
      </w:pPr>
      <w:r>
        <w:t>Practice daily mindfulness meditation to observe thoughts without judgment.</w:t>
      </w:r>
    </w:p>
    <w:p>
      <w:pPr>
        <w:pStyle w:val="ListBullet"/>
      </w:pPr>
      <w:r>
        <w:t>Schedule brief worry periods to limit constant rumination.</w:t>
      </w:r>
    </w:p>
    <w:p>
      <w:pPr>
        <w:pStyle w:val="ListBullet"/>
      </w:pPr>
      <w:r>
        <w:t>Engage in regular physical exercise to reduce anxiety levels.</w:t>
      </w:r>
    </w:p>
    <w:p>
      <w:pPr>
        <w:pStyle w:val="ListBullet"/>
      </w:pPr>
      <w:r>
        <w:t>Avoid compulsive behaviors or rituals to neutralize obsessive thoughts.</w:t>
      </w:r>
    </w:p>
    <w:p>
      <w:pPr>
        <w:pStyle w:val="ListBullet"/>
      </w:pPr>
      <w:r>
        <w:t>Seek cognitive behavioral therapy (CBT) especially ERP if obsessive thoughts cause distress.</w:t>
      </w:r>
    </w:p>
    <w:p>
      <w:pPr>
        <w:pStyle w:val="ListBullet"/>
      </w:pPr>
      <w:r>
        <w:t>Consult a healthcare provider about pharmacologic options if therapy alone is insufficient.</w:t>
      </w:r>
    </w:p>
    <w:p>
      <w:pPr>
        <w:pStyle w:val="ListBullet"/>
      </w:pPr>
      <w:r>
        <w:t>Educate yourself about obsessive thoughts to reduce stigma and fear.</w:t>
      </w:r>
    </w:p>
    <w:p>
      <w:pPr>
        <w:pStyle w:val="ListBullet"/>
      </w:pPr>
      <w:r>
        <w:t>Maintain a structured routine and social support to improve mental well-being.</w:t>
      </w:r>
    </w:p>
    <w:p>
      <w:pPr>
        <w:pStyle w:val="Heading1"/>
      </w:pPr>
      <w:r>
        <w:t>Safety Notes</w:t>
      </w:r>
    </w:p>
    <w:p>
      <w:pPr>
        <w:pStyle w:val="ListBullet"/>
      </w:pPr>
      <w:r>
        <w:t>Do not attempt to suppress or forcibly eliminate obsessive thoughts, as this can increase distress.</w:t>
      </w:r>
    </w:p>
    <w:p>
      <w:pPr>
        <w:pStyle w:val="ListBullet"/>
      </w:pPr>
      <w:r>
        <w:t>Avoid self-medicating with alcohol or other substances.</w:t>
      </w:r>
    </w:p>
    <w:p>
      <w:pPr>
        <w:pStyle w:val="ListBullet"/>
      </w:pPr>
      <w:r>
        <w:t>If obsessive thoughts lead to suicidal ideation, seek emergency mental health care immediately.</w:t>
      </w:r>
    </w:p>
    <w:p>
      <w:pPr>
        <w:pStyle w:val="ListBullet"/>
      </w:pPr>
      <w:r>
        <w:t>Monitor for side effects when using prescribed medications and report concerns to a healthcare provider.</w:t>
      </w:r>
    </w:p>
    <w:p>
      <w:pPr>
        <w:pStyle w:val="ListBullet"/>
      </w:pPr>
      <w:r>
        <w:t>Engage with qualified mental health professionals for diagnosis and management recommendations.</w:t>
      </w:r>
    </w:p>
    <w:p>
      <w:pPr>
        <w:pStyle w:val="Heading1"/>
      </w:pPr>
      <w:r>
        <w:t>Common Misconceptions</w:t>
      </w:r>
    </w:p>
    <w:p>
      <w:r>
        <w:rPr>
          <w:b/>
        </w:rPr>
        <w:t xml:space="preserve">Misconception: </w:t>
      </w:r>
      <w:r>
        <w:t>Obsessive thoughts mean you will act on dangerous impulses.</w:t>
      </w:r>
    </w:p>
    <w:p>
      <w:r>
        <w:rPr>
          <w:b/>
        </w:rPr>
        <w:t xml:space="preserve">Reality: </w:t>
      </w:r>
      <w:r>
        <w:t>Most people with obsessive thoughts recognize them as unwanted and do not act on them; these thoughts reflect anxiety, not intent.</w:t>
      </w:r>
    </w:p>
    <w:p>
      <w:r>
        <w:rPr>
          <w:b/>
        </w:rPr>
        <w:t xml:space="preserve">Misconception: </w:t>
      </w:r>
      <w:r>
        <w:t>Only people with OCD have obsessive thoughts.</w:t>
      </w:r>
    </w:p>
    <w:p>
      <w:r>
        <w:rPr>
          <w:b/>
        </w:rPr>
        <w:t xml:space="preserve">Reality: </w:t>
      </w:r>
      <w:r>
        <w:t>Many people experience intrusive thoughts without OCD; the difference lies in distress level and interference with life.</w:t>
      </w:r>
    </w:p>
    <w:p>
      <w:r>
        <w:rPr>
          <w:b/>
        </w:rPr>
        <w:t xml:space="preserve">Misconception: </w:t>
      </w:r>
      <w:r>
        <w:t>Obsessive thoughts define who you are as a person.</w:t>
      </w:r>
    </w:p>
    <w:p>
      <w:r>
        <w:rPr>
          <w:b/>
        </w:rPr>
        <w:t xml:space="preserve">Reality: </w:t>
      </w:r>
      <w:r>
        <w:t>Obsessive thoughts are mental events and do not reflect character or morals.</w:t>
      </w:r>
    </w:p>
    <w:p>
      <w:pPr>
        <w:pStyle w:val="Heading1"/>
      </w:pPr>
      <w:r>
        <w:t>Clinical Pearls</w:t>
      </w:r>
    </w:p>
    <w:p>
      <w:pPr>
        <w:pStyle w:val="ListNumber"/>
      </w:pPr>
      <w:r>
        <w:t>Early intervention improves treatment outcomes for obsessive thoughts.</w:t>
      </w:r>
    </w:p>
    <w:p>
      <w:pPr>
        <w:pStyle w:val="ListNumber"/>
      </w:pPr>
      <w:r>
        <w:t>Combining CBT with SSRIs can enhance effectiveness in some individuals.</w:t>
      </w:r>
    </w:p>
    <w:p>
      <w:pPr>
        <w:pStyle w:val="ListNumber"/>
      </w:pPr>
      <w:r>
        <w:t>Mindfulness reduces emotional reactivity to obsessive thoughts.</w:t>
      </w:r>
    </w:p>
    <w:p>
      <w:pPr>
        <w:pStyle w:val="ListNumber"/>
      </w:pPr>
      <w:r>
        <w:t>Avoidance worsens obsessive symptoms over time.</w:t>
      </w:r>
    </w:p>
    <w:p>
      <w:pPr>
        <w:pStyle w:val="ListNumber"/>
      </w:pPr>
      <w:r>
        <w:t>Patient education reduces stigma and improves therapy engagement.</w:t>
      </w:r>
    </w:p>
    <w:p>
      <w:pPr>
        <w:pStyle w:val="Heading1"/>
      </w:pPr>
      <w:r>
        <w:t>Key Takeaways</w:t>
      </w:r>
    </w:p>
    <w:p>
      <w:pPr>
        <w:pStyle w:val="ListBullet"/>
      </w:pPr>
      <w:r>
        <w:t>Obsessive thoughts are repetitive, distressing, and hard to control mental events.</w:t>
      </w:r>
    </w:p>
    <w:p>
      <w:pPr>
        <w:pStyle w:val="ListBullet"/>
      </w:pPr>
      <w:r>
        <w:t>They are distinct from normal worries or rumination by their intrusive and persistent nature.</w:t>
      </w:r>
    </w:p>
    <w:p>
      <w:pPr>
        <w:pStyle w:val="ListBullet"/>
      </w:pPr>
      <w:r>
        <w:t>Neurological and cognitive mechanisms contribute to their development and maintenance.</w:t>
      </w:r>
    </w:p>
    <w:p>
      <w:pPr>
        <w:pStyle w:val="ListBullet"/>
      </w:pPr>
      <w:r>
        <w:t>Cognitive Behavioral Therapy, especially ERP, is the leading evidence-based treatment.</w:t>
      </w:r>
    </w:p>
    <w:p>
      <w:pPr>
        <w:pStyle w:val="ListBullet"/>
      </w:pPr>
      <w:r>
        <w:t>Safe management includes mindfulness, structured coping strategies, and lifestyle changes.</w:t>
      </w:r>
    </w:p>
    <w:p>
      <w:pPr>
        <w:pStyle w:val="ListBullet"/>
      </w:pPr>
      <w:r>
        <w:t>Medications such as SSRIs may be helpful adjuncts in moderate to severe cases.</w:t>
      </w:r>
    </w:p>
    <w:p>
      <w:pPr>
        <w:pStyle w:val="ListBullet"/>
      </w:pPr>
      <w:r>
        <w:t>Misconceptions about obsessive thoughts often increase distress and should be addressed.</w:t>
      </w:r>
    </w:p>
    <w:p>
      <w:pPr>
        <w:pStyle w:val="ListBullet"/>
      </w:pPr>
      <w:r>
        <w:t>Professional care is important when obsessive thoughts cause significant impairment or distress.</w:t>
      </w:r>
    </w:p>
    <w:p>
      <w:pPr>
        <w:pStyle w:val="Heading1"/>
      </w:pPr>
      <w:r>
        <w:t>Glossary</w:t>
      </w:r>
    </w:p>
    <w:p>
      <w:r>
        <w:rPr>
          <w:b/>
        </w:rPr>
        <w:t xml:space="preserve">Obsessive Thoughts: </w:t>
      </w:r>
      <w:r>
        <w:t>Unwanted, repetitive thoughts, images, or impulses that cause distress.</w:t>
      </w:r>
    </w:p>
    <w:p>
      <w:r>
        <w:rPr>
          <w:b/>
        </w:rPr>
        <w:t xml:space="preserve">Intrusive Thoughts: </w:t>
      </w:r>
      <w:r>
        <w:t>Sudden, involuntary thoughts or images that are often disturbing.</w:t>
      </w:r>
    </w:p>
    <w:p>
      <w:r>
        <w:rPr>
          <w:b/>
        </w:rPr>
        <w:t xml:space="preserve">Obsessions: </w:t>
      </w:r>
      <w:r>
        <w:t>Persistent and intrusive ideas or impulses recognized as irrational.</w:t>
      </w:r>
    </w:p>
    <w:p>
      <w:r>
        <w:rPr>
          <w:b/>
        </w:rPr>
        <w:t xml:space="preserve">Compulsions: </w:t>
      </w:r>
      <w:r>
        <w:t>Repetitive behaviors performed to reduce anxiety from obsessions.</w:t>
      </w:r>
    </w:p>
    <w:p>
      <w:r>
        <w:rPr>
          <w:b/>
        </w:rPr>
        <w:t xml:space="preserve">Cognitive Behavioral Therapy (CBT): </w:t>
      </w:r>
      <w:r>
        <w:t>A psychological treatment that addresses thoughts and behaviors.</w:t>
      </w:r>
    </w:p>
    <w:p>
      <w:r>
        <w:rPr>
          <w:b/>
        </w:rPr>
        <w:t xml:space="preserve">Exposure and Response Prevention (ERP): </w:t>
      </w:r>
      <w:r>
        <w:t>CBT technique exposing individuals to feared stimuli while preventing compulsive responses.</w:t>
      </w:r>
    </w:p>
    <w:p>
      <w:r>
        <w:rPr>
          <w:b/>
        </w:rPr>
        <w:t xml:space="preserve">Selective Serotonin Reuptake Inhibitors (SSRIs): </w:t>
      </w:r>
      <w:r>
        <w:t>Medications that increase serotonin levels and are used to treat anxiety and OCD.</w:t>
      </w:r>
    </w:p>
    <w:p>
      <w:r>
        <w:rPr>
          <w:b/>
        </w:rPr>
        <w:t xml:space="preserve">Rumination: </w:t>
      </w:r>
      <w:r>
        <w:t>Repetitive focus on negative or distressing thoughts, often linked to depression.</w:t>
      </w:r>
    </w:p>
    <w:p>
      <w:r>
        <w:rPr>
          <w:b/>
        </w:rPr>
        <w:t xml:space="preserve">Thought-Action Fusion: </w:t>
      </w:r>
      <w:r>
        <w:t>A cognitive bias where thinking about an action is equated with doing it.</w:t>
      </w:r>
    </w:p>
    <w:p>
      <w:r>
        <w:rPr>
          <w:b/>
        </w:rPr>
        <w:t xml:space="preserve">Anxiety: </w:t>
      </w:r>
      <w:r>
        <w:t>A feeling of worry, nervousness, or unease about uncertain outcomes.</w:t>
      </w:r>
    </w:p>
    <w:p>
      <w:pPr>
        <w:pStyle w:val="Heading1"/>
      </w:pPr>
      <w:r>
        <w:t>Related Modules</w:t>
      </w:r>
    </w:p>
    <w:p>
      <w:pPr>
        <w:pStyle w:val="ListBullet"/>
      </w:pPr>
      <w:r>
        <w:t>STR-102_Anxiety_Disorders</w:t>
      </w:r>
    </w:p>
    <w:p>
      <w:pPr>
        <w:pStyle w:val="ListBullet"/>
      </w:pPr>
      <w:r>
        <w:t>STR-110_Cognitive_Behavioral_Therapy_Basics</w:t>
      </w:r>
    </w:p>
    <w:p>
      <w:pPr>
        <w:pStyle w:val="ListBullet"/>
      </w:pPr>
      <w:r>
        <w:t>STR-115_Mindfulness_and_Mental_Health</w:t>
      </w:r>
    </w:p>
    <w:p>
      <w:pPr>
        <w:pStyle w:val="Heading1"/>
      </w:pPr>
      <w:r>
        <w:t>Illustration Specifications</w:t>
      </w:r>
    </w:p>
    <w:p>
      <w:pPr>
        <w:pStyle w:val="Heading2"/>
      </w:pPr>
      <w:r>
        <w:t>ILL-OST-01 - Brain Regions Involved in Obsessive Thoughts</w:t>
      </w:r>
    </w:p>
    <w:p>
      <w:r>
        <w:t>Type: Diagram</w:t>
      </w:r>
    </w:p>
    <w:p>
      <w:r>
        <w:t>A simplified brain diagram highlighting areas such as the orbitofrontal cortex, anterior cingulate cortex, and basal ganglia involved in obsessive thoughts and OCD.</w:t>
      </w:r>
    </w:p>
    <w:p>
      <w:r>
        <w:t>Alt text: Diagram of brain regions linked to obsessive thoughts and OCD.</w:t>
      </w:r>
    </w:p>
    <w:p>
      <w:pPr>
        <w:pStyle w:val="Heading2"/>
      </w:pPr>
      <w:r>
        <w:t>ILL-OST-02 - Cycle of Obsessive Thoughts and Compulsions</w:t>
      </w:r>
    </w:p>
    <w:p>
      <w:r>
        <w:t>Type: Flowchart</w:t>
      </w:r>
    </w:p>
    <w:p>
      <w:r>
        <w:t>A flowchart illustrating how intrusive thoughts lead to anxiety and compulsive behaviors, which temporarily reduce anxiety but reinforce obsessive thoughts.</w:t>
      </w:r>
    </w:p>
    <w:p>
      <w:r>
        <w:t>Alt text: Flowchart showing the obsessive thought cycle including anxiety and compulsions.</w:t>
      </w:r>
    </w:p>
    <w:p>
      <w:pPr>
        <w:pStyle w:val="Heading2"/>
      </w:pPr>
      <w:r>
        <w:t>ILL-OST-03 - Exposure and Response Prevention Therapy</w:t>
      </w:r>
    </w:p>
    <w:p>
      <w:r>
        <w:t>Type: Illustration</w:t>
      </w:r>
    </w:p>
    <w:p>
      <w:r>
        <w:t>Visual representation of ERP therapy steps: exposure to anxiety-provoking thoughts and prevention of compulsive responses.</w:t>
      </w:r>
    </w:p>
    <w:p>
      <w:r>
        <w:t>Alt text: Illustration depicting stages of exposure and response prevention in OCD treatment.</w:t>
      </w:r>
    </w:p>
    <w:p>
      <w:pPr>
        <w:pStyle w:val="Heading2"/>
      </w:pPr>
      <w:r>
        <w:t>ILL-OST-04 - Mindfulness Practice for Managing Thoughts</w:t>
      </w:r>
    </w:p>
    <w:p>
      <w:r>
        <w:t>Type: Infographic</w:t>
      </w:r>
    </w:p>
    <w:p>
      <w:r>
        <w:t>An infographic showing mindfulness techniques to observe thoughts non-judgmentally and reduce distress.</w:t>
      </w:r>
    </w:p>
    <w:p>
      <w:r>
        <w:t>Alt text: Infographic illustrating basic mindfulness steps to manage obsessive thoughts.</w:t>
      </w:r>
    </w:p>
    <w:p>
      <w:pPr>
        <w:pStyle w:val="Heading1"/>
      </w:pPr>
      <w:r>
        <w:t>References</w:t>
      </w:r>
    </w:p>
    <w:p>
      <w:pPr>
        <w:pStyle w:val="ListBullet"/>
      </w:pPr>
      <w:r>
        <w:t>Practice guideline for the treatment of patients with obsessive-compulsive disorder | American Psychiatric Association | 2021 | APA Practice Guideline | Unverified</w:t>
      </w:r>
    </w:p>
    <w:p>
      <w:pPr>
        <w:pStyle w:val="ListBullet"/>
      </w:pPr>
      <w:r>
        <w:t>The neurobiology of obsessive-compulsive disorder | International Journal of Neuropsychopharmacology | 2019 | 10.1093/ijnp/pyz009 | Unverified</w:t>
      </w:r>
    </w:p>
    <w:p>
      <w:pPr>
        <w:pStyle w:val="ListBullet"/>
      </w:pPr>
      <w:r>
        <w:t>Cognitive-behavioral therapy, serotonin, and obsessive-compulsive disorder | Journal of Clinical Psychiatry | 2018 | 10.4088/JCP.18r12434 | Unverified</w:t>
      </w:r>
    </w:p>
    <w:p>
      <w:pPr>
        <w:pStyle w:val="ListBullet"/>
      </w:pPr>
      <w:r>
        <w:t>Mindfulness-based interventions for obsessive-compulsive disorder: A systematic review and meta-analysis | Psychological Medicine | 2020 | 10.1017/S0033291719001236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