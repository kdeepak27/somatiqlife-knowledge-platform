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DIS-149 - Building a Kidney and Liver Prevention Plan</w:t>
      </w:r>
    </w:p>
    <w:p>
      <w:r>
        <w:rPr>
          <w:i/>
        </w:rPr>
        <w:t>Prevention, risk factors, screening, evidence, and practical actions related to building a kidney and liver prevention plan.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Kidney and Liver Prevention</w:t>
            </w:r>
          </w:p>
        </w:tc>
      </w:tr>
      <w:tr>
        <w:tc>
          <w:tcPr>
            <w:tcW w:type="dxa" w:w="4968"/>
          </w:tcPr>
          <w:p>
            <w:r>
              <w:rPr>
                <w:b/>
              </w:rPr>
              <w:t>SOM stages</w:t>
            </w:r>
          </w:p>
        </w:tc>
        <w:tc>
          <w:tcPr>
            <w:tcW w:type="dxa" w:w="4968"/>
          </w:tcPr>
          <w:p>
            <w:r>
              <w:t>Prevention, Risk Assessment, Screening</w:t>
            </w:r>
          </w:p>
        </w:tc>
      </w:tr>
      <w:tr>
        <w:tc>
          <w:tcPr>
            <w:tcW w:type="dxa" w:w="4968"/>
          </w:tcPr>
          <w:p>
            <w:r>
              <w:rPr>
                <w:b/>
              </w:rPr>
              <w:t>Audience</w:t>
            </w:r>
          </w:p>
        </w:tc>
        <w:tc>
          <w:tcPr>
            <w:tcW w:type="dxa" w:w="4968"/>
          </w:tcPr>
          <w:p>
            <w:r>
              <w:t>General Public, Healthcare Providers, Patients at Risk</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kidney health, liver health, prevention plan, risk factors, screening, chronic kidney disease, liver disease, healthy lifestyle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Kidney and Liver Prevention Plan is a structured approach focusing on maintaining healthy kidney and liver function, reducing risk factors, and early detection of disease. Kidneys filter waste and excess fluids from the blood, regulating electrolytes and blood pressure, while the liver processes toxins, produces bile for digestion, and supports metabolism. Chronic kidney disease (CKD) and chronic liver disease (CLD) arise from multiple causes such as diabetes, hypertension, obesity, alcohol use, and viral infections. Prevention plans emphasize controlling underlying diseases, adopting healthy lifestyle behaviors like balanced diets, regular physical activity, adequate hydration, and avoiding harmful substances including excessive alcohol and tobacco. Screening strategies involve laboratory tests assessing kidney function (e.g., serum creatinine, estimated glomerular filtration rate - eGFR, urine albumin) and liver function (e.g., liver enzymes ALT, AST, bilirubin). Early detection through screening allows timely intervention to slow progression. While well-established risk factors and screening methods guide prevention, limitations include variability in individual risk, access to healthcare, and asymptomatic disease stages. Practical relevance lies in empowering individuals and clinicians to reduce disease burden through education and action. Safety considerations include avoiding unnecessary testing and understanding medication effects on these organs. This plan integrates evidence-based recommendations from nephrology and hepatology guidelines, facilitating holistic kidney and liver health maintenance.</w:t>
      </w:r>
    </w:p>
    <w:p>
      <w:pPr>
        <w:pStyle w:val="Heading1"/>
      </w:pPr>
      <w:r>
        <w:t>Customer Questions Answered</w:t>
      </w:r>
    </w:p>
    <w:p>
      <w:pPr>
        <w:pStyle w:val="ListBullet"/>
      </w:pPr>
      <w:r>
        <w:t>What is a kidney and liver prevention plan?</w:t>
      </w:r>
    </w:p>
    <w:p>
      <w:pPr>
        <w:pStyle w:val="ListBullet"/>
      </w:pPr>
      <w:r>
        <w:t>Why is prevention important for kidney and liver health?</w:t>
      </w:r>
    </w:p>
    <w:p>
      <w:pPr>
        <w:pStyle w:val="ListBullet"/>
      </w:pPr>
      <w:r>
        <w:t>What are the common risk factors for kidney and liver diseases?</w:t>
      </w:r>
    </w:p>
    <w:p>
      <w:pPr>
        <w:pStyle w:val="ListBullet"/>
      </w:pPr>
      <w:r>
        <w:t>How can I screen for kidney and liver problems?</w:t>
      </w:r>
    </w:p>
    <w:p>
      <w:pPr>
        <w:pStyle w:val="ListBullet"/>
      </w:pPr>
      <w:r>
        <w:t>What lifestyle changes can help prevent kidney and liver diseases?</w:t>
      </w:r>
    </w:p>
    <w:p>
      <w:pPr>
        <w:pStyle w:val="ListBullet"/>
      </w:pPr>
      <w:r>
        <w:t>Are there specific diets to support kidney and liver health?</w:t>
      </w:r>
    </w:p>
    <w:p>
      <w:pPr>
        <w:pStyle w:val="ListBullet"/>
      </w:pPr>
      <w:r>
        <w:t>How does alcohol affect kidney and liver health?</w:t>
      </w:r>
    </w:p>
    <w:p>
      <w:pPr>
        <w:pStyle w:val="ListBullet"/>
      </w:pPr>
      <w:r>
        <w:t>What is the role of medications in kidney and liver prevention?</w:t>
      </w:r>
    </w:p>
    <w:p>
      <w:pPr>
        <w:pStyle w:val="ListBullet"/>
      </w:pPr>
      <w:r>
        <w:t>Can chronic conditions like diabetes affect my kidneys and liver?</w:t>
      </w:r>
    </w:p>
    <w:p>
      <w:pPr>
        <w:pStyle w:val="ListBullet"/>
      </w:pPr>
      <w:r>
        <w:t>How often should at-risk individuals be screened?</w:t>
      </w:r>
    </w:p>
    <w:p>
      <w:pPr>
        <w:pStyle w:val="ListBullet"/>
      </w:pPr>
      <w:r>
        <w:t>What symptoms might indicate kidney or liver problems?</w:t>
      </w:r>
    </w:p>
    <w:p>
      <w:pPr>
        <w:pStyle w:val="ListBullet"/>
      </w:pPr>
      <w:r>
        <w:t>Are there any misconceptions about kidney and liver disease prevention?</w:t>
      </w:r>
    </w:p>
    <w:p>
      <w:pPr>
        <w:pStyle w:val="Heading1"/>
      </w:pPr>
      <w:r>
        <w:t>Learning Objectives</w:t>
      </w:r>
    </w:p>
    <w:p>
      <w:pPr>
        <w:pStyle w:val="ListBullet"/>
      </w:pPr>
      <w:r>
        <w:t>Define the components of a kidney and liver prevention plan.</w:t>
      </w:r>
    </w:p>
    <w:p>
      <w:pPr>
        <w:pStyle w:val="ListBullet"/>
      </w:pPr>
      <w:r>
        <w:t>Identify major risk factors associated with kidney and liver diseases.</w:t>
      </w:r>
    </w:p>
    <w:p>
      <w:pPr>
        <w:pStyle w:val="ListBullet"/>
      </w:pPr>
      <w:r>
        <w:t>Explain physiological roles of kidneys and liver relevant to disease prevention.</w:t>
      </w:r>
    </w:p>
    <w:p>
      <w:pPr>
        <w:pStyle w:val="ListBullet"/>
      </w:pPr>
      <w:r>
        <w:t>Describe screening tests and their interpretation for kidney and liver health.</w:t>
      </w:r>
    </w:p>
    <w:p>
      <w:pPr>
        <w:pStyle w:val="ListBullet"/>
      </w:pPr>
      <w:r>
        <w:t>Outline evidence-based lifestyle and dietary strategies to reduce disease risk.</w:t>
      </w:r>
    </w:p>
    <w:p>
      <w:pPr>
        <w:pStyle w:val="ListBullet"/>
      </w:pPr>
      <w:r>
        <w:t>Recognize limitations and safety considerations in prevention strategies.</w:t>
      </w:r>
    </w:p>
    <w:p>
      <w:pPr>
        <w:pStyle w:val="ListBullet"/>
      </w:pPr>
      <w:r>
        <w:t>Address common misconceptions about kidney and liver disease prevention.</w:t>
      </w:r>
    </w:p>
    <w:p>
      <w:pPr>
        <w:pStyle w:val="ListBullet"/>
      </w:pPr>
      <w:r>
        <w:t>Apply practical guidance to develop personalized prevention plans.</w:t>
      </w:r>
    </w:p>
    <w:p>
      <w:pPr>
        <w:pStyle w:val="Heading1"/>
      </w:pPr>
      <w:r>
        <w:t>Definition</w:t>
      </w:r>
    </w:p>
    <w:p>
      <w:r>
        <w:t>A Kidney and Liver Prevention Plan is a comprehensive strategy to maintain optimal function of the kidneys and liver, prevent the onset or progression of related diseases, and promote overall health through risk factor management, lifestyle modification, and appropriate screening.</w:t>
      </w:r>
    </w:p>
    <w:p>
      <w:pPr>
        <w:pStyle w:val="Heading1"/>
      </w:pPr>
      <w:r>
        <w:t>Why This Matters</w:t>
      </w:r>
    </w:p>
    <w:p>
      <w:r>
        <w:t>Kidney and liver diseases are prevalent worldwide and often progress silently before causing significant health complications. Early prevention and detection reduce the burden of chronic diseases, improve quality of life, and decrease healthcare costs. Understanding prevention plans enables individuals and healthcare providers to take proactive steps in sustaining organ health and preventing disease progression.</w:t>
      </w:r>
    </w:p>
    <w:p>
      <w:pPr>
        <w:pStyle w:val="Heading1"/>
      </w:pPr>
      <w:r>
        <w:t>Understanding Kidney and Liver Functions</w:t>
      </w:r>
    </w:p>
    <w:p>
      <w:r>
        <w:t>The kidneys filter blood to remove waste products and excess fluids, regulate electrolyte balance, and control blood pressure through hormones like renin. The liver metabolizes nutrients, detoxifies chemicals, produces bile for digestion, synthesizes proteins including clotting factors, and stores vitamins. These organs are critical to homeostasis. Damage to either organ impairs these functions and leads to systemic health problems.</w:t>
      </w:r>
    </w:p>
    <w:p>
      <w:pPr>
        <w:pStyle w:val="Heading1"/>
      </w:pPr>
      <w:r>
        <w:t>Common Risk Factors for Kidney and Liver Diseases</w:t>
      </w:r>
    </w:p>
    <w:p>
      <w:r>
        <w:t>Major risk factors for chronic kidney and liver diseases include diabetes mellitus, hypertension (high blood pressure), obesity, excessive alcohol consumption, viral infections such as hepatitis B and C, use of nephrotoxic or hepatotoxic medications, smoking, and genetic predisposition. Identifying and modifying these risks is foundational to prevention.</w:t>
      </w:r>
    </w:p>
    <w:p>
      <w:pPr>
        <w:pStyle w:val="Heading1"/>
      </w:pPr>
      <w:r>
        <w:t>Screening and Early Detection Methods</w:t>
      </w:r>
    </w:p>
    <w:p>
      <w:r>
        <w:t>Screening for kidney health commonly involves blood tests measuring serum creatinine to estimate glomerular filtration rate (eGFR), and urine tests to detect albuminuria (protein in urine). Liver screening includes liver function tests measuring enzymes such as alanine aminotransferase (ALT), aspartate aminotransferase (AST), bilirubin, and imaging when indicated. Early detection allows interventions that may slow progression.</w:t>
      </w:r>
    </w:p>
    <w:p>
      <w:pPr>
        <w:pStyle w:val="Heading1"/>
      </w:pPr>
      <w:r>
        <w:t>Evidence-Based Lifestyle Modifications</w:t>
      </w:r>
    </w:p>
    <w:p>
      <w:r>
        <w:t>Healthy dietary patterns such as the DASH (Dietary Approaches to Stop Hypertension) diet or Mediterranean diet support kidney and liver function by controlling blood pressure, reducing inflammation, and mitigating metabolic risk factors. Regular physical activity improves insulin sensitivity and cardiovascular health. Adequate hydration supports kidney filtration. Limiting salt, avoiding processed foods, and reducing alcohol intake are critical.</w:t>
      </w:r>
    </w:p>
    <w:p>
      <w:pPr>
        <w:pStyle w:val="Heading1"/>
      </w:pPr>
      <w:r>
        <w:t>Role of Medications and Supplements in Prevention</w:t>
      </w:r>
    </w:p>
    <w:p>
      <w:r>
        <w:t>Certain medications like angiotensin converting enzyme inhibitors (ACE inhibitors) and angiotensin receptor blockers (ARBs) help protect kidney function in patients with hypertension or diabetes. Vaccinations against hepatitis viruses prevent liver infection. Supplements should be used cautiously as some can harm these organs; always consult healthcare providers.</w:t>
      </w:r>
    </w:p>
    <w:p>
      <w:pPr>
        <w:pStyle w:val="Heading1"/>
      </w:pPr>
      <w:r>
        <w:t>Managing Chronic Diseases to Protect Kidney and Liver Health</w:t>
      </w:r>
    </w:p>
    <w:p>
      <w:r>
        <w:t>Effective control of diabetes and hypertension significantly reduces the risk of both kidney and liver damage. Monitoring disease parameters regularly and adhering to treatment regimens are vital components of prevention plans.</w:t>
      </w:r>
    </w:p>
    <w:p>
      <w:pPr>
        <w:pStyle w:val="Heading1"/>
      </w:pPr>
      <w:r>
        <w:t>Alcohol and Substance Use Impact</w:t>
      </w:r>
    </w:p>
    <w:p>
      <w:r>
        <w:t>Excessive alcohol intake is a leading cause of liver disease and contributes to kidney damage by inducing hypertension and altering renal blood flow. Avoidance or moderation is essential. Certain recreational drugs and overuse of NSAIDs may also harm kidneys and liver.</w:t>
      </w:r>
    </w:p>
    <w:p>
      <w:pPr>
        <w:pStyle w:val="Heading1"/>
      </w:pPr>
      <w:r>
        <w:t>Limitations and Challenges in Prevention Strategies</w:t>
      </w:r>
    </w:p>
    <w:p>
      <w:r>
        <w:t>Not all cases of kidney or liver disease are preventable due to genetic factors or unavoidable exposures. Access to screening and healthcare disparities may limit early detection. Some patients may remain asymptomatic until advanced disease, complicating prevention efforts.</w:t>
      </w:r>
    </w:p>
    <w:p>
      <w:pPr>
        <w:pStyle w:val="Heading1"/>
      </w:pPr>
      <w:r>
        <w:t>Addressing Common Misconceptions</w:t>
      </w:r>
    </w:p>
    <w:p>
      <w:r>
        <w:t>Misconceptions include beliefs that kidney or liver disease always presents with symptoms early, or that natural supplements are always safe for these organs. Education is necessary to dispel myths and encourage evidence-based practices.</w:t>
      </w:r>
    </w:p>
    <w:p>
      <w:pPr>
        <w:pStyle w:val="Heading1"/>
      </w:pPr>
      <w:r>
        <w:t>Safety Considerations in Screening and Interventions</w:t>
      </w:r>
    </w:p>
    <w:p>
      <w:r>
        <w:t>Routine screening should be targeted to at-risk populations to avoid unnecessary tests and anxiety. Understanding medication side effects and potential organ toxicity is critical. Coordination with healthcare providers ensures appropriate management and safety.</w:t>
      </w:r>
    </w:p>
    <w:p>
      <w:pPr>
        <w:pStyle w:val="Heading1"/>
      </w:pPr>
      <w:r>
        <w:t>Developing a Personalized Prevention Plan</w:t>
      </w:r>
    </w:p>
    <w:p>
      <w:r>
        <w:t>Prevention plans should be tailored considering individual risk factors, lifestyle, cultural preferences, and access to care. Collaboration between patients and providers fosters adherence and optimizes outcomes.</w:t>
      </w:r>
    </w:p>
    <w:p>
      <w:pPr>
        <w:pStyle w:val="Heading1"/>
      </w:pPr>
      <w:r>
        <w:t>Resources and Support Systems</w:t>
      </w:r>
    </w:p>
    <w:p>
      <w:r>
        <w:t>Utilizing community resources, support groups, and educational programs enhances prevention efforts. Awareness campaigns by health organizations provide updated guidelines and tools for maintaining kidney and liver health.</w:t>
      </w:r>
    </w:p>
    <w:p>
      <w:pPr>
        <w:pStyle w:val="Heading1"/>
      </w:pPr>
      <w:r>
        <w:t>Practical Guidance</w:t>
      </w:r>
    </w:p>
    <w:p>
      <w:pPr>
        <w:pStyle w:val="ListBullet"/>
      </w:pPr>
      <w:r>
        <w:t>Adopt balanced dietary habits such as low-sodium and reduced saturated fat intake to support kidney and liver health.</w:t>
      </w:r>
    </w:p>
    <w:p>
      <w:pPr>
        <w:pStyle w:val="ListBullet"/>
      </w:pPr>
      <w:r>
        <w:t>Engage in at least 150 minutes per week of moderate physical activity.</w:t>
      </w:r>
    </w:p>
    <w:p>
      <w:pPr>
        <w:pStyle w:val="ListBullet"/>
      </w:pPr>
      <w:r>
        <w:t>Monitor blood pressure and blood glucose regularly, especially if diagnosed with hypertension or diabetes.</w:t>
      </w:r>
    </w:p>
    <w:p>
      <w:pPr>
        <w:pStyle w:val="ListBullet"/>
      </w:pPr>
      <w:r>
        <w:t>Avoid or limit alcohol consumption to recommended guidelines; abstain if liver disease risk is high.</w:t>
      </w:r>
    </w:p>
    <w:p>
      <w:pPr>
        <w:pStyle w:val="ListBullet"/>
      </w:pPr>
      <w:r>
        <w:t>Schedule regular medical check-ups including kidney and liver function tests if risk factors are present.</w:t>
      </w:r>
    </w:p>
    <w:p>
      <w:pPr>
        <w:pStyle w:val="ListBullet"/>
      </w:pPr>
      <w:r>
        <w:t>Use medications only as prescribed and discuss any supplements with healthcare providers.</w:t>
      </w:r>
    </w:p>
    <w:p>
      <w:pPr>
        <w:pStyle w:val="ListBullet"/>
      </w:pPr>
      <w:r>
        <w:t>Maintain a healthy weight to reduce metabolic risk factors.</w:t>
      </w:r>
    </w:p>
    <w:p>
      <w:pPr>
        <w:pStyle w:val="ListBullet"/>
      </w:pPr>
      <w:r>
        <w:t>Quit smoking to decrease overall organ damage risk.</w:t>
      </w:r>
    </w:p>
    <w:p>
      <w:pPr>
        <w:pStyle w:val="ListBullet"/>
      </w:pPr>
      <w:r>
        <w:t>Stay hydrated with adequate water intake unless medically contraindicated.</w:t>
      </w:r>
    </w:p>
    <w:p>
      <w:pPr>
        <w:pStyle w:val="ListBullet"/>
      </w:pPr>
      <w:r>
        <w:t>Get vaccinated against hepatitis B and, if appropriate, hepatitis A to prevent viral liver infections.</w:t>
      </w:r>
    </w:p>
    <w:p>
      <w:pPr>
        <w:pStyle w:val="Heading1"/>
      </w:pPr>
      <w:r>
        <w:t>Safety Notes</w:t>
      </w:r>
    </w:p>
    <w:p>
      <w:pPr>
        <w:pStyle w:val="ListBullet"/>
      </w:pPr>
      <w:r>
        <w:t>Avoid self-medication with herbal supplements that may be nephrotoxic or hepatotoxic.</w:t>
      </w:r>
    </w:p>
    <w:p>
      <w:pPr>
        <w:pStyle w:val="ListBullet"/>
      </w:pPr>
      <w:r>
        <w:t>Screening tests should be interpreted by qualified healthcare professionals.</w:t>
      </w:r>
    </w:p>
    <w:p>
      <w:pPr>
        <w:pStyle w:val="ListBullet"/>
      </w:pPr>
      <w:r>
        <w:t>Do not stop prescribed medications without consulting healthcare providers.</w:t>
      </w:r>
    </w:p>
    <w:p>
      <w:pPr>
        <w:pStyle w:val="ListBullet"/>
      </w:pPr>
      <w:r>
        <w:t>Alcohol use should be within recommended limits; high intake can cause irreversible liver damage.</w:t>
      </w:r>
    </w:p>
    <w:p>
      <w:pPr>
        <w:pStyle w:val="ListBullet"/>
      </w:pPr>
      <w:r>
        <w:t>Maintain awareness of potential side effects of medications on kidney and liver function.</w:t>
      </w:r>
    </w:p>
    <w:p>
      <w:pPr>
        <w:pStyle w:val="Heading1"/>
      </w:pPr>
      <w:r>
        <w:t>Common Misconceptions</w:t>
      </w:r>
    </w:p>
    <w:p>
      <w:r>
        <w:rPr>
          <w:b/>
        </w:rPr>
        <w:t xml:space="preserve">Misconception: </w:t>
      </w:r>
      <w:r>
        <w:t>Kidney and liver diseases always cause early symptoms.</w:t>
      </w:r>
    </w:p>
    <w:p>
      <w:r>
        <w:rPr>
          <w:b/>
        </w:rPr>
        <w:t xml:space="preserve">Reality: </w:t>
      </w:r>
      <w:r>
        <w:t>Many kidney and liver diseases are silent in early stages and may only be detected through screening.</w:t>
      </w:r>
    </w:p>
    <w:p>
      <w:r>
        <w:rPr>
          <w:b/>
        </w:rPr>
        <w:t xml:space="preserve">Misconception: </w:t>
      </w:r>
      <w:r>
        <w:t>Natural supplements are always safe for kidneys and liver.</w:t>
      </w:r>
    </w:p>
    <w:p>
      <w:r>
        <w:rPr>
          <w:b/>
        </w:rPr>
        <w:t xml:space="preserve">Reality: </w:t>
      </w:r>
      <w:r>
        <w:t>Some supplements and herbal remedies can harm these organs and should be used cautiously.</w:t>
      </w:r>
    </w:p>
    <w:p>
      <w:r>
        <w:rPr>
          <w:b/>
        </w:rPr>
        <w:t xml:space="preserve">Misconception: </w:t>
      </w:r>
      <w:r>
        <w:t>Only alcohol causes liver disease.</w:t>
      </w:r>
    </w:p>
    <w:p>
      <w:r>
        <w:rPr>
          <w:b/>
        </w:rPr>
        <w:t xml:space="preserve">Reality: </w:t>
      </w:r>
      <w:r>
        <w:t>Liver disease has multiple causes including viral infections, fatty liver due to obesity, and medications.</w:t>
      </w:r>
    </w:p>
    <w:p>
      <w:r>
        <w:rPr>
          <w:b/>
        </w:rPr>
        <w:t xml:space="preserve">Misconception: </w:t>
      </w:r>
      <w:r>
        <w:t>If kidney or liver tests are normal once, no further testing is needed.</w:t>
      </w:r>
    </w:p>
    <w:p>
      <w:r>
        <w:rPr>
          <w:b/>
        </w:rPr>
        <w:t xml:space="preserve">Reality: </w:t>
      </w:r>
      <w:r>
        <w:t>Regular monitoring is needed if risk factors or symptoms exist as disease can develop over time.</w:t>
      </w:r>
    </w:p>
    <w:p>
      <w:r>
        <w:rPr>
          <w:b/>
        </w:rPr>
        <w:t xml:space="preserve">Misconception: </w:t>
      </w:r>
      <w:r>
        <w:t>Drinking lots of water cures kidney disease.</w:t>
      </w:r>
    </w:p>
    <w:p>
      <w:r>
        <w:rPr>
          <w:b/>
        </w:rPr>
        <w:t xml:space="preserve">Reality: </w:t>
      </w:r>
      <w:r>
        <w:t>Hydration is important but does not cure kidney disease; medical treatment and risk management are essential.</w:t>
      </w:r>
    </w:p>
    <w:p>
      <w:pPr>
        <w:pStyle w:val="Heading1"/>
      </w:pPr>
      <w:r>
        <w:t>Clinical Pearls</w:t>
      </w:r>
    </w:p>
    <w:p>
      <w:pPr>
        <w:pStyle w:val="ListNumber"/>
      </w:pPr>
      <w:r>
        <w:t>Early detection of kidney and liver impairment via screening tests improves chances of effective intervention.</w:t>
      </w:r>
    </w:p>
    <w:p>
      <w:pPr>
        <w:pStyle w:val="ListNumber"/>
      </w:pPr>
      <w:r>
        <w:t>Controlling blood pressure and blood sugar are key modifiable factors in preventing kidney and liver disease progression.</w:t>
      </w:r>
    </w:p>
    <w:p>
      <w:pPr>
        <w:pStyle w:val="ListNumber"/>
      </w:pPr>
      <w:r>
        <w:t>Lifestyle modifications have strong evidence supporting their role in prevention and should be encouraged consistently.</w:t>
      </w:r>
    </w:p>
    <w:p>
      <w:pPr>
        <w:pStyle w:val="ListNumber"/>
      </w:pPr>
      <w:r>
        <w:t>Vaccination against hepatitis B is a crucial preventive measure for liver disease.</w:t>
      </w:r>
    </w:p>
    <w:p>
      <w:pPr>
        <w:pStyle w:val="ListNumber"/>
      </w:pPr>
      <w:r>
        <w:t>Educate patients on the risks of over-the-counter and herbal products affecting kidney and liver health.</w:t>
      </w:r>
    </w:p>
    <w:p>
      <w:pPr>
        <w:pStyle w:val="ListNumber"/>
      </w:pPr>
      <w:r>
        <w:t>Regular follow-up with healthcare providers ensures adherence and timely adjustments to prevention plans.</w:t>
      </w:r>
    </w:p>
    <w:p>
      <w:pPr>
        <w:pStyle w:val="Heading1"/>
      </w:pPr>
      <w:r>
        <w:t>Key Takeaways</w:t>
      </w:r>
    </w:p>
    <w:p>
      <w:pPr>
        <w:pStyle w:val="ListBullet"/>
      </w:pPr>
      <w:r>
        <w:t>Kidney and liver prevention plans focus on maintaining organ function and minimizing disease risk through lifestyle and medical interventions.</w:t>
      </w:r>
    </w:p>
    <w:p>
      <w:pPr>
        <w:pStyle w:val="ListBullet"/>
      </w:pPr>
      <w:r>
        <w:t>Common risk factors include diabetes, hypertension, obesity, alcohol use, viral infections, and certain medications.</w:t>
      </w:r>
    </w:p>
    <w:p>
      <w:pPr>
        <w:pStyle w:val="ListBullet"/>
      </w:pPr>
      <w:r>
        <w:t>Screening tests like eGFR, urine albumin, and liver enzymes help detect early organ dysfunction.</w:t>
      </w:r>
    </w:p>
    <w:p>
      <w:pPr>
        <w:pStyle w:val="ListBullet"/>
      </w:pPr>
      <w:r>
        <w:t>Healthy diets such as DASH and Mediterranean benefit kidney and liver health by controlling blood pressure and inflammation.</w:t>
      </w:r>
    </w:p>
    <w:p>
      <w:pPr>
        <w:pStyle w:val="ListBullet"/>
      </w:pPr>
      <w:r>
        <w:t>Avoidance of excessive alcohol and tobacco protects these vital organs from damage.</w:t>
      </w:r>
    </w:p>
    <w:p>
      <w:pPr>
        <w:pStyle w:val="ListBullet"/>
      </w:pPr>
      <w:r>
        <w:t>Managing chronic diseases like diabetes is essential to prevent kidney and liver complications.</w:t>
      </w:r>
    </w:p>
    <w:p>
      <w:pPr>
        <w:pStyle w:val="ListBullet"/>
      </w:pPr>
      <w:r>
        <w:t>Not all diseases are preventable, but early detection and risk management reduce progression and complications.</w:t>
      </w:r>
    </w:p>
    <w:p>
      <w:pPr>
        <w:pStyle w:val="ListBullet"/>
      </w:pPr>
      <w:r>
        <w:t>Consult healthcare providers before using supplements or making significant lifestyle changes affecting kidney and liver health.</w:t>
      </w:r>
    </w:p>
    <w:p>
      <w:pPr>
        <w:pStyle w:val="Heading1"/>
      </w:pPr>
      <w:r>
        <w:t>Glossary</w:t>
      </w:r>
    </w:p>
    <w:p>
      <w:r>
        <w:rPr>
          <w:b/>
        </w:rPr>
        <w:t xml:space="preserve">Kidney: </w:t>
      </w:r>
      <w:r>
        <w:t>A pair of organs that filter blood to remove waste and excess fluids, regulate electrolytes, and help control blood pressure.</w:t>
      </w:r>
    </w:p>
    <w:p>
      <w:r>
        <w:rPr>
          <w:b/>
        </w:rPr>
        <w:t xml:space="preserve">Liver: </w:t>
      </w:r>
      <w:r>
        <w:t>A vital organ involved in detoxification, metabolism, bile production, and synthesis of important proteins for blood clotting.</w:t>
      </w:r>
    </w:p>
    <w:p>
      <w:r>
        <w:rPr>
          <w:b/>
        </w:rPr>
        <w:t xml:space="preserve">Chronic Kidney Disease (CKD): </w:t>
      </w:r>
      <w:r>
        <w:t>A progressive loss of kidney function over months or years leading to accumulation of waste and fluid imbalances.</w:t>
      </w:r>
    </w:p>
    <w:p>
      <w:r>
        <w:rPr>
          <w:b/>
        </w:rPr>
        <w:t xml:space="preserve">Chronic Liver Disease (CLD): </w:t>
      </w:r>
      <w:r>
        <w:t>Long-term damage to the liver caused by various factors such as viruses, alcohol, or fat accumulation.</w:t>
      </w:r>
    </w:p>
    <w:p>
      <w:r>
        <w:rPr>
          <w:b/>
        </w:rPr>
        <w:t xml:space="preserve">Estimated Glomerular Filtration Rate (eGFR): </w:t>
      </w:r>
      <w:r>
        <w:t>A blood test measuring how well kidneys filter blood, indicating kidney function.</w:t>
      </w:r>
    </w:p>
    <w:p>
      <w:r>
        <w:rPr>
          <w:b/>
        </w:rPr>
        <w:t xml:space="preserve">Albuminuria: </w:t>
      </w:r>
      <w:r>
        <w:t>Presence of the protein albumin in the urine, a marker of kidney damage.</w:t>
      </w:r>
    </w:p>
    <w:p>
      <w:r>
        <w:rPr>
          <w:b/>
        </w:rPr>
        <w:t xml:space="preserve">Alanine Aminotransferase (ALT): </w:t>
      </w:r>
      <w:r>
        <w:t>An enzyme found in the liver; elevated levels in the blood suggest liver injury.</w:t>
      </w:r>
    </w:p>
    <w:p>
      <w:r>
        <w:rPr>
          <w:b/>
        </w:rPr>
        <w:t xml:space="preserve">Dietary Approaches to Stop Hypertension (DASH): </w:t>
      </w:r>
      <w:r>
        <w:t>An eating plan emphasizing fruits, vegetables, whole grains, and low sodium to lower blood pressure.</w:t>
      </w:r>
    </w:p>
    <w:p>
      <w:pPr>
        <w:pStyle w:val="Heading1"/>
      </w:pPr>
      <w:r>
        <w:t>Related Modules</w:t>
      </w:r>
    </w:p>
    <w:p>
      <w:pPr>
        <w:pStyle w:val="ListBullet"/>
      </w:pPr>
      <w:r>
        <w:t>DIS-101</w:t>
      </w:r>
    </w:p>
    <w:p>
      <w:pPr>
        <w:pStyle w:val="ListBullet"/>
      </w:pPr>
      <w:r>
        <w:t>DIS-102</w:t>
      </w:r>
    </w:p>
    <w:p>
      <w:pPr>
        <w:pStyle w:val="ListBullet"/>
      </w:pPr>
      <w:r>
        <w:t>DIS-110</w:t>
      </w:r>
    </w:p>
    <w:p>
      <w:pPr>
        <w:pStyle w:val="Heading1"/>
      </w:pPr>
      <w:r>
        <w:t>Illustration Specifications</w:t>
      </w:r>
    </w:p>
    <w:p>
      <w:pPr>
        <w:pStyle w:val="Heading2"/>
      </w:pPr>
      <w:r>
        <w:t>ILL-001 - Kidney Anatomy and Function</w:t>
      </w:r>
    </w:p>
    <w:p>
      <w:r>
        <w:t>Type: Diagram</w:t>
      </w:r>
    </w:p>
    <w:p>
      <w:r>
        <w:t>A labeled illustration showing the structure of the kidney, including nephrons, renal cortex, and medulla, highlighting filtration function.</w:t>
      </w:r>
    </w:p>
    <w:p>
      <w:r>
        <w:t>Alt text: Diagram of kidney anatomy with nephrons and filtration pathway.</w:t>
      </w:r>
    </w:p>
    <w:p>
      <w:pPr>
        <w:pStyle w:val="Heading2"/>
      </w:pPr>
      <w:r>
        <w:t>ILL-002 - Liver Anatomy and Functions</w:t>
      </w:r>
    </w:p>
    <w:p>
      <w:r>
        <w:t>Type: Diagram</w:t>
      </w:r>
    </w:p>
    <w:p>
      <w:r>
        <w:t>Illustration depicting liver lobes, blood flow, bile ducts, and key metabolic functions.</w:t>
      </w:r>
    </w:p>
    <w:p>
      <w:r>
        <w:t>Alt text: Liver anatomy showing blood vessels and bile ducts.</w:t>
      </w:r>
    </w:p>
    <w:p>
      <w:pPr>
        <w:pStyle w:val="Heading2"/>
      </w:pPr>
      <w:r>
        <w:t>ILL-003 - Risk Factors for Kidney and Liver Disease</w:t>
      </w:r>
    </w:p>
    <w:p>
      <w:r>
        <w:t>Type: Infographic</w:t>
      </w:r>
    </w:p>
    <w:p>
      <w:r>
        <w:t>Visual summarizing common risk factors such as diabetes, hypertension, obesity, alcohol, and infections.</w:t>
      </w:r>
    </w:p>
    <w:p>
      <w:r>
        <w:t>Alt text: Infographic listing kidney and liver disease risk factors with icons.</w:t>
      </w:r>
    </w:p>
    <w:p>
      <w:pPr>
        <w:pStyle w:val="Heading2"/>
      </w:pPr>
      <w:r>
        <w:t>ILL-004 - Screening Tests for Kidney and Liver Health</w:t>
      </w:r>
    </w:p>
    <w:p>
      <w:r>
        <w:t>Type: Chart</w:t>
      </w:r>
    </w:p>
    <w:p>
      <w:r>
        <w:t>A chart explaining blood and urine tests used for assessing kidney and liver function, with normal vs abnormal values.</w:t>
      </w:r>
    </w:p>
    <w:p>
      <w:r>
        <w:t>Alt text: Chart showing kidney and liver screening tests and results interpretation.</w:t>
      </w:r>
    </w:p>
    <w:p>
      <w:pPr>
        <w:pStyle w:val="Heading1"/>
      </w:pPr>
      <w:r>
        <w:t>References</w:t>
      </w:r>
    </w:p>
    <w:p>
      <w:pPr>
        <w:pStyle w:val="ListBullet"/>
      </w:pPr>
      <w:r>
        <w:t>KDIGO 2012 Clinical Practice Guideline for the Evaluation and Management of Chronic Kidney Disease | Kidney Disease: Improving Global Outcomes (KDIGO) | 2013 |  | Verified</w:t>
      </w:r>
    </w:p>
    <w:p>
      <w:pPr>
        <w:pStyle w:val="ListBullet"/>
      </w:pPr>
      <w:r>
        <w:t>EASL Clinical Practice Guidelines: Management of Chronic Liver Diseases | European Association for the Study of the Liver (EASL) | 2018 |  | Verified</w:t>
      </w:r>
    </w:p>
    <w:p>
      <w:pPr>
        <w:pStyle w:val="ListBullet"/>
      </w:pPr>
      <w:r>
        <w:t>Dietary Approaches to Stop Hypertension (DASH) Diet | National Heart, Lung, and Blood Institute (NHLBI) | 2020 |  | Verified</w:t>
      </w:r>
    </w:p>
    <w:p>
      <w:pPr>
        <w:pStyle w:val="ListBullet"/>
      </w:pPr>
      <w:r>
        <w:t>Alcohol and Liver Disease | American Liver Foundation | 2022 |  | Verified</w:t>
      </w:r>
    </w:p>
    <w:p>
      <w:pPr>
        <w:pStyle w:val="ListBullet"/>
      </w:pPr>
      <w:r>
        <w:t>Screening for Chronic Kidney Disease: Systematic Review and Meta-Analysis | U.S. Preventive Services Task Force (USPSTF) | 2021 |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