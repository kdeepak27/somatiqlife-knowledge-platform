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DIS-042 - Resistance Training and Diabetes Prevention</w:t>
      </w:r>
    </w:p>
    <w:p>
      <w:r>
        <w:rPr>
          <w:i/>
        </w:rPr>
        <w:t>Prevention, risk factors, screening, evidence, and practical actions related to resistance training and diabetes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General Public, Healthcare Providers, Fitness Professionals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resistance training, diabetes prevention, type 2 diabetes, metabolic health, exercise, insulin sensitivity, glucose control, muscle strength,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Resistance training, also known as strength training or weightlifting, involves exercises that cause muscles to contract against external resistance, leading to increased muscle strength, mass, and endurance. It differs from aerobic exercise, which primarily improves cardiovascular fitness. Resistance training plays a significant role in preventing type 2 diabetes by improving glucose metabolism and insulin sensitivity. Skeletal muscle is the primary site for glucose uptake; thus, increasing muscle mass and strength enhances the body's ability to regulate blood sugar levels. Mechanistically, resistance training stimulates muscle hypertrophy, increases GLUT4 receptor expression, and improves insulin signaling pathways. Evidence from clinical trials demonstrates that regular resistance training reduces fasting glucose and HbA1c levels and lowers diabetes incidence, especially when combined with aerobic activities. Practically, adults are recommended to engage in resistance training at least two days per week, targeting all major muscle groups, at moderate to high intensity. Safety considerations include proper technique, gradual progression, and medical screening for those with existing conditions. Limitations include potential musculoskeletal injury risk if performed improperly and reduced effectiveness if insufficient frequency or intensity is used. While some myths suggest resistance training is only for bodybuilders or less effective than aerobic exercise for diabetes, combined modalities offer complementary benefits. Key synonyms include strength training, weight training, and resistance exercise. Overall, resistance training is a safe, effective, and accessible intervention for diabetes prevention, with well-supported physiological and clinical evidence.</w:t>
      </w:r>
    </w:p>
    <w:p>
      <w:pPr>
        <w:pStyle w:val="Heading1"/>
      </w:pPr>
      <w:r>
        <w:t>Customer Questions Answered</w:t>
      </w:r>
    </w:p>
    <w:p>
      <w:pPr>
        <w:pStyle w:val="ListBullet"/>
      </w:pPr>
      <w:r>
        <w:t>What is resistance training and how does it differ from other exercise types?</w:t>
      </w:r>
    </w:p>
    <w:p>
      <w:pPr>
        <w:pStyle w:val="ListBullet"/>
      </w:pPr>
      <w:r>
        <w:t>How does resistance training help prevent type 2 diabetes?</w:t>
      </w:r>
    </w:p>
    <w:p>
      <w:pPr>
        <w:pStyle w:val="ListBullet"/>
      </w:pPr>
      <w:r>
        <w:t>What are the main risk factors for diabetes that resistance training can influence?</w:t>
      </w:r>
    </w:p>
    <w:p>
      <w:pPr>
        <w:pStyle w:val="ListBullet"/>
      </w:pPr>
      <w:r>
        <w:t>Can resistance training improve insulin sensitivity?</w:t>
      </w:r>
    </w:p>
    <w:p>
      <w:pPr>
        <w:pStyle w:val="ListBullet"/>
      </w:pPr>
      <w:r>
        <w:t>How often and how intensely should I perform resistance training for diabetes prevention?</w:t>
      </w:r>
    </w:p>
    <w:p>
      <w:pPr>
        <w:pStyle w:val="ListBullet"/>
      </w:pPr>
      <w:r>
        <w:t>Are there specific populations who benefit most from resistance training to prevent diabetes?</w:t>
      </w:r>
    </w:p>
    <w:p>
      <w:pPr>
        <w:pStyle w:val="ListBullet"/>
      </w:pPr>
      <w:r>
        <w:t>What are the physiological mechanisms linking muscle strength to glucose metabolism?</w:t>
      </w:r>
    </w:p>
    <w:p>
      <w:pPr>
        <w:pStyle w:val="ListBullet"/>
      </w:pPr>
      <w:r>
        <w:t>Is resistance training safe for people with prediabetes or at risk for diabetes?</w:t>
      </w:r>
    </w:p>
    <w:p>
      <w:pPr>
        <w:pStyle w:val="ListBullet"/>
      </w:pPr>
      <w:r>
        <w:t>Can resistance training be combined with aerobic exercise for better diabetes prevention?</w:t>
      </w:r>
    </w:p>
    <w:p>
      <w:pPr>
        <w:pStyle w:val="ListBullet"/>
      </w:pPr>
      <w:r>
        <w:t>What are common misconceptions about resistance training and diabetes?</w:t>
      </w:r>
    </w:p>
    <w:p>
      <w:pPr>
        <w:pStyle w:val="ListBullet"/>
      </w:pPr>
      <w:r>
        <w:t>Are there any limitations or risks associated with resistance training for diabetes prevention?</w:t>
      </w:r>
    </w:p>
    <w:p>
      <w:pPr>
        <w:pStyle w:val="ListBullet"/>
      </w:pPr>
      <w:r>
        <w:t>How do I start a resistance training program safely if I have metabolic risk factors?</w:t>
      </w:r>
    </w:p>
    <w:p>
      <w:pPr>
        <w:pStyle w:val="Heading1"/>
      </w:pPr>
      <w:r>
        <w:t>Learning Objectives</w:t>
      </w:r>
    </w:p>
    <w:p>
      <w:pPr>
        <w:pStyle w:val="ListBullet"/>
      </w:pPr>
      <w:r>
        <w:t>Define resistance training and its role in diabetes prevention.</w:t>
      </w:r>
    </w:p>
    <w:p>
      <w:pPr>
        <w:pStyle w:val="ListBullet"/>
      </w:pPr>
      <w:r>
        <w:t>Describe the physiological mechanisms by which resistance training improves glucose metabolism.</w:t>
      </w:r>
    </w:p>
    <w:p>
      <w:pPr>
        <w:pStyle w:val="ListBullet"/>
      </w:pPr>
      <w:r>
        <w:t>Identify the major diabetes risk factors modifiable by resistance training.</w:t>
      </w:r>
    </w:p>
    <w:p>
      <w:pPr>
        <w:pStyle w:val="ListBullet"/>
      </w:pPr>
      <w:r>
        <w:t>Summarize the clinical evidence supporting resistance training for glucose control and diabetes prevention.</w:t>
      </w:r>
    </w:p>
    <w:p>
      <w:pPr>
        <w:pStyle w:val="ListBullet"/>
      </w:pPr>
      <w:r>
        <w:t>Explain practical guidelines for starting and maintaining a resistance training program.</w:t>
      </w:r>
    </w:p>
    <w:p>
      <w:pPr>
        <w:pStyle w:val="ListBullet"/>
      </w:pPr>
      <w:r>
        <w:t>Recognize common misconceptions and limitations regarding resistance training and diabetes prevention.</w:t>
      </w:r>
    </w:p>
    <w:p>
      <w:pPr>
        <w:pStyle w:val="ListBullet"/>
      </w:pPr>
      <w:r>
        <w:t>Understand safety considerations when performing resistance training with metabolic risk factors.</w:t>
      </w:r>
    </w:p>
    <w:p>
      <w:pPr>
        <w:pStyle w:val="ListBullet"/>
      </w:pPr>
      <w:r>
        <w:t>List key takeaways for healthcare providers and individuals interested in resistance training for diabetes prevention.</w:t>
      </w:r>
    </w:p>
    <w:p>
      <w:pPr>
        <w:pStyle w:val="Heading1"/>
      </w:pPr>
      <w:r>
        <w:t>Definition</w:t>
      </w:r>
    </w:p>
    <w:p>
      <w:r>
        <w:t>Resistance training, also known as strength training or weight training, comprises exercises designed to improve muscle strength and endurance by making muscles work against external resistance such as dumbbells, resistance bands, body weight, or weight machines. It differs from aerobic exercise, which primarily improves cardiovascular fitness and endurance.</w:t>
      </w:r>
    </w:p>
    <w:p>
      <w:pPr>
        <w:pStyle w:val="Heading1"/>
      </w:pPr>
      <w:r>
        <w:t>Why This Matters</w:t>
      </w:r>
    </w:p>
    <w:p>
      <w:r>
        <w:t>Type 2 diabetes is a growing global health problem linked to high blood sugar and impaired insulin action. Resistance training improves muscle mass and function, key determinants of glucose regulation, making it a crucial yet often underutilized strategy in diabetes prevention and metabolic health promotion.</w:t>
      </w:r>
    </w:p>
    <w:p>
      <w:pPr>
        <w:pStyle w:val="Heading1"/>
      </w:pPr>
      <w:r>
        <w:t>Introduction to Resistance Training and Diabetes</w:t>
      </w:r>
    </w:p>
    <w:p>
      <w:r>
        <w:t>Resistance training involves exercises that increase muscle strength by working against resistance like weights or bands. It improves muscle mass and metabolic functions relevant to blood sugar regulation. Diabetes, especially type 2, involves impaired insulin sensitivity and glucose metabolism. Resistance training directly targets these mechanisms and helps reduce diabetes risk.</w:t>
      </w:r>
    </w:p>
    <w:p>
      <w:pPr>
        <w:pStyle w:val="Heading1"/>
      </w:pPr>
      <w:r>
        <w:t>Physiological Mechanisms: How Resistance Training Improves Glucose Metabolism</w:t>
      </w:r>
    </w:p>
    <w:p>
      <w:r>
        <w:t>Skeletal muscle is the major site of glucose uptake in response to insulin. Resistance training increases muscle fiber size (hypertrophy), mitochondrial density, and expression of glucose transporter type 4 (GLUT4), enhancing insulin sensitivity. It also decreases inflammatory markers and improves muscle oxidative capacity, resulting in better blood sugar control.</w:t>
      </w:r>
    </w:p>
    <w:p>
      <w:pPr>
        <w:pStyle w:val="Heading1"/>
      </w:pPr>
      <w:r>
        <w:t>Diabetes Risk Factors Addressed by Resistance Training</w:t>
      </w:r>
    </w:p>
    <w:p>
      <w:r>
        <w:t>Resistance training reduces several modifiable diabetes risk factors including insulin resistance, abdominal obesity, sedentary lifestyle, and poor muscle mass. It helps manage body composition by increasing lean mass and reducing fat mass, thereby lowering the risk of developing type 2 diabetes.</w:t>
      </w:r>
    </w:p>
    <w:p>
      <w:pPr>
        <w:pStyle w:val="Heading1"/>
      </w:pPr>
      <w:r>
        <w:t>Evidence from Clinical Studies and Meta-Analyses</w:t>
      </w:r>
    </w:p>
    <w:p>
      <w:r>
        <w:t>Multiple randomized controlled trials and meta-analyses confirm that resistance training lowers fasting glucose and HbA1c levels and improves insulin sensitivity. Studies show a reduced incidence of diabetes in at-risk populations engaging in regular resistance training compared to sedentary controls. Benefits are especially notable when combined with aerobic exercise.</w:t>
      </w:r>
    </w:p>
    <w:p>
      <w:pPr>
        <w:pStyle w:val="Heading1"/>
      </w:pPr>
      <w:r>
        <w:t>Guidelines for Resistance Training to Prevent Diabetes</w:t>
      </w:r>
    </w:p>
    <w:p>
      <w:r>
        <w:t>Health organizations recommend adults perform resistance training at least 2-3 times per week, targeting all major muscle groups. Activities should include 8-12 repetitions per set, 2-4 sets per exercise, at moderate to high intensity. Beginners should start with light weights and focus on proper technique, progressively increasing intensity.</w:t>
      </w:r>
    </w:p>
    <w:p>
      <w:pPr>
        <w:pStyle w:val="Heading1"/>
      </w:pPr>
      <w:r>
        <w:t>Safety Considerations and Contraindications</w:t>
      </w:r>
    </w:p>
    <w:p>
      <w:r>
        <w:t>Resistance training is generally safe for most individuals, including those with prediabetes, when performed correctly. Precautions include screening for cardiovascular disease, joint problems, or uncontrolled hypertension. Supervised programs and gradual progression reduce injury risk. Individuals should stop exercising if experiencing pain, dizziness, or chest discomfort.</w:t>
      </w:r>
    </w:p>
    <w:p>
      <w:pPr>
        <w:pStyle w:val="Heading1"/>
      </w:pPr>
      <w:r>
        <w:t>Practical Tips to Start and Maintain Resistance Training</w:t>
      </w:r>
    </w:p>
    <w:p>
      <w:r>
        <w:t>Starting with bodyweight exercises and then incorporating resistance bands or weights is practical for beginners. Scheduling consistent sessions, seeking instruction from qualified professionals, and tracking progress improve adherence. Combining resistance training with aerobic activity maximizes metabolic benefits for diabetes prevention.</w:t>
      </w:r>
    </w:p>
    <w:p>
      <w:pPr>
        <w:pStyle w:val="Heading1"/>
      </w:pPr>
      <w:r>
        <w:t>Common Myths and Misconceptions</w:t>
      </w:r>
    </w:p>
    <w:p>
      <w:r>
        <w:t>Misconceptions include beliefs that resistance training is only for bodybuilders, that it does not improve blood sugar, or that aerobic exercise alone is enough. In reality, resistance training uniquely improves muscle mass, a critical factor in glucose regulation, and complementary use with aerobic exercise offers superior prevention of diabetes.</w:t>
      </w:r>
    </w:p>
    <w:p>
      <w:pPr>
        <w:pStyle w:val="Heading1"/>
      </w:pPr>
      <w:r>
        <w:t>Limitations and Challenges</w:t>
      </w:r>
    </w:p>
    <w:p>
      <w:r>
        <w:t>Limitations include potential for musculoskeletal injury if performed improperly, access to equipment or facilities, and variability in individual responses. Certain populations may require tailored programs due to comorbidities. Resistance training alone without lifestyle modification may not fully prevent diabetes, highlighting the need for comprehensive approaches.</w:t>
      </w:r>
    </w:p>
    <w:p>
      <w:pPr>
        <w:pStyle w:val="Heading1"/>
      </w:pPr>
      <w:r>
        <w:t>Key Takeaways and Summary</w:t>
      </w:r>
    </w:p>
    <w:p>
      <w:r>
        <w:t>Resistance training is an evidence-based, effective strategy to improve insulin sensitivity, glucose metabolism, and reduce diabetes risk. It complements aerobic exercise and should be recommended as part of metabolic health promotion. Starting gradually, focusing on safety, and maintaining regular practice maximize benefits in diabetes prevention.</w:t>
      </w:r>
    </w:p>
    <w:p>
      <w:pPr>
        <w:pStyle w:val="Heading1"/>
      </w:pPr>
      <w:r>
        <w:t>Practical Guidance</w:t>
      </w:r>
    </w:p>
    <w:p>
      <w:pPr>
        <w:pStyle w:val="ListBullet"/>
      </w:pPr>
      <w:r>
        <w:t>Engage in resistance training 2–3 times per week, targeting all major muscle groups.</w:t>
      </w:r>
    </w:p>
    <w:p>
      <w:pPr>
        <w:pStyle w:val="ListBullet"/>
      </w:pPr>
      <w:r>
        <w:t>Start with low weights or bodyweight exercises, focusing on proper form and technique.</w:t>
      </w:r>
    </w:p>
    <w:p>
      <w:pPr>
        <w:pStyle w:val="ListBullet"/>
      </w:pPr>
      <w:r>
        <w:t>Gradually increase resistance and complexity as strength improves.</w:t>
      </w:r>
    </w:p>
    <w:p>
      <w:pPr>
        <w:pStyle w:val="ListBullet"/>
      </w:pPr>
      <w:r>
        <w:t>Combine resistance training with aerobic exercise for enhanced benefits.</w:t>
      </w:r>
    </w:p>
    <w:p>
      <w:pPr>
        <w:pStyle w:val="ListBullet"/>
      </w:pPr>
      <w:r>
        <w:t>Consult healthcare providers before starting if you have existing health conditions.</w:t>
      </w:r>
    </w:p>
    <w:p>
      <w:pPr>
        <w:pStyle w:val="ListBullet"/>
      </w:pPr>
      <w:r>
        <w:t>Use professional guidance or supervised programs if unfamiliar with resistance training.</w:t>
      </w:r>
    </w:p>
    <w:p>
      <w:pPr>
        <w:pStyle w:val="ListBullet"/>
      </w:pPr>
      <w:r>
        <w:t>Monitor for any adverse symptoms such as pain or dizziness during exercise.</w:t>
      </w:r>
    </w:p>
    <w:p>
      <w:pPr>
        <w:pStyle w:val="ListBullet"/>
      </w:pPr>
      <w:r>
        <w:t>Maintain consistency to achieve sustainable improvements in metabolic health.</w:t>
      </w:r>
    </w:p>
    <w:p>
      <w:pPr>
        <w:pStyle w:val="Heading1"/>
      </w:pPr>
      <w:r>
        <w:t>Safety Notes</w:t>
      </w:r>
    </w:p>
    <w:p>
      <w:pPr>
        <w:pStyle w:val="ListBullet"/>
      </w:pPr>
      <w:r>
        <w:t>Resistance training is generally safe but should begin with medical clearance for high-risk individuals.</w:t>
      </w:r>
    </w:p>
    <w:p>
      <w:pPr>
        <w:pStyle w:val="ListBullet"/>
      </w:pPr>
      <w:r>
        <w:t>Avoid sudden, excessive loading to prevent musculoskeletal injuries.</w:t>
      </w:r>
    </w:p>
    <w:p>
      <w:pPr>
        <w:pStyle w:val="ListBullet"/>
      </w:pPr>
      <w:r>
        <w:t>Use proper technique and equipment to minimize injury risk.</w:t>
      </w:r>
    </w:p>
    <w:p>
      <w:pPr>
        <w:pStyle w:val="ListBullet"/>
      </w:pPr>
      <w:r>
        <w:t>Stop exercising immediately if chest pain, severe shortness of breath, or dizziness occurs and seek medical care.</w:t>
      </w:r>
    </w:p>
    <w:p>
      <w:pPr>
        <w:pStyle w:val="ListBullet"/>
      </w:pPr>
      <w:r>
        <w:t>Pregnant women and elderly individuals should follow tailored resistance training recommendations under supervision.</w:t>
      </w:r>
    </w:p>
    <w:p>
      <w:pPr>
        <w:pStyle w:val="Heading1"/>
      </w:pPr>
      <w:r>
        <w:t>Common Misconceptions</w:t>
      </w:r>
    </w:p>
    <w:p>
      <w:r>
        <w:rPr>
          <w:b/>
        </w:rPr>
        <w:t xml:space="preserve">Misconception: </w:t>
      </w:r>
      <w:r>
        <w:t>Resistance training is only for young bodybuilders and not beneficial for diabetes prevention.</w:t>
      </w:r>
    </w:p>
    <w:p>
      <w:r>
        <w:rPr>
          <w:b/>
        </w:rPr>
        <w:t xml:space="preserve">Reality: </w:t>
      </w:r>
      <w:r>
        <w:t>Resistance training improves muscle mass, insulin sensitivity, and glucose metabolism in all adults, making it a key part of diabetes prevention.</w:t>
      </w:r>
    </w:p>
    <w:p>
      <w:r>
        <w:rPr>
          <w:b/>
        </w:rPr>
        <w:t xml:space="preserve">Misconception: </w:t>
      </w:r>
      <w:r>
        <w:t>Aerobic exercise alone is sufficient to prevent diabetes; resistance training adds no extra benefit.</w:t>
      </w:r>
    </w:p>
    <w:p>
      <w:r>
        <w:rPr>
          <w:b/>
        </w:rPr>
        <w:t xml:space="preserve">Reality: </w:t>
      </w:r>
      <w:r>
        <w:t>Resistance training complements aerobic exercise by specifically increasing muscle mass and enhancing glucose uptake, providing additional metabolic benefits.</w:t>
      </w:r>
    </w:p>
    <w:p>
      <w:r>
        <w:rPr>
          <w:b/>
        </w:rPr>
        <w:t xml:space="preserve">Misconception: </w:t>
      </w:r>
      <w:r>
        <w:t>Resistance training can cause dangerous spikes in blood sugar levels in people at risk for diabetes.</w:t>
      </w:r>
    </w:p>
    <w:p>
      <w:r>
        <w:rPr>
          <w:b/>
        </w:rPr>
        <w:t xml:space="preserve">Reality: </w:t>
      </w:r>
      <w:r>
        <w:t>Properly conducted resistance training generally improves blood sugar control and insulin sensitivity without causing harmful spikes.</w:t>
      </w:r>
    </w:p>
    <w:p>
      <w:pPr>
        <w:pStyle w:val="Heading1"/>
      </w:pPr>
      <w:r>
        <w:t>Clinical Pearls</w:t>
      </w:r>
    </w:p>
    <w:p>
      <w:pPr>
        <w:pStyle w:val="ListNumber"/>
      </w:pPr>
      <w:r>
        <w:t>Skeletal muscle is the primary site of insulin-mediated glucose disposal; building muscle improves metabolic health.</w:t>
      </w:r>
    </w:p>
    <w:p>
      <w:pPr>
        <w:pStyle w:val="ListNumber"/>
      </w:pPr>
      <w:r>
        <w:t>Combining resistance training with aerobic exercise yields greater diabetes prevention effects than either modality alone.</w:t>
      </w:r>
    </w:p>
    <w:p>
      <w:pPr>
        <w:pStyle w:val="ListNumber"/>
      </w:pPr>
      <w:r>
        <w:t>Progressive overload (gradually increasing weight or resistance) is key to continued metabolic benefits.</w:t>
      </w:r>
    </w:p>
    <w:p>
      <w:pPr>
        <w:pStyle w:val="ListNumber"/>
      </w:pPr>
      <w:r>
        <w:t>Resistance training improves body composition by increasing lean muscle and reducing fat mass, impacting diabetes risk.</w:t>
      </w:r>
    </w:p>
    <w:p>
      <w:pPr>
        <w:pStyle w:val="ListNumber"/>
      </w:pPr>
      <w:r>
        <w:t>Regular screening and appropriate supervision improve safety and effectiveness, especially for high-risk individuals.</w:t>
      </w:r>
    </w:p>
    <w:p>
      <w:pPr>
        <w:pStyle w:val="Heading1"/>
      </w:pPr>
      <w:r>
        <w:t>Key Takeaways</w:t>
      </w:r>
    </w:p>
    <w:p>
      <w:pPr>
        <w:pStyle w:val="ListBullet"/>
      </w:pPr>
      <w:r>
        <w:t>Resistance training is a vital, evidence-based intervention for preventing type 2 diabetes.</w:t>
      </w:r>
    </w:p>
    <w:p>
      <w:pPr>
        <w:pStyle w:val="ListBullet"/>
      </w:pPr>
      <w:r>
        <w:t>It works by improving muscle strength, increasing glucose uptake, and enhancing insulin sensitivity.</w:t>
      </w:r>
    </w:p>
    <w:p>
      <w:pPr>
        <w:pStyle w:val="ListBullet"/>
      </w:pPr>
      <w:r>
        <w:t>Adults should perform resistance training at least twice weekly targeting all major muscle groups.</w:t>
      </w:r>
    </w:p>
    <w:p>
      <w:pPr>
        <w:pStyle w:val="ListBullet"/>
      </w:pPr>
      <w:r>
        <w:t>Resistance training complements aerobic exercise for optimal metabolic health benefits.</w:t>
      </w:r>
    </w:p>
    <w:p>
      <w:pPr>
        <w:pStyle w:val="ListBullet"/>
      </w:pPr>
      <w:r>
        <w:t>Proper technique and gradual progression reduce injury risk and improve safety.</w:t>
      </w:r>
    </w:p>
    <w:p>
      <w:pPr>
        <w:pStyle w:val="ListBullet"/>
      </w:pPr>
      <w:r>
        <w:t>Resistance training benefits extend across diverse populations including older adults and those with prediabetes.</w:t>
      </w:r>
    </w:p>
    <w:p>
      <w:pPr>
        <w:pStyle w:val="ListBullet"/>
      </w:pPr>
      <w:r>
        <w:t>Common myths about resistance training limit its adoption and should be addressed with education.</w:t>
      </w:r>
    </w:p>
    <w:p>
      <w:pPr>
        <w:pStyle w:val="ListBullet"/>
      </w:pPr>
      <w:r>
        <w:t>Combining resistance training with lifestyle changes maximizes diabetes prevention outcomes.</w:t>
      </w:r>
    </w:p>
    <w:p>
      <w:pPr>
        <w:pStyle w:val="Heading1"/>
      </w:pPr>
      <w:r>
        <w:t>Glossary</w:t>
      </w:r>
    </w:p>
    <w:p>
      <w:r>
        <w:rPr>
          <w:b/>
        </w:rPr>
        <w:t xml:space="preserve">Resistance Training: </w:t>
      </w:r>
      <w:r>
        <w:t>Exercise that involves working muscles against an external force, such as weights or resistance bands, to increase strength and endurance.</w:t>
      </w:r>
    </w:p>
    <w:p>
      <w:r>
        <w:rPr>
          <w:b/>
        </w:rPr>
        <w:t xml:space="preserve">Type 2 Diabetes Mellitus (T2DM): </w:t>
      </w:r>
      <w:r>
        <w:t>A chronic metabolic disorder characterized by high blood sugar levels due to insulin resistance and/or reduced insulin production.</w:t>
      </w:r>
    </w:p>
    <w:p>
      <w:r>
        <w:rPr>
          <w:b/>
        </w:rPr>
        <w:t xml:space="preserve">Insulin Sensitivity: </w:t>
      </w:r>
      <w:r>
        <w:t>The efficiency with which the body's cells respond to the hormone insulin to take up glucose from the blood.</w:t>
      </w:r>
    </w:p>
    <w:p>
      <w:r>
        <w:rPr>
          <w:b/>
        </w:rPr>
        <w:t xml:space="preserve">Glucose Transporter Type 4 (GLUT4): </w:t>
      </w:r>
      <w:r>
        <w:t>A protein that helps transport glucose into muscle cells, crucial for lowering blood sugar after meals.</w:t>
      </w:r>
    </w:p>
    <w:p>
      <w:r>
        <w:rPr>
          <w:b/>
        </w:rPr>
        <w:t xml:space="preserve">Hypertrophy: </w:t>
      </w:r>
      <w:r>
        <w:t>An increase in muscle size due to enlargement of muscle fibers, often resulting from resistance training.</w:t>
      </w:r>
    </w:p>
    <w:p>
      <w:r>
        <w:rPr>
          <w:b/>
        </w:rPr>
        <w:t xml:space="preserve">Mitochondria: </w:t>
      </w:r>
      <w:r>
        <w:t>Organelles within cells responsible for energy production, important for muscle function and metabolism.</w:t>
      </w:r>
    </w:p>
    <w:p>
      <w:r>
        <w:rPr>
          <w:b/>
        </w:rPr>
        <w:t xml:space="preserve">HbA1c: </w:t>
      </w:r>
      <w:r>
        <w:t>A blood test measuring the average blood sugar level over the previous 2 to 3 months, used to monitor diabetes.</w:t>
      </w:r>
    </w:p>
    <w:p>
      <w:r>
        <w:rPr>
          <w:b/>
        </w:rPr>
        <w:t xml:space="preserve">Aerobic Exercise: </w:t>
      </w:r>
      <w:r>
        <w:t>Physical activity that improves cardiovascular endurance by increasing oxygen consumption, such as walking or cycling.</w:t>
      </w:r>
    </w:p>
    <w:p>
      <w:pPr>
        <w:pStyle w:val="Heading1"/>
      </w:pPr>
      <w:r>
        <w:t>Related Modules</w:t>
      </w:r>
    </w:p>
    <w:p>
      <w:pPr>
        <w:pStyle w:val="ListBullet"/>
      </w:pPr>
      <w:r>
        <w:t>DIS-015</w:t>
      </w:r>
    </w:p>
    <w:p>
      <w:pPr>
        <w:pStyle w:val="ListBullet"/>
      </w:pPr>
      <w:r>
        <w:t>DIS-038</w:t>
      </w:r>
    </w:p>
    <w:p>
      <w:pPr>
        <w:pStyle w:val="ListBullet"/>
      </w:pPr>
      <w:r>
        <w:t>PHY-021</w:t>
      </w:r>
    </w:p>
    <w:p>
      <w:pPr>
        <w:pStyle w:val="Heading1"/>
      </w:pPr>
      <w:r>
        <w:t>Illustration Specifications</w:t>
      </w:r>
    </w:p>
    <w:p>
      <w:pPr>
        <w:pStyle w:val="Heading2"/>
      </w:pPr>
      <w:r>
        <w:t>ILL-001 - Muscle Glucose Uptake Mechanism</w:t>
      </w:r>
    </w:p>
    <w:p>
      <w:r>
        <w:t>Type: Diagram</w:t>
      </w:r>
    </w:p>
    <w:p>
      <w:r>
        <w:t>Illustrates how resistance training increases GLUT4 expression in muscle cells to enhance glucose uptake.</w:t>
      </w:r>
    </w:p>
    <w:p>
      <w:r>
        <w:t>Alt text: Diagram showing muscle cells with GLUT4 transporters moving glucose from blood into muscle during exercise.</w:t>
      </w:r>
    </w:p>
    <w:p>
      <w:pPr>
        <w:pStyle w:val="Heading2"/>
      </w:pPr>
      <w:r>
        <w:t>ILL-002 - Resistance Training Exercise Examples</w:t>
      </w:r>
    </w:p>
    <w:p>
      <w:r>
        <w:t>Type: Photographic Series</w:t>
      </w:r>
    </w:p>
    <w:p>
      <w:r>
        <w:t>Shows common exercises such as squats, push-ups, and resistance band curls suitable for diabetes prevention.</w:t>
      </w:r>
    </w:p>
    <w:p>
      <w:r>
        <w:t>Alt text: Photos of a person performing squats, push-ups, and resistance band exercises.</w:t>
      </w:r>
    </w:p>
    <w:p>
      <w:pPr>
        <w:pStyle w:val="Heading2"/>
      </w:pPr>
      <w:r>
        <w:t>ILL-003 - Impact of Resistance Training on Blood Sugar</w:t>
      </w:r>
    </w:p>
    <w:p>
      <w:r>
        <w:t>Type: Graph</w:t>
      </w:r>
    </w:p>
    <w:p>
      <w:r>
        <w:t>Graph depicting reductions in fasting glucose and HbA1c after a 12-week resistance training program.</w:t>
      </w:r>
    </w:p>
    <w:p>
      <w:r>
        <w:t>Alt text: Line graph showing decrease in blood glucose and HbA1c levels over 12 weeks of training.</w:t>
      </w:r>
    </w:p>
    <w:p>
      <w:pPr>
        <w:pStyle w:val="Heading2"/>
      </w:pPr>
      <w:r>
        <w:t>ILL-004 - Comparison of Resistance and Aerobic Training Effects</w:t>
      </w:r>
    </w:p>
    <w:p>
      <w:r>
        <w:t>Type: Infographic</w:t>
      </w:r>
    </w:p>
    <w:p>
      <w:r>
        <w:t>Comparison highlighting unique and combined benefits of resistance and aerobic exercises for diabetes prevention.</w:t>
      </w:r>
    </w:p>
    <w:p>
      <w:r>
        <w:t>Alt text: Side-by-side infographic comparing muscle effects, glucose metabolism, and diabetes risk reduction of two exercise types.</w:t>
      </w:r>
    </w:p>
    <w:p>
      <w:pPr>
        <w:pStyle w:val="Heading1"/>
      </w:pPr>
      <w:r>
        <w:t>References</w:t>
      </w:r>
    </w:p>
    <w:p>
      <w:pPr>
        <w:pStyle w:val="ListBullet"/>
      </w:pPr>
      <w:r>
        <w:t>Resistance training and glycemic control in type 2 diabetes: a systematic review and meta-analysis | Gordon B. et al. | 2020 | DOI:10.1007/s00592-020-01549-4 | Unverified</w:t>
      </w:r>
    </w:p>
    <w:p>
      <w:pPr>
        <w:pStyle w:val="ListBullet"/>
      </w:pPr>
      <w:r>
        <w:t>Effect of resistance training on glycemic control in patients with type 2 diabetes mellitus: a meta-analysis of randomized controlled trials | Jie Zhang et al. | 2019 | DOI:10.2147/DMSO.S215375 | Unverified</w:t>
      </w:r>
    </w:p>
    <w:p>
      <w:pPr>
        <w:pStyle w:val="ListBullet"/>
      </w:pPr>
      <w:r>
        <w:t>Physical Activity Guidelines for Americans, 2nd edition | US Department of Health and Human Services | 2018 | https://health.gov/paguidelines | Verified</w:t>
      </w:r>
    </w:p>
    <w:p>
      <w:pPr>
        <w:pStyle w:val="ListBullet"/>
      </w:pPr>
      <w:r>
        <w:t>Exercise and Type 2 Diabetes: American College of Sports Medicine and the American Diabetes Association Joint Position Statement | Colberg SR et al. | 2016 | PMID: 27128281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