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DIS-071 - Cancer Screening Principles</w:t>
      </w:r>
    </w:p>
    <w:p>
      <w:r>
        <w:rPr>
          <w:i/>
        </w:rPr>
        <w:t>Prevention, risk factors, screening, evidence, and practical actions related to cancer screening principles.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 Screening</w:t>
            </w:r>
          </w:p>
        </w:tc>
      </w:tr>
      <w:tr>
        <w:tc>
          <w:tcPr>
            <w:tcW w:type="dxa" w:w="4968"/>
          </w:tcPr>
          <w:p>
            <w:r>
              <w:rPr>
                <w:b/>
              </w:rPr>
              <w:t>Audience</w:t>
            </w:r>
          </w:p>
        </w:tc>
        <w:tc>
          <w:tcPr>
            <w:tcW w:type="dxa" w:w="4968"/>
          </w:tcPr>
          <w:p>
            <w:r>
              <w:t>General Public, Healthcare Providers, Policy Makers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Cancer screening, Early detection, Risk factors, Cancer prevention, Screening tests, Screening guidelines, False positives, False negatives, Screening limitations, Screening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Cancer screening is a proactive medical approach intended to detect cancer at an early stage in asymptomatic individuals, thereby increasing the likelihood of successful treatment and reducing mortality. Screening relies on tests designed to identify precancerous changes or early malignancies before clinical symptoms emerge. Commonly screened cancers include breast, cervical, colorectal, lung, and prostate cancer. Screening mechanisms vary by cancer type and include imaging studies (e.g., mammography), laboratory tests (e.g., fecal occult blood tests), and invasive procedures (e.g., colonoscopy). The practical relevance of cancer screening lies in its potential to reduce cancer deaths through timely intervention. Major synonyms and related terms include early detection programs, cancer surveillance, and preventative screening. Limitations of screening include false positive and false negative results, overdiagnosis, and screening-related harms. Safety considerations encompass procedural risks, anxiety from test results, and the balance of screening benefits versus harms. Evidence-based guidelines inform screening recommendations tailored to individual risk profiles, age groups, and population health priorities. Understanding these principles aids consumers and healthcare providers in making informed decisions about cancer screening practices.</w:t>
      </w:r>
    </w:p>
    <w:p>
      <w:pPr>
        <w:pStyle w:val="Heading1"/>
      </w:pPr>
      <w:r>
        <w:t>Customer Questions Answered</w:t>
      </w:r>
    </w:p>
    <w:p>
      <w:pPr>
        <w:pStyle w:val="ListBullet"/>
      </w:pPr>
      <w:r>
        <w:t>What is cancer screening and why is it important?</w:t>
      </w:r>
    </w:p>
    <w:p>
      <w:pPr>
        <w:pStyle w:val="ListBullet"/>
      </w:pPr>
      <w:r>
        <w:t>Which cancers can be detected early through screening?</w:t>
      </w:r>
    </w:p>
    <w:p>
      <w:pPr>
        <w:pStyle w:val="ListBullet"/>
      </w:pPr>
      <w:r>
        <w:t>How do cancer screening tests work?</w:t>
      </w:r>
    </w:p>
    <w:p>
      <w:pPr>
        <w:pStyle w:val="ListBullet"/>
      </w:pPr>
      <w:r>
        <w:t>What are the most common methods of cancer screening?</w:t>
      </w:r>
    </w:p>
    <w:p>
      <w:pPr>
        <w:pStyle w:val="ListBullet"/>
      </w:pPr>
      <w:r>
        <w:t>What are the risks and benefits of cancer screening?</w:t>
      </w:r>
    </w:p>
    <w:p>
      <w:pPr>
        <w:pStyle w:val="ListBullet"/>
      </w:pPr>
      <w:r>
        <w:t>How do risk factors influence cancer screening recommendations?</w:t>
      </w:r>
    </w:p>
    <w:p>
      <w:pPr>
        <w:pStyle w:val="ListBullet"/>
      </w:pPr>
      <w:r>
        <w:t>What are false positive and false negative results in cancer screening?</w:t>
      </w:r>
    </w:p>
    <w:p>
      <w:pPr>
        <w:pStyle w:val="ListBullet"/>
      </w:pPr>
      <w:r>
        <w:t>When should I start getting screened for cancer?</w:t>
      </w:r>
    </w:p>
    <w:p>
      <w:pPr>
        <w:pStyle w:val="ListBullet"/>
      </w:pPr>
      <w:r>
        <w:t>How often should cancer screening tests be performed?</w:t>
      </w:r>
    </w:p>
    <w:p>
      <w:pPr>
        <w:pStyle w:val="ListBullet"/>
      </w:pPr>
      <w:r>
        <w:t>What are the limitations of cancer screening tests?</w:t>
      </w:r>
    </w:p>
    <w:p>
      <w:pPr>
        <w:pStyle w:val="ListBullet"/>
      </w:pPr>
      <w:r>
        <w:t>Can cancer screening prevent cancer or just detect it?</w:t>
      </w:r>
    </w:p>
    <w:p>
      <w:pPr>
        <w:pStyle w:val="ListBullet"/>
      </w:pPr>
      <w:r>
        <w:t>Are there any safety concerns with cancer screening procedures?</w:t>
      </w:r>
    </w:p>
    <w:p>
      <w:pPr>
        <w:pStyle w:val="Heading1"/>
      </w:pPr>
      <w:r>
        <w:t>Learning Objectives</w:t>
      </w:r>
    </w:p>
    <w:p>
      <w:pPr>
        <w:pStyle w:val="ListBullet"/>
      </w:pPr>
      <w:r>
        <w:t>Define cancer screening and explain its importance in cancer prevention and control.</w:t>
      </w:r>
    </w:p>
    <w:p>
      <w:pPr>
        <w:pStyle w:val="ListBullet"/>
      </w:pPr>
      <w:r>
        <w:t>Describe the common types of cancer screening tests and their mechanisms.</w:t>
      </w:r>
    </w:p>
    <w:p>
      <w:pPr>
        <w:pStyle w:val="ListBullet"/>
      </w:pPr>
      <w:r>
        <w:t>Understand the role of risk factors in guiding screening recommendations.</w:t>
      </w:r>
    </w:p>
    <w:p>
      <w:pPr>
        <w:pStyle w:val="ListBullet"/>
      </w:pPr>
      <w:r>
        <w:t>Identify the benefits and potential harms associated with cancer screening.</w:t>
      </w:r>
    </w:p>
    <w:p>
      <w:pPr>
        <w:pStyle w:val="ListBullet"/>
      </w:pPr>
      <w:r>
        <w:t>Explain key concepts such as sensitivity, specificity, false positives, and false negatives.</w:t>
      </w:r>
    </w:p>
    <w:p>
      <w:pPr>
        <w:pStyle w:val="ListBullet"/>
      </w:pPr>
      <w:r>
        <w:t>Recognize limitations and challenges inherent in cancer screening programs.</w:t>
      </w:r>
    </w:p>
    <w:p>
      <w:pPr>
        <w:pStyle w:val="ListBullet"/>
      </w:pPr>
      <w:r>
        <w:t>Summarize evidence supporting cancer screening guidelines for major cancer types.</w:t>
      </w:r>
    </w:p>
    <w:p>
      <w:pPr>
        <w:pStyle w:val="ListBullet"/>
      </w:pPr>
      <w:r>
        <w:t>Apply practical guidance for deciding when and how to undergo cancer screening.</w:t>
      </w:r>
    </w:p>
    <w:p>
      <w:pPr>
        <w:pStyle w:val="Heading1"/>
      </w:pPr>
      <w:r>
        <w:t>Definition</w:t>
      </w:r>
    </w:p>
    <w:p>
      <w:r>
        <w:t>Cancer screening is the process of testing individuals who do not have symptoms of cancer to detect early signs of cancer or precancerous conditions. The goal is to identify cancer at an early stage when treatment is more likely to be effective and to reduce cancer-related mortality.</w:t>
      </w:r>
    </w:p>
    <w:p>
      <w:pPr>
        <w:pStyle w:val="Heading1"/>
      </w:pPr>
      <w:r>
        <w:t>Why This Matters</w:t>
      </w:r>
    </w:p>
    <w:p>
      <w:r>
        <w:t>Early detection of cancer through screening can save lives by catching cancers before symptoms develop, allowing for earlier treatment and better outcomes. Understanding the principles of cancer screening helps individuals and healthcare providers make informed choices about whom to screen, how often, and with which tests, balancing benefits and potential risks.</w:t>
      </w:r>
    </w:p>
    <w:p>
      <w:pPr>
        <w:pStyle w:val="Heading1"/>
      </w:pPr>
      <w:r>
        <w:t>Understanding Cancer Screening: Definition and Purpose</w:t>
      </w:r>
    </w:p>
    <w:p>
      <w:r>
        <w:t>Cancer screening involves the systematic use of tests or exams to identify cancer before symptoms appear. The purpose is to detect cancers early when they are more treatable, which may improve survival rates and quality of life. Screening is distinct from diagnostic testing, which investigates symptoms already present.</w:t>
      </w:r>
    </w:p>
    <w:p>
      <w:pPr>
        <w:pStyle w:val="Heading1"/>
      </w:pPr>
      <w:r>
        <w:t>Common Types of Cancer Screening and How They Work</w:t>
      </w:r>
    </w:p>
    <w:p>
      <w:r>
        <w:t>Different cancers require different screening tests tailored to their biology and natural history. For example, mammography uses low-dose X-rays of the breast to detect breast cancer; Pap smears collect cervical cells to screen for cervical cancer; colonoscopy visually inspects the colon lining to identify colorectal cancer or precancerous polyps. Each method has unique mechanisms, advantages, and limitations.</w:t>
      </w:r>
    </w:p>
    <w:p>
      <w:pPr>
        <w:pStyle w:val="Heading1"/>
      </w:pPr>
      <w:r>
        <w:t>Physiological Basis and Mechanisms of Screening Detection</w:t>
      </w:r>
    </w:p>
    <w:p>
      <w:r>
        <w:t>Screening tests detect cancers or precancerous changes by identifying abnormal cells, tissue structures, or biomarkers. For example, mammography detects abnormal masses or calcifications, while blood-based tests may detect specific tumor markers. Understanding these mechanisms helps explain test accuracy and interpretation.</w:t>
      </w:r>
    </w:p>
    <w:p>
      <w:pPr>
        <w:pStyle w:val="Heading1"/>
      </w:pPr>
      <w:r>
        <w:t>Risk Factors and Their Role in Screening Recommendations</w:t>
      </w:r>
    </w:p>
    <w:p>
      <w:r>
        <w:t>Individual risk factors such as age, family history, genetic predisposition, lifestyle (e.g., smoking), and environmental exposures influence cancer risk and screening guidelines. High-risk individuals may require earlier or more frequent screening. Personalized approaches optimize the balance of benefits and harms.</w:t>
      </w:r>
    </w:p>
    <w:p>
      <w:pPr>
        <w:pStyle w:val="Heading1"/>
      </w:pPr>
      <w:r>
        <w:t>Evidence Supporting Cancer Screening: Key Research Findings</w:t>
      </w:r>
    </w:p>
    <w:p>
      <w:r>
        <w:t>Large clinical trials and observational studies generate evidence about the effectiveness of screening programs. For example, randomized controlled trials show that mammography reduces breast cancer mortality. However, evidence varies by cancer type and screening modality, and ongoing research refines recommendations.</w:t>
      </w:r>
    </w:p>
    <w:p>
      <w:pPr>
        <w:pStyle w:val="Heading1"/>
      </w:pPr>
      <w:r>
        <w:t>Benefits and Potential Harms of Cancer Screening</w:t>
      </w:r>
    </w:p>
    <w:p>
      <w:r>
        <w:t>Benefits include early cancer detection, reduced mortality, and potential prevention of invasive cancer (e.g., removal of precancerous polyps). Harms can include false positives leading to anxiety and unnecessary procedures, false negatives providing false reassurance, overdiagnosis identifying cancers that may not progress, and physical risks from diagnostic follow-up.</w:t>
      </w:r>
    </w:p>
    <w:p>
      <w:pPr>
        <w:pStyle w:val="Heading1"/>
      </w:pPr>
      <w:r>
        <w:t>Limitations of Cancer Screening Tests</w:t>
      </w:r>
    </w:p>
    <w:p>
      <w:r>
        <w:t>No screening test is perfect. Limitations include imperfect sensitivity and specificity, variable access and adherence to screening programs, and challenges interpreting ambiguous results. Understanding these limitations informs realistic expectations and informed decision-making.</w:t>
      </w:r>
    </w:p>
    <w:p>
      <w:pPr>
        <w:pStyle w:val="Heading1"/>
      </w:pPr>
      <w:r>
        <w:t>Understanding Screening Test Accuracy: Sensitivity and Specificity</w:t>
      </w:r>
    </w:p>
    <w:p>
      <w:r>
        <w:t>Sensitivity refers to a test's ability to correctly identify those with cancer (true positives), while specificity refers to correctly identifying those without cancer (true negatives). High sensitivity reduces false negatives; high specificity reduces false positives. These metrics affect screening effectiveness and patient outcomes.</w:t>
      </w:r>
    </w:p>
    <w:p>
      <w:pPr>
        <w:pStyle w:val="Heading1"/>
      </w:pPr>
      <w:r>
        <w:t>Common Misconceptions about Cancer Screening</w:t>
      </w:r>
    </w:p>
    <w:p>
      <w:r>
        <w:t>Misconceptions include beliefs that screening always prevents cancer, that negative results guarantee no cancer, or that more frequent screening is always better. Clarifying misconceptions helps align patient expectations with scientific evidence.</w:t>
      </w:r>
    </w:p>
    <w:p>
      <w:pPr>
        <w:pStyle w:val="Heading1"/>
      </w:pPr>
      <w:r>
        <w:t>Practical Guidance for Individuals Considering Cancer Screening</w:t>
      </w:r>
    </w:p>
    <w:p>
      <w:r>
        <w:t>Individuals should discuss with healthcare providers about when to start screening, which tests are appropriate, how often to undergo screening, and how personal risk factors alter recommendations. Shared decision-making helps tailor choices to individual values and preferences.</w:t>
      </w:r>
    </w:p>
    <w:p>
      <w:pPr>
        <w:pStyle w:val="Heading1"/>
      </w:pPr>
      <w:r>
        <w:t>Safety Considerations in Cancer Screening Procedures</w:t>
      </w:r>
    </w:p>
    <w:p>
      <w:r>
        <w:t>Safety includes procedural risks such as radiation exposure from imaging, discomfort or complications from invasive tests (e.g., colonoscopy), and psychological impacts of screening. Weighing safety alongside benefits ensures overall screening programs do more good than harm.</w:t>
      </w:r>
    </w:p>
    <w:p>
      <w:pPr>
        <w:pStyle w:val="Heading1"/>
      </w:pPr>
      <w:r>
        <w:t>Future Directions and Emerging Technologies in Cancer Screening</w:t>
      </w:r>
    </w:p>
    <w:p>
      <w:r>
        <w:t>Advances such as liquid biopsy, improved imaging techniques, and genetic risk assessment are emerging to enhance cancer screening. While promising, these technologies require rigorous evaluation before routine use. Staying informed about evolving science supports optimal screening strategies.</w:t>
      </w:r>
    </w:p>
    <w:p>
      <w:pPr>
        <w:pStyle w:val="Heading1"/>
      </w:pPr>
      <w:r>
        <w:t>Practical Guidance</w:t>
      </w:r>
    </w:p>
    <w:p>
      <w:pPr>
        <w:pStyle w:val="ListBullet"/>
      </w:pPr>
      <w:r>
        <w:t>Start screening at the age recommended based on your risk factors and national guidelines.</w:t>
      </w:r>
    </w:p>
    <w:p>
      <w:pPr>
        <w:pStyle w:val="ListBullet"/>
      </w:pPr>
      <w:r>
        <w:t>Discuss your family and personal cancer history with your healthcare provider to personalize screening plans.</w:t>
      </w:r>
    </w:p>
    <w:p>
      <w:pPr>
        <w:pStyle w:val="ListBullet"/>
      </w:pPr>
      <w:r>
        <w:t>Understand the benefits and risks of each screening test before undergoing procedures.</w:t>
      </w:r>
    </w:p>
    <w:p>
      <w:pPr>
        <w:pStyle w:val="ListBullet"/>
      </w:pPr>
      <w:r>
        <w:t>Adhere to recommended screening intervals unless advised otherwise by a healthcare provider.</w:t>
      </w:r>
    </w:p>
    <w:p>
      <w:pPr>
        <w:pStyle w:val="ListBullet"/>
      </w:pPr>
      <w:r>
        <w:t>Report any new symptoms promptly, as screening does not replace diagnostic evaluation.</w:t>
      </w:r>
    </w:p>
    <w:p>
      <w:pPr>
        <w:pStyle w:val="ListBullet"/>
      </w:pPr>
      <w:r>
        <w:t>Be aware of possible false positive or false negative results and ask about follow-up testing if needed.</w:t>
      </w:r>
    </w:p>
    <w:p>
      <w:pPr>
        <w:pStyle w:val="ListBullet"/>
      </w:pPr>
      <w:r>
        <w:t>Maintain a healthy lifestyle to reduce cancer risk alongside screening efforts.</w:t>
      </w:r>
    </w:p>
    <w:p>
      <w:pPr>
        <w:pStyle w:val="ListBullet"/>
      </w:pPr>
      <w:r>
        <w:t>Stay informed about updates to screening guidelines and emerging technologies through credible sources.</w:t>
      </w:r>
    </w:p>
    <w:p>
      <w:pPr>
        <w:pStyle w:val="Heading1"/>
      </w:pPr>
      <w:r>
        <w:t>Safety Notes</w:t>
      </w:r>
    </w:p>
    <w:p>
      <w:pPr>
        <w:pStyle w:val="ListBullet"/>
      </w:pPr>
      <w:r>
        <w:t>Some screening tests involve exposure to low levels of radiation, generally considered safe but should be minimized.</w:t>
      </w:r>
    </w:p>
    <w:p>
      <w:pPr>
        <w:pStyle w:val="ListBullet"/>
      </w:pPr>
      <w:r>
        <w:t>Invasive procedures, such as colonoscopy or biopsy, carry risks like bleeding or infection.</w:t>
      </w:r>
    </w:p>
    <w:p>
      <w:pPr>
        <w:pStyle w:val="ListBullet"/>
      </w:pPr>
      <w:r>
        <w:t>False positive results can cause anxiety and lead to unnecessary tests or treatments.</w:t>
      </w:r>
    </w:p>
    <w:p>
      <w:pPr>
        <w:pStyle w:val="ListBullet"/>
      </w:pPr>
      <w:r>
        <w:t>False negative results may delay diagnosis, so symptoms should never be ignored even if screening results are normal.</w:t>
      </w:r>
    </w:p>
    <w:p>
      <w:pPr>
        <w:pStyle w:val="ListBullet"/>
      </w:pPr>
      <w:r>
        <w:t>Psychological impacts of screening outcomes require support and counseling if needed.</w:t>
      </w:r>
    </w:p>
    <w:p>
      <w:pPr>
        <w:pStyle w:val="Heading1"/>
      </w:pPr>
      <w:r>
        <w:t>Common Misconceptions</w:t>
      </w:r>
    </w:p>
    <w:p>
      <w:r>
        <w:rPr>
          <w:b/>
        </w:rPr>
        <w:t xml:space="preserve">Misconception: </w:t>
      </w:r>
      <w:r>
        <w:t>Cancer screening can prevent cancer from developing.</w:t>
      </w:r>
    </w:p>
    <w:p>
      <w:r>
        <w:rPr>
          <w:b/>
        </w:rPr>
        <w:t xml:space="preserve">Reality: </w:t>
      </w:r>
      <w:r>
        <w:t>Screening detects cancer early but does not prevent cancer onset; however, some screening procedures can detect and allow removal of precancerous lesions, which may prevent progression.</w:t>
      </w:r>
    </w:p>
    <w:p>
      <w:r>
        <w:rPr>
          <w:b/>
        </w:rPr>
        <w:t xml:space="preserve">Misconception: </w:t>
      </w:r>
      <w:r>
        <w:t>A negative screening test means I definitely do not have cancer.</w:t>
      </w:r>
    </w:p>
    <w:p>
      <w:r>
        <w:rPr>
          <w:b/>
        </w:rPr>
        <w:t xml:space="preserve">Reality: </w:t>
      </w:r>
      <w:r>
        <w:t>Screening tests are not 100% accurate; false negatives occur, so symptoms or concerns should always be evaluated by a healthcare provider.</w:t>
      </w:r>
    </w:p>
    <w:p>
      <w:r>
        <w:rPr>
          <w:b/>
        </w:rPr>
        <w:t xml:space="preserve">Misconception: </w:t>
      </w:r>
      <w:r>
        <w:t>The more often I get screened, the better protected I am from cancer.</w:t>
      </w:r>
    </w:p>
    <w:p>
      <w:r>
        <w:rPr>
          <w:b/>
        </w:rPr>
        <w:t xml:space="preserve">Reality: </w:t>
      </w:r>
      <w:r>
        <w:t>Excessive screening can increase harms such as overdiagnosis and unnecessary procedures without improving outcomes; recommended intervals are based on evidence.</w:t>
      </w:r>
    </w:p>
    <w:p>
      <w:r>
        <w:rPr>
          <w:b/>
        </w:rPr>
        <w:t xml:space="preserve">Misconception: </w:t>
      </w:r>
      <w:r>
        <w:t>Screening is only necessary if someone has symptoms.</w:t>
      </w:r>
    </w:p>
    <w:p>
      <w:r>
        <w:rPr>
          <w:b/>
        </w:rPr>
        <w:t xml:space="preserve">Reality: </w:t>
      </w:r>
      <w:r>
        <w:t>Screening is specifically for people without symptoms to detect early disease; symptomatic evaluation is diagnostic rather than screening.</w:t>
      </w:r>
    </w:p>
    <w:p>
      <w:pPr>
        <w:pStyle w:val="Heading1"/>
      </w:pPr>
      <w:r>
        <w:t>Clinical Pearls</w:t>
      </w:r>
    </w:p>
    <w:p>
      <w:pPr>
        <w:pStyle w:val="ListNumber"/>
      </w:pPr>
      <w:r>
        <w:t>Consider individual risk factors to tailor screening strategies effectively.</w:t>
      </w:r>
    </w:p>
    <w:p>
      <w:pPr>
        <w:pStyle w:val="ListNumber"/>
      </w:pPr>
      <w:r>
        <w:t>Communicate clearly with patients about benefits and limitations of screening to support informed decisions.</w:t>
      </w:r>
    </w:p>
    <w:p>
      <w:pPr>
        <w:pStyle w:val="ListNumber"/>
      </w:pPr>
      <w:r>
        <w:t>Encourage adherence to evidence-based screening intervals to maximize benefits and minimize harms.</w:t>
      </w:r>
    </w:p>
    <w:p>
      <w:pPr>
        <w:pStyle w:val="ListNumber"/>
      </w:pPr>
      <w:r>
        <w:t>Recognize that screening is part of a comprehensive cancer control plan including prevention and treatment.</w:t>
      </w:r>
    </w:p>
    <w:p>
      <w:pPr>
        <w:pStyle w:val="ListNumber"/>
      </w:pPr>
      <w:r>
        <w:t>Stay updated on evolving guidelines as new evidence may change screening recommendations.</w:t>
      </w:r>
    </w:p>
    <w:p>
      <w:pPr>
        <w:pStyle w:val="Heading1"/>
      </w:pPr>
      <w:r>
        <w:t>Key Takeaways</w:t>
      </w:r>
    </w:p>
    <w:p>
      <w:pPr>
        <w:pStyle w:val="ListBullet"/>
      </w:pPr>
      <w:r>
        <w:t>Cancer screening aims to detect cancer early in asymptomatic individuals to improve treatment outcomes.</w:t>
      </w:r>
    </w:p>
    <w:p>
      <w:pPr>
        <w:pStyle w:val="ListBullet"/>
      </w:pPr>
      <w:r>
        <w:t>Screening tests vary by cancer type and include imaging, lab tests, and invasive procedures.</w:t>
      </w:r>
    </w:p>
    <w:p>
      <w:pPr>
        <w:pStyle w:val="ListBullet"/>
      </w:pPr>
      <w:r>
        <w:t>Risk factors such as age and family history influence screening recommendations.</w:t>
      </w:r>
    </w:p>
    <w:p>
      <w:pPr>
        <w:pStyle w:val="ListBullet"/>
      </w:pPr>
      <w:r>
        <w:t>Benefits of screening include early detection and reduced mortality; harms include false positives, false negatives, and overdiagnosis.</w:t>
      </w:r>
    </w:p>
    <w:p>
      <w:pPr>
        <w:pStyle w:val="ListBullet"/>
      </w:pPr>
      <w:r>
        <w:t>No screening test is perfect; understanding accuracy measures like sensitivity and specificity is important.</w:t>
      </w:r>
    </w:p>
    <w:p>
      <w:pPr>
        <w:pStyle w:val="ListBullet"/>
      </w:pPr>
      <w:r>
        <w:t>Misconceptions about screening can lead to inappropriate expectations and behaviors.</w:t>
      </w:r>
    </w:p>
    <w:p>
      <w:pPr>
        <w:pStyle w:val="ListBullet"/>
      </w:pPr>
      <w:r>
        <w:t>Practical screening decisions should be personalized through shared decision-making with healthcare providers.</w:t>
      </w:r>
    </w:p>
    <w:p>
      <w:pPr>
        <w:pStyle w:val="ListBullet"/>
      </w:pPr>
      <w:r>
        <w:t>Safety considerations include minimizing radiation and procedural risks while addressing psychological impacts.</w:t>
      </w:r>
    </w:p>
    <w:p>
      <w:pPr>
        <w:pStyle w:val="Heading1"/>
      </w:pPr>
      <w:r>
        <w:t>Glossary</w:t>
      </w:r>
    </w:p>
    <w:p>
      <w:r>
        <w:rPr>
          <w:b/>
        </w:rPr>
        <w:t xml:space="preserve">Cancer Screening: </w:t>
      </w:r>
      <w:r>
        <w:t>Testing for cancer in people who have no symptoms with the goal of finding cancers early.</w:t>
      </w:r>
    </w:p>
    <w:p>
      <w:r>
        <w:rPr>
          <w:b/>
        </w:rPr>
        <w:t xml:space="preserve">Asymptomatic: </w:t>
      </w:r>
      <w:r>
        <w:t>Having no symptoms of disease.</w:t>
      </w:r>
    </w:p>
    <w:p>
      <w:r>
        <w:rPr>
          <w:b/>
        </w:rPr>
        <w:t xml:space="preserve">Mammography: </w:t>
      </w:r>
      <w:r>
        <w:t>An X-ray imaging method used to detect breast cancer early.</w:t>
      </w:r>
    </w:p>
    <w:p>
      <w:r>
        <w:rPr>
          <w:b/>
        </w:rPr>
        <w:t xml:space="preserve">Colonoscopy: </w:t>
      </w:r>
      <w:r>
        <w:t>A procedure using a camera to inspect the interior of the colon for cancer or polyps.</w:t>
      </w:r>
    </w:p>
    <w:p>
      <w:r>
        <w:rPr>
          <w:b/>
        </w:rPr>
        <w:t xml:space="preserve">Pap Smear: </w:t>
      </w:r>
      <w:r>
        <w:t>A test collecting cells from the cervix to detect cervical cancer or precancerous changes.</w:t>
      </w:r>
    </w:p>
    <w:p>
      <w:r>
        <w:rPr>
          <w:b/>
        </w:rPr>
        <w:t xml:space="preserve">False Positive: </w:t>
      </w:r>
      <w:r>
        <w:t>A test result indicating cancer when there is none.</w:t>
      </w:r>
    </w:p>
    <w:p>
      <w:r>
        <w:rPr>
          <w:b/>
        </w:rPr>
        <w:t xml:space="preserve">False Negative: </w:t>
      </w:r>
      <w:r>
        <w:t>A test result indicating no cancer when cancer actually exists.</w:t>
      </w:r>
    </w:p>
    <w:p>
      <w:r>
        <w:rPr>
          <w:b/>
        </w:rPr>
        <w:t xml:space="preserve">Sensitivity: </w:t>
      </w:r>
      <w:r>
        <w:t>The ability of a test to correctly identify those with cancer.</w:t>
      </w:r>
    </w:p>
    <w:p>
      <w:r>
        <w:rPr>
          <w:b/>
        </w:rPr>
        <w:t xml:space="preserve">Specificity: </w:t>
      </w:r>
      <w:r>
        <w:t>The ability of a test to correctly identify those without cancer.</w:t>
      </w:r>
    </w:p>
    <w:p>
      <w:r>
        <w:rPr>
          <w:b/>
        </w:rPr>
        <w:t xml:space="preserve">Overdiagnosis: </w:t>
      </w:r>
      <w:r>
        <w:t>Finding cancers through screening that would not have caused symptoms or death.</w:t>
      </w:r>
    </w:p>
    <w:p>
      <w:pPr>
        <w:pStyle w:val="Heading1"/>
      </w:pPr>
      <w:r>
        <w:t>Related Modules</w:t>
      </w:r>
    </w:p>
    <w:p>
      <w:pPr>
        <w:pStyle w:val="ListBullet"/>
      </w:pPr>
      <w:r>
        <w:t>DIS-054: Cancer Risk Factors and Prevention</w:t>
      </w:r>
    </w:p>
    <w:p>
      <w:pPr>
        <w:pStyle w:val="ListBullet"/>
      </w:pPr>
      <w:r>
        <w:t>DIS-072: Early Detection Strategies for Cancer</w:t>
      </w:r>
    </w:p>
    <w:p>
      <w:pPr>
        <w:pStyle w:val="ListBullet"/>
      </w:pPr>
      <w:r>
        <w:t>DIS-080: Understanding Diagnostic Tests in Oncology</w:t>
      </w:r>
    </w:p>
    <w:p>
      <w:pPr>
        <w:pStyle w:val="Heading1"/>
      </w:pPr>
      <w:r>
        <w:t>Illustration Specifications</w:t>
      </w:r>
    </w:p>
    <w:p>
      <w:pPr>
        <w:pStyle w:val="Heading2"/>
      </w:pPr>
      <w:r>
        <w:t>ILLUS-001 - Cancer Screening Pipeline</w:t>
      </w:r>
    </w:p>
    <w:p>
      <w:r>
        <w:t>Type: Flowchart</w:t>
      </w:r>
    </w:p>
    <w:p>
      <w:r>
        <w:t>A flowchart showing the process from risk assessment through screening tests to diagnosis and treatment.</w:t>
      </w:r>
    </w:p>
    <w:p>
      <w:r>
        <w:t>Alt text: Flowchart illustrating stages from cancer risk evaluation, screening, diagnosis, to therapy.</w:t>
      </w:r>
    </w:p>
    <w:p>
      <w:pPr>
        <w:pStyle w:val="Heading2"/>
      </w:pPr>
      <w:r>
        <w:t>ILLUS-002 - Mammography Imaging Example</w:t>
      </w:r>
    </w:p>
    <w:p>
      <w:r>
        <w:t>Type: Medical Image</w:t>
      </w:r>
    </w:p>
    <w:p>
      <w:r>
        <w:t>Example mammogram images showing normal breast tissue compared with early-stage breast cancer.</w:t>
      </w:r>
    </w:p>
    <w:p>
      <w:r>
        <w:t>Alt text: Two mammogram images side by side: normal tissue and early breast cancer.</w:t>
      </w:r>
    </w:p>
    <w:p>
      <w:pPr>
        <w:pStyle w:val="Heading2"/>
      </w:pPr>
      <w:r>
        <w:t>ILLUS-003 - Sensitivity and Specificity Graph</w:t>
      </w:r>
    </w:p>
    <w:p>
      <w:r>
        <w:t>Type: Chart</w:t>
      </w:r>
    </w:p>
    <w:p>
      <w:r>
        <w:t>Graph depicting test sensitivity and specificity and their relation to false positive and false negative results.</w:t>
      </w:r>
    </w:p>
    <w:p>
      <w:r>
        <w:t>Alt text: Chart explaining concepts of sensitivity, specificity, false positives, and false negatives.</w:t>
      </w:r>
    </w:p>
    <w:p>
      <w:pPr>
        <w:pStyle w:val="Heading2"/>
      </w:pPr>
      <w:r>
        <w:t>ILLUS-004 - Risk-based Cancer Screening Algorithm</w:t>
      </w:r>
    </w:p>
    <w:p>
      <w:r>
        <w:t>Type: Algorithm Diagram</w:t>
      </w:r>
    </w:p>
    <w:p>
      <w:r>
        <w:t>Diagram showing how individual risk factors influence cancer screening recommendations and timing.</w:t>
      </w:r>
    </w:p>
    <w:p>
      <w:r>
        <w:t>Alt text: Diagram illustrating how age, family history, and lifestyle affect screening schedules.</w:t>
      </w:r>
    </w:p>
    <w:p>
      <w:pPr>
        <w:pStyle w:val="Heading1"/>
      </w:pPr>
      <w:r>
        <w:t>References</w:t>
      </w:r>
    </w:p>
    <w:p>
      <w:pPr>
        <w:pStyle w:val="ListBullet"/>
      </w:pPr>
      <w:r>
        <w:t>Cancer Screening Overview | American Cancer Society | 2023 | https://www.cancer.org/cancer/cervical-cancer/detection-diagnosis-staging/screening-tests.html | Unverified</w:t>
      </w:r>
    </w:p>
    <w:p>
      <w:pPr>
        <w:pStyle w:val="ListBullet"/>
      </w:pPr>
      <w:r>
        <w:t>Screening for Colorectal Cancer: US Preventive Services Task Force Recommendation Statement | USPSTF | 2021 | https://jamanetwork.com/journals/jama/fullarticle/2776039 | Unverified</w:t>
      </w:r>
    </w:p>
    <w:p>
      <w:pPr>
        <w:pStyle w:val="ListBullet"/>
      </w:pPr>
      <w:r>
        <w:t>USPSTF Recommendation: Breast Cancer Screening | USPSTF | 2016 | https://www.uspreventiveservicestaskforce.org/uspstf/recommendation/breast-cancer-screening | Unverified</w:t>
      </w:r>
    </w:p>
    <w:p>
      <w:pPr>
        <w:pStyle w:val="ListBullet"/>
      </w:pPr>
      <w:r>
        <w:t>The Science Behind Cancer Screening: Limitations and Challenges | National Cancer Institute | 2022 | https://www.cancer.gov/about-cancer/screening | Unverified</w:t>
      </w:r>
    </w:p>
    <w:p>
      <w:pPr>
        <w:pStyle w:val="ListBullet"/>
      </w:pPr>
      <w:r>
        <w:t>Benefits and Harms of Screening for Cancer | Cochrane Collaboration | 2020 | https://www.cochranelibrary.com/cdsr/doi/10.1002/14651858.CD001494.pub5/full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