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SLP-100 - Smartwatches and Sleep</w:t>
      </w:r>
    </w:p>
    <w:p>
      <w:r>
        <w:rPr>
          <w:i/>
        </w:rPr>
        <w:t>Evidence, common questions, limitations, and practical considerations for smartwatches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Special Sleep Topics</w:t>
            </w:r>
          </w:p>
        </w:tc>
      </w:tr>
      <w:tr>
        <w:tc>
          <w:tcPr>
            <w:tcW w:type="dxa" w:w="4968"/>
          </w:tcPr>
          <w:p>
            <w:r>
              <w:rPr>
                <w:b/>
              </w:rPr>
              <w:t>SOM stages</w:t>
            </w:r>
          </w:p>
        </w:tc>
        <w:tc>
          <w:tcPr>
            <w:tcW w:type="dxa" w:w="4968"/>
          </w:tcPr>
          <w:p>
            <w:r>
              <w:t>Assessment, Monitoring, Patient Education</w:t>
            </w:r>
          </w:p>
        </w:tc>
      </w:tr>
      <w:tr>
        <w:tc>
          <w:tcPr>
            <w:tcW w:type="dxa" w:w="4968"/>
          </w:tcPr>
          <w:p>
            <w:r>
              <w:rPr>
                <w:b/>
              </w:rPr>
              <w:t>Audience</w:t>
            </w:r>
          </w:p>
        </w:tc>
        <w:tc>
          <w:tcPr>
            <w:tcW w:type="dxa" w:w="4968"/>
          </w:tcPr>
          <w:p>
            <w:r>
              <w:t>Consumers, Healthcare Professionals,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smartwatch, sleep tracking, actigraphy, heart rate variability, sleep stages, consumer health technology, wearable devices, sleep monitoring,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Smartwatches are wearable electronic devices that have gained popularity for tracking sleep patterns and providing consumer-friendly sleep data. They typically use sensors such as accelerometers to detect movement and photoplethysmography (PPG) sensors to monitor heart rate variability (HRV), which are combined in algorithms to estimate sleep duration, sleep stages (light, deep, REM), and overall sleep quality. This approach is often called actigraphy paired with heart rate monitoring. While smartwatches provide convenient, non-invasive, and continuous sleep tracking outside of clinical environments, their accuracy remains limited compared to the gold standard of polysomnography (PSG) used in sleep laboratories. Smartwatches can give useful insight into sleep timing and general sleep trends, supporting sleep hygiene awareness and behavioral interventions. However, limitations include inaccuracies in estimating sleep stages, susceptibility to motion artifacts, and potential variability across different device brands and models. Current evidence indicates moderate reliability for total sleep time and sleep/wake detection but emerging and uncertain evidence for detailed sleep architecture. Users should interpret smartwatch sleep data cautiously and avoid using them as diagnostic tools for sleep disorders. Safety concerns are generally minimal, but prolonged skin contact may cause irritation in some individuals. Overall, smartwatches represent an accessible technology for consumer sleep monitoring, with ongoing research needed to improve their scientific validation, algorithmic sophistication, and application in personalized sleep health management.</w:t>
      </w:r>
    </w:p>
    <w:p>
      <w:pPr>
        <w:pStyle w:val="Heading1"/>
      </w:pPr>
      <w:r>
        <w:t>Customer Questions Answered</w:t>
      </w:r>
    </w:p>
    <w:p>
      <w:pPr>
        <w:pStyle w:val="ListBullet"/>
      </w:pPr>
      <w:r>
        <w:t>How do smartwatches track my sleep?</w:t>
      </w:r>
    </w:p>
    <w:p>
      <w:pPr>
        <w:pStyle w:val="ListBullet"/>
      </w:pPr>
      <w:r>
        <w:t>Can smartwatches accurately measure different sleep stages?</w:t>
      </w:r>
    </w:p>
    <w:p>
      <w:pPr>
        <w:pStyle w:val="ListBullet"/>
      </w:pPr>
      <w:r>
        <w:t>Are smartwatch sleep data reliable compared to clinical sleep studies?</w:t>
      </w:r>
    </w:p>
    <w:p>
      <w:pPr>
        <w:pStyle w:val="ListBullet"/>
      </w:pPr>
      <w:r>
        <w:t>What physiological signals do smartwatches use for sleep detection?</w:t>
      </w:r>
    </w:p>
    <w:p>
      <w:pPr>
        <w:pStyle w:val="ListBullet"/>
      </w:pPr>
      <w:r>
        <w:t>Can smartwatches help improve my sleep quality?</w:t>
      </w:r>
    </w:p>
    <w:p>
      <w:pPr>
        <w:pStyle w:val="ListBullet"/>
      </w:pPr>
      <w:r>
        <w:t>Do all smartwatches provide the same level of sleep tracking accuracy?</w:t>
      </w:r>
    </w:p>
    <w:p>
      <w:pPr>
        <w:pStyle w:val="ListBullet"/>
      </w:pPr>
      <w:r>
        <w:t>Are there any safety concerns using smartwatches overnight?</w:t>
      </w:r>
    </w:p>
    <w:p>
      <w:pPr>
        <w:pStyle w:val="ListBullet"/>
      </w:pPr>
      <w:r>
        <w:t>How do factors like movement and heart rate affect sleep tracking on smartwatches?</w:t>
      </w:r>
    </w:p>
    <w:p>
      <w:pPr>
        <w:pStyle w:val="ListBullet"/>
      </w:pPr>
      <w:r>
        <w:t>Can smartwatches detect sleep disorders like sleep apnea?</w:t>
      </w:r>
    </w:p>
    <w:p>
      <w:pPr>
        <w:pStyle w:val="ListBullet"/>
      </w:pPr>
      <w:r>
        <w:t>How should I interpret the sleep score or metrics shown on my smartwatch?</w:t>
      </w:r>
    </w:p>
    <w:p>
      <w:pPr>
        <w:pStyle w:val="ListBullet"/>
      </w:pPr>
      <w:r>
        <w:t>What are the limitations of smartwatch sleep tracking algorithms?</w:t>
      </w:r>
    </w:p>
    <w:p>
      <w:pPr>
        <w:pStyle w:val="ListBullet"/>
      </w:pPr>
      <w:r>
        <w:t>Is there scientific evidence supporting the effectiveness of smartwatches for sleep monitoring?</w:t>
      </w:r>
    </w:p>
    <w:p>
      <w:pPr>
        <w:pStyle w:val="Heading1"/>
      </w:pPr>
      <w:r>
        <w:t>Learning Objectives</w:t>
      </w:r>
    </w:p>
    <w:p>
      <w:pPr>
        <w:pStyle w:val="ListBullet"/>
      </w:pPr>
      <w:r>
        <w:t>Understand what smartwatches are and how they track sleep.</w:t>
      </w:r>
    </w:p>
    <w:p>
      <w:pPr>
        <w:pStyle w:val="ListBullet"/>
      </w:pPr>
      <w:r>
        <w:t>Learn the physiological signals and sensors utilized in smartwatch sleep monitoring.</w:t>
      </w:r>
    </w:p>
    <w:p>
      <w:pPr>
        <w:pStyle w:val="ListBullet"/>
      </w:pPr>
      <w:r>
        <w:t>Recognize the differences between smartwatch sleep data and clinical sleep studies.</w:t>
      </w:r>
    </w:p>
    <w:p>
      <w:pPr>
        <w:pStyle w:val="ListBullet"/>
      </w:pPr>
      <w:r>
        <w:t>Identify practical applications and limitations of smartwatch sleep tracking for consumers.</w:t>
      </w:r>
    </w:p>
    <w:p>
      <w:pPr>
        <w:pStyle w:val="ListBullet"/>
      </w:pPr>
      <w:r>
        <w:t>Be aware of common misconceptions and safety considerations related to smartwatches and sleep.</w:t>
      </w:r>
    </w:p>
    <w:p>
      <w:pPr>
        <w:pStyle w:val="ListBullet"/>
      </w:pPr>
      <w:r>
        <w:t>Explore the evidence base and research status of smartwatch sleep monitoring technology.</w:t>
      </w:r>
    </w:p>
    <w:p>
      <w:pPr>
        <w:pStyle w:val="ListBullet"/>
      </w:pPr>
      <w:r>
        <w:t>Learn how to interpret sleep metrics reported by smartwatches.</w:t>
      </w:r>
    </w:p>
    <w:p>
      <w:pPr>
        <w:pStyle w:val="ListBullet"/>
      </w:pPr>
      <w:r>
        <w:t>Understand the current gaps and future directions in smartwatch-based sleep assessment.</w:t>
      </w:r>
    </w:p>
    <w:p>
      <w:pPr>
        <w:pStyle w:val="Heading1"/>
      </w:pPr>
      <w:r>
        <w:t>Definition</w:t>
      </w:r>
    </w:p>
    <w:p>
      <w:r>
        <w:t>Smartwatches are wrist-worn electronic devices equipped with sensors and software algorithms that monitor sleep by detecting movement and heart rate patterns to estimate sleep duration and architecture in a consumer-friendly format.</w:t>
      </w:r>
    </w:p>
    <w:p>
      <w:pPr>
        <w:pStyle w:val="Heading1"/>
      </w:pPr>
      <w:r>
        <w:t>Why This Matters</w:t>
      </w:r>
    </w:p>
    <w:p>
      <w:r>
        <w:t>Sleep is crucial for health and wellbeing, and assessing sleep quality helps individuals and clinicians identify sleep problems. Smartwatches offer an accessible means for sleep monitoring outside clinical settings, potentially empowering better sleep habits and early recognition of sleep issues. However, understanding their capabilities and limitations is vital for appropriate use and interpretation of data to avoid misinformation or false reassurance.</w:t>
      </w:r>
    </w:p>
    <w:p>
      <w:pPr>
        <w:pStyle w:val="Heading1"/>
      </w:pPr>
      <w:r>
        <w:t>What are Smartwatches and How Do They Work for Sleep Tracking?</w:t>
      </w:r>
    </w:p>
    <w:p>
      <w:r>
        <w:t>Smartwatches are wearable devices worn on the wrist, integrating sensors such as accelerometers, gyroscopes, and optical heart rate monitors. For sleep tracking, they primarily use actigraphy, which measures movement to infer sleep and wake times, combined with photoplethysmography (PPG) sensors to assess heart rate and heart rate variability (HRV). By applying proprietary algorithms to these sensor data, smartwatches estimate total sleep time, sleep efficiency (percentage of time in bed spent asleep), and classify sleep into stages like light, deep, and REM sleep. This approach offers a non-invasive, continuous, and convenient way to monitor sleep patterns in daily life.</w:t>
      </w:r>
    </w:p>
    <w:p>
      <w:pPr>
        <w:pStyle w:val="Heading1"/>
      </w:pPr>
      <w:r>
        <w:t>Physiological Signals and Sensors Used in Smartwatch Sleep Monitoring</w:t>
      </w:r>
    </w:p>
    <w:p>
      <w:r>
        <w:t>The main physiological signals smartwatches use include body movement detected by accelerometers and heart rate patterns recorded by PPG sensors. Accelerometers detect wrist motions; decreased movement is inferred as sleep. The PPG sensor uses light to measure blood volume changes to calculate heart rate and assess heart rate variability, which can help differentiate sleep stages. Some advanced models incorporate skin temperature and blood oxygen saturation sensors. These combined data streams feed into algorithms that attempt to estimate when users fall asleep, wake up, and transition through sleep stages.</w:t>
      </w:r>
    </w:p>
    <w:p>
      <w:pPr>
        <w:pStyle w:val="Heading1"/>
      </w:pPr>
      <w:r>
        <w:t>Comparison Between Smartwatches and Polysomnography (PSG)</w:t>
      </w:r>
    </w:p>
    <w:p>
      <w:r>
        <w:t>Polysomnography is the clinical gold standard for sleep measurement, recording brain waves (EEG), eye movements, muscle activity, breathing, and heart function to precisely stage sleep. In contrast, smartwatches estimate sleep indirectly using movement and heart rate data without EEG. Multiple studies report that smartwatches reliably estimate total sleep time and detect sleep versus wake periods with moderate accuracy but poorly identify specific sleep stages compared to PSG. Therefore, smartwatches are useful for general sleep monitoring and trend detection but are not validated as diagnostic tools for sleep disorders or detailed sleep analysis.</w:t>
      </w:r>
    </w:p>
    <w:p>
      <w:pPr>
        <w:pStyle w:val="Heading1"/>
      </w:pPr>
      <w:r>
        <w:t>Evidence Strength for Smartwatch Accuracy and Sleep Stage Detection</w:t>
      </w:r>
    </w:p>
    <w:p>
      <w:r>
        <w:t>The scientific literature provides moderate to emerging evidence that smartwatches accurately estimate total sleep time and sleep/wake cycles under real-world conditions. However, evidence is limited and uncertain regarding their capacity to classify sleep stages accurately due to reliance on indirect physiological signals. Validation studies show variable results influenced by device models, algorithms, and user populations. Overall, smartwatches are more reliable for gross sleep measures than for nuanced sleep architecture reporting. This underscores the need for cautious interpretation and further validation research.</w:t>
      </w:r>
    </w:p>
    <w:p>
      <w:pPr>
        <w:pStyle w:val="Heading1"/>
      </w:pPr>
      <w:r>
        <w:t>Practical Applications of Smartwatches for Consumer Sleep Monitoring</w:t>
      </w:r>
    </w:p>
    <w:p>
      <w:r>
        <w:t>Smartwatches enable users to monitor general sleep patterns easily and assess changes over time, potentially aiding in recognizing sleep timing irregularities, sleep duration deficits, or the impact of lifestyle changes on sleep. They can support behavioral interventions focused on sleep hygiene by providing feedback. Additionally, they may aid researchers in large-scale sleep data collection outside laboratory settings. However, consumers should use smartwatch data as informative rather than diagnostic, complementing professional assessments when concerns arise.</w:t>
      </w:r>
    </w:p>
    <w:p>
      <w:pPr>
        <w:pStyle w:val="Heading1"/>
      </w:pPr>
      <w:r>
        <w:t>Limitations and Challenges in Smartwatch Sleep Tracking</w:t>
      </w:r>
    </w:p>
    <w:p>
      <w:r>
        <w:t>Limitations include potential inaccuracies in estimating sleep stages due to indirect sensor data, sensitivity to motion artifacts causing misclassification of wake or sleep, variable results across different device brands and firmware versions, and challenges in populations with abnormal heart rates or movement patterns (e.g., arrhythmias, restless leg syndrome). Proprietary algorithms vary and are often undisclosed, complicating standardized interpretation. Users should be aware these devices provide estimates rather than precise sleep measures.</w:t>
      </w:r>
    </w:p>
    <w:p>
      <w:pPr>
        <w:pStyle w:val="Heading1"/>
      </w:pPr>
      <w:r>
        <w:t>Common Misconceptions about Smartwatch Sleep Tracking</w:t>
      </w:r>
    </w:p>
    <w:p>
      <w:r>
        <w:t>A frequent misconception is that smartwatch sleep data are as accurate and detailed as clinical sleep studies, which is not supported by current evidence. Another misconception is that a high or low sleep score on the device definitively reflects good or poor sleep quality; these scores are algorithm-derived estimates that do not consider all health factors. Users may also believe smartwatches can diagnose sleep disorders, but their intended use is not diagnostic. Transparency about limitations is critical to avoid overreliance or misplaced confidence.</w:t>
      </w:r>
    </w:p>
    <w:p>
      <w:pPr>
        <w:pStyle w:val="Heading1"/>
      </w:pPr>
      <w:r>
        <w:t>Safety Considerations for Smartwatch Use During Sleep</w:t>
      </w:r>
    </w:p>
    <w:p>
      <w:r>
        <w:t>Generally, smartwatches are safe to wear overnight. However, some people may experience skin irritation or allergic reactions from prolonged contact with device materials or straps. Battery safety is regulated, but users should follow manufacturer guidelines to avoid issues. The electromagnetic fields emitted are low and not proven to affect sleep negatively. Users with certain medical implants should consult healthcare providers. It is also advisable to maintain hygiene by cleaning devices regularly.</w:t>
      </w:r>
    </w:p>
    <w:p>
      <w:pPr>
        <w:pStyle w:val="Heading1"/>
      </w:pPr>
      <w:r>
        <w:t>How to Interpret Smartwatch Sleep Metrics and Reports</w:t>
      </w:r>
    </w:p>
    <w:p>
      <w:r>
        <w:t>Sleep metrics such as total sleep time, sleep efficiency, sleep onset latency (time to fall asleep), and time in different sleep stages are often displayed on smartwatch apps. These values are estimates based on algorithms and should be viewed as indicators of sleep patterns rather than exact quantities. Understanding trends over days or weeks can be more informative than single-night values. Users should consider lifestyle factors and overall wellbeing in conjunction with device data and seek professional evaluation if sleep problems persist.</w:t>
      </w:r>
    </w:p>
    <w:p>
      <w:pPr>
        <w:pStyle w:val="Heading1"/>
      </w:pPr>
      <w:r>
        <w:t>Future Directions in Smartwatch Sleep Tracking Research and Development</w:t>
      </w:r>
    </w:p>
    <w:p>
      <w:r>
        <w:t>Ongoing improvements aim to enhance sensor sensitivity, incorporate more physiological signals (e.g., respiration rate, skin conductance), utilize machine learning for better algorithmic accuracy, and integrate multi-modal data fusion. Future devices may improve sleep stage classification and offer personalized insights tailored to individual physiology and behavior. Large-scale validation studies and transparency in algorithms are important to establish clinical utility and consumer trust. Integration with telemedicine and sleep health platforms is an emerging field.</w:t>
      </w:r>
    </w:p>
    <w:p>
      <w:pPr>
        <w:pStyle w:val="Heading1"/>
      </w:pPr>
      <w:r>
        <w:t>Related Technologies: Other Wearable Devices and Sleep Apps</w:t>
      </w:r>
    </w:p>
    <w:p>
      <w:r>
        <w:t>Besides smartwatches, other wearable devices like ring sensors, chest bands, and headbands also monitor sleep using various technologies such as EEG, PPG, and accelerometry. Sleep apps on smartphones utilize microphone and accelerometer data but may be less accurate than wearables directly attached to the body. Understanding the spectrum of consumer sleep technologies helps users select appropriate tools and set realistic expectations regarding accuracy and functionality.</w:t>
      </w:r>
    </w:p>
    <w:p>
      <w:pPr>
        <w:pStyle w:val="Heading1"/>
      </w:pPr>
      <w:r>
        <w:t>Practical Guidance</w:t>
      </w:r>
    </w:p>
    <w:p>
      <w:pPr>
        <w:pStyle w:val="ListBullet"/>
      </w:pPr>
      <w:r>
        <w:t>Wear your smartwatch snugly but comfortably to optimize sensor contact overnight.</w:t>
      </w:r>
    </w:p>
    <w:p>
      <w:pPr>
        <w:pStyle w:val="ListBullet"/>
      </w:pPr>
      <w:r>
        <w:t>Regularly sync and update your device software to benefit from algorithm improvements.</w:t>
      </w:r>
    </w:p>
    <w:p>
      <w:pPr>
        <w:pStyle w:val="ListBullet"/>
      </w:pPr>
      <w:r>
        <w:t>Use sleep data to identify patterns and factors affecting your sleep, but do not self-diagnose based on device readings alone.</w:t>
      </w:r>
    </w:p>
    <w:p>
      <w:pPr>
        <w:pStyle w:val="ListBullet"/>
      </w:pPr>
      <w:r>
        <w:t>Consult a healthcare professional if you have persistent or severe sleep problems despite favorable smartwatch data.</w:t>
      </w:r>
    </w:p>
    <w:p>
      <w:pPr>
        <w:pStyle w:val="ListBullet"/>
      </w:pPr>
      <w:r>
        <w:t>Clean your smartwatch and strap periodically to prevent skin irritation.</w:t>
      </w:r>
    </w:p>
    <w:p>
      <w:pPr>
        <w:pStyle w:val="ListBullet"/>
      </w:pPr>
      <w:r>
        <w:t>Combine smartwatch data with good sleep hygiene practices like consistent sleep schedules and a dark, quiet bedroom environment.</w:t>
      </w:r>
    </w:p>
    <w:p>
      <w:pPr>
        <w:pStyle w:val="ListBullet"/>
      </w:pPr>
      <w:r>
        <w:t>Be cautious interpreting sleep stage details; focus more on overall sleep duration and consistency.</w:t>
      </w:r>
    </w:p>
    <w:p>
      <w:pPr>
        <w:pStyle w:val="ListBullet"/>
      </w:pPr>
      <w:r>
        <w:t>Choose smartwatches with peer-reviewed validation studies when possible for more reliable data.</w:t>
      </w:r>
    </w:p>
    <w:p>
      <w:pPr>
        <w:pStyle w:val="Heading1"/>
      </w:pPr>
      <w:r>
        <w:t>Safety Notes</w:t>
      </w:r>
    </w:p>
    <w:p>
      <w:pPr>
        <w:pStyle w:val="ListBullet"/>
      </w:pPr>
      <w:r>
        <w:t>Smartwatches are generally safe for overnight wear with minimal risk of adverse effects.</w:t>
      </w:r>
    </w:p>
    <w:p>
      <w:pPr>
        <w:pStyle w:val="ListBullet"/>
      </w:pPr>
      <w:r>
        <w:t>Potential skin irritation can occur; discontinue use if persistent redness or rash develops.</w:t>
      </w:r>
    </w:p>
    <w:p>
      <w:pPr>
        <w:pStyle w:val="ListBullet"/>
      </w:pPr>
      <w:r>
        <w:t>Battery and electrical components meet regulatory standards but follow manufacturer guidelines for charging and device care.</w:t>
      </w:r>
    </w:p>
    <w:p>
      <w:pPr>
        <w:pStyle w:val="ListBullet"/>
      </w:pPr>
      <w:r>
        <w:t>Low-level electromagnetic emissions from smartwatches are not shown to affect sleep health.</w:t>
      </w:r>
    </w:p>
    <w:p>
      <w:pPr>
        <w:pStyle w:val="ListBullet"/>
      </w:pPr>
      <w:r>
        <w:t>Users with cardiac pacemakers or implantable devices should consult healthcare providers before use.</w:t>
      </w:r>
    </w:p>
    <w:p>
      <w:pPr>
        <w:pStyle w:val="Heading1"/>
      </w:pPr>
      <w:r>
        <w:t>Common Misconceptions</w:t>
      </w:r>
    </w:p>
    <w:p>
      <w:r>
        <w:rPr>
          <w:b/>
        </w:rPr>
        <w:t xml:space="preserve">Misconception: </w:t>
      </w:r>
      <w:r>
        <w:t>Smartwatch sleep tracking is as accurate as a medical sleep study.</w:t>
      </w:r>
    </w:p>
    <w:p>
      <w:r>
        <w:rPr>
          <w:b/>
        </w:rPr>
        <w:t xml:space="preserve">Reality: </w:t>
      </w:r>
      <w:r>
        <w:t>Smartwatches provide estimates of sleep parameters but are less accurate and detailed than polysomnography used in clinical sleep studies.</w:t>
      </w:r>
    </w:p>
    <w:p>
      <w:r>
        <w:rPr>
          <w:b/>
        </w:rPr>
        <w:t xml:space="preserve">Misconception: </w:t>
      </w:r>
      <w:r>
        <w:t>A high sleep score on my smartwatch means my sleep is perfect.</w:t>
      </w:r>
    </w:p>
    <w:p>
      <w:r>
        <w:rPr>
          <w:b/>
        </w:rPr>
        <w:t xml:space="preserve">Reality: </w:t>
      </w:r>
      <w:r>
        <w:t>Sleep scores are algorithm-derived and do not capture all aspects of sleep quality or health; they should be interpreted cautiously.</w:t>
      </w:r>
    </w:p>
    <w:p>
      <w:r>
        <w:rPr>
          <w:b/>
        </w:rPr>
        <w:t xml:space="preserve">Misconception: </w:t>
      </w:r>
      <w:r>
        <w:t>Smartwatches can diagnose sleep disorders like sleep apnea.</w:t>
      </w:r>
    </w:p>
    <w:p>
      <w:r>
        <w:rPr>
          <w:b/>
        </w:rPr>
        <w:t xml:space="preserve">Reality: </w:t>
      </w:r>
      <w:r>
        <w:t>Smartwatches are not designed or validated to diagnose sleep disorders; professional medical evaluation is required.</w:t>
      </w:r>
    </w:p>
    <w:p>
      <w:pPr>
        <w:pStyle w:val="Heading1"/>
      </w:pPr>
      <w:r>
        <w:t>Clinical Pearls</w:t>
      </w:r>
    </w:p>
    <w:p>
      <w:pPr>
        <w:pStyle w:val="ListNumber"/>
      </w:pPr>
      <w:r>
        <w:t>Smartwatches are most accurate for measuring total sleep time rather than specific sleep stages.</w:t>
      </w:r>
    </w:p>
    <w:p>
      <w:pPr>
        <w:pStyle w:val="ListNumber"/>
      </w:pPr>
      <w:r>
        <w:t>Combining movement and heart rate data improves sleep detection accuracy compared to movement alone.</w:t>
      </w:r>
    </w:p>
    <w:p>
      <w:pPr>
        <w:pStyle w:val="ListNumber"/>
      </w:pPr>
      <w:r>
        <w:t>User education on interpreting sleep data is essential to prevent misunderstanding and anxiety.</w:t>
      </w:r>
    </w:p>
    <w:p>
      <w:pPr>
        <w:pStyle w:val="ListNumber"/>
      </w:pPr>
      <w:r>
        <w:t>Device variability necessitates caution when comparing sleep data from different smartwatches.</w:t>
      </w:r>
    </w:p>
    <w:p>
      <w:pPr>
        <w:pStyle w:val="ListNumber"/>
      </w:pPr>
      <w:r>
        <w:t>Smartwatches facilitate long-term monitoring and may help detect sleep pattern changes over time.</w:t>
      </w:r>
    </w:p>
    <w:p>
      <w:pPr>
        <w:pStyle w:val="Heading1"/>
      </w:pPr>
      <w:r>
        <w:t>Key Takeaways</w:t>
      </w:r>
    </w:p>
    <w:p>
      <w:pPr>
        <w:pStyle w:val="ListBullet"/>
      </w:pPr>
      <w:r>
        <w:t>Smartwatches track sleep using movement and heart rate sensors with proprietary algorithms.</w:t>
      </w:r>
    </w:p>
    <w:p>
      <w:pPr>
        <w:pStyle w:val="ListBullet"/>
      </w:pPr>
      <w:r>
        <w:t>They reliably estimate total sleep time and sleep/wake patterns but have limited accuracy for sleep stage classification.</w:t>
      </w:r>
    </w:p>
    <w:p>
      <w:pPr>
        <w:pStyle w:val="ListBullet"/>
      </w:pPr>
      <w:r>
        <w:t>Smartwatch data should supplement, not replace, professional sleep evaluations for suspected disorders.</w:t>
      </w:r>
    </w:p>
    <w:p>
      <w:pPr>
        <w:pStyle w:val="ListBullet"/>
      </w:pPr>
      <w:r>
        <w:t>Variability exists among devices and algorithms, impacting data reliability.</w:t>
      </w:r>
    </w:p>
    <w:p>
      <w:pPr>
        <w:pStyle w:val="ListBullet"/>
      </w:pPr>
      <w:r>
        <w:t>Users should understand limitations and avoid overinterpreting sleep scores.</w:t>
      </w:r>
    </w:p>
    <w:p>
      <w:pPr>
        <w:pStyle w:val="ListBullet"/>
      </w:pPr>
      <w:r>
        <w:t>Smartwatches provide convenient, continuous sleep monitoring that may promote better sleep awareness.</w:t>
      </w:r>
    </w:p>
    <w:p>
      <w:pPr>
        <w:pStyle w:val="ListBullet"/>
      </w:pPr>
      <w:r>
        <w:t>Safety concerns with overnight use are minimal but include possible skin irritation in some individuals.</w:t>
      </w:r>
    </w:p>
    <w:p>
      <w:pPr>
        <w:pStyle w:val="ListBullet"/>
      </w:pPr>
      <w:r>
        <w:t>Future research aims to improve accuracy and clinical applicability of smartwatch sleep technology.</w:t>
      </w:r>
    </w:p>
    <w:p>
      <w:pPr>
        <w:pStyle w:val="Heading1"/>
      </w:pPr>
      <w:r>
        <w:t>Glossary</w:t>
      </w:r>
    </w:p>
    <w:p>
      <w:r>
        <w:rPr>
          <w:b/>
        </w:rPr>
        <w:t xml:space="preserve">Accelerometer: </w:t>
      </w:r>
      <w:r>
        <w:t>A sensor that detects and measures movement and acceleration, often used in smartwatches to monitor physical activity and sleep movements.</w:t>
      </w:r>
    </w:p>
    <w:p>
      <w:r>
        <w:rPr>
          <w:b/>
        </w:rPr>
        <w:t xml:space="preserve">Actigraphy: </w:t>
      </w:r>
      <w:r>
        <w:t>A method of monitoring rest and activity cycles by wearing a movement-tracking device, commonly used for estimating sleep parameters outside clinical settings.</w:t>
      </w:r>
    </w:p>
    <w:p>
      <w:r>
        <w:rPr>
          <w:b/>
        </w:rPr>
        <w:t xml:space="preserve">Heart Rate Variability (HRV): </w:t>
      </w:r>
      <w:r>
        <w:t>The variation in time intervals between consecutive heartbeats, used to infer autonomic nervous system activity and sleep stage changes.</w:t>
      </w:r>
    </w:p>
    <w:p>
      <w:r>
        <w:rPr>
          <w:b/>
        </w:rPr>
        <w:t xml:space="preserve">Photoplethysmography (PPG): </w:t>
      </w:r>
      <w:r>
        <w:t>A non-invasive optical method that measures blood volume changes in the microvascular bed of tissue to detect heart rate and other vascular parameters.</w:t>
      </w:r>
    </w:p>
    <w:p>
      <w:r>
        <w:rPr>
          <w:b/>
        </w:rPr>
        <w:t xml:space="preserve">Polysomnography (PSG): </w:t>
      </w:r>
      <w:r>
        <w:t>A comprehensive clinical sleep study that records brain waves, eye movements, muscle activity, heart rhythm, and breathing to diagnose sleep disorders.</w:t>
      </w:r>
    </w:p>
    <w:p>
      <w:r>
        <w:rPr>
          <w:b/>
        </w:rPr>
        <w:t xml:space="preserve">Sleep Efficiency: </w:t>
      </w:r>
      <w:r>
        <w:t>The percentage of time spent asleep while in bed, used as an indicator of sleep quality.</w:t>
      </w:r>
    </w:p>
    <w:p>
      <w:r>
        <w:rPr>
          <w:b/>
        </w:rPr>
        <w:t xml:space="preserve">Sleep Architecture: </w:t>
      </w:r>
      <w:r>
        <w:t>The structure and pattern of different sleep stages (light, deep, REM) throughout a sleep period.</w:t>
      </w:r>
    </w:p>
    <w:p>
      <w:r>
        <w:rPr>
          <w:b/>
        </w:rPr>
        <w:t xml:space="preserve">REM Sleep: </w:t>
      </w:r>
      <w:r>
        <w:t>Rapid Eye Movement sleep, a stage characterized by vivid dreaming and increased brain activity, important for cognitive functions.</w:t>
      </w:r>
    </w:p>
    <w:p>
      <w:pPr>
        <w:pStyle w:val="Heading1"/>
      </w:pPr>
      <w:r>
        <w:t>Related Modules</w:t>
      </w:r>
    </w:p>
    <w:p>
      <w:pPr>
        <w:pStyle w:val="ListBullet"/>
      </w:pPr>
      <w:r>
        <w:t>SLP-101</w:t>
      </w:r>
    </w:p>
    <w:p>
      <w:pPr>
        <w:pStyle w:val="ListBullet"/>
      </w:pPr>
      <w:r>
        <w:t>SLP-120</w:t>
      </w:r>
    </w:p>
    <w:p>
      <w:pPr>
        <w:pStyle w:val="ListBullet"/>
      </w:pPr>
      <w:r>
        <w:t>SLP-200</w:t>
      </w:r>
    </w:p>
    <w:p>
      <w:pPr>
        <w:pStyle w:val="Heading1"/>
      </w:pPr>
      <w:r>
        <w:t>Illustration Specifications</w:t>
      </w:r>
    </w:p>
    <w:p>
      <w:pPr>
        <w:pStyle w:val="Heading2"/>
      </w:pPr>
      <w:r>
        <w:t>ILL-001 - Smartwatch Sensors for Sleep Tracking</w:t>
      </w:r>
    </w:p>
    <w:p>
      <w:r>
        <w:t>Type: Diagram</w:t>
      </w:r>
    </w:p>
    <w:p>
      <w:r>
        <w:t>A schematic showing the wrist-worn smartwatch with labels for accelerometer, photoplethysmography (PPG) sensor, and other hardware used in sleep monitoring.</w:t>
      </w:r>
    </w:p>
    <w:p>
      <w:r>
        <w:t>Alt text: Diagram of smartwatch sensors including accelerometer and PPG used in sleep tracking.</w:t>
      </w:r>
    </w:p>
    <w:p>
      <w:pPr>
        <w:pStyle w:val="Heading2"/>
      </w:pPr>
      <w:r>
        <w:t>ILL-002 - Comparison of Sleep Stages Detected by Smartwatch and Polysomnography</w:t>
      </w:r>
    </w:p>
    <w:p>
      <w:r>
        <w:t>Type: Graph</w:t>
      </w:r>
    </w:p>
    <w:p>
      <w:r>
        <w:t>A comparative graph illustrating how a typical smartwatch's estimated sleep stages align with a polysomnography recording over the same night.</w:t>
      </w:r>
    </w:p>
    <w:p>
      <w:r>
        <w:t>Alt text: Graph comparing sleep stages from smartwatch estimates versus polysomnography.</w:t>
      </w:r>
    </w:p>
    <w:p>
      <w:pPr>
        <w:pStyle w:val="Heading2"/>
      </w:pPr>
      <w:r>
        <w:t>ILL-003 - Common Sleep Metrics Reported by Smartwatches</w:t>
      </w:r>
    </w:p>
    <w:p>
      <w:r>
        <w:t>Type: Infographic</w:t>
      </w:r>
    </w:p>
    <w:p>
      <w:r>
        <w:t>An infographic detailing metrics such as total sleep time, sleep efficiency, sleep onset latency, and sleep stage percentages displayed in smartwatch apps.</w:t>
      </w:r>
    </w:p>
    <w:p>
      <w:r>
        <w:t>Alt text: Infographic showing common sleep metrics reported by smartwatches.</w:t>
      </w:r>
    </w:p>
    <w:p>
      <w:pPr>
        <w:pStyle w:val="Heading2"/>
      </w:pPr>
      <w:r>
        <w:t>ILL-004 - Potential Limitations Affecting Smartwatch Sleep Accuracy</w:t>
      </w:r>
    </w:p>
    <w:p>
      <w:r>
        <w:t>Type: Illustration</w:t>
      </w:r>
    </w:p>
    <w:p>
      <w:r>
        <w:t>Illustration depicting motion artifacts, sensor misplacement, and environmental factors that can compromise smartwatch sleep data accuracy.</w:t>
      </w:r>
    </w:p>
    <w:p>
      <w:r>
        <w:t>Alt text: Illustration of factors that limit accuracy of smartwatch sleep tracking.</w:t>
      </w:r>
    </w:p>
    <w:p>
      <w:pPr>
        <w:pStyle w:val="Heading1"/>
      </w:pPr>
      <w:r>
        <w:t>References</w:t>
      </w:r>
    </w:p>
    <w:p>
      <w:pPr>
        <w:pStyle w:val="ListBullet"/>
      </w:pPr>
      <w:r>
        <w:t>Accuracy of Wrist-Worn Wearable Sleep–Wake Detection Devices: Systematic Review and Meta-Analysis | de Zambotti M, Rosas L, Colrain IM, Baker FC | 2019 |  | Unverified</w:t>
      </w:r>
    </w:p>
    <w:p>
      <w:pPr>
        <w:pStyle w:val="ListBullet"/>
      </w:pPr>
      <w:r>
        <w:t>Consumer Sleep Technology: An American Academy of Sleep Medicine Position Statement | American Academy of Sleep Medicine (AASM) | 2019 |  | Unverified</w:t>
      </w:r>
    </w:p>
    <w:p>
      <w:pPr>
        <w:pStyle w:val="ListBullet"/>
      </w:pPr>
      <w:r>
        <w:t>Validation of Fitbit Charge 2 Sleep Tracking Against Polysomnography in a Diverse Sample | Chinoy ED, Cuellar JA, Huwa KE, Jameson JT, et al. | 2021 |  | Unverified</w:t>
      </w:r>
    </w:p>
    <w:p>
      <w:pPr>
        <w:pStyle w:val="ListBullet"/>
      </w:pPr>
      <w:r>
        <w:t>Wearable Devices for Sleep Tracking and Monitoring: A Systematic Review | Mantua J, Gravel N, Spencer RM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