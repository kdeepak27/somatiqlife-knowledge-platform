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SUP-088 - Nitrate Supplements</w:t>
      </w:r>
    </w:p>
    <w:p>
      <w:r>
        <w:rPr>
          <w:i/>
        </w:rPr>
        <w:t>Evidence, dosing, safety, interactions, and practical considerations for nitrate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Performance Optimization, Health Maintenance</w:t>
            </w:r>
          </w:p>
        </w:tc>
      </w:tr>
      <w:tr>
        <w:tc>
          <w:tcPr>
            <w:tcW w:type="dxa" w:w="4968"/>
          </w:tcPr>
          <w:p>
            <w:r>
              <w:rPr>
                <w:b/>
              </w:rPr>
              <w:t>Audience</w:t>
            </w:r>
          </w:p>
        </w:tc>
        <w:tc>
          <w:tcPr>
            <w:tcW w:type="dxa" w:w="4968"/>
          </w:tcPr>
          <w:p>
            <w:r>
              <w:t>Consumers, Athletes,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nitrate supplements, nitric oxide, exercise performance, dietary nitrates, beetroot juice, supplement safety, vasodilation, supplement dosing, ergogenic aids,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Nitrate supplements typically contain inorganic nitrate salts or nitrate-rich plant extracts such as beetroot juice, promoting increased nitric oxide (NO) bioavailability. NO mediates vasodilation, improving blood flow and oxygen delivery to tissues, which may enhance exercise efficiency and cardiovascular health. Common synonyms include dietary nitrates, inorganic nitrates, and beetroot supplements. Mechanistically, dietary nitrate is reduced to nitrite by oral bacteria and further to NO systemically, influencing muscle contractility and vascular function. Practical relevance includes potential ergogenic benefits for athletes, support in managing blood pressure, and vascular health improvements. Evidence from moderate to strong-quality randomized controlled trials supports performance enhancement in endurance sports with nitrate supplementation. Limitations include variable individual response, dependence on oral microbiome for nitrate reduction, and inconsistent effects in anaerobic or strength-based activities. Safety data indicate that typical supplementation (300–600 mg nitrate/day) is generally well tolerated, but concerns exist regarding excessive nitrate intake and interactions with medications such as phosphodiesterase inhibitors and antihypertensives. Emerging evidence is exploring long-term cardiovascular benefits and applications in aging populations, but large-scale definitive studies are limited. Overall, nitrate supplements offer a promising, natural approach for performance and vascular improvements when used appropriately and safely.</w:t>
      </w:r>
    </w:p>
    <w:p>
      <w:pPr>
        <w:pStyle w:val="Heading1"/>
      </w:pPr>
      <w:r>
        <w:t>Customer Questions Answered</w:t>
      </w:r>
    </w:p>
    <w:p>
      <w:pPr>
        <w:pStyle w:val="ListBullet"/>
      </w:pPr>
      <w:r>
        <w:t>What are nitrate supplements and how do they work?</w:t>
      </w:r>
    </w:p>
    <w:p>
      <w:pPr>
        <w:pStyle w:val="ListBullet"/>
      </w:pPr>
      <w:r>
        <w:t>Can nitrate supplements improve exercise performance?</w:t>
      </w:r>
    </w:p>
    <w:p>
      <w:pPr>
        <w:pStyle w:val="ListBullet"/>
      </w:pPr>
      <w:r>
        <w:t>What are common dietary sources of nitrates?</w:t>
      </w:r>
    </w:p>
    <w:p>
      <w:pPr>
        <w:pStyle w:val="ListBullet"/>
      </w:pPr>
      <w:r>
        <w:t>Are beetroot juice and nitrate supplements the same?</w:t>
      </w:r>
    </w:p>
    <w:p>
      <w:pPr>
        <w:pStyle w:val="ListBullet"/>
      </w:pPr>
      <w:r>
        <w:t>What is the recommended dosing for nitrate supplements?</w:t>
      </w:r>
    </w:p>
    <w:p>
      <w:pPr>
        <w:pStyle w:val="ListBullet"/>
      </w:pPr>
      <w:r>
        <w:t>Are nitrate supplements safe for daily use?</w:t>
      </w:r>
    </w:p>
    <w:p>
      <w:pPr>
        <w:pStyle w:val="ListBullet"/>
      </w:pPr>
      <w:r>
        <w:t>Can nitrate supplements lower blood pressure?</w:t>
      </w:r>
    </w:p>
    <w:p>
      <w:pPr>
        <w:pStyle w:val="ListBullet"/>
      </w:pPr>
      <w:r>
        <w:t>What are the possible side effects of nitrate supplements?</w:t>
      </w:r>
    </w:p>
    <w:p>
      <w:pPr>
        <w:pStyle w:val="ListBullet"/>
      </w:pPr>
      <w:r>
        <w:t>Do nitrate supplements interact with any medications?</w:t>
      </w:r>
    </w:p>
    <w:p>
      <w:pPr>
        <w:pStyle w:val="ListBullet"/>
      </w:pPr>
      <w:r>
        <w:t>Is there scientific evidence supporting nitrate supplements for endurance athletes?</w:t>
      </w:r>
    </w:p>
    <w:p>
      <w:pPr>
        <w:pStyle w:val="ListBullet"/>
      </w:pPr>
      <w:r>
        <w:t>How quickly do nitrate supplements take effect?</w:t>
      </w:r>
    </w:p>
    <w:p>
      <w:pPr>
        <w:pStyle w:val="ListBullet"/>
      </w:pPr>
      <w:r>
        <w:t>Can nitrate supplements benefit older adults or people with cardiovascular risks?</w:t>
      </w:r>
    </w:p>
    <w:p>
      <w:pPr>
        <w:pStyle w:val="Heading1"/>
      </w:pPr>
      <w:r>
        <w:t>Learning Objectives</w:t>
      </w:r>
    </w:p>
    <w:p>
      <w:pPr>
        <w:pStyle w:val="ListBullet"/>
      </w:pPr>
      <w:r>
        <w:t>Define nitrate supplements and their mechanisms of action.</w:t>
      </w:r>
    </w:p>
    <w:p>
      <w:pPr>
        <w:pStyle w:val="ListBullet"/>
      </w:pPr>
      <w:r>
        <w:t>Describe physiological effects of nitrates on vascular and muscular systems.</w:t>
      </w:r>
    </w:p>
    <w:p>
      <w:pPr>
        <w:pStyle w:val="ListBullet"/>
      </w:pPr>
      <w:r>
        <w:t>Summarize scientific evidence supporting use of nitrate supplements for exercise performance.</w:t>
      </w:r>
    </w:p>
    <w:p>
      <w:pPr>
        <w:pStyle w:val="ListBullet"/>
      </w:pPr>
      <w:r>
        <w:t>Identify common dietary and supplemental sources of nitrates.</w:t>
      </w:r>
    </w:p>
    <w:p>
      <w:pPr>
        <w:pStyle w:val="ListBullet"/>
      </w:pPr>
      <w:r>
        <w:t>Explain appropriate dosing regimens and timing for nitrate supplementation.</w:t>
      </w:r>
    </w:p>
    <w:p>
      <w:pPr>
        <w:pStyle w:val="ListBullet"/>
      </w:pPr>
      <w:r>
        <w:t>Discuss safety considerations and possible side effects.</w:t>
      </w:r>
    </w:p>
    <w:p>
      <w:pPr>
        <w:pStyle w:val="ListBullet"/>
      </w:pPr>
      <w:r>
        <w:t>Recognize potential interactions between nitrate supplements and medications.</w:t>
      </w:r>
    </w:p>
    <w:p>
      <w:pPr>
        <w:pStyle w:val="ListBullet"/>
      </w:pPr>
      <w:r>
        <w:t>Address common misconceptions about nitrate supplements.</w:t>
      </w:r>
    </w:p>
    <w:p>
      <w:pPr>
        <w:pStyle w:val="Heading1"/>
      </w:pPr>
      <w:r>
        <w:t>Definition</w:t>
      </w:r>
    </w:p>
    <w:p>
      <w:r>
        <w:t>Nitrate supplements are dietary substances containing inorganic nitrate salts or nitrate-rich plant extracts that increase nitric oxide bioavailability in the body, leading to vasodilation and improved blood flow. They are used primarily to enhance physical performance and support cardiovascular health.</w:t>
      </w:r>
    </w:p>
    <w:p>
      <w:pPr>
        <w:pStyle w:val="Heading1"/>
      </w:pPr>
      <w:r>
        <w:t>Why This Matters</w:t>
      </w:r>
    </w:p>
    <w:p>
      <w:r>
        <w:t>Understanding nitrate supplements is important because they offer a natural, scientifically supported approach to improve exercise performance, blood pressure regulation, and vascular health. Consumers and athletes can make informed, safe decisions about their use, maximizing benefits while minimizing risks and misconceptions.</w:t>
      </w:r>
    </w:p>
    <w:p>
      <w:pPr>
        <w:pStyle w:val="Heading1"/>
      </w:pPr>
      <w:r>
        <w:t>What Are Nitrate Supplements?</w:t>
      </w:r>
    </w:p>
    <w:p>
      <w:r>
        <w:t>Nitrate supplements contain inorganic nitrate compounds or nitrate-rich foods like beetroot juice, designed to increase the body's nitric oxide (NO) levels. These supplements act as ergogenic aids by enhancing blood flow and oxygen delivery during physical activity. Popular forms include concentrated beetroot extracts, potassium nitrate salts, and nitrate capsules.</w:t>
      </w:r>
    </w:p>
    <w:p>
      <w:pPr>
        <w:pStyle w:val="Heading1"/>
      </w:pPr>
      <w:r>
        <w:t>Physiological Mechanisms of Nitrate Supplementation</w:t>
      </w:r>
    </w:p>
    <w:p>
      <w:r>
        <w:t>When ingested, dietary nitrate (NO3-) undergoes a bioconversion process starting with reduction to nitrite (NO2-) by oral bacteria. This nitrite can then be further reduced to nitric oxide (NO) in the blood and tissues, especially under low oxygen conditions. Nitric oxide is a critical signaling molecule that causes vasodilation by relaxing vascular smooth muscle, improving blood flow, and enhancing mitochondrial efficiency, which can reduce the oxygen cost of exercise.</w:t>
      </w:r>
    </w:p>
    <w:p>
      <w:pPr>
        <w:pStyle w:val="Heading1"/>
      </w:pPr>
      <w:r>
        <w:t>Dietary Sources and Synthetic Forms of Nitrates</w:t>
      </w:r>
    </w:p>
    <w:p>
      <w:r>
        <w:t>Natural dietary sources rich in nitrates include leafy green vegetables (e.g., spinach, arugula), beetroot, celery, and lettuce. Supplement forms often extract nitrates from these foods or use synthetic inorganic nitrate salts such as potassium nitrate. Beetroot juice is among the most studied nitrate supplements due to its high nitrate concentration and additional polyphenols which may augment benefits.</w:t>
      </w:r>
    </w:p>
    <w:p>
      <w:pPr>
        <w:pStyle w:val="Heading1"/>
      </w:pPr>
      <w:r>
        <w:t>Scientific Evidence on Exercise Performance Benefits</w:t>
      </w:r>
    </w:p>
    <w:p>
      <w:r>
        <w:t>Multiple randomized controlled trials and meta-analyses have shown that nitrate supplementation can improve endurance performance by increasing time to exhaustion, enhancing aerobic efficiency, and reducing oxygen consumption during submaximal exercise. Evidence is strongest for endurance activities lasting 5–30 minutes. Benefits for high-intensity intermittent or strength-based exercise are less consistent and require further research.</w:t>
      </w:r>
    </w:p>
    <w:p>
      <w:pPr>
        <w:pStyle w:val="Heading1"/>
      </w:pPr>
      <w:r>
        <w:t>Recommended Dosing and Timing</w:t>
      </w:r>
    </w:p>
    <w:p>
      <w:r>
        <w:t>Typical effective doses range from 300 to 600 mg of nitrate daily, commonly achieved through 70–140 mL of concentrated beetroot juice or equivalent nitrate salt capsules. The timing of ingestion is often 2–3 hours before exercise to coincide with peak plasma nitrite levels. Some protocols involve multiple days of supplementation, and the effects might be cumulative.</w:t>
      </w:r>
    </w:p>
    <w:p>
      <w:pPr>
        <w:pStyle w:val="Heading1"/>
      </w:pPr>
      <w:r>
        <w:t>Safety Profile and Potential Side Effects</w:t>
      </w:r>
    </w:p>
    <w:p>
      <w:r>
        <w:t>At common doses, nitrate supplements are generally safe and well tolerated. Mild side effects may include gastrointestinal discomfort or beeturia (reddish urine). Excessive nitrate intake beyond dietary recommendations may pose health risks due to formation of potentially carcinogenic nitrosamines under certain conditions, though current evidence does not conclusively show harm at supplemental doses. Consultation with healthcare providers is advisable if you have health conditions or use related medications.</w:t>
      </w:r>
    </w:p>
    <w:p>
      <w:pPr>
        <w:pStyle w:val="Heading1"/>
      </w:pPr>
      <w:r>
        <w:t>Interactions With Medications and Health Conditions</w:t>
      </w:r>
    </w:p>
    <w:p>
      <w:r>
        <w:t>Nitrate supplementation may interact with medications that affect nitric oxide pathways, such as nitrates used for angina, phosphodiesterase-5 inhibitors (e.g., sildenafil), and antihypertensive drugs. These interactions can cause additive blood pressure-lowering effects, potentially leading to hypotension. Individuals with cardiovascular diseases or those on such medications should seek medical advice before using nitrate supplements.</w:t>
      </w:r>
    </w:p>
    <w:p>
      <w:pPr>
        <w:pStyle w:val="Heading1"/>
      </w:pPr>
      <w:r>
        <w:t>Limitations and Variability in Response</w:t>
      </w:r>
    </w:p>
    <w:p>
      <w:r>
        <w:t>Individual response to nitrate supplementation can vary based on factors like oral microbiome composition, baseline diet, fitness level, and genetics. Some people may experience more pronounced benefits than others. Additionally, nitrate supplements do not uniformly improve performance across all types of exercise modalities or populations, limiting their universal applicability.</w:t>
      </w:r>
    </w:p>
    <w:p>
      <w:pPr>
        <w:pStyle w:val="Heading1"/>
      </w:pPr>
      <w:r>
        <w:t>Common Misconceptions About Nitrate Supplements</w:t>
      </w:r>
    </w:p>
    <w:p>
      <w:r>
        <w:t>A frequent misconception is that nitrates are harmful chemicals to avoid; however, dietary nitrates from vegetables are generally safe and beneficial. Another fallacy is that all nitrate supplements work the same; their effectiveness depends on formulation and dosage. Also, nitrate supplementation is sometimes mistakenly believed to guarantee performance gains regardless of training or health status, which is not supported by evidence.</w:t>
      </w:r>
    </w:p>
    <w:p>
      <w:pPr>
        <w:pStyle w:val="Heading1"/>
      </w:pPr>
      <w:r>
        <w:t>Practical Tips for Use</w:t>
      </w:r>
    </w:p>
    <w:p>
      <w:r>
        <w:t>To optimize benefits, users should select reputable nitrate supplements standardized for nitrate content, avoid antibacterial mouthwashes before supplementation (as they reduce nitrate conversion), and maintain consistent dosing strategies. Combining nitrate supplementation with a balanced diet and exercise regime enhances overall efficacy.</w:t>
      </w:r>
    </w:p>
    <w:p>
      <w:pPr>
        <w:pStyle w:val="Heading1"/>
      </w:pPr>
      <w:r>
        <w:t>Emerging Research and Future Directions</w:t>
      </w:r>
    </w:p>
    <w:p>
      <w:r>
        <w:t>Emerging studies are exploring nitrate supplementation for cardiovascular disease prevention, cognitive function enhancement, and benefits in aging populations. While preliminary findings are promising, large-scale clinical trials are necessary to establish long-term efficacy and safety. Investigations into personalized approaches considering oral microbiome and genetics are ongoing.</w:t>
      </w:r>
    </w:p>
    <w:p>
      <w:pPr>
        <w:pStyle w:val="Heading1"/>
      </w:pPr>
      <w:r>
        <w:t>Practical Guidance</w:t>
      </w:r>
    </w:p>
    <w:p>
      <w:pPr>
        <w:pStyle w:val="ListBullet"/>
      </w:pPr>
      <w:r>
        <w:t>Select nitrate supplements standardized for nitrate content to ensure effective dosing.</w:t>
      </w:r>
    </w:p>
    <w:p>
      <w:pPr>
        <w:pStyle w:val="ListBullet"/>
      </w:pPr>
      <w:r>
        <w:t>Avoid antibacterial mouthwash before and during nitrate supplementation to preserve oral bacteria that convert nitrate to nitrite.</w:t>
      </w:r>
    </w:p>
    <w:p>
      <w:pPr>
        <w:pStyle w:val="ListBullet"/>
      </w:pPr>
      <w:r>
        <w:t>Consume nitrate supplements 2–3 hours prior to exercise to achieve peak plasma nitrite concentrations.</w:t>
      </w:r>
    </w:p>
    <w:p>
      <w:pPr>
        <w:pStyle w:val="ListBullet"/>
      </w:pPr>
      <w:r>
        <w:t>Start with lower doses (300 mg nitrate) to assess tolerance and gradually increase if appropriate.</w:t>
      </w:r>
    </w:p>
    <w:p>
      <w:pPr>
        <w:pStyle w:val="ListBullet"/>
      </w:pPr>
      <w:r>
        <w:t>Consult a healthcare provider before using nitrate supplements if you are on blood pressure medications or have cardiovascular conditions.</w:t>
      </w:r>
    </w:p>
    <w:p>
      <w:pPr>
        <w:pStyle w:val="ListBullet"/>
      </w:pPr>
      <w:r>
        <w:t>Do not rely solely on nitrate supplements to enhance performance; maintain a comprehensive training and nutrition plan.</w:t>
      </w:r>
    </w:p>
    <w:p>
      <w:pPr>
        <w:pStyle w:val="ListBullet"/>
      </w:pPr>
      <w:r>
        <w:t>Store beetroot juice and nitrate-containing products as recommended to preserve nitrate content.</w:t>
      </w:r>
    </w:p>
    <w:p>
      <w:pPr>
        <w:pStyle w:val="ListBullet"/>
      </w:pPr>
      <w:r>
        <w:t>Consider intermittent supplementation rather than continuous daily use until more long-term safety data are available.</w:t>
      </w:r>
    </w:p>
    <w:p>
      <w:pPr>
        <w:pStyle w:val="Heading1"/>
      </w:pPr>
      <w:r>
        <w:t>Safety Notes</w:t>
      </w:r>
    </w:p>
    <w:p>
      <w:pPr>
        <w:pStyle w:val="ListBullet"/>
      </w:pPr>
      <w:r>
        <w:t>Typical recommended doses (300–600 mg nitrate/day) are generally considered safe.</w:t>
      </w:r>
    </w:p>
    <w:p>
      <w:pPr>
        <w:pStyle w:val="ListBullet"/>
      </w:pPr>
      <w:r>
        <w:t>Excessive nitrate intake can potentially form nitrosamines, which may be harmful; avoid very high doses.</w:t>
      </w:r>
    </w:p>
    <w:p>
      <w:pPr>
        <w:pStyle w:val="ListBullet"/>
      </w:pPr>
      <w:r>
        <w:t>People taking nitrates for angina or phosphodiesterase inhibitors should avoid supplemental nitrates without medical supervision.</w:t>
      </w:r>
    </w:p>
    <w:p>
      <w:pPr>
        <w:pStyle w:val="ListBullet"/>
      </w:pPr>
      <w:r>
        <w:t>Mild gastrointestinal side effects, such as stomach discomfort, may occur.</w:t>
      </w:r>
    </w:p>
    <w:p>
      <w:pPr>
        <w:pStyle w:val="ListBullet"/>
      </w:pPr>
      <w:r>
        <w:t>Individuals with hypotension or low blood pressure should use caution due to additive blood pressure-lowering effects.</w:t>
      </w:r>
    </w:p>
    <w:p>
      <w:pPr>
        <w:pStyle w:val="Heading1"/>
      </w:pPr>
      <w:r>
        <w:t>Common Misconceptions</w:t>
      </w:r>
    </w:p>
    <w:p>
      <w:r>
        <w:rPr>
          <w:b/>
        </w:rPr>
        <w:t xml:space="preserve">Misconception: </w:t>
      </w:r>
      <w:r>
        <w:t>Nitrates in supplements are harmful chemicals that should be avoided.</w:t>
      </w:r>
    </w:p>
    <w:p>
      <w:r>
        <w:rPr>
          <w:b/>
        </w:rPr>
        <w:t xml:space="preserve">Reality: </w:t>
      </w:r>
      <w:r>
        <w:t>Dietary nitrates from vegetables and supplements at recommended doses are generally safe and can provide cardiovascular and performance benefits.</w:t>
      </w:r>
    </w:p>
    <w:p>
      <w:r>
        <w:rPr>
          <w:b/>
        </w:rPr>
        <w:t xml:space="preserve">Misconception: </w:t>
      </w:r>
      <w:r>
        <w:t>All nitrate supplements are the same regardless of source or dosage.</w:t>
      </w:r>
    </w:p>
    <w:p>
      <w:r>
        <w:rPr>
          <w:b/>
        </w:rPr>
        <w:t xml:space="preserve">Reality: </w:t>
      </w:r>
      <w:r>
        <w:t>Effectiveness depends on nitrate content, supplement form, timing, and individual response.</w:t>
      </w:r>
    </w:p>
    <w:p>
      <w:r>
        <w:rPr>
          <w:b/>
        </w:rPr>
        <w:t xml:space="preserve">Misconception: </w:t>
      </w:r>
      <w:r>
        <w:t>Nitrate supplements guarantee improved athletic performance in everyone who uses them.</w:t>
      </w:r>
    </w:p>
    <w:p>
      <w:r>
        <w:rPr>
          <w:b/>
        </w:rPr>
        <w:t xml:space="preserve">Reality: </w:t>
      </w:r>
      <w:r>
        <w:t>Performance benefits vary by exercise type, dose, and individual factors; not all users experience improvements.</w:t>
      </w:r>
    </w:p>
    <w:p>
      <w:pPr>
        <w:pStyle w:val="Heading1"/>
      </w:pPr>
      <w:r>
        <w:t>Clinical Pearls</w:t>
      </w:r>
    </w:p>
    <w:p>
      <w:pPr>
        <w:pStyle w:val="ListNumber"/>
      </w:pPr>
      <w:r>
        <w:t>Oral bacteria play a critical role in nitrate conversion; antibacterial mouthwashes can blunt supplement effects.</w:t>
      </w:r>
    </w:p>
    <w:p>
      <w:pPr>
        <w:pStyle w:val="ListNumber"/>
      </w:pPr>
      <w:r>
        <w:t>Beetroot juice provides additional antioxidants which may complement nitrate benefits.</w:t>
      </w:r>
    </w:p>
    <w:p>
      <w:pPr>
        <w:pStyle w:val="ListNumber"/>
      </w:pPr>
      <w:r>
        <w:t>Nitrate supplementation shows the strongest evidence for endurance exercise improvements between 5 and 30 minutes duration.</w:t>
      </w:r>
    </w:p>
    <w:p>
      <w:pPr>
        <w:pStyle w:val="ListNumber"/>
      </w:pPr>
      <w:r>
        <w:t>Start with moderate doses and monitor for tolerance and efficacy.</w:t>
      </w:r>
    </w:p>
    <w:p>
      <w:pPr>
        <w:pStyle w:val="ListNumber"/>
      </w:pPr>
      <w:r>
        <w:t>Monitor for potential interactions with cardiovascular drugs to avoid hypotension.</w:t>
      </w:r>
    </w:p>
    <w:p>
      <w:pPr>
        <w:pStyle w:val="Heading1"/>
      </w:pPr>
      <w:r>
        <w:t>Key Takeaways</w:t>
      </w:r>
    </w:p>
    <w:p>
      <w:pPr>
        <w:pStyle w:val="ListBullet"/>
      </w:pPr>
      <w:r>
        <w:t>Nitrate supplements increase nitric oxide bioavailability, improving blood flow and exercise efficiency.</w:t>
      </w:r>
    </w:p>
    <w:p>
      <w:pPr>
        <w:pStyle w:val="ListBullet"/>
      </w:pPr>
      <w:r>
        <w:t>Beetroot juice is a common natural source of nitrates used as a supplement.</w:t>
      </w:r>
    </w:p>
    <w:p>
      <w:pPr>
        <w:pStyle w:val="ListBullet"/>
      </w:pPr>
      <w:r>
        <w:t>Effective dosing ranges from 300 to 600 mg nitrate per day, usually taken 2–3 hours before exercise.</w:t>
      </w:r>
    </w:p>
    <w:p>
      <w:pPr>
        <w:pStyle w:val="ListBullet"/>
      </w:pPr>
      <w:r>
        <w:t>Strong evidence supports benefits for endurance exercise performance, especially aerobic activities.</w:t>
      </w:r>
    </w:p>
    <w:p>
      <w:pPr>
        <w:pStyle w:val="ListBullet"/>
      </w:pPr>
      <w:r>
        <w:t>Safety profiles are favorable at recommended doses, but excessive intake may pose risks.</w:t>
      </w:r>
    </w:p>
    <w:p>
      <w:pPr>
        <w:pStyle w:val="ListBullet"/>
      </w:pPr>
      <w:r>
        <w:t>Oral microbiome health is important for nitrate supplement effectiveness.</w:t>
      </w:r>
    </w:p>
    <w:p>
      <w:pPr>
        <w:pStyle w:val="ListBullet"/>
      </w:pPr>
      <w:r>
        <w:t>Potential drug interactions warrant medical consultation for people on specific medications.</w:t>
      </w:r>
    </w:p>
    <w:p>
      <w:pPr>
        <w:pStyle w:val="ListBullet"/>
      </w:pPr>
      <w:r>
        <w:t>Response to supplementation varies between individuals; not everyone benefits equally.</w:t>
      </w:r>
    </w:p>
    <w:p>
      <w:pPr>
        <w:pStyle w:val="Heading1"/>
      </w:pPr>
      <w:r>
        <w:t>Glossary</w:t>
      </w:r>
    </w:p>
    <w:p>
      <w:r>
        <w:rPr>
          <w:b/>
        </w:rPr>
        <w:t xml:space="preserve">Nitrate (NO3-): </w:t>
      </w:r>
      <w:r>
        <w:t>An inorganic ion found in certain vegetables and supplements that is converted in the body to compounds that improve blood flow.</w:t>
      </w:r>
    </w:p>
    <w:p>
      <w:r>
        <w:rPr>
          <w:b/>
        </w:rPr>
        <w:t xml:space="preserve">Nitrite (NO2-): </w:t>
      </w:r>
      <w:r>
        <w:t>A chemical produced from nitrate by bacteria in the mouth, which can be further converted to nitric oxide in the body.</w:t>
      </w:r>
    </w:p>
    <w:p>
      <w:r>
        <w:rPr>
          <w:b/>
        </w:rPr>
        <w:t xml:space="preserve">Nitric Oxide (NO): </w:t>
      </w:r>
      <w:r>
        <w:t>A signaling molecule that causes blood vessels to dilate, improving blood flow and oxygen delivery.</w:t>
      </w:r>
    </w:p>
    <w:p>
      <w:r>
        <w:rPr>
          <w:b/>
        </w:rPr>
        <w:t xml:space="preserve">Vasodilation: </w:t>
      </w:r>
      <w:r>
        <w:t>The widening of blood vessels caused by relaxation of smooth muscle in their walls.</w:t>
      </w:r>
    </w:p>
    <w:p>
      <w:r>
        <w:rPr>
          <w:b/>
        </w:rPr>
        <w:t xml:space="preserve">Ergogenic Aid: </w:t>
      </w:r>
      <w:r>
        <w:t>A substance or device that enhances energy production, use, or recovery and improves athletic performance.</w:t>
      </w:r>
    </w:p>
    <w:p>
      <w:r>
        <w:rPr>
          <w:b/>
        </w:rPr>
        <w:t xml:space="preserve">Beetroot Juice: </w:t>
      </w:r>
      <w:r>
        <w:t>A concentrated juice from beetroot vegetables, rich in dietary nitrates used as a supplement.</w:t>
      </w:r>
    </w:p>
    <w:p>
      <w:r>
        <w:rPr>
          <w:b/>
        </w:rPr>
        <w:t xml:space="preserve">Oral Microbiome: </w:t>
      </w:r>
      <w:r>
        <w:t>The community of microorganisms residing in the mouth, essential for converting nitrate to nitrite.</w:t>
      </w:r>
    </w:p>
    <w:p>
      <w:r>
        <w:rPr>
          <w:b/>
        </w:rPr>
        <w:t xml:space="preserve">Phosphodiesterase-5 Inhibitors (PDE5 inhibitors): </w:t>
      </w:r>
      <w:r>
        <w:t>Medications such as sildenafil that affect blood flow by influencing the nitric oxide pathway.</w:t>
      </w:r>
    </w:p>
    <w:p>
      <w:pPr>
        <w:pStyle w:val="Heading1"/>
      </w:pPr>
      <w:r>
        <w:t>Related Modules</w:t>
      </w:r>
    </w:p>
    <w:p>
      <w:pPr>
        <w:pStyle w:val="ListBullet"/>
      </w:pPr>
      <w:r>
        <w:t>SUP-024</w:t>
      </w:r>
    </w:p>
    <w:p>
      <w:pPr>
        <w:pStyle w:val="ListBullet"/>
      </w:pPr>
      <w:r>
        <w:t>SUP-067</w:t>
      </w:r>
    </w:p>
    <w:p>
      <w:pPr>
        <w:pStyle w:val="ListBullet"/>
      </w:pPr>
      <w:r>
        <w:t>PHY-055</w:t>
      </w:r>
    </w:p>
    <w:p>
      <w:pPr>
        <w:pStyle w:val="Heading1"/>
      </w:pPr>
      <w:r>
        <w:t>Illustration Specifications</w:t>
      </w:r>
    </w:p>
    <w:p>
      <w:pPr>
        <w:pStyle w:val="Heading2"/>
      </w:pPr>
      <w:r>
        <w:t>ILL-001 - Nitrate Reduction Pathway</w:t>
      </w:r>
    </w:p>
    <w:p>
      <w:r>
        <w:t>Type: Diagram</w:t>
      </w:r>
    </w:p>
    <w:p>
      <w:r>
        <w:t>A schematic showing how dietary nitrate is converted to nitrite by oral bacteria and subsequently to nitric oxide in the body.</w:t>
      </w:r>
    </w:p>
    <w:p>
      <w:r>
        <w:t>Alt text: Diagram illustrating the stepwise conversion of nitrate to nitric oxide via nitrite.</w:t>
      </w:r>
    </w:p>
    <w:p>
      <w:pPr>
        <w:pStyle w:val="Heading2"/>
      </w:pPr>
      <w:r>
        <w:t>ILL-002 - Vasodilation Mechanism</w:t>
      </w:r>
    </w:p>
    <w:p>
      <w:r>
        <w:t>Type: Diagram</w:t>
      </w:r>
    </w:p>
    <w:p>
      <w:r>
        <w:t>Illustration of nitric oxide causing relaxation of vascular smooth muscle leading to blood vessel dilation and improved blood flow.</w:t>
      </w:r>
    </w:p>
    <w:p>
      <w:r>
        <w:t>Alt text: Blood vessel cross-section showing nitric oxide-mediated vasodilation.</w:t>
      </w:r>
    </w:p>
    <w:p>
      <w:pPr>
        <w:pStyle w:val="Heading2"/>
      </w:pPr>
      <w:r>
        <w:t>ILL-003 - Sources of Dietary Nitrates</w:t>
      </w:r>
    </w:p>
    <w:p>
      <w:r>
        <w:t>Type: Image</w:t>
      </w:r>
    </w:p>
    <w:p>
      <w:r>
        <w:t>Photographs of common nitrate-rich foods including beetroot, spinach, arugula, celery, and lettuce.</w:t>
      </w:r>
    </w:p>
    <w:p>
      <w:r>
        <w:t>Alt text: Array of vegetables high in dietary nitrates such as beetroot and leafy greens.</w:t>
      </w:r>
    </w:p>
    <w:p>
      <w:pPr>
        <w:pStyle w:val="Heading2"/>
      </w:pPr>
      <w:r>
        <w:t>ILL-004 - Exercise Performance Effects</w:t>
      </w:r>
    </w:p>
    <w:p>
      <w:r>
        <w:t>Type: Graph</w:t>
      </w:r>
    </w:p>
    <w:p>
      <w:r>
        <w:t>Graph showing improvements in time-to-exhaustion and oxygen consumption with nitrate supplementation compared to placebo in endurance athletes.</w:t>
      </w:r>
    </w:p>
    <w:p>
      <w:r>
        <w:t>Alt text: Bar graph depicting enhanced endurance performance metrics with nitrate use.</w:t>
      </w:r>
    </w:p>
    <w:p>
      <w:pPr>
        <w:pStyle w:val="Heading1"/>
      </w:pPr>
      <w:r>
        <w:t>References</w:t>
      </w:r>
    </w:p>
    <w:p>
      <w:pPr>
        <w:pStyle w:val="ListBullet"/>
      </w:pPr>
      <w:r>
        <w:t>Effects of dietary nitrate supplementation on exercise performance: a systematic review and meta-analysis | Lansley KE, et al. | 2011 | 10.1007/s00421-011-2123-9 | Unverified</w:t>
      </w:r>
    </w:p>
    <w:p>
      <w:pPr>
        <w:pStyle w:val="ListBullet"/>
      </w:pPr>
      <w:r>
        <w:t>Dietary nitrate: where is the benefit? | Bailey SJ, et al. | 2013 | 10.1249/MSS.0b013e3182990e17 | Unverified</w:t>
      </w:r>
    </w:p>
    <w:p>
      <w:pPr>
        <w:pStyle w:val="ListBullet"/>
      </w:pPr>
      <w:r>
        <w:t>Beetroot juice supplementation improves high-intensity intermittent type exercise performance in trained soccer players | Wylie LJ, et al. | 2013 | 10.1371/journal.pone.0077347 | Unverified</w:t>
      </w:r>
    </w:p>
    <w:p>
      <w:pPr>
        <w:pStyle w:val="ListBullet"/>
      </w:pPr>
      <w:r>
        <w:t>Oral bacteria and cardiovascular disease risk: A review | Hyde ER, et al. | 2014 | 10.3389/fcimb.2014.00004 | Unverified</w:t>
      </w:r>
    </w:p>
    <w:p>
      <w:pPr>
        <w:pStyle w:val="ListBullet"/>
      </w:pPr>
      <w:r>
        <w:t>Safety aspects related to dietary nitrate intake and cardiovascular disease risk | McKnight GM, et al. | 2017 | 10.1097/HJH.0000000000001327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