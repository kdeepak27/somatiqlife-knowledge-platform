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WOM-075 - Nonhormonal Menopause Treatments</w:t>
      </w:r>
    </w:p>
    <w:p>
      <w:r>
        <w:rPr>
          <w:i/>
        </w:rPr>
        <w:t>Physiology, evidence, management options, and practical implications of nonhormonal menopause treatments.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Accessible to general public with some medical knowledge</w:t>
            </w:r>
          </w:p>
        </w:tc>
      </w:tr>
      <w:tr>
        <w:tc>
          <w:tcPr>
            <w:tcW w:type="dxa" w:w="4968"/>
          </w:tcPr>
          <w:p>
            <w:r>
              <w:rPr>
                <w:b/>
              </w:rPr>
              <w:t>Keywords</w:t>
            </w:r>
          </w:p>
        </w:tc>
        <w:tc>
          <w:tcPr>
            <w:tcW w:type="dxa" w:w="4968"/>
          </w:tcPr>
          <w:p>
            <w:r>
              <w:t>menopause, nonhormonal treatments, menopausal symptoms, vasomotor symptoms, hot flashes, herbal supplements, lifestyle changes, SSRIs, SNRIs, gabapentin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Nonhormonal menopause treatments refer to management strategies and therapies used to alleviate symptoms associated with menopause without using estrogen or progesterone hormones. These treatments address the physiological changes of menopause—such as decreased estrogen levels and altered neurotransmitter function—through alternative pharmacologic and nonpharmacologic approaches. Common nonhormonal pharmacologic options include selective serotonin reuptake inhibitors (SSRIs), serotonin-norepinephrine reuptake inhibitors (SNRIs), gabapentin, and clonidine, which modulate neurochemical pathways involved in vasomotor symptoms, such as hot flashes and night sweats. In addition, various lifestyle modifications—including regular exercise, dietary changes, smoking cessation, and stress management—can help alleviate symptoms and improve quality of life. Herbal supplements such as black cohosh and phytoestrogens are often used, although evidence for their efficacy is moderate to emerging and safety profiles vary. Nonhormonal treatments are especially relevant for women with contraindications to hormone therapy, such as a history of hormone-sensitive cancers, thromboembolic disease, or cardiovascular risk. Limitations of nonhormonal approaches include generally lower efficacy compared to hormone replacement therapy, potential side effects from medications (e.g., nausea, dizziness, insomnia), and variable individual responses. Safety considerations should include consultation with healthcare professionals due to possible drug interactions and underlying health conditions. Understanding nonhormonal treatment options is crucial for personalized menopause management and improving symptom control when hormone therapy is not suitable or preferred.</w:t>
      </w:r>
    </w:p>
    <w:p>
      <w:pPr>
        <w:pStyle w:val="Heading1"/>
      </w:pPr>
      <w:r>
        <w:t>Customer Questions Answered</w:t>
      </w:r>
    </w:p>
    <w:p>
      <w:pPr>
        <w:pStyle w:val="ListBullet"/>
      </w:pPr>
      <w:r>
        <w:t>What are nonhormonal menopause treatments?</w:t>
      </w:r>
    </w:p>
    <w:p>
      <w:pPr>
        <w:pStyle w:val="ListBullet"/>
      </w:pPr>
      <w:r>
        <w:t>How do nonhormonal treatments relieve menopausal symptoms?</w:t>
      </w:r>
    </w:p>
    <w:p>
      <w:pPr>
        <w:pStyle w:val="ListBullet"/>
      </w:pPr>
      <w:r>
        <w:t>Are nonhormonal treatments effective for hot flashes?</w:t>
      </w:r>
    </w:p>
    <w:p>
      <w:pPr>
        <w:pStyle w:val="ListBullet"/>
      </w:pPr>
      <w:r>
        <w:t>What are common nonhormonal medications used for menopause?</w:t>
      </w:r>
    </w:p>
    <w:p>
      <w:pPr>
        <w:pStyle w:val="ListBullet"/>
      </w:pPr>
      <w:r>
        <w:t>Can lifestyle changes help manage menopause without hormones?</w:t>
      </w:r>
    </w:p>
    <w:p>
      <w:pPr>
        <w:pStyle w:val="ListBullet"/>
      </w:pPr>
      <w:r>
        <w:t>Are herbal supplements safe and effective for menopausal symptoms?</w:t>
      </w:r>
    </w:p>
    <w:p>
      <w:pPr>
        <w:pStyle w:val="ListBullet"/>
      </w:pPr>
      <w:r>
        <w:t>What side effects are associated with nonhormonal menopause treatments?</w:t>
      </w:r>
    </w:p>
    <w:p>
      <w:pPr>
        <w:pStyle w:val="ListBullet"/>
      </w:pPr>
      <w:r>
        <w:t>Who should consider nonhormonal treatments over hormone therapy?</w:t>
      </w:r>
    </w:p>
    <w:p>
      <w:pPr>
        <w:pStyle w:val="ListBullet"/>
      </w:pPr>
      <w:r>
        <w:t>How do SSRIs and SNRIs work in menopause symptom management?</w:t>
      </w:r>
    </w:p>
    <w:p>
      <w:pPr>
        <w:pStyle w:val="ListBullet"/>
      </w:pPr>
      <w:r>
        <w:t>Is gabapentin useful for menopause symptoms?</w:t>
      </w:r>
    </w:p>
    <w:p>
      <w:pPr>
        <w:pStyle w:val="ListBullet"/>
      </w:pPr>
      <w:r>
        <w:t>What are the limitations of nonhormonal treatments?</w:t>
      </w:r>
    </w:p>
    <w:p>
      <w:pPr>
        <w:pStyle w:val="ListBullet"/>
      </w:pPr>
      <w:r>
        <w:t>Can nonhormonal therapies improve sleep problems during menopause?</w:t>
      </w:r>
    </w:p>
    <w:p>
      <w:pPr>
        <w:pStyle w:val="Heading1"/>
      </w:pPr>
      <w:r>
        <w:t>Learning Objectives</w:t>
      </w:r>
    </w:p>
    <w:p>
      <w:pPr>
        <w:pStyle w:val="ListBullet"/>
      </w:pPr>
      <w:r>
        <w:t>Define nonhormonal menopause treatments and their role in symptom management.</w:t>
      </w:r>
    </w:p>
    <w:p>
      <w:pPr>
        <w:pStyle w:val="ListBullet"/>
      </w:pPr>
      <w:r>
        <w:t>Describe physiological mechanisms underlying menopause symptoms targeted by nonhormonal treatments.</w:t>
      </w:r>
    </w:p>
    <w:p>
      <w:pPr>
        <w:pStyle w:val="ListBullet"/>
      </w:pPr>
      <w:r>
        <w:t>Identify common nonhormonal pharmacologic agents and their mechanisms of action.</w:t>
      </w:r>
    </w:p>
    <w:p>
      <w:pPr>
        <w:pStyle w:val="ListBullet"/>
      </w:pPr>
      <w:r>
        <w:t>Discuss evidence for efficacy and safety of lifestyle and herbal interventions in menopause.</w:t>
      </w:r>
    </w:p>
    <w:p>
      <w:pPr>
        <w:pStyle w:val="ListBullet"/>
      </w:pPr>
      <w:r>
        <w:t>Explain practical considerations and limitations when using nonhormonal therapies.</w:t>
      </w:r>
    </w:p>
    <w:p>
      <w:pPr>
        <w:pStyle w:val="ListBullet"/>
      </w:pPr>
      <w:r>
        <w:t>Recognize misconceptions about nonhormonal treatments for menopause.</w:t>
      </w:r>
    </w:p>
    <w:p>
      <w:pPr>
        <w:pStyle w:val="ListBullet"/>
      </w:pPr>
      <w:r>
        <w:t>Provide guidance on selecting appropriate management strategies based on individual health status.</w:t>
      </w:r>
    </w:p>
    <w:p>
      <w:pPr>
        <w:pStyle w:val="Heading1"/>
      </w:pPr>
      <w:r>
        <w:t>Definition</w:t>
      </w:r>
    </w:p>
    <w:p>
      <w:r>
        <w:t>Nonhormonal menopause treatments encompass a spectrum of therapies and interventions used to relieve signs and symptoms of menopause without administering estrogen or progesterone hormones. These treatments include pharmacologic agents, lifestyle modifications, and herbal or nutraceutical supplements.</w:t>
      </w:r>
    </w:p>
    <w:p>
      <w:pPr>
        <w:pStyle w:val="Heading1"/>
      </w:pPr>
      <w:r>
        <w:t>Why This Matters</w:t>
      </w:r>
    </w:p>
    <w:p>
      <w:r>
        <w:t>Menopause affects a majority of women aged 45-55, often resulting in bothersome symptoms such as hot flashes, night sweats, mood changes, and sleep disturbances. Hormone replacement therapy (HRT) is effective but not suitable for all women. Nonhormonal treatment options offer alternative or adjunctive approaches to improve quality of life, especially for women with contraindications or preferences against hormones.</w:t>
      </w:r>
    </w:p>
    <w:p>
      <w:pPr>
        <w:pStyle w:val="Heading1"/>
      </w:pPr>
      <w:r>
        <w:t>Understanding Menopause and Its Symptoms</w:t>
      </w:r>
    </w:p>
    <w:p>
      <w:r>
        <w:t>Menopause represents the permanent cessation of menstruation, marking the end of ovarian estrogen production and reproductive ability. Typical symptoms related to this transition include vasomotor symptoms (hot flashes, night sweats), psychological changes (mood swings, anxiety), genitourinary symptoms (vaginal dryness, urinary urgency), and sleep disturbances. These symptoms arise primarily due to declining estrogen levels and consequent neuroendocrine alterations affecting thermoregulation, neurotransmitters like serotonin and norepinephrine, and vascular function.</w:t>
      </w:r>
    </w:p>
    <w:p>
      <w:pPr>
        <w:pStyle w:val="Heading1"/>
      </w:pPr>
      <w:r>
        <w:t>What Are Nonhormonal Menopause Treatments? Definitions and Scope</w:t>
      </w:r>
    </w:p>
    <w:p>
      <w:r>
        <w:t>Nonhormonal menopause treatments refer to interventions that do not include estrogen, progesterone, or their analogs but aim to alleviate menopausal symptoms. This category includes pharmacologic agents such as SSRIs (selective serotonin reuptake inhibitors), SNRIs (serotonin-norepinephrine reuptake inhibitors), gabapentin, clonidine, lifestyle and behavioral modifications, and certain dietary supplements or herbal remedies. These treatments target symptom pathways indirectly or modulate neurotransmitter systems affected during menopause.</w:t>
      </w:r>
    </w:p>
    <w:p>
      <w:pPr>
        <w:pStyle w:val="Heading1"/>
      </w:pPr>
      <w:r>
        <w:t>Mechanisms of Nonhormonal Treatments for Menopausal Symptoms</w:t>
      </w:r>
    </w:p>
    <w:p>
      <w:r>
        <w:t>While hormone therapies replace deficient estrogen, nonhormonal treatments act by modulating central nervous system pathways involved in thermoregulation and mood regulation. SSRIs and SNRIs enhance serotonergic and noradrenergic neurotransmission, stabilizing hypothalamic centers and reducing vasomotor episodes. Gabapentin, an anticonvulsant, may reduce hot flashes by affecting calcium channels and central neural activity. Lifestyle interventions improve systemic health, potentially influencing symptom severity through metabolic and psychological benefits.</w:t>
      </w:r>
    </w:p>
    <w:p>
      <w:pPr>
        <w:pStyle w:val="Heading1"/>
      </w:pPr>
      <w:r>
        <w:t>Pharmacologic Options: SSRIs, SNRIs, Gabapentin, and Clonidine</w:t>
      </w:r>
    </w:p>
    <w:p>
      <w:r>
        <w:t>SSRIs like paroxetine and fluoxetine, and SNRIs such as venlafaxine and desvenlafaxine, are commonly prescribed nonhormonal agents shown to reduce frequency and severity of hot flashes. Gabapentin helps nocturnal symptoms and sleep quality. Clonidine, an antihypertensive, has some efficacy but with side effects limiting its use. These medications have variable effect sizes; paroxetine holds FDA approval for vasomotor symptom treatment. Side effects may include nausea, dizziness, and sleep disturbances.</w:t>
      </w:r>
    </w:p>
    <w:p>
      <w:pPr>
        <w:pStyle w:val="Heading1"/>
      </w:pPr>
      <w:r>
        <w:t>Lifestyle and Behavioral Interventions</w:t>
      </w:r>
    </w:p>
    <w:p>
      <w:r>
        <w:t>Nonpharmacologic strategies like regular physical activity, weight management, smoking cessation, and stress reduction through mindfulness or cognitive behavioral therapy improve overall well-being and may ease menopausal symptoms. Exercise has been associated with reductions in hot flash frequency in some studies, though evidence varies. Adequate sleep hygiene and relaxation techniques can mitigate sleep disruptions common in menopause.</w:t>
      </w:r>
    </w:p>
    <w:p>
      <w:pPr>
        <w:pStyle w:val="Heading1"/>
      </w:pPr>
      <w:r>
        <w:t>Herbal and Nutritional Supplements: Evidence and Risks</w:t>
      </w:r>
    </w:p>
    <w:p>
      <w:r>
        <w:t>Many women use herbal supplements, such as black cohosh, red clover, soy isoflavones, and evening primrose oil, to manage symptoms. Scientific evidence ranges from moderate to low quality, with some studies showing modest benefits for vasomotor symptoms. Supplements vary in active constituents and are not standardized, posing challenges in evaluating efficacy and safety. Potential interactions with medications and liver toxicity have been reported, requiring cautious use under medical advice.</w:t>
      </w:r>
    </w:p>
    <w:p>
      <w:pPr>
        <w:pStyle w:val="Heading1"/>
      </w:pPr>
      <w:r>
        <w:t>Safety Considerations and Potential Side Effects</w:t>
      </w:r>
    </w:p>
    <w:p>
      <w:r>
        <w:t>Nonhormonal treatments generally have favorable safety profiles compared to hormone therapy but are not without adverse effects. SSRIs/SNRIs can cause gastrointestinal symptoms, sexual dysfunction, and sleep disturbances. Gabapentin may lead to sedation or dizziness. Herbal supplements lack regulatory oversight; contamination and inconsistent dosing are concerns. Patient evaluation should include potential drug interactions, pre-existing conditions, and preferences to optimize treatment safety.</w:t>
      </w:r>
    </w:p>
    <w:p>
      <w:pPr>
        <w:pStyle w:val="Heading1"/>
      </w:pPr>
      <w:r>
        <w:t>Who Should Consider Nonhormonal Treatments?</w:t>
      </w:r>
    </w:p>
    <w:p>
      <w:r>
        <w:t>Women with contraindications to hormone therapy—such as history of breast cancer, thromboembolism, or cardiovascular disease—or those preferring to avoid hormones may consider nonhormonal options. Additionally, nonhormonal treatments can complement or bridge therapy gaps for women with mild to moderate symptoms or those experiencing side effects from hormone therapy. Shared decision-making with healthcare providers enhances individualized care planning.</w:t>
      </w:r>
    </w:p>
    <w:p>
      <w:pPr>
        <w:pStyle w:val="Heading1"/>
      </w:pPr>
      <w:r>
        <w:t>Limitations and Challenges of Nonhormonal Approaches</w:t>
      </w:r>
    </w:p>
    <w:p>
      <w:r>
        <w:t>Nonhormonal treatments often provide symptom relief that is less potent and slower in onset compared to hormonal therapy. Not all symptoms respond equally; for example, vaginal dryness may require local estrogen or other targeted treatments. Variability in patient response, side effect profiles, and cost considerations can affect adherence. Some interventions lack robust high-quality evidence, necessitating further research and clinical judgment when recommending nonhormonal options.</w:t>
      </w:r>
    </w:p>
    <w:p>
      <w:pPr>
        <w:pStyle w:val="Heading1"/>
      </w:pPr>
      <w:r>
        <w:t>Common Misconceptions About Nonhormonal Menopause Treatments</w:t>
      </w:r>
    </w:p>
    <w:p>
      <w:r>
        <w:t>A frequent misconception is that nonhormonal treatments are universally safe and free of side effects; however, pharmacologic agents can have significant adverse effects. Another is that herbal supplements are always natural and safe, overlooking variability and potential toxicity. Some believe nonhormonal therapies provide equal symptom control as hormone therapy, which may not be the case. Understanding these nuances helps manage expectations and promote safe use.</w:t>
      </w:r>
    </w:p>
    <w:p>
      <w:pPr>
        <w:pStyle w:val="Heading1"/>
      </w:pPr>
      <w:r>
        <w:t>Practical Guidance for Selecting and Using Nonhormonal Menopause Treatments</w:t>
      </w:r>
    </w:p>
    <w:p>
      <w:r>
        <w:t>Effective management involves identifying symptom patterns, severity, comorbidities, and patient preferences. Trialing pharmacologic agents, starting at low doses with gradual titration, allows monitoring efficacy and tolerability. Incorporating lifestyle modifications is encouraged given broad health benefits. For herbal supplements, choosing products from reputable sources and consulting healthcare professionals is advised. Regular follow-up supports adjustments and addresses concerns.</w:t>
      </w:r>
    </w:p>
    <w:p>
      <w:pPr>
        <w:pStyle w:val="Heading1"/>
      </w:pPr>
      <w:r>
        <w:t>Practical Guidance</w:t>
      </w:r>
    </w:p>
    <w:p>
      <w:pPr>
        <w:pStyle w:val="ListBullet"/>
      </w:pPr>
      <w:r>
        <w:t>Consult a healthcare professional before starting any nonhormonal therapy for menopause.</w:t>
      </w:r>
    </w:p>
    <w:p>
      <w:pPr>
        <w:pStyle w:val="ListBullet"/>
      </w:pPr>
      <w:r>
        <w:t>Begin with lifestyle changes, including increased physical activity, smoking cessation, and stress management.</w:t>
      </w:r>
    </w:p>
    <w:p>
      <w:pPr>
        <w:pStyle w:val="ListBullet"/>
      </w:pPr>
      <w:r>
        <w:t>Consider evidence-based pharmacologic options such as low-dose paroxetine or venlafaxine for hot flashes.</w:t>
      </w:r>
    </w:p>
    <w:p>
      <w:pPr>
        <w:pStyle w:val="ListBullet"/>
      </w:pPr>
      <w:r>
        <w:t>Use gabapentin primarily if night sweats or sleep disturbances are prominent.</w:t>
      </w:r>
    </w:p>
    <w:p>
      <w:pPr>
        <w:pStyle w:val="ListBullet"/>
      </w:pPr>
      <w:r>
        <w:t>Be cautious with herbal supplements; discuss safety and interactions with your provider.</w:t>
      </w:r>
    </w:p>
    <w:p>
      <w:pPr>
        <w:pStyle w:val="ListBullet"/>
      </w:pPr>
      <w:r>
        <w:t>Monitor for side effects including mood changes, nausea, and dizziness when using medications.</w:t>
      </w:r>
    </w:p>
    <w:p>
      <w:pPr>
        <w:pStyle w:val="ListBullet"/>
      </w:pPr>
      <w:r>
        <w:t>Avoid self-medicating with unregulated supplements without professional guidance.</w:t>
      </w:r>
    </w:p>
    <w:p>
      <w:pPr>
        <w:pStyle w:val="ListBullet"/>
      </w:pPr>
      <w:r>
        <w:t>Combine nonhormonal treatments as appropriate to optimize symptom control and quality of life.</w:t>
      </w:r>
    </w:p>
    <w:p>
      <w:pPr>
        <w:pStyle w:val="Heading1"/>
      </w:pPr>
      <w:r>
        <w:t>Safety Notes</w:t>
      </w:r>
    </w:p>
    <w:p>
      <w:pPr>
        <w:pStyle w:val="ListBullet"/>
      </w:pPr>
      <w:r>
        <w:t>Nonhormonal medications can have side effects such as nausea, dizziness, and insomnia.</w:t>
      </w:r>
    </w:p>
    <w:p>
      <w:pPr>
        <w:pStyle w:val="ListBullet"/>
      </w:pPr>
      <w:r>
        <w:t>Herbal supplements may interact with other medications and can cause liver damage in rare cases.</w:t>
      </w:r>
    </w:p>
    <w:p>
      <w:pPr>
        <w:pStyle w:val="ListBullet"/>
      </w:pPr>
      <w:r>
        <w:t>Patients with cardiovascular or psychiatric conditions should discuss nonhormonal treatment choices carefully.</w:t>
      </w:r>
    </w:p>
    <w:p>
      <w:pPr>
        <w:pStyle w:val="ListBullet"/>
      </w:pPr>
      <w:r>
        <w:t>Pregnant or breastfeeding women should avoid menopause treatments unless directed by a healthcare provider.</w:t>
      </w:r>
    </w:p>
    <w:p>
      <w:pPr>
        <w:pStyle w:val="ListBullet"/>
      </w:pPr>
      <w:r>
        <w:t>Regular monitoring and communication with healthcare providers are essential for safe menopause management.</w:t>
      </w:r>
    </w:p>
    <w:p>
      <w:pPr>
        <w:pStyle w:val="Heading1"/>
      </w:pPr>
      <w:r>
        <w:t>Common Misconceptions</w:t>
      </w:r>
    </w:p>
    <w:p>
      <w:r>
        <w:rPr>
          <w:b/>
        </w:rPr>
        <w:t xml:space="preserve">Misconception: </w:t>
      </w:r>
      <w:r>
        <w:t>Nonhormonal menopause treatments have no side effects.</w:t>
      </w:r>
    </w:p>
    <w:p>
      <w:r>
        <w:rPr>
          <w:b/>
        </w:rPr>
        <w:t xml:space="preserve">Reality: </w:t>
      </w:r>
      <w:r>
        <w:t>Nonhormonal treatments, including medications like SSRIs, can cause side effects such as nausea, dizziness, and sleep disturbances.</w:t>
      </w:r>
    </w:p>
    <w:p>
      <w:r>
        <w:rPr>
          <w:b/>
        </w:rPr>
        <w:t xml:space="preserve">Misconception: </w:t>
      </w:r>
      <w:r>
        <w:t>All herbal supplements for menopause are safe because they are natural.</w:t>
      </w:r>
    </w:p>
    <w:p>
      <w:r>
        <w:rPr>
          <w:b/>
        </w:rPr>
        <w:t xml:space="preserve">Reality: </w:t>
      </w:r>
      <w:r>
        <w:t>Herbal supplements vary in quality, may interact with medications, and can have adverse effects; safety and efficacy are not guaranteed.</w:t>
      </w:r>
    </w:p>
    <w:p>
      <w:r>
        <w:rPr>
          <w:b/>
        </w:rPr>
        <w:t xml:space="preserve">Misconception: </w:t>
      </w:r>
      <w:r>
        <w:t>Nonhormonal treatments are as effective as hormone therapy for all menopause symptoms.</w:t>
      </w:r>
    </w:p>
    <w:p>
      <w:r>
        <w:rPr>
          <w:b/>
        </w:rPr>
        <w:t xml:space="preserve">Reality: </w:t>
      </w:r>
      <w:r>
        <w:t>Nonhormonal treatments often provide less symptom relief compared to hormone therapy, especially for severe vasomotor symptoms.</w:t>
      </w:r>
    </w:p>
    <w:p>
      <w:pPr>
        <w:pStyle w:val="Heading1"/>
      </w:pPr>
      <w:r>
        <w:t>Clinical Pearls</w:t>
      </w:r>
    </w:p>
    <w:p>
      <w:pPr>
        <w:pStyle w:val="ListNumber"/>
      </w:pPr>
      <w:r>
        <w:t>Paroxetine 7.5 mg daily is FDA-approved as the first nonhormonal medication for vasomotor symptoms.</w:t>
      </w:r>
    </w:p>
    <w:p>
      <w:pPr>
        <w:pStyle w:val="ListNumber"/>
      </w:pPr>
      <w:r>
        <w:t>Gabapentin is particularly useful for night sweats and improving sleep quality.</w:t>
      </w:r>
    </w:p>
    <w:p>
      <w:pPr>
        <w:pStyle w:val="ListNumber"/>
      </w:pPr>
      <w:r>
        <w:t>Lifestyle changes should be a foundational component of menopause symptom management.</w:t>
      </w:r>
    </w:p>
    <w:p>
      <w:pPr>
        <w:pStyle w:val="ListNumber"/>
      </w:pPr>
      <w:r>
        <w:t>Herbal supplements require careful consideration due to variability and lack of standardization.</w:t>
      </w:r>
    </w:p>
    <w:p>
      <w:pPr>
        <w:pStyle w:val="ListNumber"/>
      </w:pPr>
      <w:r>
        <w:t>Shared decision-making improves adherence and satisfaction with menopause treatments.</w:t>
      </w:r>
    </w:p>
    <w:p>
      <w:pPr>
        <w:pStyle w:val="ListNumber"/>
      </w:pPr>
      <w:r>
        <w:t>Nonhormonal therapies are an important option for women with hormone therapy contraindications.</w:t>
      </w:r>
    </w:p>
    <w:p>
      <w:pPr>
        <w:pStyle w:val="ListNumber"/>
      </w:pPr>
      <w:r>
        <w:t>Starting with low medication doses minimizes side effects and improves tolerance.</w:t>
      </w:r>
    </w:p>
    <w:p>
      <w:pPr>
        <w:pStyle w:val="ListNumber"/>
      </w:pPr>
      <w:r>
        <w:t>Regular assessment of symptom severity guides treatment adjustments.</w:t>
      </w:r>
    </w:p>
    <w:p>
      <w:pPr>
        <w:pStyle w:val="Heading1"/>
      </w:pPr>
      <w:r>
        <w:t>Key Takeaways</w:t>
      </w:r>
    </w:p>
    <w:p>
      <w:pPr>
        <w:pStyle w:val="ListBullet"/>
      </w:pPr>
      <w:r>
        <w:t>Nonhormonal menopause treatments include pharmacologic agents, lifestyle modifications, and herbal supplements that do not contain estrogen or progesterone.</w:t>
      </w:r>
    </w:p>
    <w:p>
      <w:pPr>
        <w:pStyle w:val="ListBullet"/>
      </w:pPr>
      <w:r>
        <w:t>SSRIs and SNRIs are effective nonhormonal medications for treating hot flashes and mood symptoms in menopause.</w:t>
      </w:r>
    </w:p>
    <w:p>
      <w:pPr>
        <w:pStyle w:val="ListBullet"/>
      </w:pPr>
      <w:r>
        <w:t>Gabapentin can reduce nocturnal hot flashes and improve sleep disturbances.</w:t>
      </w:r>
    </w:p>
    <w:p>
      <w:pPr>
        <w:pStyle w:val="ListBullet"/>
      </w:pPr>
      <w:r>
        <w:t>Lifestyle interventions play a supportive role and have additional health benefits beyond symptom control.</w:t>
      </w:r>
    </w:p>
    <w:p>
      <w:pPr>
        <w:pStyle w:val="ListBullet"/>
      </w:pPr>
      <w:r>
        <w:t>Herbal supplements have mixed evidence; safety and efficacy are not assured and require caution.</w:t>
      </w:r>
    </w:p>
    <w:p>
      <w:pPr>
        <w:pStyle w:val="ListBullet"/>
      </w:pPr>
      <w:r>
        <w:t>Nonhormonal treatments are preferred for women with contraindications to hormone therapy or those who choose to avoid hormones.</w:t>
      </w:r>
    </w:p>
    <w:p>
      <w:pPr>
        <w:pStyle w:val="ListBullet"/>
      </w:pPr>
      <w:r>
        <w:t>Treatment selection should be individualized based on symptom profile, medical history, and patient preferences.</w:t>
      </w:r>
    </w:p>
    <w:p>
      <w:pPr>
        <w:pStyle w:val="ListBullet"/>
      </w:pPr>
      <w:r>
        <w:t>Understanding limitations and setting realistic expectations are key to successful menopause management.</w:t>
      </w:r>
    </w:p>
    <w:p>
      <w:pPr>
        <w:pStyle w:val="Heading1"/>
      </w:pPr>
      <w:r>
        <w:t>Glossary</w:t>
      </w:r>
    </w:p>
    <w:p>
      <w:r>
        <w:rPr>
          <w:b/>
        </w:rPr>
        <w:t xml:space="preserve">Menopause: </w:t>
      </w:r>
      <w:r>
        <w:t>The permanent cessation of menstrual periods due to loss of ovarian function, usually occurring in women between ages 45-55.</w:t>
      </w:r>
    </w:p>
    <w:p>
      <w:r>
        <w:rPr>
          <w:b/>
        </w:rPr>
        <w:t xml:space="preserve">Vasomotor Symptoms: </w:t>
      </w:r>
      <w:r>
        <w:t>Menopause-related symptoms including hot flashes and night sweats caused by changes in blood vessel regulation.</w:t>
      </w:r>
    </w:p>
    <w:p>
      <w:r>
        <w:rPr>
          <w:b/>
        </w:rPr>
        <w:t xml:space="preserve">Selective Serotonin Reuptake Inhibitors (SSRIs): </w:t>
      </w:r>
      <w:r>
        <w:t>A class of medications that increase serotonin levels in the brain, often used as antidepressants and to reduce hot flashes.</w:t>
      </w:r>
    </w:p>
    <w:p>
      <w:r>
        <w:rPr>
          <w:b/>
        </w:rPr>
        <w:t xml:space="preserve">Serotonin-Norepinephrine Reuptake Inhibitors (SNRIs): </w:t>
      </w:r>
      <w:r>
        <w:t>Medications that increase serotonin and norepinephrine neurotransmitters, used for depression and menopausal symptom relief.</w:t>
      </w:r>
    </w:p>
    <w:p>
      <w:r>
        <w:rPr>
          <w:b/>
        </w:rPr>
        <w:t xml:space="preserve">Gabapentin: </w:t>
      </w:r>
      <w:r>
        <w:t>A medication initially developed for seizures and neuropathic pain, also used off-label to treat menopausal hot flashes.</w:t>
      </w:r>
    </w:p>
    <w:p>
      <w:r>
        <w:rPr>
          <w:b/>
        </w:rPr>
        <w:t xml:space="preserve">Hormone Replacement Therapy (HRT): </w:t>
      </w:r>
      <w:r>
        <w:t>Treatment involving administration of estrogen or a combination of estrogen and progesterone to relieve menopause symptoms.</w:t>
      </w:r>
    </w:p>
    <w:p>
      <w:r>
        <w:rPr>
          <w:b/>
        </w:rPr>
        <w:t xml:space="preserve">Phytoestrogens: </w:t>
      </w:r>
      <w:r>
        <w:t>Plant-derived compounds structurally similar to estrogen, found in foods like soy, sometimes used as natural supplements.</w:t>
      </w:r>
    </w:p>
    <w:p>
      <w:r>
        <w:rPr>
          <w:b/>
        </w:rPr>
        <w:t xml:space="preserve">Nonpharmacologic Intervention: </w:t>
      </w:r>
      <w:r>
        <w:t>Treatment approaches that do not involve medications, such as lifestyle changes and behavioral therapies.</w:t>
      </w:r>
    </w:p>
    <w:p>
      <w:pPr>
        <w:pStyle w:val="Heading1"/>
      </w:pPr>
      <w:r>
        <w:t>Related Modules</w:t>
      </w:r>
    </w:p>
    <w:p>
      <w:pPr>
        <w:pStyle w:val="ListBullet"/>
      </w:pPr>
      <w:r>
        <w:t>WOM-071-Hormone-Therapy-Menopause</w:t>
      </w:r>
    </w:p>
    <w:p>
      <w:pPr>
        <w:pStyle w:val="ListBullet"/>
      </w:pPr>
      <w:r>
        <w:t>WOM-080-Menopause-Symptom-Management</w:t>
      </w:r>
    </w:p>
    <w:p>
      <w:pPr>
        <w:pStyle w:val="Heading1"/>
      </w:pPr>
      <w:r>
        <w:t>Illustration Specifications</w:t>
      </w:r>
    </w:p>
    <w:p>
      <w:pPr>
        <w:pStyle w:val="Heading2"/>
      </w:pPr>
      <w:r>
        <w:t>ILL-075-1 - Mechanisms of Nonhormonal Menopause Treatments</w:t>
      </w:r>
    </w:p>
    <w:p>
      <w:r>
        <w:t>Type: Diagram</w:t>
      </w:r>
    </w:p>
    <w:p>
      <w:r>
        <w:t>A schematic diagram illustrating how SSRIs, SNRIs, gabapentin, and lifestyle modifications act to alleviate vasomotor symptoms by modulating neurotransmitters and thermoregulatory centers.</w:t>
      </w:r>
    </w:p>
    <w:p>
      <w:r>
        <w:t>Alt text: Diagram showing pathways targeted by nonhormonal menopause treatments.</w:t>
      </w:r>
    </w:p>
    <w:p>
      <w:pPr>
        <w:pStyle w:val="Heading2"/>
      </w:pPr>
      <w:r>
        <w:t>ILL-075-2 - Common Nonhormonal Medications for Menopause</w:t>
      </w:r>
    </w:p>
    <w:p>
      <w:r>
        <w:t>Type: Table</w:t>
      </w:r>
    </w:p>
    <w:p>
      <w:r>
        <w:t>Table listing common nonhormonal medications (SSRIs, SNRIs, gabapentin, clonidine), their dosages, main indications, and common side effects.</w:t>
      </w:r>
    </w:p>
    <w:p>
      <w:r>
        <w:t>Alt text: Table of nonhormonal medications used in menopause.</w:t>
      </w:r>
    </w:p>
    <w:p>
      <w:pPr>
        <w:pStyle w:val="Heading2"/>
      </w:pPr>
      <w:r>
        <w:t>ILL-075-3 - Lifestyle Changes Supporting Menopause Management</w:t>
      </w:r>
    </w:p>
    <w:p>
      <w:r>
        <w:t>Type: Infographic</w:t>
      </w:r>
    </w:p>
    <w:p>
      <w:r>
        <w:t>An infographic highlighting key lifestyle interventions such as exercise, diet, smoking cessation, and stress reduction and their benefits for menopausal symptoms.</w:t>
      </w:r>
    </w:p>
    <w:p>
      <w:r>
        <w:t>Alt text: Infographic of lifestyle changes for managing menopause.</w:t>
      </w:r>
    </w:p>
    <w:p>
      <w:pPr>
        <w:pStyle w:val="Heading1"/>
      </w:pPr>
      <w:r>
        <w:t>References</w:t>
      </w:r>
    </w:p>
    <w:p>
      <w:pPr>
        <w:pStyle w:val="ListBullet"/>
      </w:pPr>
      <w:r>
        <w:t>2017 Hormone Therapy for the Management of Menopause Symptoms | North American Menopause Society (NAMS) | 2017 |  | Unverified</w:t>
      </w:r>
    </w:p>
    <w:p>
      <w:pPr>
        <w:pStyle w:val="ListBullet"/>
      </w:pPr>
      <w:r>
        <w:t>Nonhormonal management of menopause-associated vasomotor symptoms: 2015 update | American College of Obstetricians and Gynecologists (ACOG) | 2015 |  | Unverified</w:t>
      </w:r>
    </w:p>
    <w:p>
      <w:pPr>
        <w:pStyle w:val="ListBullet"/>
      </w:pPr>
      <w:r>
        <w:t>Efficacy of SSRIs and SNRIs for hot flashes: a systematic review and meta-analysis | The Cochrane Collaboration | 2014 |  | Unverified</w:t>
      </w:r>
    </w:p>
    <w:p>
      <w:pPr>
        <w:pStyle w:val="ListBullet"/>
      </w:pPr>
      <w:r>
        <w:t>Herbal supplements and menopause symptoms: evidence and safety considerations | National Center for Complementary and Integrative Health (NCCIH) | 2020 |  | Unverified</w:t>
      </w:r>
    </w:p>
    <w:p>
      <w:pPr>
        <w:pStyle w:val="ListBullet"/>
      </w:pPr>
      <w:r>
        <w:t>Gabapentin for menopausal hot flashes: systematic review and meta-analysis | Journal of Women's Health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