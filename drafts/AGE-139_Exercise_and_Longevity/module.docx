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AGE-139 - Exercise and Longevity</w:t>
      </w:r>
    </w:p>
    <w:p>
      <w:r>
        <w:rPr>
          <w:i/>
        </w:rPr>
        <w:t>What evidence supports exercise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longevity, physical activity, aging, healthspan, mortality, cardiovascular health, metabolism, muscle strength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longevity refer to the relationship between physical activity and lifespan, as well as healthspan — the length of time an individual remains healthy and free from chronic disease. Regular exercise encompasses a range of activities, including aerobic (cardio), resistance (strength training), flexibility exercises, and balance training. These physical activities influence several physiological mechanisms tied to aging and mortality. Exercise improves cardiovascular health by enhancing heart function and circulation, increases metabolic efficiency, reduces systemic inflammation, and supports muscle mass and bone density maintenance, all factors associated with longer life expectancy. Major synonyms and related terms include physical activity, fitness, aerobic exercise, strength training, and inactivity when defining the opposite state. Practical relevance involves widespread public health recommendations advocating at least 150 minutes per week of moderate aerobic exercise or 75 minutes of vigorous exercise, combined with resistance training, to optimize longevity benefits. Limitations include variability in individual response, potential risks if performed improperly, and incomplete understanding of the exact dose-response relationship. Safety considerations emphasize the importance of tailoring exercise regimens to individual health status, particularly among older adults or those with chronic conditions. Despite strong evidence linking exercise to reduced risk of cardiovascular disease, diabetes, some cancers, and cognitive decline, questions remain about the optimal types and intensities of exercise for maximal longevity effects and the role of genetics and environment. This module reviews established evidence, emerging research, and practical guidance for safely incorporating exercise to promote healthy longevity.</w:t>
      </w:r>
    </w:p>
    <w:p>
      <w:pPr>
        <w:pStyle w:val="Heading1"/>
      </w:pPr>
      <w:r>
        <w:t>Customer Questions Answered</w:t>
      </w:r>
    </w:p>
    <w:p>
      <w:pPr>
        <w:pStyle w:val="ListBullet"/>
      </w:pPr>
      <w:r>
        <w:t>How does regular exercise impact overall lifespan?</w:t>
      </w:r>
    </w:p>
    <w:p>
      <w:pPr>
        <w:pStyle w:val="ListBullet"/>
      </w:pPr>
      <w:r>
        <w:t>What types of exercise are best for promoting longevity?</w:t>
      </w:r>
    </w:p>
    <w:p>
      <w:pPr>
        <w:pStyle w:val="ListBullet"/>
      </w:pPr>
      <w:r>
        <w:t>Can exercise reduce the risk of age-related diseases?</w:t>
      </w:r>
    </w:p>
    <w:p>
      <w:pPr>
        <w:pStyle w:val="ListBullet"/>
      </w:pPr>
      <w:r>
        <w:t>How much exercise is recommended to increase longevity?</w:t>
      </w:r>
    </w:p>
    <w:p>
      <w:pPr>
        <w:pStyle w:val="ListBullet"/>
      </w:pPr>
      <w:r>
        <w:t>Is there a difference in longevity benefits between aerobic and resistance training?</w:t>
      </w:r>
    </w:p>
    <w:p>
      <w:pPr>
        <w:pStyle w:val="ListBullet"/>
      </w:pPr>
      <w:r>
        <w:t>Does exercise improve healthspan as well as lifespan?</w:t>
      </w:r>
    </w:p>
    <w:p>
      <w:pPr>
        <w:pStyle w:val="ListBullet"/>
      </w:pPr>
      <w:r>
        <w:t>Are there any risks associated with exercising for older adults?</w:t>
      </w:r>
    </w:p>
    <w:p>
      <w:pPr>
        <w:pStyle w:val="ListBullet"/>
      </w:pPr>
      <w:r>
        <w:t>Can starting exercise later in life still provide longevity benefits?</w:t>
      </w:r>
    </w:p>
    <w:p>
      <w:pPr>
        <w:pStyle w:val="ListBullet"/>
      </w:pPr>
      <w:r>
        <w:t>How does exercise affect the immune system and aging?</w:t>
      </w:r>
    </w:p>
    <w:p>
      <w:pPr>
        <w:pStyle w:val="ListBullet"/>
      </w:pPr>
      <w:r>
        <w:t>What biological mechanisms link exercise to increased longevity?</w:t>
      </w:r>
    </w:p>
    <w:p>
      <w:pPr>
        <w:pStyle w:val="ListBullet"/>
      </w:pPr>
      <w:r>
        <w:t>Does high-intensity interval training (HIIT) affect longevity differently than moderate exercise?</w:t>
      </w:r>
    </w:p>
    <w:p>
      <w:pPr>
        <w:pStyle w:val="ListBullet"/>
      </w:pPr>
      <w:r>
        <w:t>Are there any misconceptions about exercise and longevity?</w:t>
      </w:r>
    </w:p>
    <w:p>
      <w:pPr>
        <w:pStyle w:val="Heading1"/>
      </w:pPr>
      <w:r>
        <w:t>Learning Objectives</w:t>
      </w:r>
    </w:p>
    <w:p>
      <w:pPr>
        <w:pStyle w:val="ListBullet"/>
      </w:pPr>
      <w:r>
        <w:t>Define exercise and longevity and explain their relationship.</w:t>
      </w:r>
    </w:p>
    <w:p>
      <w:pPr>
        <w:pStyle w:val="ListBullet"/>
      </w:pPr>
      <w:r>
        <w:t>Describe physiological mechanisms by which exercise influences aging and mortality.</w:t>
      </w:r>
    </w:p>
    <w:p>
      <w:pPr>
        <w:pStyle w:val="ListBullet"/>
      </w:pPr>
      <w:r>
        <w:t>Summarize scientific evidence linking different types of exercise to longevity outcomes.</w:t>
      </w:r>
    </w:p>
    <w:p>
      <w:pPr>
        <w:pStyle w:val="ListBullet"/>
      </w:pPr>
      <w:r>
        <w:t>Identify recommended exercise guidelines for promoting longevity.</w:t>
      </w:r>
    </w:p>
    <w:p>
      <w:pPr>
        <w:pStyle w:val="ListBullet"/>
      </w:pPr>
      <w:r>
        <w:t>Recognize common misconceptions about exercise and longevity.</w:t>
      </w:r>
    </w:p>
    <w:p>
      <w:pPr>
        <w:pStyle w:val="ListBullet"/>
      </w:pPr>
      <w:r>
        <w:t>Appreciate safety considerations for exercising at different ages and health statuses.</w:t>
      </w:r>
    </w:p>
    <w:p>
      <w:pPr>
        <w:pStyle w:val="ListBullet"/>
      </w:pPr>
      <w:r>
        <w:t>Understand the limitations and uncertainties in current exercise-longevity research.</w:t>
      </w:r>
    </w:p>
    <w:p>
      <w:pPr>
        <w:pStyle w:val="ListBullet"/>
      </w:pPr>
      <w:r>
        <w:t>Apply practical guidance to incorporate exercise safely for longevity benefits.</w:t>
      </w:r>
    </w:p>
    <w:p>
      <w:pPr>
        <w:pStyle w:val="Heading1"/>
      </w:pPr>
      <w:r>
        <w:t>Definition</w:t>
      </w:r>
    </w:p>
    <w:p>
      <w:r>
        <w:t>Exercise and longevity refers to the scientific study and practical consideration of how various forms and amounts of physical activity influence lifespan and the duration of healthy living (healthspan). It encompasses the biological impacts of exercise on aging processes and the epidemiological evidence relating frequency, intensity, and type of exercise to mortality rates and age-related health outcomes.</w:t>
      </w:r>
    </w:p>
    <w:p>
      <w:pPr>
        <w:pStyle w:val="Heading1"/>
      </w:pPr>
      <w:r>
        <w:t>Why This Matters</w:t>
      </w:r>
    </w:p>
    <w:p>
      <w:r>
        <w:t>Understanding the connection between exercise and longevity is crucial for individuals aiming to live longer, healthier lives and for healthcare systems focused on disease prevention. Exercise is one of the most accessible and effective interventions known to reduce risk factors for chronic diseases associated with aging. Clear evidence-based guidance helps optimize public health initiatives, individual health behaviors, and clinical recommendations to improve lifespan and quality of life.</w:t>
      </w:r>
    </w:p>
    <w:p>
      <w:pPr>
        <w:pStyle w:val="Heading1"/>
      </w:pPr>
      <w:r>
        <w:t>Introduction to Exercise and Longevity</w:t>
      </w:r>
    </w:p>
    <w:p>
      <w:r>
        <w:t>Exercise refers to planned, structured physical activity that enhances or maintains physical fitness and overall health. Longevity is the length of an individual's life, often considered alongside healthspan, the period lived in good health. This section introduces fundamental concepts, explains why exercise is a primary modifiable factor influencing longevity, and outlines the scope of current scientific inquiry into their relationship.</w:t>
      </w:r>
    </w:p>
    <w:p>
      <w:pPr>
        <w:pStyle w:val="Heading1"/>
      </w:pPr>
      <w:r>
        <w:t>Types of Exercise and Their Impact on Longevity</w:t>
      </w:r>
    </w:p>
    <w:p>
      <w:r>
        <w:t>Exercise can be categorized into aerobic (cardiorespiratory), resistance (strength), flexibility, and balance training. Each type influences longevity differently—cardiovascular fitness reduces heart disease risk, resistance training supports muscle mass and metabolic health, flexibility enhances mobility, and balance reduces falls among older adults. Understanding these unique contributions informs targeted exercise programs to promote healthy aging.</w:t>
      </w:r>
    </w:p>
    <w:p>
      <w:pPr>
        <w:pStyle w:val="Heading1"/>
      </w:pPr>
      <w:r>
        <w:t>Physiological Mechanisms Linking Exercise to Longevity</w:t>
      </w:r>
    </w:p>
    <w:p>
      <w:r>
        <w:t>Exercise impacts multiple biological systems that mediate aging and mortality. It enhances mitochondrial function, reduces oxidative stress and inflammation, improves insulin sensitivity, supports cardiovascular health, and preserves muscle and bone integrity. These mechanisms collectively slow the progression of age-related disorders and contribute to improved survival rates.</w:t>
      </w:r>
    </w:p>
    <w:p>
      <w:pPr>
        <w:pStyle w:val="Heading1"/>
      </w:pPr>
      <w:r>
        <w:t>Epidemiological Evidence on Exercise and Lifespan</w:t>
      </w:r>
    </w:p>
    <w:p>
      <w:r>
        <w:t>Large population studies consistently show that individuals engaging in regular moderate to vigorous physical activity have lower all-cause mortality and delayed onset of chronic diseases such as cardiovascular disease, type 2 diabetes, certain cancers, and neurodegenerative conditions. However, research varies in establishing causality, and residual confounding factors may influence observed associations.</w:t>
      </w:r>
    </w:p>
    <w:p>
      <w:pPr>
        <w:pStyle w:val="Heading1"/>
      </w:pPr>
      <w:r>
        <w:t>Exercise and Healthspan: Quality of Life During Aging</w:t>
      </w:r>
    </w:p>
    <w:p>
      <w:r>
        <w:t>Beyond extending lifespan, exercise improves healthspan by maintaining physical function, cognitive ability, and emotional well-being. It reduces frailty, preserves independence, and enhances mental health. These benefits are particularly important for aging populations aiming to avoid disability and maintain quality of life.</w:t>
      </w:r>
    </w:p>
    <w:p>
      <w:pPr>
        <w:pStyle w:val="Heading1"/>
      </w:pPr>
      <w:r>
        <w:t>Recommended Exercise Guidelines for Longevity</w:t>
      </w:r>
    </w:p>
    <w:p>
      <w:r>
        <w:t>Health authorities commonly recommend a minimum of 150 minutes per week of moderate-intensity aerobic exercise or 75 minutes of vigorous activity, plus muscle-strengthening exercises on two or more days weekly. Tailoring frequency, intensity, and type to individual capabilities maximizes benefits and reduces risks.</w:t>
      </w:r>
    </w:p>
    <w:p>
      <w:pPr>
        <w:pStyle w:val="Heading1"/>
      </w:pPr>
      <w:r>
        <w:t>Safety Considerations and Limitations</w:t>
      </w:r>
    </w:p>
    <w:p>
      <w:r>
        <w:t>While exercise generally benefits longevity, risks include musculoskeletal injuries, cardiovascular events in susceptible individuals, and overtraining. Older adults or persons with chronic diseases should seek medical advice before beginning new regimens. Limitations also include gaps in knowledge on optimal dose-response relationships and effects of extreme exercise.</w:t>
      </w:r>
    </w:p>
    <w:p>
      <w:pPr>
        <w:pStyle w:val="Heading1"/>
      </w:pPr>
      <w:r>
        <w:t>Exercise Initiation Later in Life: Can Benefits Still be Gained?</w:t>
      </w:r>
    </w:p>
    <w:p>
      <w:r>
        <w:t>Starting regular exercise in middle or older age confers significant benefits, including improved cardiovascular function, muscle strength, and metabolic health. Research supports that it is never too late to begin exercising to improve life expectancy and healthspan, although adaptations may vary by individual.</w:t>
      </w:r>
    </w:p>
    <w:p>
      <w:pPr>
        <w:pStyle w:val="Heading1"/>
      </w:pPr>
      <w:r>
        <w:t>Common Misconceptions about Exercise and Longevity</w:t>
      </w:r>
    </w:p>
    <w:p>
      <w:r>
        <w:t>Misconceptions include beliefs that high-intensity exercise is always necessary, that exercise alone guarantees long life regardless of other lifestyle factors, or that older adults cannot safely engage in vigorous activity. Addressing these myths promotes balanced and evidence-based exercise practices.</w:t>
      </w:r>
    </w:p>
    <w:p>
      <w:pPr>
        <w:pStyle w:val="Heading1"/>
      </w:pPr>
      <w:r>
        <w:t>Practical Applications: Incorporating Exercise for Longevity</w:t>
      </w:r>
    </w:p>
    <w:p>
      <w:r>
        <w:t>This section provides practical guidance on starting and maintaining an exercise routine safely and sustainably. It covers goal setting, monitoring intensity, combining exercise types, overcoming barriers, and leveraging community resources to support long-term adherence and reap longevity benefits.</w:t>
      </w:r>
    </w:p>
    <w:p>
      <w:pPr>
        <w:pStyle w:val="Heading1"/>
      </w:pPr>
      <w:r>
        <w:t>Practical Guidance</w:t>
      </w:r>
    </w:p>
    <w:p>
      <w:pPr>
        <w:pStyle w:val="ListBullet"/>
      </w:pPr>
      <w:r>
        <w:t>Consult a healthcare professional before starting new exercise, especially if older or with chronic conditions.</w:t>
      </w:r>
    </w:p>
    <w:p>
      <w:pPr>
        <w:pStyle w:val="ListBullet"/>
      </w:pPr>
      <w:r>
        <w:t>Aim for at least 150 minutes per week of moderate aerobic exercise (e.g., brisk walking, cycling).</w:t>
      </w:r>
    </w:p>
    <w:p>
      <w:pPr>
        <w:pStyle w:val="ListBullet"/>
      </w:pPr>
      <w:r>
        <w:t>Incorporate strength training exercises at least twice per week targeting major muscle groups.</w:t>
      </w:r>
    </w:p>
    <w:p>
      <w:pPr>
        <w:pStyle w:val="ListBullet"/>
      </w:pPr>
      <w:r>
        <w:t>Include flexibility and balance exercises to reduce injury and falls risk, particularly in older adults.</w:t>
      </w:r>
    </w:p>
    <w:p>
      <w:pPr>
        <w:pStyle w:val="ListBullet"/>
      </w:pPr>
      <w:r>
        <w:t>Start slowly to build tolerance and prevent injury; gradually increase intensity and duration.</w:t>
      </w:r>
    </w:p>
    <w:p>
      <w:pPr>
        <w:pStyle w:val="ListBullet"/>
      </w:pPr>
      <w:r>
        <w:t>Use wearable devices or apps to track activity and motivate adherence if helpful.</w:t>
      </w:r>
    </w:p>
    <w:p>
      <w:pPr>
        <w:pStyle w:val="ListBullet"/>
      </w:pPr>
      <w:r>
        <w:t>Listen to your body—rest when needed and avoid overtraining symptoms.</w:t>
      </w:r>
    </w:p>
    <w:p>
      <w:pPr>
        <w:pStyle w:val="ListBullet"/>
      </w:pPr>
      <w:r>
        <w:t>Combine social activities with exercise (e.g., group classes) to enhance enjoyment and consistency.</w:t>
      </w:r>
    </w:p>
    <w:p>
      <w:pPr>
        <w:pStyle w:val="Heading1"/>
      </w:pPr>
      <w:r>
        <w:t>Safety Notes</w:t>
      </w:r>
    </w:p>
    <w:p>
      <w:pPr>
        <w:pStyle w:val="ListBullet"/>
      </w:pPr>
      <w:r>
        <w:t>Seek medical clearance before beginning vigorous exercise if you have cardiovascular or metabolic diseases.</w:t>
      </w:r>
    </w:p>
    <w:p>
      <w:pPr>
        <w:pStyle w:val="ListBullet"/>
      </w:pPr>
      <w:r>
        <w:t>Warm up and cool down with low-intensity activities to prevent injuries.</w:t>
      </w:r>
    </w:p>
    <w:p>
      <w:pPr>
        <w:pStyle w:val="ListBullet"/>
      </w:pPr>
      <w:r>
        <w:t>Wear appropriate footwear and use proper exercise techniques.</w:t>
      </w:r>
    </w:p>
    <w:p>
      <w:pPr>
        <w:pStyle w:val="ListBullet"/>
      </w:pPr>
      <w:r>
        <w:t>Avoid exercising in extreme heat or cold without adequate preparation.</w:t>
      </w:r>
    </w:p>
    <w:p>
      <w:pPr>
        <w:pStyle w:val="ListBullet"/>
      </w:pPr>
      <w:r>
        <w:t>Monitor for signs of overexertion such as dizziness, chest pain, or unusual shortness of breath.</w:t>
      </w:r>
    </w:p>
    <w:p>
      <w:pPr>
        <w:pStyle w:val="Heading1"/>
      </w:pPr>
      <w:r>
        <w:t>Common Misconceptions</w:t>
      </w:r>
    </w:p>
    <w:p>
      <w:r>
        <w:rPr>
          <w:b/>
        </w:rPr>
        <w:t xml:space="preserve">Misconception: </w:t>
      </w:r>
      <w:r>
        <w:t>Only high-intensity or long-duration exercise improves longevity.</w:t>
      </w:r>
    </w:p>
    <w:p>
      <w:r>
        <w:rPr>
          <w:b/>
        </w:rPr>
        <w:t xml:space="preserve">Reality: </w:t>
      </w:r>
      <w:r>
        <w:t>Moderate-intensity exercise performed regularly also significantly enhances lifespan and healthspan.</w:t>
      </w:r>
    </w:p>
    <w:p>
      <w:r>
        <w:rPr>
          <w:b/>
        </w:rPr>
        <w:t xml:space="preserve">Misconception: </w:t>
      </w:r>
      <w:r>
        <w:t>Exercise guarantees a longer life regardless of other factors.</w:t>
      </w:r>
    </w:p>
    <w:p>
      <w:r>
        <w:rPr>
          <w:b/>
        </w:rPr>
        <w:t xml:space="preserve">Reality: </w:t>
      </w:r>
      <w:r>
        <w:t>Exercise is important but works best combined with healthy diet, avoiding smoking, and other positive lifestyle habits.</w:t>
      </w:r>
    </w:p>
    <w:p>
      <w:r>
        <w:rPr>
          <w:b/>
        </w:rPr>
        <w:t xml:space="preserve">Misconception: </w:t>
      </w:r>
      <w:r>
        <w:t>Older adults should avoid vigorous exercise due to safety concerns.</w:t>
      </w:r>
    </w:p>
    <w:p>
      <w:r>
        <w:rPr>
          <w:b/>
        </w:rPr>
        <w:t xml:space="preserve">Reality: </w:t>
      </w:r>
      <w:r>
        <w:t>With proper screening and guidance, many older adults can safely perform moderate to vigorous physical activities.</w:t>
      </w:r>
    </w:p>
    <w:p>
      <w:pPr>
        <w:pStyle w:val="Heading1"/>
      </w:pPr>
      <w:r>
        <w:t>Clinical Pearls</w:t>
      </w:r>
    </w:p>
    <w:p>
      <w:pPr>
        <w:pStyle w:val="ListNumber"/>
      </w:pPr>
      <w:r>
        <w:t>Aerobic exercise improves cardiovascular and metabolic health, directly reducing risk factors linked to mortality.</w:t>
      </w:r>
    </w:p>
    <w:p>
      <w:pPr>
        <w:pStyle w:val="ListNumber"/>
      </w:pPr>
      <w:r>
        <w:t>Resistance training is critical for preserving muscle and bone mass, reducing frailty in aging populations.</w:t>
      </w:r>
    </w:p>
    <w:p>
      <w:pPr>
        <w:pStyle w:val="ListNumber"/>
      </w:pPr>
      <w:r>
        <w:t>Inflammation reduction is a key biological mechanism by which exercise promotes longevity.</w:t>
      </w:r>
    </w:p>
    <w:p>
      <w:pPr>
        <w:pStyle w:val="ListNumber"/>
      </w:pPr>
      <w:r>
        <w:t>Even small increases in physical activity among inactive individuals are associated with meaningful mortality risk reductions.</w:t>
      </w:r>
    </w:p>
    <w:p>
      <w:pPr>
        <w:pStyle w:val="ListNumber"/>
      </w:pPr>
      <w:r>
        <w:t>Regular exercise supports cognitive health, delaying onset of neurodegenerative diseases.</w:t>
      </w:r>
    </w:p>
    <w:p>
      <w:pPr>
        <w:pStyle w:val="ListNumber"/>
      </w:pPr>
      <w:r>
        <w:t>Exercise benefits are dose-dependent but have diminishing returns beyond a certain intensity and volume.</w:t>
      </w:r>
    </w:p>
    <w:p>
      <w:pPr>
        <w:pStyle w:val="ListNumber"/>
      </w:pPr>
      <w:r>
        <w:t>Balance and flexibility training reduce fall-related injuries, a major mortality source in older adults.</w:t>
      </w:r>
    </w:p>
    <w:p>
      <w:pPr>
        <w:pStyle w:val="ListNumber"/>
      </w:pPr>
      <w:r>
        <w:t>Incorporating varied exercise types optimizes physical function and longevity outcomes.</w:t>
      </w:r>
    </w:p>
    <w:p>
      <w:pPr>
        <w:pStyle w:val="Heading1"/>
      </w:pPr>
      <w:r>
        <w:t>Key Takeaways</w:t>
      </w:r>
    </w:p>
    <w:p>
      <w:pPr>
        <w:pStyle w:val="ListBullet"/>
      </w:pPr>
      <w:r>
        <w:t>Regular exercise is strongly associated with increased lifespan and improved healthspan.</w:t>
      </w:r>
    </w:p>
    <w:p>
      <w:pPr>
        <w:pStyle w:val="ListBullet"/>
      </w:pPr>
      <w:r>
        <w:t>Both aerobic and resistance exercises contribute uniquely to longevity benefits.</w:t>
      </w:r>
    </w:p>
    <w:p>
      <w:pPr>
        <w:pStyle w:val="ListBullet"/>
      </w:pPr>
      <w:r>
        <w:t>Recommended guidelines suggest at least 150 minutes per week of moderate exercise plus strength training.</w:t>
      </w:r>
    </w:p>
    <w:p>
      <w:pPr>
        <w:pStyle w:val="ListBullet"/>
      </w:pPr>
      <w:r>
        <w:t>Physiological benefits include improved cardiovascular function, metabolism, reduced inflammation, and preserved muscle mass.</w:t>
      </w:r>
    </w:p>
    <w:p>
      <w:pPr>
        <w:pStyle w:val="ListBullet"/>
      </w:pPr>
      <w:r>
        <w:t>Starting exercise at any age confers longevity and health benefits.</w:t>
      </w:r>
    </w:p>
    <w:p>
      <w:pPr>
        <w:pStyle w:val="ListBullet"/>
      </w:pPr>
      <w:r>
        <w:t>Exercise safety requires tailoring programs to individual health status, especially in older adults.</w:t>
      </w:r>
    </w:p>
    <w:p>
      <w:pPr>
        <w:pStyle w:val="ListBullet"/>
      </w:pPr>
      <w:r>
        <w:t>Misconceptions about exercise intensity and safety should be addressed for effective public education.</w:t>
      </w:r>
    </w:p>
    <w:p>
      <w:pPr>
        <w:pStyle w:val="ListBullet"/>
      </w:pPr>
      <w:r>
        <w:t>Ongoing research continues to refine optimal exercise prescriptions for extending life and health.</w:t>
      </w:r>
    </w:p>
    <w:p>
      <w:pPr>
        <w:pStyle w:val="Heading1"/>
      </w:pPr>
      <w:r>
        <w:t>Glossary</w:t>
      </w:r>
    </w:p>
    <w:p>
      <w:r>
        <w:rPr>
          <w:b/>
        </w:rPr>
        <w:t xml:space="preserve">Exercise: </w:t>
      </w:r>
      <w:r>
        <w:t>Structured physical activity performed to improve or maintain physical fitness and health.</w:t>
      </w:r>
    </w:p>
    <w:p>
      <w:r>
        <w:rPr>
          <w:b/>
        </w:rPr>
        <w:t xml:space="preserve">Longevity: </w:t>
      </w:r>
      <w:r>
        <w:t>The length of time an individual lives; lifespan.</w:t>
      </w:r>
    </w:p>
    <w:p>
      <w:r>
        <w:rPr>
          <w:b/>
        </w:rPr>
        <w:t xml:space="preserve">Healthspan: </w:t>
      </w:r>
      <w:r>
        <w:t>The period of life spent in good health without chronic disease or disability.</w:t>
      </w:r>
    </w:p>
    <w:p>
      <w:r>
        <w:rPr>
          <w:b/>
        </w:rPr>
        <w:t xml:space="preserve">Aerobic exercise: </w:t>
      </w:r>
      <w:r>
        <w:t>Physical activity that increases heart rate and breathing, improving cardiovascular fitness, e.g., walking, running.</w:t>
      </w:r>
    </w:p>
    <w:p>
      <w:r>
        <w:rPr>
          <w:b/>
        </w:rPr>
        <w:t xml:space="preserve">Resistance training: </w:t>
      </w:r>
      <w:r>
        <w:t>Exercise involving muscle contractions against resistance to improve strength and mass, e.g., weight lifting.</w:t>
      </w:r>
    </w:p>
    <w:p>
      <w:r>
        <w:rPr>
          <w:b/>
        </w:rPr>
        <w:t xml:space="preserve">Mitochondria: </w:t>
      </w:r>
      <w:r>
        <w:t>Cellular organelles responsible for producing energy; exercise improves their function.</w:t>
      </w:r>
    </w:p>
    <w:p>
      <w:r>
        <w:rPr>
          <w:b/>
        </w:rPr>
        <w:t xml:space="preserve">Inflammation: </w:t>
      </w:r>
      <w:r>
        <w:t>Immune response that can become chronic and contribute to aging and disease.</w:t>
      </w:r>
    </w:p>
    <w:p>
      <w:r>
        <w:rPr>
          <w:b/>
        </w:rPr>
        <w:t xml:space="preserve">Frailty: </w:t>
      </w:r>
      <w:r>
        <w:t>A state of increased vulnerability to adverse health outcomes due to aging-related decline in physiological function.</w:t>
      </w:r>
    </w:p>
    <w:p>
      <w:pPr>
        <w:pStyle w:val="Heading1"/>
      </w:pPr>
      <w:r>
        <w:t>Related Modules</w:t>
      </w:r>
    </w:p>
    <w:p>
      <w:pPr>
        <w:pStyle w:val="ListBullet"/>
      </w:pPr>
      <w:r>
        <w:t>AGE-045</w:t>
      </w:r>
    </w:p>
    <w:p>
      <w:pPr>
        <w:pStyle w:val="ListBullet"/>
      </w:pPr>
      <w:r>
        <w:t>AGE-102</w:t>
      </w:r>
    </w:p>
    <w:p>
      <w:pPr>
        <w:pStyle w:val="ListBullet"/>
      </w:pPr>
      <w:r>
        <w:t>AGE-256</w:t>
      </w:r>
    </w:p>
    <w:p>
      <w:pPr>
        <w:pStyle w:val="Heading1"/>
      </w:pPr>
      <w:r>
        <w:t>Illustration Specifications</w:t>
      </w:r>
    </w:p>
    <w:p>
      <w:pPr>
        <w:pStyle w:val="Heading2"/>
      </w:pPr>
      <w:r>
        <w:t>ILL-AGE-139-01 - Types of Exercise and Their Benefits</w:t>
      </w:r>
    </w:p>
    <w:p>
      <w:r>
        <w:t>Type: Diagram</w:t>
      </w:r>
    </w:p>
    <w:p>
      <w:r>
        <w:t>A visual chart categorizing aerobic, resistance, flexibility, and balance exercises with associated physiological benefits for longevity.</w:t>
      </w:r>
    </w:p>
    <w:p>
      <w:r>
        <w:t>Alt text: Chart showing types of exercise linked to longevity benefits.</w:t>
      </w:r>
    </w:p>
    <w:p>
      <w:pPr>
        <w:pStyle w:val="Heading2"/>
      </w:pPr>
      <w:r>
        <w:t>ILL-AGE-139-02 - Physiological Mechanisms of Exercise on Aging</w:t>
      </w:r>
    </w:p>
    <w:p>
      <w:r>
        <w:t>Type: Infographic</w:t>
      </w:r>
    </w:p>
    <w:p>
      <w:r>
        <w:t>An infographic depicting key biological pathways such as mitochondrial function, inflammation reduction, and cardiovascular improvements induced by exercise.</w:t>
      </w:r>
    </w:p>
    <w:p>
      <w:r>
        <w:t>Alt text: Infographic showing how exercise affects aging biology.</w:t>
      </w:r>
    </w:p>
    <w:p>
      <w:pPr>
        <w:pStyle w:val="Heading2"/>
      </w:pPr>
      <w:r>
        <w:t>ILL-AGE-139-03 - Recommended Weekly Exercise Guidelines</w:t>
      </w:r>
    </w:p>
    <w:p>
      <w:r>
        <w:t>Type: Poster</w:t>
      </w:r>
    </w:p>
    <w:p>
      <w:r>
        <w:t>A colorful visual guideline recommending minutes per week and types of exercise for adults to promote longevity.</w:t>
      </w:r>
    </w:p>
    <w:p>
      <w:r>
        <w:t>Alt text: Poster of exercise time and type recommendations for health and longevity.</w:t>
      </w:r>
    </w:p>
    <w:p>
      <w:pPr>
        <w:pStyle w:val="Heading2"/>
      </w:pPr>
      <w:r>
        <w:t>ILL-AGE-139-04 - Exercise Safety Tips for Older Adults</w:t>
      </w:r>
    </w:p>
    <w:p>
      <w:r>
        <w:t>Type: Tip Sheet</w:t>
      </w:r>
    </w:p>
    <w:p>
      <w:r>
        <w:t>A tip sheet illustrating best practices for older adults to safely engage in physical activity, including warm-up, hydration, and pacing.</w:t>
      </w:r>
    </w:p>
    <w:p>
      <w:r>
        <w:t>Alt text: Safety tips visual for older adults exercising.</w:t>
      </w:r>
    </w:p>
    <w:p>
      <w:pPr>
        <w:pStyle w:val="Heading1"/>
      </w:pPr>
      <w:r>
        <w:t>References</w:t>
      </w:r>
    </w:p>
    <w:p>
      <w:pPr>
        <w:pStyle w:val="ListBullet"/>
      </w:pPr>
      <w:r>
        <w:t>Physical Activity and Public Health: Updated Recommendation for Adults from the American College of Sports Medicine and the American Heart Association | American College of Sports Medicine, American Heart Association | 2007 | PMID: 17237378 | Unverified</w:t>
      </w:r>
    </w:p>
    <w:p>
      <w:pPr>
        <w:pStyle w:val="ListBullet"/>
      </w:pPr>
      <w:r>
        <w:t>Exercise and Physical Activity for Older Adults: A Review of Benefits and Scientific Evidence | National Institute on Aging | 2021 | https://www.nia.nih.gov/health/exercise-physical-activity | Unverified</w:t>
      </w:r>
    </w:p>
    <w:p>
      <w:pPr>
        <w:pStyle w:val="ListBullet"/>
      </w:pPr>
      <w:r>
        <w:t>Physical Activity Guidelines Advisory Committee Report | U.S. Department of Health and Human Services | 2018 | https://health.gov/sites/default/files/2019-09/PAG_Advisory_Committee_Report.pdf | Unverified</w:t>
      </w:r>
    </w:p>
    <w:p>
      <w:pPr>
        <w:pStyle w:val="ListBullet"/>
      </w:pPr>
      <w:r>
        <w:t>The Effects of Physical Activity on Mortality: A Systematic Review | Warburton, D.E.R. et al. | 2019 | PMID: 31199308 | Unverified</w:t>
      </w:r>
    </w:p>
    <w:p>
      <w:pPr>
        <w:pStyle w:val="ListBullet"/>
      </w:pPr>
      <w:r>
        <w:t>Exercise Interventions to Promote Healthy Aging: A Review | Singh, M.A.F. | 2002 | PMID: 11790842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