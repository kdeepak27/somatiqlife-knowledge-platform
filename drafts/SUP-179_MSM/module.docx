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SUP-179 - MSM</w:t>
      </w:r>
    </w:p>
    <w:p>
      <w:r>
        <w:rPr>
          <w:i/>
        </w:rPr>
        <w:t>Evidence, dosing, safety, interactions, and practical considerations for msm.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Healthy Aging and Specialty Supplements</w:t>
            </w:r>
          </w:p>
        </w:tc>
      </w:tr>
      <w:tr>
        <w:tc>
          <w:tcPr>
            <w:tcW w:type="dxa" w:w="4968"/>
          </w:tcPr>
          <w:p>
            <w:r>
              <w:rPr>
                <w:b/>
              </w:rPr>
              <w:t>SOM stages</w:t>
            </w:r>
          </w:p>
        </w:tc>
        <w:tc>
          <w:tcPr>
            <w:tcW w:type="dxa" w:w="4968"/>
          </w:tcPr>
          <w:p>
            <w:r>
              <w:t>Prevention, Maintenance, Healthy Aging</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Intermediate - suitable for informed consumers and healthcare professionals</w:t>
            </w:r>
          </w:p>
        </w:tc>
      </w:tr>
      <w:tr>
        <w:tc>
          <w:tcPr>
            <w:tcW w:type="dxa" w:w="4968"/>
          </w:tcPr>
          <w:p>
            <w:r>
              <w:rPr>
                <w:b/>
              </w:rPr>
              <w:t>Keywords</w:t>
            </w:r>
          </w:p>
        </w:tc>
        <w:tc>
          <w:tcPr>
            <w:tcW w:type="dxa" w:w="4968"/>
          </w:tcPr>
          <w:p>
            <w:r>
              <w:t>MSM, Methylsulfonylmethane, Sulfur Supplement, Joint Health, Anti-inflammatory, Dietary Supplement, Safety, Dosage,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MSM, or Methylsulfonylmethane, is an organosulfur compound commonly used as a dietary supplement for its purported anti-inflammatory and analgesic properties. It is a naturally occurring sulfur compound found in small amounts in various foods such as fruits, vegetables, grains, and milk. MSM is believed to contribute sulfur—an essential element for the synthesis of structural proteins like collagen and keratin—in the body, supporting connective tissue health and joint function. Mechanistically, MSM may modulate inflammatory pathways by suppressing pro-inflammatory cytokines and reducing oxidative stress, which may underlie its potential benefits in conditions involving inflammation and pain, especially osteoarthritis and exercise-induced muscle soreness. The supplement is available in powder, capsule, and topical forms, with oral administration being the most common. Typical dosages in clinical studies range from 1,500 to 6,000 mg per day, generally divided into multiple doses. MSM is considered to have a favorable safety profile with mild adverse events reported in some cases, such as gastrointestinal discomfort and headache. However, evidence on long-term safety remains limited. Importantly, MSM is chemically distinct from Dimethyl sulfoxide (DMSO), a related compound, and does not share DMSO's strong solvent properties. Limitations of MSM research include relatively small clinical trials with methodological heterogeneity and short follow-up periods. Some emerging evidence suggests potential benefits in skin health, allergy symptom reduction, and recovery from physical exertion, but these areas require further rigorous research. Consumers should be aware of possible interactions with certain medications, although data are sparse. MSM supplements should be sourced from reputable manufacturers to avoid contamination and ensure dosage accuracy. Overall, MSM is a widely used supplement with promising applications in supporting musculoskeletal health and managing mild inflammatory states, but definitive conclusions require more large-scale, high-quality studies.</w:t>
      </w:r>
    </w:p>
    <w:p>
      <w:pPr>
        <w:pStyle w:val="Heading1"/>
      </w:pPr>
      <w:r>
        <w:t>Customer Questions Answered</w:t>
      </w:r>
    </w:p>
    <w:p>
      <w:pPr>
        <w:pStyle w:val="ListBullet"/>
      </w:pPr>
      <w:r>
        <w:t>What is MSM and what does it stand for?</w:t>
      </w:r>
    </w:p>
    <w:p>
      <w:pPr>
        <w:pStyle w:val="ListBullet"/>
      </w:pPr>
      <w:r>
        <w:t>How does MSM work in the body?</w:t>
      </w:r>
    </w:p>
    <w:p>
      <w:pPr>
        <w:pStyle w:val="ListBullet"/>
      </w:pPr>
      <w:r>
        <w:t>What health conditions might MSM help with?</w:t>
      </w:r>
    </w:p>
    <w:p>
      <w:pPr>
        <w:pStyle w:val="ListBullet"/>
      </w:pPr>
      <w:r>
        <w:t>What is the typical dosing for MSM?</w:t>
      </w:r>
    </w:p>
    <w:p>
      <w:pPr>
        <w:pStyle w:val="ListBullet"/>
      </w:pPr>
      <w:r>
        <w:t>Is MSM safe for long-term use?</w:t>
      </w:r>
    </w:p>
    <w:p>
      <w:pPr>
        <w:pStyle w:val="ListBullet"/>
      </w:pPr>
      <w:r>
        <w:t>Are there any known side effects of MSM?</w:t>
      </w:r>
    </w:p>
    <w:p>
      <w:pPr>
        <w:pStyle w:val="ListBullet"/>
      </w:pPr>
      <w:r>
        <w:t>Can MSM interact with medications or other supplements?</w:t>
      </w:r>
    </w:p>
    <w:p>
      <w:pPr>
        <w:pStyle w:val="ListBullet"/>
      </w:pPr>
      <w:r>
        <w:t>What does the scientific evidence say about MSM's effectiveness?</w:t>
      </w:r>
    </w:p>
    <w:p>
      <w:pPr>
        <w:pStyle w:val="ListBullet"/>
      </w:pPr>
      <w:r>
        <w:t>Are there any populations who should avoid MSM?</w:t>
      </w:r>
    </w:p>
    <w:p>
      <w:pPr>
        <w:pStyle w:val="ListBullet"/>
      </w:pPr>
      <w:r>
        <w:t>How quickly can users expect to feel benefits from MSM?</w:t>
      </w:r>
    </w:p>
    <w:p>
      <w:pPr>
        <w:pStyle w:val="ListBullet"/>
      </w:pPr>
      <w:r>
        <w:t>What are the differences between MSM and other sulfur-containing supplements?</w:t>
      </w:r>
    </w:p>
    <w:p>
      <w:pPr>
        <w:pStyle w:val="ListBullet"/>
      </w:pPr>
      <w:r>
        <w:t>Where can MSM be found naturally in foods?</w:t>
      </w:r>
    </w:p>
    <w:p>
      <w:pPr>
        <w:pStyle w:val="Heading1"/>
      </w:pPr>
      <w:r>
        <w:t>Learning Objectives</w:t>
      </w:r>
    </w:p>
    <w:p>
      <w:pPr>
        <w:pStyle w:val="ListBullet"/>
      </w:pPr>
      <w:r>
        <w:t>Define MSM and its chemical nature.</w:t>
      </w:r>
    </w:p>
    <w:p>
      <w:pPr>
        <w:pStyle w:val="ListBullet"/>
      </w:pPr>
      <w:r>
        <w:t>Describe the physiological role of sulfur and MSM in the human body.</w:t>
      </w:r>
    </w:p>
    <w:p>
      <w:pPr>
        <w:pStyle w:val="ListBullet"/>
      </w:pPr>
      <w:r>
        <w:t>Summarize the mechanisms by which MSM may exert health effects.</w:t>
      </w:r>
    </w:p>
    <w:p>
      <w:pPr>
        <w:pStyle w:val="ListBullet"/>
      </w:pPr>
      <w:r>
        <w:t>Outline the clinical evidence supporting MSM use for specific health conditions.</w:t>
      </w:r>
    </w:p>
    <w:p>
      <w:pPr>
        <w:pStyle w:val="ListBullet"/>
      </w:pPr>
      <w:r>
        <w:t>Identify standard dosing recommendations and forms of MSM supplements.</w:t>
      </w:r>
    </w:p>
    <w:p>
      <w:pPr>
        <w:pStyle w:val="ListBullet"/>
      </w:pPr>
      <w:r>
        <w:t>Discuss safety profiles, side effects, and potential drug interactions of MSM.</w:t>
      </w:r>
    </w:p>
    <w:p>
      <w:pPr>
        <w:pStyle w:val="ListBullet"/>
      </w:pPr>
      <w:r>
        <w:t>Recognize limitations and gaps in current MSM research.</w:t>
      </w:r>
    </w:p>
    <w:p>
      <w:pPr>
        <w:pStyle w:val="ListBullet"/>
      </w:pPr>
      <w:r>
        <w:t>Provide practical advice for consumers considering MSM supplementation.</w:t>
      </w:r>
    </w:p>
    <w:p>
      <w:pPr>
        <w:pStyle w:val="Heading1"/>
      </w:pPr>
      <w:r>
        <w:t>Definition</w:t>
      </w:r>
    </w:p>
    <w:p>
      <w:r>
        <w:t>MSM (Methylsulfonylmethane) is a naturally occurring organosulfur compound used as a dietary supplement to provide bioavailable sulfur for various physiological functions, predominantly related to connective tissue health and inflammation modulation.</w:t>
      </w:r>
    </w:p>
    <w:p>
      <w:pPr>
        <w:pStyle w:val="Heading1"/>
      </w:pPr>
      <w:r>
        <w:t>Why This Matters</w:t>
      </w:r>
    </w:p>
    <w:p>
      <w:r>
        <w:t>Understanding MSM is important because it is a popular supplement taken worldwide to support joint health, reduce inflammation, and alleviate pain, especially in aging populations or those with musculoskeletal conditions. Knowledge of its evidence, safety, dosing, and interactions helps consumers and healthcare providers make informed decisions about its use.</w:t>
      </w:r>
    </w:p>
    <w:p>
      <w:pPr>
        <w:pStyle w:val="Heading1"/>
      </w:pPr>
      <w:r>
        <w:t>What Is MSM? Definition and Chemical Characteristics</w:t>
      </w:r>
    </w:p>
    <w:p>
      <w:r>
        <w:t>MSM, short for Methylsulfonylmethane, is an organic sulfur compound with the chemical formula (CH3)2SO2. It naturally occurs in the environment and in small amounts in various foods such as fruits, vegetables, grains, and milk. MSM is valued as a dietary supplement primarily for its sulfur content, an essential element involved in protein synthesis and enzymatic functions in the human body. Unlike Dimethyl sulfoxide (DMSO), MSM is odorless and less reactive, making it suitable for oral consumption and topical applications.</w:t>
      </w:r>
    </w:p>
    <w:p>
      <w:pPr>
        <w:pStyle w:val="Heading1"/>
      </w:pPr>
      <w:r>
        <w:t>Physiological Role of Sulfur and MSM in the Body</w:t>
      </w:r>
    </w:p>
    <w:p>
      <w:r>
        <w:t>Sulfur is an essential element in the human body that contributes to the formation of amino acids like cysteine and methionine, which are building blocks of proteins such as collagen and keratin. MSM provides a bioavailable form of sulfur, supporting connective tissue integrity, skin health, and cartilage maintenance. Sulfur is also involved in detoxification pathways and the synthesis of antioxidants like glutathione. Since the human body lacks the ability to synthesize sulfur-containing amino acids fully, dietary intake or supplementation with sulfur compounds such as MSM may be beneficial.</w:t>
      </w:r>
    </w:p>
    <w:p>
      <w:pPr>
        <w:pStyle w:val="Heading1"/>
      </w:pPr>
      <w:r>
        <w:t>Mechanisms of Action: How MSM Works</w:t>
      </w:r>
    </w:p>
    <w:p>
      <w:r>
        <w:t>MSM is believed to exert its effects through multiple mechanisms. These include anti-inflammatory activity by inhibiting nuclear factor kappa B (NF-kB) and reducing pro-inflammatory cytokines such as interleukin-6 (IL-6) and tumor necrosis factor-alpha (TNF-α). MSM also shows antioxidant properties by scavenging reactive oxygen species (ROS) that contribute to oxidative stress. Additionally, MSM may modulate immune responses and improve cell membrane permeability, enhancing nutrient absorption and waste elimination. These combined actions may reduce pain and inflammation, particularly in joints and muscles.</w:t>
      </w:r>
    </w:p>
    <w:p>
      <w:pPr>
        <w:pStyle w:val="Heading1"/>
      </w:pPr>
      <w:r>
        <w:t>Clinical Evidence Supporting MSM Use</w:t>
      </w:r>
    </w:p>
    <w:p>
      <w:r>
        <w:t>Multiple randomized controlled trials and meta-analyses have investigated MSM's efficacy for osteoarthritis-related joint pain and inflammation, showing modest improvements in pain, swelling, and physical function. Evidence also supports MSM’s benefit in reducing exercise-induced muscle damage and soreness, potentially speeding recovery. Emerging studies suggest possible positive effects on skin conditions, allergic rhinitis, and hair health, though these findings require further validation. Despite encouraging results, many studies are limited by small sample sizes, short duration, and variable methodology.</w:t>
      </w:r>
    </w:p>
    <w:p>
      <w:pPr>
        <w:pStyle w:val="Heading1"/>
      </w:pPr>
      <w:r>
        <w:t>Typical Dosage and Supplement Forms</w:t>
      </w:r>
    </w:p>
    <w:p>
      <w:r>
        <w:t>MSM supplements are commonly available as powders, capsules, and topical formulations. Oral dosing in clinical studies typically ranges from 1,500 mg to 6,000 mg daily, divided into two or three doses. The optimal dose may vary depending on individual health goals and conditions, with most benefits observed at doses around 3,000 mg daily. Some prefer topical MSM for localized joint or muscle discomfort, although systemic absorption and efficacy data are less extensive for topical forms.</w:t>
      </w:r>
    </w:p>
    <w:p>
      <w:pPr>
        <w:pStyle w:val="Heading1"/>
      </w:pPr>
      <w:r>
        <w:t>Safety Profile and Side Effects of MSM</w:t>
      </w:r>
    </w:p>
    <w:p>
      <w:r>
        <w:t>MSM is generally well tolerated with a low incidence of side effects reported in clinical trials. The most common mild adverse events include gastrointestinal symptoms such as bloating, diarrhea, nausea, as well as headaches and skin rashes in rare cases. There is limited data on long-term safety, but current evidence suggests it is safe for most healthy adults when taken within recommended doses. Pregnant and breastfeeding women should consult healthcare providers before use.</w:t>
      </w:r>
    </w:p>
    <w:p>
      <w:pPr>
        <w:pStyle w:val="Heading1"/>
      </w:pPr>
      <w:r>
        <w:t>Potential Interactions with Medications and Supplements</w:t>
      </w:r>
    </w:p>
    <w:p>
      <w:r>
        <w:t>Currently, there is limited evidence about MSM's interactions with medications. Theoretical concerns exist regarding additive effects with anti-inflammatory drugs, blood thinners, or antioxidants. Since MSM may affect cell membrane permeability, it could potentially influence the absorption or effects of concurrent drugs or supplements. Consumers are advised to consult healthcare professionals before combining MSM with prescription medications or other supplements.</w:t>
      </w:r>
    </w:p>
    <w:p>
      <w:pPr>
        <w:pStyle w:val="Heading1"/>
      </w:pPr>
      <w:r>
        <w:t>Limitations and Gaps in MSM Research</w:t>
      </w:r>
    </w:p>
    <w:p>
      <w:r>
        <w:t>While MSM shows promise as a supplement for joint health and inflammation reduction, existing research is limited by small sample sizes, short duration, and heterogeneity in study design and outcome measures. Further large-scale, rigorous randomized controlled trials are needed to confirm efficacy, optimal dosing, long-term safety, and potential benefits in other conditions such as skin health, allergy relief, and exercise recovery.</w:t>
      </w:r>
    </w:p>
    <w:p>
      <w:pPr>
        <w:pStyle w:val="Heading1"/>
      </w:pPr>
      <w:r>
        <w:t>Common Misconceptions About MSM</w:t>
      </w:r>
    </w:p>
    <w:p>
      <w:r>
        <w:t>A common misconception is that MSM is the same as DMSO (Dimethyl sulfoxide), which is a related but chemically distinct compound with different properties and stronger solvent effects. MSM is odorless and considered safer for oral use. Another misconception is that MSM provides sulfur as sulfate; however, MSM provides organic sulfur which differs from inorganic sulfate salts used in other supplements. Some people also erroneously expect immediate results, whereas benefits typically emerge over several weeks of use.</w:t>
      </w:r>
    </w:p>
    <w:p>
      <w:pPr>
        <w:pStyle w:val="Heading1"/>
      </w:pPr>
      <w:r>
        <w:t>Practical Guidance for Consumers Considering MSM Supplementation</w:t>
      </w:r>
    </w:p>
    <w:p>
      <w:r>
        <w:t>Consumers interested in MSM should start with moderate doses (around 1,500 mg daily) and increase gradually as tolerated. It is recommended to choose high-quality MSM supplements from reputable manufacturers verified for purity and absence of contaminants. MSM can be taken with or without food. Individuals with arthritis or chronic pain may use MSM as part of a multi-modal approach including physical therapy and medications. Before starting MSM, individuals should discuss use with healthcare providers, especially if pregnant, breastfeeding, or taking medications.</w:t>
      </w:r>
    </w:p>
    <w:p>
      <w:pPr>
        <w:pStyle w:val="Heading1"/>
      </w:pPr>
      <w:r>
        <w:t>Summary of Clinical Pearls and Key Takeaways</w:t>
      </w:r>
    </w:p>
    <w:p>
      <w:r>
        <w:t>MSM is a sulfur-containing dietary supplement widely used for joint health and reducing inflammation. It contributes bioavailable sulfur essential for connective tissue maintenance. MSM exhibits anti-inflammatory and antioxidant mechanisms that may alleviate pain and muscle soreness. Typical dosages range between 1,500 to 6,000 mg daily with a favorable safety profile and mild side effects in some users. Current clinical evidence supports modest benefits in osteoarthritis and exercise recovery, though larger and longer-term studies are needed. MSM is distinct from DMSO and safer for regular supplement use. Users should consider quality, potential interactions, and consult healthcare professionals before use.</w:t>
      </w:r>
    </w:p>
    <w:p>
      <w:pPr>
        <w:pStyle w:val="Heading1"/>
      </w:pPr>
      <w:r>
        <w:t>Practical Guidance</w:t>
      </w:r>
    </w:p>
    <w:p>
      <w:pPr>
        <w:pStyle w:val="ListBullet"/>
      </w:pPr>
      <w:r>
        <w:t>Start MSM supplementation at moderate doses (around 1,500 mg/day).</w:t>
      </w:r>
    </w:p>
    <w:p>
      <w:pPr>
        <w:pStyle w:val="ListBullet"/>
      </w:pPr>
      <w:r>
        <w:t>Choose MSM supplements verified for purity and quality from reputable vendors.</w:t>
      </w:r>
    </w:p>
    <w:p>
      <w:pPr>
        <w:pStyle w:val="ListBullet"/>
      </w:pPr>
      <w:r>
        <w:t>Take MSM with or without food, according to personal tolerance.</w:t>
      </w:r>
    </w:p>
    <w:p>
      <w:pPr>
        <w:pStyle w:val="ListBullet"/>
      </w:pPr>
      <w:r>
        <w:t>Consult healthcare providers before combining MSM with medications or if pregnant or breastfeeding.</w:t>
      </w:r>
    </w:p>
    <w:p>
      <w:pPr>
        <w:pStyle w:val="ListBullet"/>
      </w:pPr>
      <w:r>
        <w:t>Use MSM as part of a comprehensive management plan for joint or muscle health, not as sole therapy.</w:t>
      </w:r>
    </w:p>
    <w:p>
      <w:pPr>
        <w:pStyle w:val="Heading1"/>
      </w:pPr>
      <w:r>
        <w:t>Safety Notes</w:t>
      </w:r>
    </w:p>
    <w:p>
      <w:pPr>
        <w:pStyle w:val="ListBullet"/>
      </w:pPr>
      <w:r>
        <w:t>Generally safe when used within recommended doses (1,500-6,000 mg/day).</w:t>
      </w:r>
    </w:p>
    <w:p>
      <w:pPr>
        <w:pStyle w:val="ListBullet"/>
      </w:pPr>
      <w:r>
        <w:t>Possible mild adverse effects include gastrointestinal upset, headache, or skin rash.</w:t>
      </w:r>
    </w:p>
    <w:p>
      <w:pPr>
        <w:pStyle w:val="ListBullet"/>
      </w:pPr>
      <w:r>
        <w:t>Limited data on long-term safety; consult healthcare provider for prolonged use.</w:t>
      </w:r>
    </w:p>
    <w:p>
      <w:pPr>
        <w:pStyle w:val="ListBullet"/>
      </w:pPr>
      <w:r>
        <w:t>Pregnant and breastfeeding individuals should seek medical advice before MSM use.</w:t>
      </w:r>
    </w:p>
    <w:p>
      <w:pPr>
        <w:pStyle w:val="ListBullet"/>
      </w:pPr>
      <w:r>
        <w:t>Possible drug interactions are not well studied; caution advised when used with anti-inflammatories or blood thinners.</w:t>
      </w:r>
    </w:p>
    <w:p>
      <w:pPr>
        <w:pStyle w:val="Heading1"/>
      </w:pPr>
      <w:r>
        <w:t>Common Misconceptions</w:t>
      </w:r>
    </w:p>
    <w:p>
      <w:r>
        <w:rPr>
          <w:b/>
        </w:rPr>
        <w:t xml:space="preserve">Misconception: </w:t>
      </w:r>
      <w:r>
        <w:t>MSM is the same as DMSO (Dimethyl sulfoxide).</w:t>
      </w:r>
    </w:p>
    <w:p>
      <w:r>
        <w:rPr>
          <w:b/>
        </w:rPr>
        <w:t xml:space="preserve">Reality: </w:t>
      </w:r>
      <w:r>
        <w:t>MSM and DMSO are distinct compounds; MSM is odorless and safer for oral supplementation, while DMSO has strong solvent properties and a characteristic garlic-like odor.</w:t>
      </w:r>
    </w:p>
    <w:p>
      <w:r>
        <w:rPr>
          <w:b/>
        </w:rPr>
        <w:t xml:space="preserve">Misconception: </w:t>
      </w:r>
      <w:r>
        <w:t>MSM provides sulfur as sulfate salts.</w:t>
      </w:r>
    </w:p>
    <w:p>
      <w:r>
        <w:rPr>
          <w:b/>
        </w:rPr>
        <w:t xml:space="preserve">Reality: </w:t>
      </w:r>
      <w:r>
        <w:t>MSM provides organic sulfur (methylsulfonyl groups), not inorganic sulfate salts used in other supplements.</w:t>
      </w:r>
    </w:p>
    <w:p>
      <w:r>
        <w:rPr>
          <w:b/>
        </w:rPr>
        <w:t xml:space="preserve">Misconception: </w:t>
      </w:r>
      <w:r>
        <w:t>MSM produces immediate health benefits within days.</w:t>
      </w:r>
    </w:p>
    <w:p>
      <w:r>
        <w:rPr>
          <w:b/>
        </w:rPr>
        <w:t xml:space="preserve">Reality: </w:t>
      </w:r>
      <w:r>
        <w:t>Health benefits of MSM typically develop gradually over several weeks of consistent use.</w:t>
      </w:r>
    </w:p>
    <w:p>
      <w:pPr>
        <w:pStyle w:val="Heading1"/>
      </w:pPr>
      <w:r>
        <w:t>Clinical Pearls</w:t>
      </w:r>
    </w:p>
    <w:p>
      <w:pPr>
        <w:pStyle w:val="ListNumber"/>
      </w:pPr>
      <w:r>
        <w:t>MSM supports joint and connective tissue health by supplying bioavailable sulfur important for collagen synthesis.</w:t>
      </w:r>
    </w:p>
    <w:p>
      <w:pPr>
        <w:pStyle w:val="ListNumber"/>
      </w:pPr>
      <w:r>
        <w:t>Anti-inflammatory and antioxidant properties of MSM may contribute to pain relief and reduced swelling.</w:t>
      </w:r>
    </w:p>
    <w:p>
      <w:pPr>
        <w:pStyle w:val="ListNumber"/>
      </w:pPr>
      <w:r>
        <w:t>Clinical studies indicate modest benefit in osteoarthritis and exercise-related muscle soreness, but effects vary.</w:t>
      </w:r>
    </w:p>
    <w:p>
      <w:pPr>
        <w:pStyle w:val="ListNumber"/>
      </w:pPr>
      <w:r>
        <w:t>Topical MSM is available but has less evidence for systemic benefits than oral forms.</w:t>
      </w:r>
    </w:p>
    <w:p>
      <w:pPr>
        <w:pStyle w:val="ListNumber"/>
      </w:pPr>
      <w:r>
        <w:t>Start supplementation gradually to minimize possible side effects.</w:t>
      </w:r>
    </w:p>
    <w:p>
      <w:pPr>
        <w:pStyle w:val="Heading1"/>
      </w:pPr>
      <w:r>
        <w:t>Key Takeaways</w:t>
      </w:r>
    </w:p>
    <w:p>
      <w:pPr>
        <w:pStyle w:val="ListBullet"/>
      </w:pPr>
      <w:r>
        <w:t>MSM is a naturally occurring, sulfur-containing dietary supplement.</w:t>
      </w:r>
    </w:p>
    <w:p>
      <w:pPr>
        <w:pStyle w:val="ListBullet"/>
      </w:pPr>
      <w:r>
        <w:t>Provides sulfur necessary for connective tissue and enzymatic functions.</w:t>
      </w:r>
    </w:p>
    <w:p>
      <w:pPr>
        <w:pStyle w:val="ListBullet"/>
      </w:pPr>
      <w:r>
        <w:t>Exerts anti-inflammatory and antioxidant effects that may reduce pain and swelling.</w:t>
      </w:r>
    </w:p>
    <w:p>
      <w:pPr>
        <w:pStyle w:val="ListBullet"/>
      </w:pPr>
      <w:r>
        <w:t>Moderate clinical evidence supports use for osteoarthritis and exercise recovery.</w:t>
      </w:r>
    </w:p>
    <w:p>
      <w:pPr>
        <w:pStyle w:val="ListBullet"/>
      </w:pPr>
      <w:r>
        <w:t>Typical oral doses range from 1,500 to 6,000 mg daily.</w:t>
      </w:r>
    </w:p>
    <w:p>
      <w:pPr>
        <w:pStyle w:val="ListBullet"/>
      </w:pPr>
      <w:r>
        <w:t>Generally well tolerated with few reported adverse effects.</w:t>
      </w:r>
    </w:p>
    <w:p>
      <w:pPr>
        <w:pStyle w:val="ListBullet"/>
      </w:pPr>
      <w:r>
        <w:t>Distinct from DMSO and safe for oral consumption.</w:t>
      </w:r>
    </w:p>
    <w:p>
      <w:pPr>
        <w:pStyle w:val="ListBullet"/>
      </w:pPr>
      <w:r>
        <w:t>Further large-scale and long-term studies required to confirm benefits and safety.</w:t>
      </w:r>
    </w:p>
    <w:p>
      <w:pPr>
        <w:pStyle w:val="Heading1"/>
      </w:pPr>
      <w:r>
        <w:t>Glossary</w:t>
      </w:r>
    </w:p>
    <w:p>
      <w:r>
        <w:rPr>
          <w:b/>
        </w:rPr>
        <w:t xml:space="preserve">MSM (Methylsulfonylmethane): </w:t>
      </w:r>
      <w:r>
        <w:t>An organic sulfur compound used as a dietary supplement to provide bioavailable sulfur, commonly for joint health and inflammation.</w:t>
      </w:r>
    </w:p>
    <w:p>
      <w:r>
        <w:rPr>
          <w:b/>
        </w:rPr>
        <w:t xml:space="preserve">Sulfur: </w:t>
      </w:r>
      <w:r>
        <w:t>An essential mineral important for structure and function of proteins and enzymes in the body, including connective tissue synthesis.</w:t>
      </w:r>
    </w:p>
    <w:p>
      <w:r>
        <w:rPr>
          <w:b/>
        </w:rPr>
        <w:t xml:space="preserve">Osteoarthritis: </w:t>
      </w:r>
      <w:r>
        <w:t>A degenerative joint disease characterized by breakdown of cartilage, causing pain and stiffness.</w:t>
      </w:r>
    </w:p>
    <w:p>
      <w:r>
        <w:rPr>
          <w:b/>
        </w:rPr>
        <w:t xml:space="preserve">Anti-inflammatory: </w:t>
      </w:r>
      <w:r>
        <w:t>A substance or process that reduces inflammation or swelling.</w:t>
      </w:r>
    </w:p>
    <w:p>
      <w:r>
        <w:rPr>
          <w:b/>
        </w:rPr>
        <w:t xml:space="preserve">Oxidative Stress: </w:t>
      </w:r>
      <w:r>
        <w:t>An imbalance between free radicals and antioxidants in the body, leading to cellular damage.</w:t>
      </w:r>
    </w:p>
    <w:p>
      <w:r>
        <w:rPr>
          <w:b/>
        </w:rPr>
        <w:t xml:space="preserve">Cytokines: </w:t>
      </w:r>
      <w:r>
        <w:t>Small signaling proteins released by cells, especially in the immune system, that regulate inflammation and immune responses.</w:t>
      </w:r>
    </w:p>
    <w:p>
      <w:r>
        <w:rPr>
          <w:b/>
        </w:rPr>
        <w:t xml:space="preserve">DMSO (Dimethyl sulfoxide): </w:t>
      </w:r>
      <w:r>
        <w:t>A related sulfur-containing compound distinct from MSM, used medically with different properties including strong solvent ability and odor.</w:t>
      </w:r>
    </w:p>
    <w:p>
      <w:r>
        <w:rPr>
          <w:b/>
        </w:rPr>
        <w:t xml:space="preserve">Glutathione: </w:t>
      </w:r>
      <w:r>
        <w:t>A powerful antioxidant naturally produced in the body, important for cellular protection and detoxification.</w:t>
      </w:r>
    </w:p>
    <w:p>
      <w:pPr>
        <w:pStyle w:val="Heading1"/>
      </w:pPr>
      <w:r>
        <w:t>Related Modules</w:t>
      </w:r>
    </w:p>
    <w:p>
      <w:pPr>
        <w:pStyle w:val="ListBullet"/>
      </w:pPr>
      <w:r>
        <w:t>SUP-145</w:t>
      </w:r>
    </w:p>
    <w:p>
      <w:pPr>
        <w:pStyle w:val="ListBullet"/>
      </w:pPr>
      <w:r>
        <w:t>SUP-202</w:t>
      </w:r>
    </w:p>
    <w:p>
      <w:pPr>
        <w:pStyle w:val="ListBullet"/>
      </w:pPr>
      <w:r>
        <w:t>SUP-186</w:t>
      </w:r>
    </w:p>
    <w:p>
      <w:pPr>
        <w:pStyle w:val="Heading1"/>
      </w:pPr>
      <w:r>
        <w:t>Illustration Specifications</w:t>
      </w:r>
    </w:p>
    <w:p>
      <w:pPr>
        <w:pStyle w:val="Heading2"/>
      </w:pPr>
      <w:r>
        <w:t>ILL-301 - Chemical Structure of MSM</w:t>
      </w:r>
    </w:p>
    <w:p>
      <w:r>
        <w:t>Type: Molecular Diagram</w:t>
      </w:r>
    </w:p>
    <w:p>
      <w:r>
        <w:t>Depiction of the molecular structure of Methylsulfonylmethane showing sulfur, oxygen, and carbon atoms.</w:t>
      </w:r>
    </w:p>
    <w:p>
      <w:r>
        <w:t>Alt text: Molecular diagram of MSM chemical structure.</w:t>
      </w:r>
    </w:p>
    <w:p>
      <w:pPr>
        <w:pStyle w:val="Heading2"/>
      </w:pPr>
      <w:r>
        <w:t>ILL-302 - Mechanism of MSM Action</w:t>
      </w:r>
    </w:p>
    <w:p>
      <w:r>
        <w:t>Type: Flowchart</w:t>
      </w:r>
    </w:p>
    <w:p>
      <w:r>
        <w:t>Illustration of MSM's anti-inflammatory and antioxidant mechanisms reducing cytokines and oxidative stress.</w:t>
      </w:r>
    </w:p>
    <w:p>
      <w:r>
        <w:t>Alt text: Flowchart showing MSM reducing inflammation and oxidative stress.</w:t>
      </w:r>
    </w:p>
    <w:p>
      <w:pPr>
        <w:pStyle w:val="Heading2"/>
      </w:pPr>
      <w:r>
        <w:t>ILL-303 - Sources of MSM in Diet</w:t>
      </w:r>
    </w:p>
    <w:p>
      <w:r>
        <w:t>Type: Infographic</w:t>
      </w:r>
    </w:p>
    <w:p>
      <w:r>
        <w:t>Visual listing common foods containing natural MSM including fruits, vegetables, grains, and milk.</w:t>
      </w:r>
    </w:p>
    <w:p>
      <w:r>
        <w:t>Alt text: Infographic of dietary sources of MSM.</w:t>
      </w:r>
    </w:p>
    <w:p>
      <w:pPr>
        <w:pStyle w:val="Heading2"/>
      </w:pPr>
      <w:r>
        <w:t>ILL-304 - Typical MSM Dosage Forms</w:t>
      </w:r>
    </w:p>
    <w:p>
      <w:r>
        <w:t>Type: Photo Montage</w:t>
      </w:r>
    </w:p>
    <w:p>
      <w:r>
        <w:t>Images of MSM supplement forms—powders, capsules, and topical creams.</w:t>
      </w:r>
    </w:p>
    <w:p>
      <w:r>
        <w:t>Alt text: Photographs of MSM supplement powder, capsules, and topical creams.</w:t>
      </w:r>
    </w:p>
    <w:p>
      <w:pPr>
        <w:pStyle w:val="Heading1"/>
      </w:pPr>
      <w:r>
        <w:t>References</w:t>
      </w:r>
    </w:p>
    <w:p>
      <w:pPr>
        <w:pStyle w:val="ListBullet"/>
      </w:pPr>
      <w:r>
        <w:t>A Review of the Nutritional and Clinical Applications of Methylsulfonylmethane | Kim L. et al., Nutrients Journal | 2018 | Unverified | Unverified</w:t>
      </w:r>
    </w:p>
    <w:p>
      <w:pPr>
        <w:pStyle w:val="ListBullet"/>
      </w:pPr>
      <w:r>
        <w:t>Randomized Controlled Trial of MSM for Osteoarthritis of the Knee | Debbi EM et al., Osteoarthritis and Cartilage | 2011 | Unverified | Unverified</w:t>
      </w:r>
    </w:p>
    <w:p>
      <w:pPr>
        <w:pStyle w:val="ListBullet"/>
      </w:pPr>
      <w:r>
        <w:t>Anti-inflammatory and Antioxidant Effects of MSM in Human Subjects | Butawan M et al., Journal of Inflammation Research | 2017 | Unverified | Unverified</w:t>
      </w:r>
    </w:p>
    <w:p>
      <w:pPr>
        <w:pStyle w:val="ListBullet"/>
      </w:pPr>
      <w:r>
        <w:t>Clinical Applications of Organic Sulfur: An Overview | Rainsford KD, Alternative Medicine Review | 2009 | Unverified | Unverified</w:t>
      </w:r>
    </w:p>
    <w:p>
      <w:pPr>
        <w:pStyle w:val="ListBullet"/>
      </w:pPr>
      <w:r>
        <w:t>Effect of MSM on Exercise-Induced Muscle Soreness: A Systematic Review | Fields M et al., Journal of Sports Sciences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