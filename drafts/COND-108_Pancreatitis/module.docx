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COND-108 - Pancreatitis</w:t>
      </w:r>
    </w:p>
    <w:p>
      <w:r>
        <w:rPr>
          <w:i/>
        </w:rPr>
        <w:t>What pancreatitis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Digestive and Liver</w:t>
            </w:r>
          </w:p>
        </w:tc>
      </w:tr>
      <w:tr>
        <w:tc>
          <w:tcPr>
            <w:tcW w:type="dxa" w:w="4968"/>
          </w:tcPr>
          <w:p>
            <w:r>
              <w:rPr>
                <w:b/>
              </w:rPr>
              <w:t>SOM stages</w:t>
            </w:r>
          </w:p>
        </w:tc>
        <w:tc>
          <w:tcPr>
            <w:tcW w:type="dxa" w:w="4968"/>
          </w:tcPr>
          <w:p>
            <w:r>
              <w:t>Awareness, Assessment, Management, Prevention</w:t>
            </w:r>
          </w:p>
        </w:tc>
      </w:tr>
      <w:tr>
        <w:tc>
          <w:tcPr>
            <w:tcW w:type="dxa" w:w="4968"/>
          </w:tcPr>
          <w:p>
            <w:r>
              <w:rPr>
                <w:b/>
              </w:rPr>
              <w:t>Audience</w:t>
            </w:r>
          </w:p>
        </w:tc>
        <w:tc>
          <w:tcPr>
            <w:tcW w:type="dxa" w:w="4968"/>
          </w:tcPr>
          <w:p>
            <w:r>
              <w:t>General Public, Patients, Caregivers, Healthcare Students</w:t>
            </w:r>
          </w:p>
        </w:tc>
      </w:tr>
      <w:tr>
        <w:tc>
          <w:tcPr>
            <w:tcW w:type="dxa" w:w="4968"/>
          </w:tcPr>
          <w:p>
            <w:r>
              <w:rPr>
                <w:b/>
              </w:rPr>
              <w:t>Reading level</w:t>
            </w:r>
          </w:p>
        </w:tc>
        <w:tc>
          <w:tcPr>
            <w:tcW w:type="dxa" w:w="4968"/>
          </w:tcPr>
          <w:p>
            <w:r>
              <w:t>Intermediate (Grade 8-10)</w:t>
            </w:r>
          </w:p>
        </w:tc>
      </w:tr>
      <w:tr>
        <w:tc>
          <w:tcPr>
            <w:tcW w:type="dxa" w:w="4968"/>
          </w:tcPr>
          <w:p>
            <w:r>
              <w:rPr>
                <w:b/>
              </w:rPr>
              <w:t>Keywords</w:t>
            </w:r>
          </w:p>
        </w:tc>
        <w:tc>
          <w:tcPr>
            <w:tcW w:type="dxa" w:w="4968"/>
          </w:tcPr>
          <w:p>
            <w:r>
              <w:t>Pancreatitis, Pancreas inflammation, Acute pancreatitis, Chronic pancreatitis, Digestive enzymes, Gallstones, Alcohol use, Abdominal pain, Digestive disorders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Pancreatitis is inflammation of the pancreas, an organ located behind the stomach that plays key roles in digestion and blood sugar regulation. It occurs in two main forms: acute pancreatitis, which arises suddenly and can resolve with treatment, and chronic pancreatitis, a prolonged inflammation leading to permanent damage. The primary functions of the pancreas include releasing digestive enzymes and producing hormones such as insulin. In pancreatitis, enzyme leakage causes pancreatic tissue damage and inflammation. Common causes include gallstones blocking the pancreatic duct and excessive alcohol consumption, though other factors like certain medications and trauma also contribute. Symptoms typically involve severe abdominal pain, nausea, vomiting, and digestive disturbances. Diagnosis relies on clinical evaluation, blood enzyme levels (amylase and lipase), and imaging studies. Management varies with severity and type and includes fasting, IV fluids, pain control, and addressing underlying causes. Chronic cases may require enzyme replacement and lifestyle adjustments. Prevention involves reducing alcohol intake, maintaining healthy weight, and managing gallstones. Awareness of complications like infection, pancreatic necrosis, and diabetes is important. While treatments improve outcomes, pancreatitis can carry risks and requires medical attention. This module provides comprehensive knowledge about pancreatitis, its mechanisms, practical aspects of care, and safety considerations. The information is supportive and does not substitute professional medical advice. Variability in presentation and treatment outcomes require individualized assessment.</w:t>
      </w:r>
    </w:p>
    <w:p>
      <w:pPr>
        <w:pStyle w:val="Heading1"/>
      </w:pPr>
      <w:r>
        <w:t>Customer Questions Answered</w:t>
      </w:r>
    </w:p>
    <w:p>
      <w:pPr>
        <w:pStyle w:val="ListBullet"/>
      </w:pPr>
      <w:r>
        <w:t>What is pancreatitis?</w:t>
      </w:r>
    </w:p>
    <w:p>
      <w:pPr>
        <w:pStyle w:val="ListBullet"/>
      </w:pPr>
      <w:r>
        <w:t>What causes pancreatitis?</w:t>
      </w:r>
    </w:p>
    <w:p>
      <w:pPr>
        <w:pStyle w:val="ListBullet"/>
      </w:pPr>
      <w:r>
        <w:t>How do I know if I have pancreatitis?</w:t>
      </w:r>
    </w:p>
    <w:p>
      <w:pPr>
        <w:pStyle w:val="ListBullet"/>
      </w:pPr>
      <w:r>
        <w:t>What are the symptoms of pancreatitis?</w:t>
      </w:r>
    </w:p>
    <w:p>
      <w:pPr>
        <w:pStyle w:val="ListBullet"/>
      </w:pPr>
      <w:r>
        <w:t>How is pancreatitis diagnosed?</w:t>
      </w:r>
    </w:p>
    <w:p>
      <w:pPr>
        <w:pStyle w:val="ListBullet"/>
      </w:pPr>
      <w:r>
        <w:t>What treatments are available for pancreatitis?</w:t>
      </w:r>
    </w:p>
    <w:p>
      <w:pPr>
        <w:pStyle w:val="ListBullet"/>
      </w:pPr>
      <w:r>
        <w:t>Can pancreatitis be prevented?</w:t>
      </w:r>
    </w:p>
    <w:p>
      <w:pPr>
        <w:pStyle w:val="ListBullet"/>
      </w:pPr>
      <w:r>
        <w:t>What lifestyle changes help manage pancreatitis?</w:t>
      </w:r>
    </w:p>
    <w:p>
      <w:pPr>
        <w:pStyle w:val="ListBullet"/>
      </w:pPr>
      <w:r>
        <w:t>What are the complications of pancreatitis?</w:t>
      </w:r>
    </w:p>
    <w:p>
      <w:pPr>
        <w:pStyle w:val="ListBullet"/>
      </w:pPr>
      <w:r>
        <w:t>Is pancreatitis a chronic condition?</w:t>
      </w:r>
    </w:p>
    <w:p>
      <w:pPr>
        <w:pStyle w:val="ListBullet"/>
      </w:pPr>
      <w:r>
        <w:t>Can pancreatitis lead to other diseases?</w:t>
      </w:r>
    </w:p>
    <w:p>
      <w:pPr>
        <w:pStyle w:val="ListBullet"/>
      </w:pPr>
      <w:r>
        <w:t>When should I see a doctor for pancreatitis symptoms?</w:t>
      </w:r>
    </w:p>
    <w:p>
      <w:pPr>
        <w:pStyle w:val="Heading1"/>
      </w:pPr>
      <w:r>
        <w:t>Learning Objectives</w:t>
      </w:r>
    </w:p>
    <w:p>
      <w:pPr>
        <w:pStyle w:val="ListBullet"/>
      </w:pPr>
      <w:r>
        <w:t>Understand what pancreatitis is and its types.</w:t>
      </w:r>
    </w:p>
    <w:p>
      <w:pPr>
        <w:pStyle w:val="ListBullet"/>
      </w:pPr>
      <w:r>
        <w:t>Identify common causes and risk factors for pancreatitis.</w:t>
      </w:r>
    </w:p>
    <w:p>
      <w:pPr>
        <w:pStyle w:val="ListBullet"/>
      </w:pPr>
      <w:r>
        <w:t>Recognize typical signs and symptoms of pancreatitis.</w:t>
      </w:r>
    </w:p>
    <w:p>
      <w:pPr>
        <w:pStyle w:val="ListBullet"/>
      </w:pPr>
      <w:r>
        <w:t>Explain how pancreatitis is diagnosed through tests and imaging.</w:t>
      </w:r>
    </w:p>
    <w:p>
      <w:pPr>
        <w:pStyle w:val="ListBullet"/>
      </w:pPr>
      <w:r>
        <w:t>Describe treatment strategies for acute and chronic pancreatitis.</w:t>
      </w:r>
    </w:p>
    <w:p>
      <w:pPr>
        <w:pStyle w:val="ListBullet"/>
      </w:pPr>
      <w:r>
        <w:t>Discuss lifestyle modifications that support pancreas health.</w:t>
      </w:r>
    </w:p>
    <w:p>
      <w:pPr>
        <w:pStyle w:val="ListBullet"/>
      </w:pPr>
      <w:r>
        <w:t>Understand possible complications and long-term effects.</w:t>
      </w:r>
    </w:p>
    <w:p>
      <w:pPr>
        <w:pStyle w:val="ListBullet"/>
      </w:pPr>
      <w:r>
        <w:t>Learn how to reduce the risk of developing pancreatitis.</w:t>
      </w:r>
    </w:p>
    <w:p>
      <w:pPr>
        <w:pStyle w:val="ListBullet"/>
      </w:pPr>
      <w:r>
        <w:t>Clarify common misconceptions about pancreatitis.</w:t>
      </w:r>
    </w:p>
    <w:p>
      <w:pPr>
        <w:pStyle w:val="ListBullet"/>
      </w:pPr>
      <w:r>
        <w:t>Review safety considerations and when to seek medical care.</w:t>
      </w:r>
    </w:p>
    <w:p>
      <w:pPr>
        <w:pStyle w:val="Heading1"/>
      </w:pPr>
      <w:r>
        <w:t>Definition</w:t>
      </w:r>
    </w:p>
    <w:p>
      <w:r>
        <w:t>Pancreatitis is the inflammation of the pancreas, an organ important for digestion and blood sugar regulation. It can be acute (sudden onset) or chronic (long-term and progressive). This inflammation results from premature activation of digestive enzymes within the pancreas, leading to tissue injury.</w:t>
      </w:r>
    </w:p>
    <w:p>
      <w:pPr>
        <w:pStyle w:val="Heading1"/>
      </w:pPr>
      <w:r>
        <w:t>Why This Matters</w:t>
      </w:r>
    </w:p>
    <w:p>
      <w:r>
        <w:t>Pancreatitis affects thousands of people worldwide and can cause severe pain and digestive problems. Untreated or recurrent pancreatitis can result in serious complications like pancreatic damage, diabetes, and increased risk of infections. Understanding this condition helps individuals recognize symptoms early, seek timely care, and adopt lifestyle changes to reduce risks and improve quality of life.</w:t>
      </w:r>
    </w:p>
    <w:p>
      <w:pPr>
        <w:pStyle w:val="Heading1"/>
      </w:pPr>
      <w:r>
        <w:t>Overview and Types of Pancreatitis</w:t>
      </w:r>
    </w:p>
    <w:p>
      <w:r>
        <w:t>Pancreatitis is categorized primarily into acute and chronic types. Acute pancreatitis involves sudden inflammation that may resolve completely with treatment, but can range from mild to life-threatening. Chronic pancreatitis is a prolonged inflammation causing irreversible pancreatic damage, leading to loss of function. Both types result from injury or irritation to pancreatic tissue, but have differing causes, symptoms, and management needs.</w:t>
      </w:r>
    </w:p>
    <w:p>
      <w:pPr>
        <w:pStyle w:val="Heading1"/>
      </w:pPr>
      <w:r>
        <w:t>Anatomy and Physiology of the Pancreas</w:t>
      </w:r>
    </w:p>
    <w:p>
      <w:r>
        <w:t>The pancreas is a glandular organ located behind the stomach. It has exocrine cells that produce digestive enzymes and endocrine cells that release hormones such as insulin and glucagon to regulate blood sugar. Healthy pancreatic function is essential for digesting food and maintaining glucose levels. Disruption of these functions by inflammation in pancreatitis leads to digestive distress and metabolic imbalance.</w:t>
      </w:r>
    </w:p>
    <w:p>
      <w:pPr>
        <w:pStyle w:val="Heading1"/>
      </w:pPr>
      <w:r>
        <w:t>Causes and Risk Factors</w:t>
      </w:r>
    </w:p>
    <w:p>
      <w:r>
        <w:t>Common causes of pancreatitis include gallstones blocking the bile or pancreatic ducts and chronic alcohol consumption. Other factors contributing include abdominal trauma, certain medications, high triglyceride levels, infections, and genetic predispositions. Risk factors such as smoking, obesity, and previous episodes of pancreatitis increase the chance of onset and severity.</w:t>
      </w:r>
    </w:p>
    <w:p>
      <w:pPr>
        <w:pStyle w:val="Heading1"/>
      </w:pPr>
      <w:r>
        <w:t>Symptoms and Clinical Presentation</w:t>
      </w:r>
    </w:p>
    <w:p>
      <w:r>
        <w:t>Typical symptoms of pancreatitis include sudden, severe upper abdominal pain often radiating to the back, nausea, vomiting, fever, and rapid heartbeat. Acute pancreatitis pain is usually intense and constant. Chronic pancreatitis may cause persistent abdominal pain, weight loss, oily stools (steatorrhea), and signs related to pancreatic insufficiency such as malabsorption.</w:t>
      </w:r>
    </w:p>
    <w:p>
      <w:pPr>
        <w:pStyle w:val="Heading1"/>
      </w:pPr>
      <w:r>
        <w:t>Diagnostic Evaluation</w:t>
      </w:r>
    </w:p>
    <w:p>
      <w:r>
        <w:t>Diagnosis integrates patient history, physical examination, and laboratory tests. Blood tests measuring pancreatic enzymes—amylase and lipase—are elevated in acute pancreatitis. Imaging techniques like abdominal ultrasound, computed tomography (CT), or magnetic resonance imaging (MRI) help identify inflammation, gallstones, or complications. In chronic cases, tests may evaluate pancreatic function.</w:t>
      </w:r>
    </w:p>
    <w:p>
      <w:pPr>
        <w:pStyle w:val="Heading1"/>
      </w:pPr>
      <w:r>
        <w:t>Management and Treatment Approaches</w:t>
      </w:r>
    </w:p>
    <w:p>
      <w:r>
        <w:t>Acute pancreatitis treatment focuses on supportive care, including fasting to rest the pancreas, intravenous fluids to maintain hydration, and pain relief. Addressing underlying causes like gallstones or alcohol cessation is critical. Chronic pancreatitis management includes enzyme supplementation to aid digestion, controlling pain, managing diabetes if present, and in some cases surgery. Hospitalization may be necessary for severe cases.</w:t>
      </w:r>
    </w:p>
    <w:p>
      <w:pPr>
        <w:pStyle w:val="Heading1"/>
      </w:pPr>
      <w:r>
        <w:t>Complications of Pancreatitis</w:t>
      </w:r>
    </w:p>
    <w:p>
      <w:r>
        <w:t>Potential complications include pancreatic necrosis (tissue death), infection, pseudocysts (fluid collections), chronic pain, malnutrition, diabetes mellitus, and increased risk of pancreatic cancer. Early diagnosis and careful management reduce the risk of such sequelae. Monitoring for complications is essential during follow-up care.</w:t>
      </w:r>
    </w:p>
    <w:p>
      <w:pPr>
        <w:pStyle w:val="Heading1"/>
      </w:pPr>
      <w:r>
        <w:t>Lifestyle and Dietary Considerations</w:t>
      </w:r>
    </w:p>
    <w:p>
      <w:r>
        <w:t>Lifestyle changes play a key role in managing pancreatitis and preventing recurrences. Avoiding excessive alcohol intake, quitting smoking, maintaining healthy body weight, and adopting a low-fat, balanced diet help alleviate pancreatic stress. Small, frequent meals with adequate hydration support nutrition. Patients should consult healthcare professionals for individualized diet plans.</w:t>
      </w:r>
    </w:p>
    <w:p>
      <w:pPr>
        <w:pStyle w:val="Heading1"/>
      </w:pPr>
      <w:r>
        <w:t>Misconceptions and Myths About Pancreatitis</w:t>
      </w:r>
    </w:p>
    <w:p>
      <w:r>
        <w:t>Common misconceptions include that pancreatitis only occurs in heavy drinkers or is always fatal. While alcohol is a major cause, non-alcoholic causes are common. Another myth is that pancreatitis symptoms are always mild; they can be severe and require emergency care. Some believe that chronic pancreatitis is curable; however, it causes permanent damage but can be managed effectively.</w:t>
      </w:r>
    </w:p>
    <w:p>
      <w:pPr>
        <w:pStyle w:val="Heading1"/>
      </w:pPr>
      <w:r>
        <w:t>Safety and When to Seek Medical Care</w:t>
      </w:r>
    </w:p>
    <w:p>
      <w:r>
        <w:t>Severe abdominal pain accompanied by nausea and vomiting warrants prompt medical attention to rule out pancreatitis. Untreated pancreatitis may lead to life-threatening complications. Early diagnosis and treatment improve outcomes. Patients should also seek care if symptoms worsen or new signs like jaundice or fever develop. Routine follow-up is important, especially for chronic cases.</w:t>
      </w:r>
    </w:p>
    <w:p>
      <w:pPr>
        <w:pStyle w:val="Heading1"/>
      </w:pPr>
      <w:r>
        <w:t>Practical Guidance</w:t>
      </w:r>
    </w:p>
    <w:p>
      <w:pPr>
        <w:pStyle w:val="ListBullet"/>
      </w:pPr>
      <w:r>
        <w:t>If you experience sudden, severe upper abdominal pain with nausea and vomiting, seek emergency medical care.</w:t>
      </w:r>
    </w:p>
    <w:p>
      <w:pPr>
        <w:pStyle w:val="ListBullet"/>
      </w:pPr>
      <w:r>
        <w:t>Avoid alcohol and smoking to reduce the risk of pancreatitis and its complications.</w:t>
      </w:r>
    </w:p>
    <w:p>
      <w:pPr>
        <w:pStyle w:val="ListBullet"/>
      </w:pPr>
      <w:r>
        <w:t>Maintain a healthy diet low in fat and rich in fruits, vegetables, and whole grains to support pancreatic health.</w:t>
      </w:r>
    </w:p>
    <w:p>
      <w:pPr>
        <w:pStyle w:val="ListBullet"/>
      </w:pPr>
      <w:r>
        <w:t>If diagnosed with chronic pancreatitis, follow prescribed enzyme replacement and diabetes management as advised by healthcare providers.</w:t>
      </w:r>
    </w:p>
    <w:p>
      <w:pPr>
        <w:pStyle w:val="ListBullet"/>
      </w:pPr>
      <w:r>
        <w:t>Report any new or worsening symptoms such as jaundice, persistent pain, or fever immediately to your doctor.</w:t>
      </w:r>
    </w:p>
    <w:p>
      <w:pPr>
        <w:pStyle w:val="ListBullet"/>
      </w:pPr>
      <w:r>
        <w:t>Regular check-ups and imaging may be recommended to monitor pancreatic health, especially if you have risk factors.</w:t>
      </w:r>
    </w:p>
    <w:p>
      <w:pPr>
        <w:pStyle w:val="ListBullet"/>
      </w:pPr>
      <w:r>
        <w:t>Stay hydrated, especially during acute episodes, as dehydration can worsen outcomes.</w:t>
      </w:r>
    </w:p>
    <w:p>
      <w:pPr>
        <w:pStyle w:val="ListBullet"/>
      </w:pPr>
      <w:r>
        <w:t>Never self-medicate for abdominal pain without consulting a healthcare professional.</w:t>
      </w:r>
    </w:p>
    <w:p>
      <w:pPr>
        <w:pStyle w:val="Heading1"/>
      </w:pPr>
      <w:r>
        <w:t>Safety Notes</w:t>
      </w:r>
    </w:p>
    <w:p>
      <w:pPr>
        <w:pStyle w:val="ListBullet"/>
      </w:pPr>
      <w:r>
        <w:t>Pancreatitis can be life-threatening and requires prompt medical evaluation in acute episodes.</w:t>
      </w:r>
    </w:p>
    <w:p>
      <w:pPr>
        <w:pStyle w:val="ListBullet"/>
      </w:pPr>
      <w:r>
        <w:t>Self-diagnosis or delayed treatment increases risk of complications such as infection and organ failure.</w:t>
      </w:r>
    </w:p>
    <w:p>
      <w:pPr>
        <w:pStyle w:val="ListBullet"/>
      </w:pPr>
      <w:r>
        <w:t>Alcohol should be strictly avoided in patients with pancreatitis unless otherwise directed by a physician.</w:t>
      </w:r>
    </w:p>
    <w:p>
      <w:pPr>
        <w:pStyle w:val="ListBullet"/>
      </w:pPr>
      <w:r>
        <w:t>Pain medications should be used as prescribed; overuse of some analgesics can harm the liver or kidneys.</w:t>
      </w:r>
    </w:p>
    <w:p>
      <w:pPr>
        <w:pStyle w:val="ListBullet"/>
      </w:pPr>
      <w:r>
        <w:t>Dietary supplements and enzyme replacements must be taken under medical supervision to ensure efficacy and safety.</w:t>
      </w:r>
    </w:p>
    <w:p>
      <w:pPr>
        <w:pStyle w:val="Heading1"/>
      </w:pPr>
      <w:r>
        <w:t>Common Misconceptions</w:t>
      </w:r>
    </w:p>
    <w:p>
      <w:r>
        <w:rPr>
          <w:b/>
        </w:rPr>
        <w:t xml:space="preserve">Misconception: </w:t>
      </w:r>
      <w:r>
        <w:t>Pancreatitis only happens to people who drink alcohol heavily.</w:t>
      </w:r>
    </w:p>
    <w:p>
      <w:r>
        <w:rPr>
          <w:b/>
        </w:rPr>
        <w:t xml:space="preserve">Reality: </w:t>
      </w:r>
      <w:r>
        <w:t>While alcohol is a significant cause, pancreatitis can result from gallstones, medications, or other factors too.</w:t>
      </w:r>
    </w:p>
    <w:p>
      <w:r>
        <w:rPr>
          <w:b/>
        </w:rPr>
        <w:t xml:space="preserve">Misconception: </w:t>
      </w:r>
      <w:r>
        <w:t>All pancreatitis cases are chronic and incurable.</w:t>
      </w:r>
    </w:p>
    <w:p>
      <w:r>
        <w:rPr>
          <w:b/>
        </w:rPr>
        <w:t xml:space="preserve">Reality: </w:t>
      </w:r>
      <w:r>
        <w:t>Many acute pancreatitis cases resolve completely with treatment, although chronic pancreatitis involves long-term damage.</w:t>
      </w:r>
    </w:p>
    <w:p>
      <w:r>
        <w:rPr>
          <w:b/>
        </w:rPr>
        <w:t xml:space="preserve">Misconception: </w:t>
      </w:r>
      <w:r>
        <w:t>Pancreatitis always causes mild stomach pain.</w:t>
      </w:r>
    </w:p>
    <w:p>
      <w:r>
        <w:rPr>
          <w:b/>
        </w:rPr>
        <w:t xml:space="preserve">Reality: </w:t>
      </w:r>
      <w:r>
        <w:t>Pancreatitis pain can be severe, sudden, and require emergency care.</w:t>
      </w:r>
    </w:p>
    <w:p>
      <w:pPr>
        <w:pStyle w:val="Heading1"/>
      </w:pPr>
      <w:r>
        <w:t>Clinical Pearls</w:t>
      </w:r>
    </w:p>
    <w:p>
      <w:pPr>
        <w:pStyle w:val="ListNumber"/>
      </w:pPr>
      <w:r>
        <w:t>Elevated serum lipase is more specific than amylase for diagnosing acute pancreatitis.</w:t>
      </w:r>
    </w:p>
    <w:p>
      <w:pPr>
        <w:pStyle w:val="ListNumber"/>
      </w:pPr>
      <w:r>
        <w:t>Early aggressive fluid resuscitation improves outcomes in acute pancreatitis.</w:t>
      </w:r>
    </w:p>
    <w:p>
      <w:pPr>
        <w:pStyle w:val="ListNumber"/>
      </w:pPr>
      <w:r>
        <w:t>Gallstones are the most common cause of acute pancreatitis in many populations.</w:t>
      </w:r>
    </w:p>
    <w:p>
      <w:pPr>
        <w:pStyle w:val="ListNumber"/>
      </w:pPr>
      <w:r>
        <w:t>Chronic pancreatitis leads to loss of both exocrine and endocrine pancreas function.</w:t>
      </w:r>
    </w:p>
    <w:p>
      <w:pPr>
        <w:pStyle w:val="ListNumber"/>
      </w:pPr>
      <w:r>
        <w:t>Smoking cessation is advised as it worsens pancreatitis progression and risk of pancreatic cancer.</w:t>
      </w:r>
    </w:p>
    <w:p>
      <w:pPr>
        <w:pStyle w:val="ListNumber"/>
      </w:pPr>
      <w:r>
        <w:t>Pancreatic enzyme replacement therapy greatly improves digestion in chronic pancreatitis.</w:t>
      </w:r>
    </w:p>
    <w:p>
      <w:pPr>
        <w:pStyle w:val="ListNumber"/>
      </w:pPr>
      <w:r>
        <w:t>Imaging modalities like CT scan help assess severity and rule out complications.</w:t>
      </w:r>
    </w:p>
    <w:p>
      <w:pPr>
        <w:pStyle w:val="ListNumber"/>
      </w:pPr>
      <w:r>
        <w:t>Management of underlying causes reduces recurrence risk and improves prognosis.</w:t>
      </w:r>
    </w:p>
    <w:p>
      <w:pPr>
        <w:pStyle w:val="Heading1"/>
      </w:pPr>
      <w:r>
        <w:t>Key Takeaways</w:t>
      </w:r>
    </w:p>
    <w:p>
      <w:pPr>
        <w:pStyle w:val="ListBullet"/>
      </w:pPr>
      <w:r>
        <w:t>Pancreatitis is inflammation of the pancreas that can be acute or chronic.</w:t>
      </w:r>
    </w:p>
    <w:p>
      <w:pPr>
        <w:pStyle w:val="ListBullet"/>
      </w:pPr>
      <w:r>
        <w:t>Gallstones and alcohol use are the most common triggers of pancreatitis.</w:t>
      </w:r>
    </w:p>
    <w:p>
      <w:pPr>
        <w:pStyle w:val="ListBullet"/>
      </w:pPr>
      <w:r>
        <w:t>Symptoms include severe abdominal pain, nausea, and vomiting.</w:t>
      </w:r>
    </w:p>
    <w:p>
      <w:pPr>
        <w:pStyle w:val="ListBullet"/>
      </w:pPr>
      <w:r>
        <w:t>Diagnosis uses blood enzyme tests and imaging studies.</w:t>
      </w:r>
    </w:p>
    <w:p>
      <w:pPr>
        <w:pStyle w:val="ListBullet"/>
      </w:pPr>
      <w:r>
        <w:t>Treatment involves supportive care and addressing underlying causes.</w:t>
      </w:r>
    </w:p>
    <w:p>
      <w:pPr>
        <w:pStyle w:val="ListBullet"/>
      </w:pPr>
      <w:r>
        <w:t>Lifestyle changes reduce risk and aid management of pancreatitis.</w:t>
      </w:r>
    </w:p>
    <w:p>
      <w:pPr>
        <w:pStyle w:val="ListBullet"/>
      </w:pPr>
      <w:r>
        <w:t>Complications can be serious but are preventable with timely care.</w:t>
      </w:r>
    </w:p>
    <w:p>
      <w:pPr>
        <w:pStyle w:val="ListBullet"/>
      </w:pPr>
      <w:r>
        <w:t>Seek prompt medical attention if you experience symptoms suggestive of pancreatitis.</w:t>
      </w:r>
    </w:p>
    <w:p>
      <w:pPr>
        <w:pStyle w:val="Heading1"/>
      </w:pPr>
      <w:r>
        <w:t>Glossary</w:t>
      </w:r>
    </w:p>
    <w:p>
      <w:r>
        <w:rPr>
          <w:b/>
        </w:rPr>
        <w:t xml:space="preserve">Pancreatitis: </w:t>
      </w:r>
      <w:r>
        <w:t>Inflammation of the pancreas causing pain and digestive problems.</w:t>
      </w:r>
    </w:p>
    <w:p>
      <w:r>
        <w:rPr>
          <w:b/>
        </w:rPr>
        <w:t xml:space="preserve">Pancreas: </w:t>
      </w:r>
      <w:r>
        <w:t>An organ behind the stomach that helps digest food and regulate blood sugar.</w:t>
      </w:r>
    </w:p>
    <w:p>
      <w:r>
        <w:rPr>
          <w:b/>
        </w:rPr>
        <w:t xml:space="preserve">Acute Pancreatitis: </w:t>
      </w:r>
      <w:r>
        <w:t>Sudden inflammation of the pancreas that typically resolves with treatment.</w:t>
      </w:r>
    </w:p>
    <w:p>
      <w:r>
        <w:rPr>
          <w:b/>
        </w:rPr>
        <w:t xml:space="preserve">Chronic Pancreatitis: </w:t>
      </w:r>
      <w:r>
        <w:t>Long-term, progressive inflammation of the pancreas causing permanent damage.</w:t>
      </w:r>
    </w:p>
    <w:p>
      <w:r>
        <w:rPr>
          <w:b/>
        </w:rPr>
        <w:t xml:space="preserve">Digestive Enzymes: </w:t>
      </w:r>
      <w:r>
        <w:t>Proteins produced by the pancreas to break down food in the intestines.</w:t>
      </w:r>
    </w:p>
    <w:p>
      <w:r>
        <w:rPr>
          <w:b/>
        </w:rPr>
        <w:t xml:space="preserve">Gallstones: </w:t>
      </w:r>
      <w:r>
        <w:t>Hardened deposits formed in the gallbladder that can block ducts causing pancreatitis.</w:t>
      </w:r>
    </w:p>
    <w:p>
      <w:r>
        <w:rPr>
          <w:b/>
        </w:rPr>
        <w:t xml:space="preserve">Lipase: </w:t>
      </w:r>
      <w:r>
        <w:t>An enzyme produced by the pancreas that helps break down fats, elevated in pancreatitis.</w:t>
      </w:r>
    </w:p>
    <w:p>
      <w:r>
        <w:rPr>
          <w:b/>
        </w:rPr>
        <w:t xml:space="preserve">Amylase: </w:t>
      </w:r>
      <w:r>
        <w:t>An enzyme produced by the pancreas and salivary glands to digest carbohydrates, also elevated in pancreatitis.</w:t>
      </w:r>
    </w:p>
    <w:p>
      <w:r>
        <w:rPr>
          <w:b/>
        </w:rPr>
        <w:t xml:space="preserve">Steatorrhea: </w:t>
      </w:r>
      <w:r>
        <w:t>Fatty, oily stools that occur when digestion of fat is impaired.</w:t>
      </w:r>
    </w:p>
    <w:p>
      <w:pPr>
        <w:pStyle w:val="Heading1"/>
      </w:pPr>
      <w:r>
        <w:t>Related Modules</w:t>
      </w:r>
    </w:p>
    <w:p>
      <w:pPr>
        <w:pStyle w:val="ListBullet"/>
      </w:pPr>
      <w:r>
        <w:t>COND-107_Gallstones</w:t>
      </w:r>
    </w:p>
    <w:p>
      <w:pPr>
        <w:pStyle w:val="ListBullet"/>
      </w:pPr>
      <w:r>
        <w:t>COND-112_Diabetes</w:t>
      </w:r>
    </w:p>
    <w:p>
      <w:pPr>
        <w:pStyle w:val="ListBullet"/>
      </w:pPr>
      <w:r>
        <w:t>COND-120_Liver_Cirrhosis</w:t>
      </w:r>
    </w:p>
    <w:p>
      <w:pPr>
        <w:pStyle w:val="Heading1"/>
      </w:pPr>
      <w:r>
        <w:t>Illustration Specifications</w:t>
      </w:r>
    </w:p>
    <w:p>
      <w:pPr>
        <w:pStyle w:val="Heading2"/>
      </w:pPr>
      <w:r>
        <w:t>ILLU-001 - Anatomy of the Pancreas and Surrounding Structures</w:t>
      </w:r>
    </w:p>
    <w:p>
      <w:r>
        <w:t>Type: Diagram</w:t>
      </w:r>
    </w:p>
    <w:p>
      <w:r>
        <w:t>An annotated diagram showing the pancreas location behind the stomach, its ducts, relation to bile duct and surrounding organs.</w:t>
      </w:r>
    </w:p>
    <w:p>
      <w:r>
        <w:t>Alt text: Diagram of pancreas anatomy with ducts near stomach and liver.</w:t>
      </w:r>
    </w:p>
    <w:p>
      <w:pPr>
        <w:pStyle w:val="Heading2"/>
      </w:pPr>
      <w:r>
        <w:t>ILLU-002 - Mechanism of Pancreatic Enzyme Activation in Pancreatitis</w:t>
      </w:r>
    </w:p>
    <w:p>
      <w:r>
        <w:t>Type: Flowchart</w:t>
      </w:r>
    </w:p>
    <w:p>
      <w:r>
        <w:t>A flowchart illustrating how premature activation of pancreatic enzymes leads to pancreatic tissue inflammation and damage.</w:t>
      </w:r>
    </w:p>
    <w:p>
      <w:r>
        <w:t>Alt text: Flowchart showing enzyme activation causing pancreatitis inflammation.</w:t>
      </w:r>
    </w:p>
    <w:p>
      <w:pPr>
        <w:pStyle w:val="Heading2"/>
      </w:pPr>
      <w:r>
        <w:t>ILLU-003 - Symptoms and Common Signs of Pancreatitis</w:t>
      </w:r>
    </w:p>
    <w:p>
      <w:r>
        <w:t>Type: Infographic</w:t>
      </w:r>
    </w:p>
    <w:p>
      <w:r>
        <w:t>Visual summary of common symptoms such as abdominal pain, nausea, vomiting, and fever in pancreatitis patients.</w:t>
      </w:r>
    </w:p>
    <w:p>
      <w:r>
        <w:t>Alt text: Infographic of pancreatitis symptoms including pain and nausea.</w:t>
      </w:r>
    </w:p>
    <w:p>
      <w:pPr>
        <w:pStyle w:val="Heading2"/>
      </w:pPr>
      <w:r>
        <w:t>ILLU-004 - Diagnostic Imaging Examples in Pancreatitis</w:t>
      </w:r>
    </w:p>
    <w:p>
      <w:r>
        <w:t>Type: Image Series</w:t>
      </w:r>
    </w:p>
    <w:p>
      <w:r>
        <w:t>Series of ultrasound and CT scan images demonstrating normal versus inflamed pancreas and gallstone presence.</w:t>
      </w:r>
    </w:p>
    <w:p>
      <w:r>
        <w:t>Alt text: Ultrasound and CT images showing healthy and inflamed pancreas.</w:t>
      </w:r>
    </w:p>
    <w:p>
      <w:pPr>
        <w:pStyle w:val="Heading1"/>
      </w:pPr>
      <w:r>
        <w:t>References</w:t>
      </w:r>
    </w:p>
    <w:p>
      <w:pPr>
        <w:pStyle w:val="ListBullet"/>
      </w:pPr>
      <w:r>
        <w:t>Pancreatitis: Diagnosis and Management | National Institute of Diabetes and Digestive and Kidney Diseases (NIDDK) | 2021 | https://www.niddk.nih.gov/health-information/digestive-diseases/pancreatitis | Verified</w:t>
      </w:r>
    </w:p>
    <w:p>
      <w:pPr>
        <w:pStyle w:val="ListBullet"/>
      </w:pPr>
      <w:r>
        <w:t>Pancreatitis — Clinical Practice Guideline | American College of Gastroenterology | 2013 | https://gi.org/guidelines/pancreatitis/ | Verified</w:t>
      </w:r>
    </w:p>
    <w:p>
      <w:pPr>
        <w:pStyle w:val="ListBullet"/>
      </w:pPr>
      <w:r>
        <w:t>Acute Pancreatitis Review | UpToDate | 2023 | https://www.uptodate.com/contents/acute-pancreatitis-beyond-the-basics | Verified</w:t>
      </w:r>
    </w:p>
    <w:p>
      <w:pPr>
        <w:pStyle w:val="ListBullet"/>
      </w:pPr>
      <w:r>
        <w:t>Chronic Pancreatitis: Diagnosis and Management | Mayo Clinic Proceedings | 2020 | https://doi.org/10.1016/j.mayocp.2020.03.001 | Verified</w:t>
      </w:r>
    </w:p>
    <w:p>
      <w:pPr>
        <w:pStyle w:val="ListBullet"/>
      </w:pPr>
      <w:r>
        <w:t>Pancreatitis: Pathophysiology and Clinical Management | Medscape Reference | 2024 | https://emedicine.medscape.com/article/181298-overview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