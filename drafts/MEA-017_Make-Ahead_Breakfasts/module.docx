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MEA-017 - Make-Ahead Breakfasts</w:t>
      </w:r>
    </w:p>
    <w:p>
      <w:r>
        <w:rPr>
          <w:i/>
        </w:rPr>
        <w:t>How to build and adapt make-ahead breakfasts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Breakfast Plans</w:t>
            </w:r>
          </w:p>
        </w:tc>
      </w:tr>
      <w:tr>
        <w:tc>
          <w:tcPr>
            <w:tcW w:type="dxa" w:w="4968"/>
          </w:tcPr>
          <w:p>
            <w:r>
              <w:rPr>
                <w:b/>
              </w:rPr>
              <w:t>SOM stages</w:t>
            </w:r>
          </w:p>
        </w:tc>
        <w:tc>
          <w:tcPr>
            <w:tcW w:type="dxa" w:w="4968"/>
          </w:tcPr>
          <w:p>
            <w:r>
              <w:t>Planning, Preparation, Daily Nutrition</w:t>
            </w:r>
          </w:p>
        </w:tc>
      </w:tr>
      <w:tr>
        <w:tc>
          <w:tcPr>
            <w:tcW w:type="dxa" w:w="4968"/>
          </w:tcPr>
          <w:p>
            <w:r>
              <w:rPr>
                <w:b/>
              </w:rPr>
              <w:t>Audience</w:t>
            </w:r>
          </w:p>
        </w:tc>
        <w:tc>
          <w:tcPr>
            <w:tcW w:type="dxa" w:w="4968"/>
          </w:tcPr>
          <w:p>
            <w:r>
              <w:t>General Public, Nutritionists, Health Coaches, Busy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make-ahead breakfasts, meal planning, balanced nutrition, breakfast recipes, meal prepping, nutritional balance, breakfast ideas, healthy breakfasts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Make-ahead breakfasts refer to the preparation of breakfast meals in advance of consumption, enabling efficient meal management especially for busy individuals. This meal planning strategy involves preparing balanced meals that contain a combination of macronutrients — carbohydrates, proteins, and fats — along with micronutrients like vitamins and minerals. The mechanism behind make-ahead breakfasts includes batch cooking, portioning, and appropriate storage to preserve freshness and nutrient quality. The major synonyms for make-ahead breakfasts include 'meal prepping breakfast,' 'overnight breakfasts,' and 'batch-cooked breakfasts.' Make-ahead breakfasts are highly relevant for supporting consistent nutrition, improving time management, minimizing morning decision fatigue, and enhancing dietary adherence. Practical applications feature recipes such as overnight oats, baked egg muffins, and smoothie packs. Important considerations include ensuring food safety by proper refrigeration and avoiding ingredients prone to spoilage. Limitations can include variation in food texture upon reheating and potential monotony if variety is limited. Safety notes emphasize adhering to storage guidelines to prevent foodborne illnesses. Overall, make-ahead breakfasts offer a scalable approach to enhancing breakfast quality and nutritional adequacy, with evidence supporting their role in supporting dietary goals and metabolic health when combined with balanced meal composition and appropriate storage practices.</w:t>
      </w:r>
    </w:p>
    <w:p>
      <w:pPr>
        <w:pStyle w:val="Heading1"/>
      </w:pPr>
      <w:r>
        <w:t>Customer Questions Answered</w:t>
      </w:r>
    </w:p>
    <w:p>
      <w:pPr>
        <w:pStyle w:val="ListBullet"/>
      </w:pPr>
      <w:r>
        <w:t>What are make-ahead breakfasts and how do they work?</w:t>
      </w:r>
    </w:p>
    <w:p>
      <w:pPr>
        <w:pStyle w:val="ListBullet"/>
      </w:pPr>
      <w:r>
        <w:t>Why are make-ahead breakfasts beneficial for busy lifestyles?</w:t>
      </w:r>
    </w:p>
    <w:p>
      <w:pPr>
        <w:pStyle w:val="ListBullet"/>
      </w:pPr>
      <w:r>
        <w:t>How can I ensure my make-ahead breakfasts are nutritionally balanced?</w:t>
      </w:r>
    </w:p>
    <w:p>
      <w:pPr>
        <w:pStyle w:val="ListBullet"/>
      </w:pPr>
      <w:r>
        <w:t>What are some easy and healthy make-ahead breakfast recipes?</w:t>
      </w:r>
    </w:p>
    <w:p>
      <w:pPr>
        <w:pStyle w:val="ListBullet"/>
      </w:pPr>
      <w:r>
        <w:t>How long can I store make-ahead breakfasts safely?</w:t>
      </w:r>
    </w:p>
    <w:p>
      <w:pPr>
        <w:pStyle w:val="ListBullet"/>
      </w:pPr>
      <w:r>
        <w:t>Are there any foods I should avoid in make-ahead breakfasts?</w:t>
      </w:r>
    </w:p>
    <w:p>
      <w:pPr>
        <w:pStyle w:val="ListBullet"/>
      </w:pPr>
      <w:r>
        <w:t>Can make-ahead breakfasts help with weight management?</w:t>
      </w:r>
    </w:p>
    <w:p>
      <w:pPr>
        <w:pStyle w:val="ListBullet"/>
      </w:pPr>
      <w:r>
        <w:t>How do I adapt make-ahead breakfasts to dietary restrictions (e.g., gluten-free, vegan)?</w:t>
      </w:r>
    </w:p>
    <w:p>
      <w:pPr>
        <w:pStyle w:val="ListBullet"/>
      </w:pPr>
      <w:r>
        <w:t>What is the best way to reheat make-ahead breakfasts without losing nutrients?</w:t>
      </w:r>
    </w:p>
    <w:p>
      <w:pPr>
        <w:pStyle w:val="ListBullet"/>
      </w:pPr>
      <w:r>
        <w:t>How do make-ahead breakfasts affect metabolism and energy levels throughout the day?</w:t>
      </w:r>
    </w:p>
    <w:p>
      <w:pPr>
        <w:pStyle w:val="ListBullet"/>
      </w:pPr>
      <w:r>
        <w:t>What meal prepping equipment is recommended for make-ahead breakfasts?</w:t>
      </w:r>
    </w:p>
    <w:p>
      <w:pPr>
        <w:pStyle w:val="ListBullet"/>
      </w:pPr>
      <w:r>
        <w:t>Are there any safety concerns with consuming make-ahead breakfasts?</w:t>
      </w:r>
    </w:p>
    <w:p>
      <w:pPr>
        <w:pStyle w:val="Heading1"/>
      </w:pPr>
      <w:r>
        <w:t>Learning Objectives</w:t>
      </w:r>
    </w:p>
    <w:p>
      <w:pPr>
        <w:pStyle w:val="ListBullet"/>
      </w:pPr>
      <w:r>
        <w:t>Define make-ahead breakfasts and understand their role in meal planning.</w:t>
      </w:r>
    </w:p>
    <w:p>
      <w:pPr>
        <w:pStyle w:val="ListBullet"/>
      </w:pPr>
      <w:r>
        <w:t>Identify the nutritional components essential for balanced make-ahead breakfasts.</w:t>
      </w:r>
    </w:p>
    <w:p>
      <w:pPr>
        <w:pStyle w:val="ListBullet"/>
      </w:pPr>
      <w:r>
        <w:t>Understand the physiological impact of consistent breakfast consumption on metabolism and energy.</w:t>
      </w:r>
    </w:p>
    <w:p>
      <w:pPr>
        <w:pStyle w:val="ListBullet"/>
      </w:pPr>
      <w:r>
        <w:t>Recognize food safety principles applied to make-ahead breakfast preparation and storage.</w:t>
      </w:r>
    </w:p>
    <w:p>
      <w:pPr>
        <w:pStyle w:val="ListBullet"/>
      </w:pPr>
      <w:r>
        <w:t>Explore practical recipes and storage techniques for make-ahead breakfasts.</w:t>
      </w:r>
    </w:p>
    <w:p>
      <w:pPr>
        <w:pStyle w:val="ListBullet"/>
      </w:pPr>
      <w:r>
        <w:t>Identify common misconceptions about make-ahead breakfasts and clarify factual information.</w:t>
      </w:r>
    </w:p>
    <w:p>
      <w:pPr>
        <w:pStyle w:val="ListBullet"/>
      </w:pPr>
      <w:r>
        <w:t>Analyze limitations and challenges related to texture, variety, and nutrient retention.</w:t>
      </w:r>
    </w:p>
    <w:p>
      <w:pPr>
        <w:pStyle w:val="ListBullet"/>
      </w:pPr>
      <w:r>
        <w:t>Apply guidance to adapt make-ahead breakfasts for various dietary needs and preferences.</w:t>
      </w:r>
    </w:p>
    <w:p>
      <w:pPr>
        <w:pStyle w:val="Heading1"/>
      </w:pPr>
      <w:r>
        <w:t>Definition</w:t>
      </w:r>
    </w:p>
    <w:p>
      <w:r>
        <w:t>Make-ahead breakfasts are meals prepared in advance of morning consumption to save time while ensuring balanced nutrition. They are carefully composed to provide energy and essential nutrients and can be stored safely to preserve quality.</w:t>
      </w:r>
    </w:p>
    <w:p>
      <w:pPr>
        <w:pStyle w:val="Heading1"/>
      </w:pPr>
      <w:r>
        <w:t>Why This Matters</w:t>
      </w:r>
    </w:p>
    <w:p>
      <w:r>
        <w:t>In today's fast-paced environment, many individuals struggle to consume a nutritious breakfast due to time constraints. Make-ahead breakfasts address this challenge by offering convenient, ready-to-eat options that support balanced nutrition, helping maintain optimal energy levels, cognitive function, and metabolic health throughout the day.</w:t>
      </w:r>
    </w:p>
    <w:p>
      <w:pPr>
        <w:pStyle w:val="Heading1"/>
      </w:pPr>
      <w:r>
        <w:t>What Are Make-Ahead Breakfasts?</w:t>
      </w:r>
    </w:p>
    <w:p>
      <w:r>
        <w:t>Make-ahead breakfasts involve preparing breakfast foods ahead of time, typically hours or days before they are eaten. This practice includes batch cooking, portioning, and storing meals under appropriate conditions to ensure they remain safe and palatable. Common examples include overnight oats, egg-based dishes like muffins, and frozen breakfast burritos. The goal is to minimize morning preparation time without compromising nutritional quality or taste.</w:t>
      </w:r>
    </w:p>
    <w:p>
      <w:pPr>
        <w:pStyle w:val="Heading1"/>
      </w:pPr>
      <w:r>
        <w:t>Nutritional Composition of Balanced Make-Ahead Breakfasts</w:t>
      </w:r>
    </w:p>
    <w:p>
      <w:r>
        <w:t>A balanced make-ahead breakfast contains a combination of macronutrients — carbohydrates, proteins, and healthy fats — as well as micronutrients such as dietary fiber, vitamins (like B vitamins, vitamin D), and minerals (including iron and calcium). Carbohydrates provide immediate and sustained energy, proteins support muscle maintenance and satiety, and fats contribute to nutrient absorption and long-term energy. Including fiber-rich whole grains and fruits promotes digestive health and blood sugar regulation.</w:t>
      </w:r>
    </w:p>
    <w:p>
      <w:pPr>
        <w:pStyle w:val="Heading1"/>
      </w:pPr>
      <w:r>
        <w:t>Physiological Benefits of Eating a Balanced Breakfast</w:t>
      </w:r>
    </w:p>
    <w:p>
      <w:r>
        <w:t>Regular consumption of a balanced breakfast is associated with improved cognitive function, better concentration, and enhanced mood throughout the morning. Physiologically, breakfast replenishes liver glycogen stores after overnight fasting, stabilizes blood glucose levels, and supports metabolic rate. Studies indicate that consistent breakfast intake can aid in weight management by reducing overeating later in the day, though individual responses may vary.</w:t>
      </w:r>
    </w:p>
    <w:p>
      <w:pPr>
        <w:pStyle w:val="Heading1"/>
      </w:pPr>
      <w:r>
        <w:t>Meal Planning and Batch Cooking Techniques</w:t>
      </w:r>
    </w:p>
    <w:p>
      <w:r>
        <w:t>Effective make-ahead breakfasts rely on strategic meal planning and batch cooking. This involves selecting recipes that store well, preparing ingredients in bulk, and using standardized portion sizes. Techniques such as baking egg muffins in muffin tins, soaking oats in liquid overnight, or freezing breakfast sandwiches facilitate efficient preparation. Labeling containers with dates and contents enhances organization and food safety.</w:t>
      </w:r>
    </w:p>
    <w:p>
      <w:pPr>
        <w:pStyle w:val="Heading1"/>
      </w:pPr>
      <w:r>
        <w:t>Food Safety and Storage Guidelines</w:t>
      </w:r>
    </w:p>
    <w:p>
      <w:r>
        <w:t>Proper storage is essential to maintain food safety and quality in make-ahead breakfasts. Perishable items should be refrigerated at or below 4°C (39°F) and consumed within 3–4 days. Freezing extends shelf life for up to 1–3 months, depending on the food type. Reheating should bring foods to an internal temperature of 74°C (165°F) to eliminate pathogens. Avoid storing certain ingredients, like dairy-rich smoothies, at room temperature to prevent spoilage.</w:t>
      </w:r>
    </w:p>
    <w:p>
      <w:pPr>
        <w:pStyle w:val="Heading1"/>
      </w:pPr>
      <w:r>
        <w:t>Common Make-Ahead Breakfast Recipes</w:t>
      </w:r>
    </w:p>
    <w:p>
      <w:r>
        <w:t>Popular recipes suitable for make-ahead breakfasts include overnight oats (soaked oats with milk or alternatives, fruits, and nuts), egg muffins (baked eggs with vegetables and cheese), chia pudding, smoothie packs (pre-portioned frozen fruits and vegetables), and whole-grain breakfast bars. Recipes should be adapted to individual dietary needs and taste preferences to encourage adherence.</w:t>
      </w:r>
    </w:p>
    <w:p>
      <w:pPr>
        <w:pStyle w:val="Heading1"/>
      </w:pPr>
      <w:r>
        <w:t>Adapting Make-Ahead Breakfasts for Dietary Restrictions</w:t>
      </w:r>
    </w:p>
    <w:p>
      <w:r>
        <w:t>Make-ahead breakfasts can be customized for various dietary requirements such as gluten-free, vegan, low-carbohydrate, or dairy-free diets. For example, gluten-free oats or alternative grains (like quinoa) can replace traditional oats. Plant-based proteins like tofu or legumes can substitute animal proteins. Dairy alternatives such as almond or soy milk accommodate lactose intolerance. Careful selection of ingredients ensures nutrient adequacy while respecting restrictions.</w:t>
      </w:r>
    </w:p>
    <w:p>
      <w:pPr>
        <w:pStyle w:val="Heading1"/>
      </w:pPr>
      <w:r>
        <w:t>Limitations and Challenges</w:t>
      </w:r>
    </w:p>
    <w:p>
      <w:r>
        <w:t>Some limitations of make-ahead breakfasts include potential changes in texture or flavor upon reheating and reduced freshness compared to freshly prepared meals. Variety may decrease if the same meals are repeated frequently, leading to decreased meal satisfaction. Additionally, time required for batch cooking may be a barrier for some. Nutrient degradation, particularly of heat-sensitive vitamins, can occur but is generally minimal with proper storage.</w:t>
      </w:r>
    </w:p>
    <w:p>
      <w:pPr>
        <w:pStyle w:val="Heading1"/>
      </w:pPr>
      <w:r>
        <w:t>Misconceptions About Make-Ahead Breakfasts</w:t>
      </w:r>
    </w:p>
    <w:p>
      <w:r>
        <w:t>A common misconception is that make-ahead breakfasts are less healthy or nutritionally inferior to freshly prepared meals. In reality, when designed thoughtfully, they can offer equivalent nutrient quality. Another myth suggests all make-ahead breakfasts are high in preservatives or additives, which is not true when meals are homemade. Some believe reheating destroys all nutrients; while minor losses occur, most macronutrients and minerals remain intact.</w:t>
      </w:r>
    </w:p>
    <w:p>
      <w:pPr>
        <w:pStyle w:val="Heading1"/>
      </w:pPr>
      <w:r>
        <w:t>Practical Tips for Incorporating Make-Ahead Breakfasts into Daily Life</w:t>
      </w:r>
    </w:p>
    <w:p>
      <w:r>
        <w:t>To effectively use make-ahead breakfasts, individuals should plan cooking sessions weekly, select recipes they enjoy, and store meals in portion-controlled containers. Utilizing kitchen tools like slow cookers or instant pots can simplify batch preparation. Rotating breakfast menus helps maintain interest and nutritional variety. Preparing complementary coffee or tea the night before can further streamline mornings.</w:t>
      </w:r>
    </w:p>
    <w:p>
      <w:pPr>
        <w:pStyle w:val="Heading1"/>
      </w:pPr>
      <w:r>
        <w:t>Evidence-Based Health Outcomes Associated with Make-Ahead Breakfasts</w:t>
      </w:r>
    </w:p>
    <w:p>
      <w:r>
        <w:t>Research indicates that habitual breakfast consumption supports improved weight management, metabolic health, and cognitive performance. While direct studies on make-ahead breakfasts are limited, evidence suggests meal prepping can enhance dietary quality and adherence. Interventional trials highlight that structured meal planning reduces impulsive eating and improves nutrient intake consistency.</w:t>
      </w:r>
    </w:p>
    <w:p>
      <w:pPr>
        <w:pStyle w:val="Heading1"/>
      </w:pPr>
      <w:r>
        <w:t>Safety Considerations and Potential Risks</w:t>
      </w:r>
    </w:p>
    <w:p>
      <w:r>
        <w:t>Foodborne illness risk increases if make-ahead breakfasts are improperly stored or reheated. Cross-contamination during preparation should be avoided by practicing good hygiene and using separate cutting boards for raw ingredients. For individuals with food allergies, ensuring meals are free from allergens during preparation is critical. Monitoring expiration and storage times is necessary to prevent consumption of spoiled food.</w:t>
      </w:r>
    </w:p>
    <w:p>
      <w:pPr>
        <w:pStyle w:val="Heading1"/>
      </w:pPr>
      <w:r>
        <w:t>Practical Guidance</w:t>
      </w:r>
    </w:p>
    <w:p>
      <w:pPr>
        <w:pStyle w:val="ListBullet"/>
      </w:pPr>
      <w:r>
        <w:t>Plan a weekly cooking session to prepare several make-ahead breakfasts at once.</w:t>
      </w:r>
    </w:p>
    <w:p>
      <w:pPr>
        <w:pStyle w:val="ListBullet"/>
      </w:pPr>
      <w:r>
        <w:t>Incorporate a variety of protein sources such as eggs, legumes, or tofu to ensure satiety and muscle maintenance.</w:t>
      </w:r>
    </w:p>
    <w:p>
      <w:pPr>
        <w:pStyle w:val="ListBullet"/>
      </w:pPr>
      <w:r>
        <w:t>Use airtight containers to maintain freshness and prevent odor transfer in the refrigerator or freezer.</w:t>
      </w:r>
    </w:p>
    <w:p>
      <w:pPr>
        <w:pStyle w:val="ListBullet"/>
      </w:pPr>
      <w:r>
        <w:t>Label meals with preparation dates and contents to track freshness and avoid food waste.</w:t>
      </w:r>
    </w:p>
    <w:p>
      <w:pPr>
        <w:pStyle w:val="ListBullet"/>
      </w:pPr>
      <w:r>
        <w:t>Consider personal dietary restrictions and preferences when selecting recipes and ingredients.</w:t>
      </w:r>
    </w:p>
    <w:p>
      <w:pPr>
        <w:pStyle w:val="ListBullet"/>
      </w:pPr>
      <w:r>
        <w:t>Reheat make-ahead breakfasts thoroughly to an internal temperature of 74°C (165°F) to ensure safety.</w:t>
      </w:r>
    </w:p>
    <w:p>
      <w:pPr>
        <w:pStyle w:val="ListBullet"/>
      </w:pPr>
      <w:r>
        <w:t>Rotate recipes weekly to maintain interest and dietary variety.</w:t>
      </w:r>
    </w:p>
    <w:p>
      <w:pPr>
        <w:pStyle w:val="ListBullet"/>
      </w:pPr>
      <w:r>
        <w:t>Store perishable meals in the refrigerator if to be consumed within 3–4 days or freeze for longer storage.</w:t>
      </w:r>
    </w:p>
    <w:p>
      <w:pPr>
        <w:pStyle w:val="Heading1"/>
      </w:pPr>
      <w:r>
        <w:t>Safety Notes</w:t>
      </w:r>
    </w:p>
    <w:p>
      <w:pPr>
        <w:pStyle w:val="ListBullet"/>
      </w:pPr>
      <w:r>
        <w:t>Always refrigerate perishable make-ahead breakfasts at or below 4°C (39°F).</w:t>
      </w:r>
    </w:p>
    <w:p>
      <w:pPr>
        <w:pStyle w:val="ListBullet"/>
      </w:pPr>
      <w:r>
        <w:t>Consume refrigerated make-ahead breakfasts within 3–4 days to minimize foodborne illness risk.</w:t>
      </w:r>
    </w:p>
    <w:p>
      <w:pPr>
        <w:pStyle w:val="ListBullet"/>
      </w:pPr>
      <w:r>
        <w:t>When freezing, use appropriate containers to prevent freezer burn and off-flavors.</w:t>
      </w:r>
    </w:p>
    <w:p>
      <w:pPr>
        <w:pStyle w:val="ListBullet"/>
      </w:pPr>
      <w:r>
        <w:t>Reheat all meals to 74°C (165°F) before consumption to destroy harmful bacteria.</w:t>
      </w:r>
    </w:p>
    <w:p>
      <w:pPr>
        <w:pStyle w:val="ListBullet"/>
      </w:pPr>
      <w:r>
        <w:t>Avoid storing dairy or egg-based dishes at room temperature for extended periods.</w:t>
      </w:r>
    </w:p>
    <w:p>
      <w:pPr>
        <w:pStyle w:val="ListBullet"/>
      </w:pPr>
      <w:r>
        <w:t>Practice good kitchen hygiene to prevent cross-contamination during preparation.</w:t>
      </w:r>
    </w:p>
    <w:p>
      <w:pPr>
        <w:pStyle w:val="Heading1"/>
      </w:pPr>
      <w:r>
        <w:t>Common Misconceptions</w:t>
      </w:r>
    </w:p>
    <w:p>
      <w:r>
        <w:rPr>
          <w:b/>
        </w:rPr>
        <w:t xml:space="preserve">Misconception: </w:t>
      </w:r>
      <w:r>
        <w:t>Make-ahead breakfasts are less nutritious than freshly prepared breakfasts.</w:t>
      </w:r>
    </w:p>
    <w:p>
      <w:r>
        <w:rPr>
          <w:b/>
        </w:rPr>
        <w:t xml:space="preserve">Reality: </w:t>
      </w:r>
      <w:r>
        <w:t>When prepared thoughtfully, make-ahead breakfasts provide equivalent or better nutrition by including balanced macronutrients and micronutrients.</w:t>
      </w:r>
    </w:p>
    <w:p>
      <w:r>
        <w:rPr>
          <w:b/>
        </w:rPr>
        <w:t xml:space="preserve">Misconception: </w:t>
      </w:r>
      <w:r>
        <w:t>Reheating make-ahead breakfasts destroys all nutrients.</w:t>
      </w:r>
    </w:p>
    <w:p>
      <w:r>
        <w:rPr>
          <w:b/>
        </w:rPr>
        <w:t xml:space="preserve">Reality: </w:t>
      </w:r>
      <w:r>
        <w:t>While some heat-sensitive vitamins may modestly degrade during reheating, most macronutrients and minerals remain intact.</w:t>
      </w:r>
    </w:p>
    <w:p>
      <w:r>
        <w:rPr>
          <w:b/>
        </w:rPr>
        <w:t xml:space="preserve">Misconception: </w:t>
      </w:r>
      <w:r>
        <w:t>Make-ahead breakfasts contain preservatives and additives.</w:t>
      </w:r>
    </w:p>
    <w:p>
      <w:r>
        <w:rPr>
          <w:b/>
        </w:rPr>
        <w:t xml:space="preserve">Reality: </w:t>
      </w:r>
      <w:r>
        <w:t>Homemade make-ahead breakfasts do not contain preservatives unless added intentionally; freshness depends on storage and preparation methods.</w:t>
      </w:r>
    </w:p>
    <w:p>
      <w:pPr>
        <w:pStyle w:val="Heading1"/>
      </w:pPr>
      <w:r>
        <w:t>Clinical Pearls</w:t>
      </w:r>
    </w:p>
    <w:p>
      <w:pPr>
        <w:pStyle w:val="ListNumber"/>
      </w:pPr>
      <w:r>
        <w:t>Including protein and fiber in make-ahead breakfasts promotes prolonged satiety and supports weight management efforts.</w:t>
      </w:r>
    </w:p>
    <w:p>
      <w:pPr>
        <w:pStyle w:val="ListNumber"/>
      </w:pPr>
      <w:r>
        <w:t>Batch cooking breakfast reduces morning decision fatigue and supports consistent nutritional intake.</w:t>
      </w:r>
    </w:p>
    <w:p>
      <w:pPr>
        <w:pStyle w:val="ListNumber"/>
      </w:pPr>
      <w:r>
        <w:t>Proper food safety practices are essential to prevent foodborne illness from stored breakfast meals.</w:t>
      </w:r>
    </w:p>
    <w:p>
      <w:pPr>
        <w:pStyle w:val="ListNumber"/>
      </w:pPr>
      <w:r>
        <w:t>Adapting meals for individual dietary needs improves adherence and nutritional adequacy.</w:t>
      </w:r>
    </w:p>
    <w:p>
      <w:pPr>
        <w:pStyle w:val="ListNumber"/>
      </w:pPr>
      <w:r>
        <w:t>Labeling and portioning make-ahead breakfasts maximize convenience and minimize waste.</w:t>
      </w:r>
    </w:p>
    <w:p>
      <w:pPr>
        <w:pStyle w:val="Heading1"/>
      </w:pPr>
      <w:r>
        <w:t>Key Takeaways</w:t>
      </w:r>
    </w:p>
    <w:p>
      <w:pPr>
        <w:pStyle w:val="ListBullet"/>
      </w:pPr>
      <w:r>
        <w:t>Make-ahead breakfasts involve preparing balanced meals in advance to save time and ensure nutritional quality.</w:t>
      </w:r>
    </w:p>
    <w:p>
      <w:pPr>
        <w:pStyle w:val="ListBullet"/>
      </w:pPr>
      <w:r>
        <w:t>Balanced breakfasts should include carbohydrates, proteins, fats, fiber, vitamins, and minerals.</w:t>
      </w:r>
    </w:p>
    <w:p>
      <w:pPr>
        <w:pStyle w:val="ListBullet"/>
      </w:pPr>
      <w:r>
        <w:t>Regular breakfast consumption supports metabolism, cognitive function, and weight management.</w:t>
      </w:r>
    </w:p>
    <w:p>
      <w:pPr>
        <w:pStyle w:val="ListBullet"/>
      </w:pPr>
      <w:r>
        <w:t>Batch cooking techniques and proper storage enhance meal convenience and safety.</w:t>
      </w:r>
    </w:p>
    <w:p>
      <w:pPr>
        <w:pStyle w:val="ListBullet"/>
      </w:pPr>
      <w:r>
        <w:t>Make-ahead breakfasts can be adapted for various dietary restrictions and preferences.</w:t>
      </w:r>
    </w:p>
    <w:p>
      <w:pPr>
        <w:pStyle w:val="ListBullet"/>
      </w:pPr>
      <w:r>
        <w:t>Misconceptions about their nutritional quality and safety are common but incorrect.</w:t>
      </w:r>
    </w:p>
    <w:p>
      <w:pPr>
        <w:pStyle w:val="ListBullet"/>
      </w:pPr>
      <w:r>
        <w:t>Food safety including refrigeration and proper reheating is critical for storing make-ahead breakfasts.</w:t>
      </w:r>
    </w:p>
    <w:p>
      <w:pPr>
        <w:pStyle w:val="ListBullet"/>
      </w:pPr>
      <w:r>
        <w:t>Practical meal planning and recipe rotation improve variety, satisfaction, and adherence.</w:t>
      </w:r>
    </w:p>
    <w:p>
      <w:pPr>
        <w:pStyle w:val="Heading1"/>
      </w:pPr>
      <w:r>
        <w:t>Glossary</w:t>
      </w:r>
    </w:p>
    <w:p>
      <w:r>
        <w:rPr>
          <w:b/>
        </w:rPr>
        <w:t xml:space="preserve">Make-ahead breakfast: </w:t>
      </w:r>
      <w:r>
        <w:t>A breakfast meal that is prepared in advance of when it will be eaten, often to save time and improve convenience.</w:t>
      </w:r>
    </w:p>
    <w:p>
      <w:r>
        <w:rPr>
          <w:b/>
        </w:rPr>
        <w:t xml:space="preserve">Batch cooking: </w:t>
      </w:r>
      <w:r>
        <w:t>The process of preparing large quantities of food at one time, which can then be portioned and stored for later consumption.</w:t>
      </w:r>
    </w:p>
    <w:p>
      <w:r>
        <w:rPr>
          <w:b/>
        </w:rPr>
        <w:t xml:space="preserve">Macronutrients: </w:t>
      </w:r>
      <w:r>
        <w:t>The main nutrients needed in large amounts for energy and growth, including carbohydrates, proteins, and fats.</w:t>
      </w:r>
    </w:p>
    <w:p>
      <w:r>
        <w:rPr>
          <w:b/>
        </w:rPr>
        <w:t xml:space="preserve">Micronutrients: </w:t>
      </w:r>
      <w:r>
        <w:t>Vitamins and minerals required in smaller amounts essential for physiological function and health.</w:t>
      </w:r>
    </w:p>
    <w:p>
      <w:r>
        <w:rPr>
          <w:b/>
        </w:rPr>
        <w:t xml:space="preserve">Overnight oats: </w:t>
      </w:r>
      <w:r>
        <w:t>Oats soaked in liquid (milk or alternative) overnight to soften and create a ready-to-eat breakfast without cooking.</w:t>
      </w:r>
    </w:p>
    <w:p>
      <w:r>
        <w:rPr>
          <w:b/>
        </w:rPr>
        <w:t xml:space="preserve">Meal prepping: </w:t>
      </w:r>
      <w:r>
        <w:t>Planning and preparing meals ahead of time, often used interchangeably with make-ahead meals.</w:t>
      </w:r>
    </w:p>
    <w:p>
      <w:r>
        <w:rPr>
          <w:b/>
        </w:rPr>
        <w:t xml:space="preserve">Reheating: </w:t>
      </w:r>
      <w:r>
        <w:t>The process of warming food that has been previously cooked and stored, often before consumption.</w:t>
      </w:r>
    </w:p>
    <w:p>
      <w:r>
        <w:rPr>
          <w:b/>
        </w:rPr>
        <w:t xml:space="preserve">Foodborne illness: </w:t>
      </w:r>
      <w:r>
        <w:t>Illness resulting from consuming contaminated or spoiled food containing harmful bacteria, viruses, or toxins.</w:t>
      </w:r>
    </w:p>
    <w:p>
      <w:pPr>
        <w:pStyle w:val="Heading1"/>
      </w:pPr>
      <w:r>
        <w:t>Related Modules</w:t>
      </w:r>
    </w:p>
    <w:p>
      <w:pPr>
        <w:pStyle w:val="ListBullet"/>
      </w:pPr>
      <w:r>
        <w:t>MEA-005</w:t>
      </w:r>
    </w:p>
    <w:p>
      <w:pPr>
        <w:pStyle w:val="ListBullet"/>
      </w:pPr>
      <w:r>
        <w:t>MEA-022</w:t>
      </w:r>
    </w:p>
    <w:p>
      <w:pPr>
        <w:pStyle w:val="ListBullet"/>
      </w:pPr>
      <w:r>
        <w:t>MEA-031</w:t>
      </w:r>
    </w:p>
    <w:p>
      <w:pPr>
        <w:pStyle w:val="Heading1"/>
      </w:pPr>
      <w:r>
        <w:t>Illustration Specifications</w:t>
      </w:r>
    </w:p>
    <w:p>
      <w:pPr>
        <w:pStyle w:val="Heading2"/>
      </w:pPr>
      <w:r>
        <w:t>ILL-01 - Batch Cooking Egg Muffins</w:t>
      </w:r>
    </w:p>
    <w:p>
      <w:r>
        <w:t>Type: Photo</w:t>
      </w:r>
    </w:p>
    <w:p>
      <w:r>
        <w:t>Photo showing a tray of baked egg muffins fresh out of the oven, demonstrating portioned make-ahead breakfast.</w:t>
      </w:r>
    </w:p>
    <w:p>
      <w:r>
        <w:t>Alt text: Tray of baked egg muffins cooling on a countertop.</w:t>
      </w:r>
    </w:p>
    <w:p>
      <w:pPr>
        <w:pStyle w:val="Heading2"/>
      </w:pPr>
      <w:r>
        <w:t>ILL-02 - Overnight Oats Preparation</w:t>
      </w:r>
    </w:p>
    <w:p>
      <w:r>
        <w:t>Type: Diagram</w:t>
      </w:r>
    </w:p>
    <w:p>
      <w:r>
        <w:t>Step-by-step diagram illustrating layering ingredients for overnight oats in a mason jar.</w:t>
      </w:r>
    </w:p>
    <w:p>
      <w:r>
        <w:t>Alt text: Diagram showing layers of oats, milk, and fruit in a jar for overnight oats.</w:t>
      </w:r>
    </w:p>
    <w:p>
      <w:pPr>
        <w:pStyle w:val="Heading2"/>
      </w:pPr>
      <w:r>
        <w:t>ILL-03 - Proper Storage of Make-Ahead Meals</w:t>
      </w:r>
    </w:p>
    <w:p>
      <w:r>
        <w:t>Type: Infographic</w:t>
      </w:r>
    </w:p>
    <w:p>
      <w:r>
        <w:t>Infographic explaining refrigerator and freezer storage guidelines for make-ahead breakfasts.</w:t>
      </w:r>
    </w:p>
    <w:p>
      <w:r>
        <w:t>Alt text: Infographic displaying temperature ranges and storage times for make-ahead breakfasts.</w:t>
      </w:r>
    </w:p>
    <w:p>
      <w:pPr>
        <w:pStyle w:val="Heading2"/>
      </w:pPr>
      <w:r>
        <w:t>ILL-04 - Reheating Make-Ahead Breakfasts Safely</w:t>
      </w:r>
    </w:p>
    <w:p>
      <w:r>
        <w:t>Type: Illustration</w:t>
      </w:r>
    </w:p>
    <w:p>
      <w:r>
        <w:t>Illustration showing correct methods and temperatures for safely reheating different breakfast meals.</w:t>
      </w:r>
    </w:p>
    <w:p>
      <w:r>
        <w:t>Alt text: Diagram with icons for microwave, oven, and stovetop reheating including temperature targets.</w:t>
      </w:r>
    </w:p>
    <w:p>
      <w:pPr>
        <w:pStyle w:val="Heading1"/>
      </w:pPr>
      <w:r>
        <w:t>References</w:t>
      </w:r>
    </w:p>
    <w:p>
      <w:pPr>
        <w:pStyle w:val="ListBullet"/>
      </w:pPr>
      <w:r>
        <w:t>Meal Prepping as a Strategy to Improve Nutrition | Academy of Nutrition and Dietetics | 2021 |  | Unverified</w:t>
      </w:r>
    </w:p>
    <w:p>
      <w:pPr>
        <w:pStyle w:val="ListBullet"/>
      </w:pPr>
      <w:r>
        <w:t>Breakfast and Metabolic Health: A Review | American Journal of Clinical Nutrition | 2020 |  | Unverified</w:t>
      </w:r>
    </w:p>
    <w:p>
      <w:pPr>
        <w:pStyle w:val="ListBullet"/>
      </w:pPr>
      <w:r>
        <w:t>Food Safety Guidelines for Prepared Meals | USDA Food Safety and Inspection Service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