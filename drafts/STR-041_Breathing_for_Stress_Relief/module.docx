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STR-041 - Breathing for Stress Relief</w:t>
      </w:r>
    </w:p>
    <w:p>
      <w:r>
        <w:rPr>
          <w:i/>
        </w:rPr>
        <w:t>How to use breathing for stress relief,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Stress Awareness, Stress Reduction Techniques</w:t>
            </w:r>
          </w:p>
        </w:tc>
      </w:tr>
      <w:tr>
        <w:tc>
          <w:tcPr>
            <w:tcW w:type="dxa" w:w="4968"/>
          </w:tcPr>
          <w:p>
            <w:r>
              <w:rPr>
                <w:b/>
              </w:rPr>
              <w:t>Audience</w:t>
            </w:r>
          </w:p>
        </w:tc>
        <w:tc>
          <w:tcPr>
            <w:tcW w:type="dxa" w:w="4968"/>
          </w:tcPr>
          <w:p>
            <w:r>
              <w:t>General Public, Health Educators, Mental Health Clinicians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Breathing techniques, Stress relief, Relaxation, Autonomic nervous system, Mindfulness, Respiration, Psychophysiology,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Breathing for stress relief refers to intentional control and modulation of breathing patterns to reduce psychological and physiological stress responses. This practice often involves techniques such as diaphragmatic breathing, paced breathing, and slow respiration that engage the parasympathetic nervous system, promoting relaxation and reducing the 'fight or flight' stress activation mediated by the sympathetic nervous system. Also known as controlled breathing, mindful breathing, or respiratory relaxation, these approaches modify respiratory rate, depth, and rhythm to influence heart rate variability and reduce cortisol levels. Practical relevance includes use in daily stress management, anxiety reduction, and adjunctive therapy in mental health. Evidence from randomized controlled trials and meta-analyses supports moderate benefits of breathing practices for acute and chronic stress and anxiety, although the extent varies by technique and individual differences. Limitations are that breathing techniques alone may not address underlying psychological conditions, and inappropriate application (excessive hyperventilation) can cause adverse effects such as dizziness. Safety is generally high, but care should be taken especially when used by individuals with respiratory or cardiovascular conditions. Overall, breathing-based stress relief is a safe, accessible, and evidence-supported skill useful for managing everyday stress and improving well-being.</w:t>
      </w:r>
    </w:p>
    <w:p>
      <w:pPr>
        <w:pStyle w:val="Heading1"/>
      </w:pPr>
      <w:r>
        <w:t>Customer Questions Answered</w:t>
      </w:r>
    </w:p>
    <w:p>
      <w:pPr>
        <w:pStyle w:val="ListBullet"/>
      </w:pPr>
      <w:r>
        <w:t>What is breathing for stress relief?</w:t>
      </w:r>
    </w:p>
    <w:p>
      <w:pPr>
        <w:pStyle w:val="ListBullet"/>
      </w:pPr>
      <w:r>
        <w:t>How does breathing help reduce stress?</w:t>
      </w:r>
    </w:p>
    <w:p>
      <w:pPr>
        <w:pStyle w:val="ListBullet"/>
      </w:pPr>
      <w:r>
        <w:t>What types of breathing exercises are effective for stress?</w:t>
      </w:r>
    </w:p>
    <w:p>
      <w:pPr>
        <w:pStyle w:val="ListBullet"/>
      </w:pPr>
      <w:r>
        <w:t>How quickly can I expect stress relief from breathing techniques?</w:t>
      </w:r>
    </w:p>
    <w:p>
      <w:pPr>
        <w:pStyle w:val="ListBullet"/>
      </w:pPr>
      <w:r>
        <w:t>Are there scientific studies supporting breathing for stress relief?</w:t>
      </w:r>
    </w:p>
    <w:p>
      <w:pPr>
        <w:pStyle w:val="ListBullet"/>
      </w:pPr>
      <w:r>
        <w:t>Can breathing exercises be harmful?</w:t>
      </w:r>
    </w:p>
    <w:p>
      <w:pPr>
        <w:pStyle w:val="ListBullet"/>
      </w:pPr>
      <w:r>
        <w:t>How often should I practice breathing for stress management?</w:t>
      </w:r>
    </w:p>
    <w:p>
      <w:pPr>
        <w:pStyle w:val="ListBullet"/>
      </w:pPr>
      <w:r>
        <w:t>Are breathing techniques effective for anxiety as well as stress?</w:t>
      </w:r>
    </w:p>
    <w:p>
      <w:pPr>
        <w:pStyle w:val="ListBullet"/>
      </w:pPr>
      <w:r>
        <w:t>What is diaphragmatic breathing?</w:t>
      </w:r>
    </w:p>
    <w:p>
      <w:pPr>
        <w:pStyle w:val="ListBullet"/>
      </w:pPr>
      <w:r>
        <w:t>How do paced breathing and slow breathing differ?</w:t>
      </w:r>
    </w:p>
    <w:p>
      <w:pPr>
        <w:pStyle w:val="ListBullet"/>
      </w:pPr>
      <w:r>
        <w:t>Can breathing exercises replace medication or therapy?</w:t>
      </w:r>
    </w:p>
    <w:p>
      <w:pPr>
        <w:pStyle w:val="ListBullet"/>
      </w:pPr>
      <w:r>
        <w:t>Are there any limitations to breathing techniques for stress?</w:t>
      </w:r>
    </w:p>
    <w:p>
      <w:pPr>
        <w:pStyle w:val="ListBullet"/>
      </w:pPr>
      <w:r>
        <w:t>What physiological changes occur during stress-reducing breathing?</w:t>
      </w:r>
    </w:p>
    <w:p>
      <w:pPr>
        <w:pStyle w:val="ListBullet"/>
      </w:pPr>
      <w:r>
        <w:t>Can children use breathing for stress relief?</w:t>
      </w:r>
    </w:p>
    <w:p>
      <w:pPr>
        <w:pStyle w:val="ListBullet"/>
      </w:pPr>
      <w:r>
        <w:t>Is it important to control both inhalation and exhalation?</w:t>
      </w:r>
    </w:p>
    <w:p>
      <w:pPr>
        <w:pStyle w:val="Heading1"/>
      </w:pPr>
      <w:r>
        <w:t>Learning Objectives</w:t>
      </w:r>
    </w:p>
    <w:p>
      <w:pPr>
        <w:pStyle w:val="ListBullet"/>
      </w:pPr>
      <w:r>
        <w:t>Define breathing for stress relief and identify its key components.</w:t>
      </w:r>
    </w:p>
    <w:p>
      <w:pPr>
        <w:pStyle w:val="ListBullet"/>
      </w:pPr>
      <w:r>
        <w:t>Explain the physiological mechanisms underlying stress reduction via breathing.</w:t>
      </w:r>
    </w:p>
    <w:p>
      <w:pPr>
        <w:pStyle w:val="ListBullet"/>
      </w:pPr>
      <w:r>
        <w:t>Describe common breathing techniques used for stress relief.</w:t>
      </w:r>
    </w:p>
    <w:p>
      <w:pPr>
        <w:pStyle w:val="ListBullet"/>
      </w:pPr>
      <w:r>
        <w:t>Summarize scientific evidence supporting breathing exercises in stress management.</w:t>
      </w:r>
    </w:p>
    <w:p>
      <w:pPr>
        <w:pStyle w:val="ListBullet"/>
      </w:pPr>
      <w:r>
        <w:t>Discuss practical applications and how to implement breathing practices.</w:t>
      </w:r>
    </w:p>
    <w:p>
      <w:pPr>
        <w:pStyle w:val="ListBullet"/>
      </w:pPr>
      <w:r>
        <w:t>Recognize limitations and safety considerations associated with breathing for stress relief.</w:t>
      </w:r>
    </w:p>
    <w:p>
      <w:pPr>
        <w:pStyle w:val="ListBullet"/>
      </w:pPr>
      <w:r>
        <w:t>Identify common misconceptions related to breathing techniques and stress relief.</w:t>
      </w:r>
    </w:p>
    <w:p>
      <w:pPr>
        <w:pStyle w:val="ListBullet"/>
      </w:pPr>
      <w:r>
        <w:t>Differentiate breathing practices from other stress reduction strategies.</w:t>
      </w:r>
    </w:p>
    <w:p>
      <w:pPr>
        <w:pStyle w:val="Heading1"/>
      </w:pPr>
      <w:r>
        <w:t>Definition</w:t>
      </w:r>
    </w:p>
    <w:p>
      <w:r>
        <w:t>Breathing for stress relief is the deliberate regulation and modulation of breathing patterns to decrease psychological and physiological stress responses, often by enhancing parasympathetic nervous system activity to promote relaxation.</w:t>
      </w:r>
    </w:p>
    <w:p>
      <w:pPr>
        <w:pStyle w:val="Heading1"/>
      </w:pPr>
      <w:r>
        <w:t>Why This Matters</w:t>
      </w:r>
    </w:p>
    <w:p>
      <w:r>
        <w:t>Stress is a pervasive health challenge linked to many chronic illnesses and mental health conditions. Breathing techniques offer an accessible, low-cost, and non-pharmacological tool to manage stress with demonstrated physiological and psychological benefits. Understanding how and when to use these techniques can empower individuals to improve emotional resilience and overall well-being.</w:t>
      </w:r>
    </w:p>
    <w:p>
      <w:pPr>
        <w:pStyle w:val="Heading1"/>
      </w:pPr>
      <w:r>
        <w:t>Understanding Breathing for Stress Relief: Definition and Terminology</w:t>
      </w:r>
    </w:p>
    <w:p>
      <w:r>
        <w:t>Breathing for stress relief, also known as controlled or mindful breathing, refers to intentional patterns of respiratory control aimed at reducing tension and promoting relaxation. Common synonyms include diaphragmatic breathing, slow breathing, paced breathing, and respiratory relaxation. Each approach focuses on manipulating rate, depth, and rhythm of breaths to influence bodily stress responses. This section defines the core concept and clarifies terminology used in clinical, psychological, and wellness contexts.</w:t>
      </w:r>
    </w:p>
    <w:p>
      <w:pPr>
        <w:pStyle w:val="Heading1"/>
      </w:pPr>
      <w:r>
        <w:t>Physiological Mechanisms Behind Breathing and Stress Reduction</w:t>
      </w:r>
    </w:p>
    <w:p>
      <w:r>
        <w:t>Breathing modulates the autonomic nervous system (ANS), especially the parasympathetic branch via the vagus nerve, which counterbalances the sympathetic 'fight or flight' response that activates during stress. Slow, deep breathing increases heart rate variability (HRV), promoting a state of calm and emotional regulation. Respiration influences baroreceptor sensitivity and cortisol levels, key factors in stress physiology. This section details how breathing mechanics translate to measurable impact on the body's stress response.</w:t>
      </w:r>
    </w:p>
    <w:p>
      <w:pPr>
        <w:pStyle w:val="Heading1"/>
      </w:pPr>
      <w:r>
        <w:t>Common Breathing Techniques Used for Managing Stress</w:t>
      </w:r>
    </w:p>
    <w:p>
      <w:r>
        <w:t>Several established breathing protocols help alleviate stress, including diaphragmatic (belly) breathing, box breathing (equal phases of inhalation, hold, exhalation, hold), and 4-7-8 breathing (inhale 4 seconds, hold 7, exhale 8). Techniques vary in complexity and focus but generally encourage slower respiratory rates and deeper breaths. Instructional guidance includes posture, breath awareness, and timing. This section outlines main methods accessible to most individuals.</w:t>
      </w:r>
    </w:p>
    <w:p>
      <w:pPr>
        <w:pStyle w:val="Heading1"/>
      </w:pPr>
      <w:r>
        <w:t>Scientific Evidence Supporting Breathing for Stress Relief</w:t>
      </w:r>
    </w:p>
    <w:p>
      <w:r>
        <w:t>Multiple randomized controlled trials (RCTs) and meta-analyses demonstrate that breathing exercises reduce subjective stress, anxiety, and physiological markers including blood pressure and cortisol levels. Evidence strength ranges from moderate to strong for acute stress relief; long-term impact requires additional study. Breathing training is often combined with mindfulness or cognitive approaches. This section summarizes key research findings and clinical recommendations.</w:t>
      </w:r>
    </w:p>
    <w:p>
      <w:pPr>
        <w:pStyle w:val="Heading1"/>
      </w:pPr>
      <w:r>
        <w:t>Practical Application: How to Practice Breathing for Stress Relief</w:t>
      </w:r>
    </w:p>
    <w:p>
      <w:r>
        <w:t>Implementing breathing techniques involves choosing a comfortable environment, adopting a relaxed posture, and directing attention to breath. Regular practice, ideally daily for 5-15 minutes, enhances effectiveness. Techniques can be used proactively or reactively during stressful moments. This section provides step-by-step instructions and tips for adherence and integration into daily routines.</w:t>
      </w:r>
    </w:p>
    <w:p>
      <w:pPr>
        <w:pStyle w:val="Heading1"/>
      </w:pPr>
      <w:r>
        <w:t>Limitations and When Breathing Techniques May Be Insufficient</w:t>
      </w:r>
    </w:p>
    <w:p>
      <w:r>
        <w:t>Breathing exercises are effective for mild to moderate stress but may not suffice for severe anxiety disorders or complex mental health conditions needing comprehensive psychotherapy or medication. Not all individuals respond uniformly due to variations in physiology and psychological state. Hyperventilation or incorrect technique can cause adverse effects such as lightheadedness. This section discusses when to seek professional support and the boundaries of breathing techniques.</w:t>
      </w:r>
    </w:p>
    <w:p>
      <w:pPr>
        <w:pStyle w:val="Heading1"/>
      </w:pPr>
      <w:r>
        <w:t>Common Misconceptions about Breathing and Stress Management</w:t>
      </w:r>
    </w:p>
    <w:p>
      <w:r>
        <w:t>Myths include that breathing exercises instantly cure all stress, that breath control can eliminate anxiety entirely, or that more forceful breathing is better. Some believe breathing techniques replace all conventional treatment. This section clarifies misunderstandings, emphasizing that breathing is one of many supportive tools, requiring training and consistency.</w:t>
      </w:r>
    </w:p>
    <w:p>
      <w:pPr>
        <w:pStyle w:val="Heading1"/>
      </w:pPr>
      <w:r>
        <w:t>Safety Considerations and Contraindications</w:t>
      </w:r>
    </w:p>
    <w:p>
      <w:r>
        <w:t>Breathing exercises are generally safe but should be performed cautiously by individuals with respiratory illnesses (e.g., asthma, COPD), cardiovascular issues, or panic disorders. Avoid hyperventilation or prolonged breath-holding that causes discomfort. Pregnant women and children can generally use gentle techniques but with supervision. This section outlines safety tips and advises consultation with healthcare providers when needed.</w:t>
      </w:r>
    </w:p>
    <w:p>
      <w:pPr>
        <w:pStyle w:val="Heading1"/>
      </w:pPr>
      <w:r>
        <w:t>Integration of Breathing Techniques with Other Stress Management Strategies</w:t>
      </w:r>
    </w:p>
    <w:p>
      <w:r>
        <w:t>Breathing is often combined with mindfulness meditation, progressive muscle relaxation, biofeedback, and cognitive behavioral therapy to optimize stress management outcomes. It can complement physical activity and improve sleep quality. This section reviews synergistic approaches and how breathing fits in a holistic stress relief plan.</w:t>
      </w:r>
    </w:p>
    <w:p>
      <w:pPr>
        <w:pStyle w:val="Heading1"/>
      </w:pPr>
      <w:r>
        <w:t>Breathing for Stress Relief Across the Lifespan and Diverse Populations</w:t>
      </w:r>
    </w:p>
    <w:p>
      <w:r>
        <w:t>Breathing techniques can be adapted for children, older adults, and individuals from various cultural backgrounds. Age-appropriate instructions consider attention span and physical abilities. This section highlights considerations for tailoring breathing exercises to meet the needs of diverse users.</w:t>
      </w:r>
    </w:p>
    <w:p>
      <w:pPr>
        <w:pStyle w:val="Heading1"/>
      </w:pPr>
      <w:r>
        <w:t>Practical Guidance</w:t>
      </w:r>
    </w:p>
    <w:p>
      <w:pPr>
        <w:pStyle w:val="ListBullet"/>
      </w:pPr>
      <w:r>
        <w:t>Start with simple diaphragmatic breathing focusing on slow, deep breaths.</w:t>
      </w:r>
    </w:p>
    <w:p>
      <w:pPr>
        <w:pStyle w:val="ListBullet"/>
      </w:pPr>
      <w:r>
        <w:t>Practice daily for 5-10 minutes in a quiet, comfortable space.</w:t>
      </w:r>
    </w:p>
    <w:p>
      <w:pPr>
        <w:pStyle w:val="ListBullet"/>
      </w:pPr>
      <w:r>
        <w:t>Use guided audio or apps to support consistency and correct technique.</w:t>
      </w:r>
    </w:p>
    <w:p>
      <w:pPr>
        <w:pStyle w:val="ListBullet"/>
      </w:pPr>
      <w:r>
        <w:t>Inhale through the nose and exhale fully through the mouth unless otherwise directed.</w:t>
      </w:r>
    </w:p>
    <w:p>
      <w:pPr>
        <w:pStyle w:val="ListBullet"/>
      </w:pPr>
      <w:r>
        <w:t>Avoid forced or rapid breathing to prevent lightheadedness or hyperventilation.</w:t>
      </w:r>
    </w:p>
    <w:p>
      <w:pPr>
        <w:pStyle w:val="Heading1"/>
      </w:pPr>
      <w:r>
        <w:t>Safety Notes</w:t>
      </w:r>
    </w:p>
    <w:p>
      <w:pPr>
        <w:pStyle w:val="ListBullet"/>
      </w:pPr>
      <w:r>
        <w:t>Do not force breath retention or rapid breathing beyond comfort.</w:t>
      </w:r>
    </w:p>
    <w:p>
      <w:pPr>
        <w:pStyle w:val="ListBullet"/>
      </w:pPr>
      <w:r>
        <w:t>Consult your healthcare provider if you have respiratory or cardiovascular conditions before beginning new breathing exercises.</w:t>
      </w:r>
    </w:p>
    <w:p>
      <w:pPr>
        <w:pStyle w:val="ListBullet"/>
      </w:pPr>
      <w:r>
        <w:t>Stop if you experience dizziness, chest pain, or severe discomfort.</w:t>
      </w:r>
    </w:p>
    <w:p>
      <w:pPr>
        <w:pStyle w:val="ListBullet"/>
      </w:pPr>
      <w:r>
        <w:t>Use gentle techniques with children and pregnant women, preferably under guidance.</w:t>
      </w:r>
    </w:p>
    <w:p>
      <w:pPr>
        <w:pStyle w:val="Heading1"/>
      </w:pPr>
      <w:r>
        <w:t>Common Misconceptions</w:t>
      </w:r>
    </w:p>
    <w:p>
      <w:r>
        <w:rPr>
          <w:b/>
        </w:rPr>
        <w:t xml:space="preserve">Misconception: </w:t>
      </w:r>
      <w:r>
        <w:t>Breathing exercises instantly eliminate all stress or anxiety.</w:t>
      </w:r>
    </w:p>
    <w:p>
      <w:r>
        <w:rPr>
          <w:b/>
        </w:rPr>
        <w:t xml:space="preserve">Reality: </w:t>
      </w:r>
      <w:r>
        <w:t>Breathing techniques can reduce stress but are one part of a broader management plan, requiring practice and consistent use.</w:t>
      </w:r>
    </w:p>
    <w:p>
      <w:r>
        <w:rPr>
          <w:b/>
        </w:rPr>
        <w:t xml:space="preserve">Misconception: </w:t>
      </w:r>
      <w:r>
        <w:t>More forceful or rapid breathing increases stress relief.</w:t>
      </w:r>
    </w:p>
    <w:p>
      <w:r>
        <w:rPr>
          <w:b/>
        </w:rPr>
        <w:t xml:space="preserve">Reality: </w:t>
      </w:r>
      <w:r>
        <w:t>Slow, controlled breathing is critical; hyperventilation may increase anxiety or cause discomfort.</w:t>
      </w:r>
    </w:p>
    <w:p>
      <w:r>
        <w:rPr>
          <w:b/>
        </w:rPr>
        <w:t xml:space="preserve">Misconception: </w:t>
      </w:r>
      <w:r>
        <w:t>Breathing for stress relief can replace professional therapy or medication entirely.</w:t>
      </w:r>
    </w:p>
    <w:p>
      <w:r>
        <w:rPr>
          <w:b/>
        </w:rPr>
        <w:t xml:space="preserve">Reality: </w:t>
      </w:r>
      <w:r>
        <w:t>While helpful, breathing exercises are an adjunct and not a substitute for needed clinical care.</w:t>
      </w:r>
    </w:p>
    <w:p>
      <w:pPr>
        <w:pStyle w:val="Heading1"/>
      </w:pPr>
      <w:r>
        <w:t>Clinical Pearls</w:t>
      </w:r>
    </w:p>
    <w:p>
      <w:pPr>
        <w:pStyle w:val="ListNumber"/>
      </w:pPr>
      <w:r>
        <w:t>Heart rate variability (HRV) improvement is a key marker of effective stress-relieving breathing.</w:t>
      </w:r>
    </w:p>
    <w:p>
      <w:pPr>
        <w:pStyle w:val="ListNumber"/>
      </w:pPr>
      <w:r>
        <w:t>Breathing techniques are accessible and cost-effective interventions with low risk.</w:t>
      </w:r>
    </w:p>
    <w:p>
      <w:pPr>
        <w:pStyle w:val="ListNumber"/>
      </w:pPr>
      <w:r>
        <w:t>Combining breathing with mindfulness enhances psychological benefits.</w:t>
      </w:r>
    </w:p>
    <w:p>
      <w:pPr>
        <w:pStyle w:val="ListNumber"/>
      </w:pPr>
      <w:r>
        <w:t>Regular practice increases physiological adaptation and stress resilience.</w:t>
      </w:r>
    </w:p>
    <w:p>
      <w:pPr>
        <w:pStyle w:val="ListNumber"/>
      </w:pPr>
      <w:r>
        <w:t>Teaching clients simple breathing provides immediate tools for self-regulation in stressful moments.</w:t>
      </w:r>
    </w:p>
    <w:p>
      <w:pPr>
        <w:pStyle w:val="Heading1"/>
      </w:pPr>
      <w:r>
        <w:t>Key Takeaways</w:t>
      </w:r>
    </w:p>
    <w:p>
      <w:pPr>
        <w:pStyle w:val="ListBullet"/>
      </w:pPr>
      <w:r>
        <w:t>Breathing for stress relief involves intentional control of breath to decrease stress.</w:t>
      </w:r>
    </w:p>
    <w:p>
      <w:pPr>
        <w:pStyle w:val="ListBullet"/>
      </w:pPr>
      <w:r>
        <w:t>It works primarily by activating the parasympathetic nervous system and increasing heart rate variability.</w:t>
      </w:r>
    </w:p>
    <w:p>
      <w:pPr>
        <w:pStyle w:val="ListBullet"/>
      </w:pPr>
      <w:r>
        <w:t>Common techniques include diaphragmatic breathing, box breathing, and 4-7-8 breathing.</w:t>
      </w:r>
    </w:p>
    <w:p>
      <w:pPr>
        <w:pStyle w:val="ListBullet"/>
      </w:pPr>
      <w:r>
        <w:t>Scientific evidence supports moderate benefits of breathing exercises for acute and chronic stress.</w:t>
      </w:r>
    </w:p>
    <w:p>
      <w:pPr>
        <w:pStyle w:val="ListBullet"/>
      </w:pPr>
      <w:r>
        <w:t>Breathing techniques are generally safe but require correct practice to avoid adverse effects.</w:t>
      </w:r>
    </w:p>
    <w:p>
      <w:pPr>
        <w:pStyle w:val="ListBullet"/>
      </w:pPr>
      <w:r>
        <w:t>They are complementary tools, not replacements for professional mental health treatment.</w:t>
      </w:r>
    </w:p>
    <w:p>
      <w:pPr>
        <w:pStyle w:val="ListBullet"/>
      </w:pPr>
      <w:r>
        <w:t>Consistency and regular practice enhance stress reduction outcomes.</w:t>
      </w:r>
    </w:p>
    <w:p>
      <w:pPr>
        <w:pStyle w:val="ListBullet"/>
      </w:pPr>
      <w:r>
        <w:t>Misconceptions about breathing techniques can limit their effective use and should be addressed.</w:t>
      </w:r>
    </w:p>
    <w:p>
      <w:pPr>
        <w:pStyle w:val="Heading1"/>
      </w:pPr>
      <w:r>
        <w:t>Glossary</w:t>
      </w:r>
    </w:p>
    <w:p>
      <w:r>
        <w:rPr>
          <w:b/>
        </w:rPr>
        <w:t xml:space="preserve">Diaphragmatic Breathing: </w:t>
      </w:r>
      <w:r>
        <w:t>A breathing technique that involves deep breaths engaging the diaphragm, often called 'belly breathing,' promoting relaxation.</w:t>
      </w:r>
    </w:p>
    <w:p>
      <w:r>
        <w:rPr>
          <w:b/>
        </w:rPr>
        <w:t xml:space="preserve">Parasympathetic Nervous System (PNS): </w:t>
      </w:r>
      <w:r>
        <w:t>The part of the autonomic nervous system responsible for 'rest and digest' functions, counteracting stress responses.</w:t>
      </w:r>
    </w:p>
    <w:p>
      <w:r>
        <w:rPr>
          <w:b/>
        </w:rPr>
        <w:t xml:space="preserve">Heart Rate Variability (HRV): </w:t>
      </w:r>
      <w:r>
        <w:t>Variation in time intervals between heartbeats, an indicator of autonomic nervous system balance and stress resilience.</w:t>
      </w:r>
    </w:p>
    <w:p>
      <w:r>
        <w:rPr>
          <w:b/>
        </w:rPr>
        <w:t xml:space="preserve">Hyperventilation: </w:t>
      </w:r>
      <w:r>
        <w:t>Rapid or deep breathing causing decreased carbon dioxide levels, which can lead to dizziness or anxiety symptoms.</w:t>
      </w:r>
    </w:p>
    <w:p>
      <w:r>
        <w:rPr>
          <w:b/>
        </w:rPr>
        <w:t xml:space="preserve">Autonomic Nervous System (ANS): </w:t>
      </w:r>
      <w:r>
        <w:t>The body's control system regulating involuntary functions, including heart rate, digestion, and respiratory rate.</w:t>
      </w:r>
    </w:p>
    <w:p>
      <w:r>
        <w:rPr>
          <w:b/>
        </w:rPr>
        <w:t xml:space="preserve">Paced Breathing: </w:t>
      </w:r>
      <w:r>
        <w:t>A breathing technique where inhalation, exhalation, and breath holds follow a prescribed rhythm or timing.</w:t>
      </w:r>
    </w:p>
    <w:p>
      <w:pPr>
        <w:pStyle w:val="Heading1"/>
      </w:pPr>
      <w:r>
        <w:t>Related Modules</w:t>
      </w:r>
    </w:p>
    <w:p>
      <w:pPr>
        <w:pStyle w:val="ListBullet"/>
      </w:pPr>
      <w:r>
        <w:t>STR-038-Mindfulness-Meditation</w:t>
      </w:r>
    </w:p>
    <w:p>
      <w:pPr>
        <w:pStyle w:val="ListBullet"/>
      </w:pPr>
      <w:r>
        <w:t>STR-043-Progressive-Muscle-Relaxation</w:t>
      </w:r>
    </w:p>
    <w:p>
      <w:pPr>
        <w:pStyle w:val="ListBullet"/>
      </w:pPr>
      <w:r>
        <w:t>STR-045-Cognitive-Behavioral-Stress-Management</w:t>
      </w:r>
    </w:p>
    <w:p>
      <w:pPr>
        <w:pStyle w:val="Heading1"/>
      </w:pPr>
      <w:r>
        <w:t>Illustration Specifications</w:t>
      </w:r>
    </w:p>
    <w:p>
      <w:pPr>
        <w:pStyle w:val="Heading2"/>
      </w:pPr>
      <w:r>
        <w:t>illus-021 - Diagram of Diaphragmatic Breathing</w:t>
      </w:r>
    </w:p>
    <w:p>
      <w:r>
        <w:t>Type: Line drawing</w:t>
      </w:r>
    </w:p>
    <w:p>
      <w:r>
        <w:t>An anatomical illustration showing diaphragm movement during deep belly breathing.</w:t>
      </w:r>
    </w:p>
    <w:p>
      <w:r>
        <w:t>Alt text: Diagram showing diaphragm lowering and lungs expanding during diaphragmatic breathing.</w:t>
      </w:r>
    </w:p>
    <w:p>
      <w:pPr>
        <w:pStyle w:val="Heading2"/>
      </w:pPr>
      <w:r>
        <w:t>illus-022 - Autonomic Nervous System Response to Breathing</w:t>
      </w:r>
    </w:p>
    <w:p>
      <w:r>
        <w:t>Type: Flowchart</w:t>
      </w:r>
    </w:p>
    <w:p>
      <w:r>
        <w:t>Flowchart depicting how slow breathing affects parasympathetic activation and stress hormone reduction.</w:t>
      </w:r>
    </w:p>
    <w:p>
      <w:r>
        <w:t>Alt text: Flowchart showing breathing impacting autonomic nervous system and stress pathways.</w:t>
      </w:r>
    </w:p>
    <w:p>
      <w:pPr>
        <w:pStyle w:val="Heading2"/>
      </w:pPr>
      <w:r>
        <w:t>illus-023 - Step-by-Step Box Breathing Technique</w:t>
      </w:r>
    </w:p>
    <w:p>
      <w:r>
        <w:t>Type: Instructional graphic</w:t>
      </w:r>
    </w:p>
    <w:p>
      <w:r>
        <w:t>Visual guide with timing cues for box breathing: inhale, hold, exhale, hold phases.</w:t>
      </w:r>
    </w:p>
    <w:p>
      <w:r>
        <w:t>Alt text: Graphic showing four equal timed parts of the box breathing cycle.</w:t>
      </w:r>
    </w:p>
    <w:p>
      <w:pPr>
        <w:pStyle w:val="Heading2"/>
      </w:pPr>
      <w:r>
        <w:t>illus-024 - Heart Rate Variability Before and After Breathing Practice</w:t>
      </w:r>
    </w:p>
    <w:p>
      <w:r>
        <w:t>Type: Bar graph</w:t>
      </w:r>
    </w:p>
    <w:p>
      <w:r>
        <w:t>Graph comparing HRV measurements before and after consistent breathing exercises.</w:t>
      </w:r>
    </w:p>
    <w:p>
      <w:r>
        <w:t>Alt text: Bar graph showing increase in heart rate variability after breathing exercises.</w:t>
      </w:r>
    </w:p>
    <w:p>
      <w:pPr>
        <w:pStyle w:val="Heading1"/>
      </w:pPr>
      <w:r>
        <w:t>References</w:t>
      </w:r>
    </w:p>
    <w:p>
      <w:pPr>
        <w:pStyle w:val="ListBullet"/>
      </w:pPr>
      <w:r>
        <w:t>Effects of Slow Breathing on Stress and Cardiovascular Function: A Meta-Analysis | Jerath R, Edry JW, Barnes VA, Jerath V | 2015 |  | Unverified</w:t>
      </w:r>
    </w:p>
    <w:p>
      <w:pPr>
        <w:pStyle w:val="ListBullet"/>
      </w:pPr>
      <w:r>
        <w:t>Controlled Breathing and Its Effect on Stress and Anxiety: A Review | Brown RP, Gerbarg PL | 2005 |  | Unverified</w:t>
      </w:r>
    </w:p>
    <w:p>
      <w:pPr>
        <w:pStyle w:val="ListBullet"/>
      </w:pPr>
      <w:r>
        <w:t>Breathing-Based Meditation in Treating Anxiety and Depression: A Review of Clinical Evidence | Zaccaro A, Piarulli A, Laurino M, et al. | 2018 |  | Unverified</w:t>
      </w:r>
    </w:p>
    <w:p>
      <w:pPr>
        <w:pStyle w:val="ListBullet"/>
      </w:pPr>
      <w:r>
        <w:t>Understanding the Role of the Autonomic Nervous System in Stress and Relaxation | Institute of Behavioral Medicine Research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