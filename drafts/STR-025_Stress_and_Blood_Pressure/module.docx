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STR-025 - Stress and Blood Pressure</w:t>
      </w:r>
    </w:p>
    <w:p>
      <w:r>
        <w:rPr>
          <w:i/>
        </w:rPr>
        <w:t>How stress and blood pressure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Prevention, Management, Wellness</w:t>
            </w:r>
          </w:p>
        </w:tc>
      </w:tr>
      <w:tr>
        <w:tc>
          <w:tcPr>
            <w:tcW w:type="dxa" w:w="4968"/>
          </w:tcPr>
          <w:p>
            <w:r>
              <w:rPr>
                <w:b/>
              </w:rPr>
              <w:t>Audience</w:t>
            </w:r>
          </w:p>
        </w:tc>
        <w:tc>
          <w:tcPr>
            <w:tcW w:type="dxa" w:w="4968"/>
          </w:tcPr>
          <w:p>
            <w:r>
              <w:t>General Public,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Blood Pressure, Hypertension, Sympathetic Nervous System, Cortisol, Cardiovascular Health, Stress Response, Autonomic Nervous System, Chronic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refers to the body's response to perceived challenges or threats, involving physical, mental, and emotional components. Blood pressure is the force of circulating blood against vessel walls, usually expressed in millimeters of mercury (mmHg). The link between stress and blood pressure involves complex physiological mechanisms primarily mediated by the autonomic nervous system and neuroendocrine responses. During stress, activation of the sympathetic nervous system and hypothalamic-pituitary-adrenal (HPA) axis leads to increased heart rate and vasoconstriction, releasing hormones like adrenaline and cortisol that transiently raise blood pressure. While acute stress-induced blood pressure elevations are typically short-lived, chronic stress may contribute to sustained hypertension, an established risk factor for cardiovascular disease. Major synonyms and related terms include 'hypertension,' 'stress response,' 'sympathetic activation,' and 'cortisol effects.' Practical relevance entails recognizing stress as a modifiable risk factor for elevated blood pressure and encouraging stress management as part of hypertension prevention and control strategies. Limitations in the evidence include variability in stress measurement, individual stress perception, and the multifactorial nature of hypertension. Safety considerations emphasize that stress reduction techniques are generally low risk but should complement, not replace, medical management of blood pressure. Understanding the bidirectional relationship between stress and blood pressure enables better holistic health approaches.</w:t>
      </w:r>
    </w:p>
    <w:p>
      <w:pPr>
        <w:pStyle w:val="Heading1"/>
      </w:pPr>
      <w:r>
        <w:t>Customer Questions Answered</w:t>
      </w:r>
    </w:p>
    <w:p>
      <w:pPr>
        <w:pStyle w:val="ListBullet"/>
      </w:pPr>
      <w:r>
        <w:t>What is the relationship between stress and blood pressure?</w:t>
      </w:r>
    </w:p>
    <w:p>
      <w:pPr>
        <w:pStyle w:val="ListBullet"/>
      </w:pPr>
      <w:r>
        <w:t>How does stress affect blood pressure levels?</w:t>
      </w:r>
    </w:p>
    <w:p>
      <w:pPr>
        <w:pStyle w:val="ListBullet"/>
      </w:pPr>
      <w:r>
        <w:t>Can short-term stress cause high blood pressure?</w:t>
      </w:r>
    </w:p>
    <w:p>
      <w:pPr>
        <w:pStyle w:val="ListBullet"/>
      </w:pPr>
      <w:r>
        <w:t>Does chronic stress contribute to hypertension?</w:t>
      </w:r>
    </w:p>
    <w:p>
      <w:pPr>
        <w:pStyle w:val="ListBullet"/>
      </w:pPr>
      <w:r>
        <w:t>What physiological mechanisms link stress and blood pressure?</w:t>
      </w:r>
    </w:p>
    <w:p>
      <w:pPr>
        <w:pStyle w:val="ListBullet"/>
      </w:pPr>
      <w:r>
        <w:t>Are there specific hormones involved in stress-related blood pressure changes?</w:t>
      </w:r>
    </w:p>
    <w:p>
      <w:pPr>
        <w:pStyle w:val="ListBullet"/>
      </w:pPr>
      <w:r>
        <w:t>Can managing stress help lower blood pressure?</w:t>
      </w:r>
    </w:p>
    <w:p>
      <w:pPr>
        <w:pStyle w:val="ListBullet"/>
      </w:pPr>
      <w:r>
        <w:t>What are effective stress reduction techniques for blood pressure control?</w:t>
      </w:r>
    </w:p>
    <w:p>
      <w:pPr>
        <w:pStyle w:val="ListBullet"/>
      </w:pPr>
      <w:r>
        <w:t>Is stress-related high blood pressure reversible?</w:t>
      </w:r>
    </w:p>
    <w:p>
      <w:pPr>
        <w:pStyle w:val="ListBullet"/>
      </w:pPr>
      <w:r>
        <w:t>What evidence supports the stress-blood pressure connection?</w:t>
      </w:r>
    </w:p>
    <w:p>
      <w:pPr>
        <w:pStyle w:val="ListBullet"/>
      </w:pPr>
      <w:r>
        <w:t>Are certain populations more sensitive to stress-induced blood pressure changes?</w:t>
      </w:r>
    </w:p>
    <w:p>
      <w:pPr>
        <w:pStyle w:val="ListBullet"/>
      </w:pPr>
      <w:r>
        <w:t>What are common misconceptions about stress and blood pressure?</w:t>
      </w:r>
    </w:p>
    <w:p>
      <w:pPr>
        <w:pStyle w:val="Heading1"/>
      </w:pPr>
      <w:r>
        <w:t>Learning Objectives</w:t>
      </w:r>
    </w:p>
    <w:p>
      <w:pPr>
        <w:pStyle w:val="ListBullet"/>
      </w:pPr>
      <w:r>
        <w:t>Define stress and blood pressure and understand their physiological bases.</w:t>
      </w:r>
    </w:p>
    <w:p>
      <w:pPr>
        <w:pStyle w:val="ListBullet"/>
      </w:pPr>
      <w:r>
        <w:t>Explain the mechanisms by which stress can influence blood pressure.</w:t>
      </w:r>
    </w:p>
    <w:p>
      <w:pPr>
        <w:pStyle w:val="ListBullet"/>
      </w:pPr>
      <w:r>
        <w:t>Identify hormones involved in stress-induced blood pressure changes.</w:t>
      </w:r>
    </w:p>
    <w:p>
      <w:pPr>
        <w:pStyle w:val="ListBullet"/>
      </w:pPr>
      <w:r>
        <w:t>Assess the evidence linking acute and chronic stress to blood pressure variations.</w:t>
      </w:r>
    </w:p>
    <w:p>
      <w:pPr>
        <w:pStyle w:val="ListBullet"/>
      </w:pPr>
      <w:r>
        <w:t>Describe practical stress management approaches to support blood pressure control.</w:t>
      </w:r>
    </w:p>
    <w:p>
      <w:pPr>
        <w:pStyle w:val="ListBullet"/>
      </w:pPr>
      <w:r>
        <w:t>Recognize limitations and variability in current scientific understanding.</w:t>
      </w:r>
    </w:p>
    <w:p>
      <w:pPr>
        <w:pStyle w:val="ListBullet"/>
      </w:pPr>
      <w:r>
        <w:t>Identify common misconceptions about stress and blood pressure.</w:t>
      </w:r>
    </w:p>
    <w:p>
      <w:pPr>
        <w:pStyle w:val="ListBullet"/>
      </w:pPr>
      <w:r>
        <w:t>Understand safety considerations when applying stress reduction methods for blood pressure management.</w:t>
      </w:r>
    </w:p>
    <w:p>
      <w:pPr>
        <w:pStyle w:val="Heading1"/>
      </w:pPr>
      <w:r>
        <w:t>Definition</w:t>
      </w:r>
    </w:p>
    <w:p>
      <w:r>
        <w:t>Stress is the body's natural response to challenges or demands, which can be physical or psychological. Blood pressure is the force exerted by circulating blood on the walls of blood vessels, an essential vital sign for cardiovascular health.</w:t>
      </w:r>
    </w:p>
    <w:p>
      <w:pPr>
        <w:pStyle w:val="Heading1"/>
      </w:pPr>
      <w:r>
        <w:t>Why This Matters</w:t>
      </w:r>
    </w:p>
    <w:p>
      <w:r>
        <w:t>Understanding how stress affects blood pressure is crucial because hypertension is a major risk factor for heart disease and stroke. With increasing stress in modern life, recognizing how stress management can help control blood pressure supports better health outcomes and reduces healthcare burden.</w:t>
      </w:r>
    </w:p>
    <w:p>
      <w:pPr>
        <w:pStyle w:val="Heading1"/>
      </w:pPr>
      <w:r>
        <w:t>What is Stress and How is it Defined?</w:t>
      </w:r>
    </w:p>
    <w:p>
      <w:r>
        <w:t>Stress is a multifaceted physiological and psychological response triggered when an individual perceives a real or imagined threat or challenge. It involves activation of neural and endocrine pathways aimed at maintaining homeostasis or coping with the challenge. Stress can be acute (short-term) or chronic (long-term), and manifest with physical, cognitive, or emotional symptoms. Common stressors include work pressure, financial concerns, interpersonal conflicts, or environmental demands.</w:t>
      </w:r>
    </w:p>
    <w:p>
      <w:pPr>
        <w:pStyle w:val="Heading1"/>
      </w:pPr>
      <w:r>
        <w:t>Understanding Blood Pressure and Its Measurement</w:t>
      </w:r>
    </w:p>
    <w:p>
      <w:r>
        <w:t>Blood pressure is measured in millimeters of mercury (mmHg) and recorded as systolic over diastolic pressure. Systolic pressure reflects the force during heart contraction, while diastolic pressure is the force during heart relaxation. Normal blood pressure is generally considered below 120/80 mmHg, with hypertension defined as persistent readings above 130/80 mmHg according to American guidelines. Blood pressure is regulated by cardiac output, peripheral vascular resistance, and blood volume.</w:t>
      </w:r>
    </w:p>
    <w:p>
      <w:pPr>
        <w:pStyle w:val="Heading1"/>
      </w:pPr>
      <w:r>
        <w:t>Physiological Mechanisms Linking Stress to Blood Pressure</w:t>
      </w:r>
    </w:p>
    <w:p>
      <w:r>
        <w:t>Stress induces activation of the autonomic nervous system, especially the sympathetic branch, resulting in increased heart rate and vasoconstriction of blood vessels. The hypothalamic-pituitary-adrenal (HPA) axis also gets activated, releasing cortisol, a stress hormone that influences vascular tone and fluid balance. These physiological changes cause transient increases in blood pressure. Repeated or chronic activation may contribute to structural and functional vascular changes, promoting sustained hypertension.</w:t>
      </w:r>
    </w:p>
    <w:p>
      <w:pPr>
        <w:pStyle w:val="Heading1"/>
      </w:pPr>
      <w:r>
        <w:t>Role of Hormones and Neurotransmitters</w:t>
      </w:r>
    </w:p>
    <w:p>
      <w:r>
        <w:t>Key chemicals involved in stress-related blood pressure changes include adrenaline (epinephrine), noradrenaline (norepinephrine), and cortisol. Adrenaline and noradrenaline prepare the body for 'fight or flight' responses, increasing cardiac output and narrowing blood vessels. Cortisol supports prolonged energy availability and affects salt and water retention, influencing blood volume and pressure. Dysregulation of these hormones due to chronic stress may adversely affect cardiovascular health.</w:t>
      </w:r>
    </w:p>
    <w:p>
      <w:pPr>
        <w:pStyle w:val="Heading1"/>
      </w:pPr>
      <w:r>
        <w:t>Acute Stress and Blood Pressure: Evidence and Impact</w:t>
      </w:r>
    </w:p>
    <w:p>
      <w:r>
        <w:t>Acute stress episodes result in short-term elevations in blood pressure, which are typically reversible. Experimental studies show increases in systolic and diastolic pressures during stress tasks, such as public speaking or mental arithmetic. These temporary rises usually return to baseline after the stressor ends. The magnitude and duration of response can vary based on individual factors such as age, fitness, and psychological resilience.</w:t>
      </w:r>
    </w:p>
    <w:p>
      <w:pPr>
        <w:pStyle w:val="Heading1"/>
      </w:pPr>
      <w:r>
        <w:t>Chronic Stress and Hypertension: Scientific Evidence</w:t>
      </w:r>
    </w:p>
    <w:p>
      <w:r>
        <w:t>Chronic stress has been linked in some observational studies to an increased risk of developing hypertension. However, evidence is mixed, and the complex interplay of genetic, environmental, and lifestyle factors complicates this relationship. Systematic reviews suggest modest associations, with chronic stress potentially contributing to hypertension via sustained sympathetic activation, behavioral factors (e.g., poor diet, smoking), and inflammation.</w:t>
      </w:r>
    </w:p>
    <w:p>
      <w:pPr>
        <w:pStyle w:val="Heading1"/>
      </w:pPr>
      <w:r>
        <w:t>Practical Relevance: Stress Management for Blood Pressure Control</w:t>
      </w:r>
    </w:p>
    <w:p>
      <w:r>
        <w:t>Managing stress through techniques such as relaxation training, mindfulness, cognitive-behavioral therapy, physical activity, and social support may help reduce blood pressure, especially in individuals with elevated or borderline hypertension. These interventions are generally safe, low cost, and can complement medical treatments. Incorporating stress reduction is part of holistic hypertension management recommendations by health professional organizations.</w:t>
      </w:r>
    </w:p>
    <w:p>
      <w:pPr>
        <w:pStyle w:val="Heading1"/>
      </w:pPr>
      <w:r>
        <w:t>Limitations and Considerations in the Stress-Blood Pressure Research</w:t>
      </w:r>
    </w:p>
    <w:p>
      <w:r>
        <w:t>Research faces challenges including variability in stress definitions and assessments, subjective nature of stress perception, and confounding factors influencing blood pressure, such as diet, exercise, and genetics. Longitudinal studies are needed to clarify causality and mechanisms. Additionally, individual differences in stress reactivity limit generalized conclusions. Careful interpretation of findings is necessary in clinical and public health contexts.</w:t>
      </w:r>
    </w:p>
    <w:p>
      <w:pPr>
        <w:pStyle w:val="Heading1"/>
      </w:pPr>
      <w:r>
        <w:t>Common Misconceptions about Stress and Blood Pressure</w:t>
      </w:r>
    </w:p>
    <w:p>
      <w:r>
        <w:t>One misconception is that stress is the sole cause of high blood pressure; in reality, hypertension is multifactorial. Another is that only chronic stress affects blood pressure, whereas acute stress can cause significant temporary increases. Also, some believe managing stress alone can cure hypertension; however, stress management is an adjunct to medical treatment, not a replacement. These myths may lead to misinformed health decisions.</w:t>
      </w:r>
    </w:p>
    <w:p>
      <w:pPr>
        <w:pStyle w:val="Heading1"/>
      </w:pPr>
      <w:r>
        <w:t>Safety Notes and Precautions When Addressing Stress and Blood Pressure</w:t>
      </w:r>
    </w:p>
    <w:p>
      <w:r>
        <w:t>While stress reduction techniques are generally safe, individuals with underlying health conditions should discuss approaches with healthcare providers. Overreliance on unproven supplements or avoidance of prescribed antihypertensive medication in favor of stress management may pose risks. It is important to integrate stress management safely within comprehensive care plans.</w:t>
      </w:r>
    </w:p>
    <w:p>
      <w:pPr>
        <w:pStyle w:val="Heading1"/>
      </w:pPr>
      <w:r>
        <w:t>Future Directions and Emerging Areas of Research</w:t>
      </w:r>
    </w:p>
    <w:p>
      <w:r>
        <w:t>Emerging research explores biomarkers to better quantify stress and its cardiovascular effects and potential personalized interventions based on genetic and psychosocial profiles. Digital health tools and mobile applications for real-time stress and blood pressure monitoring are growing areas of interest. Understanding gene-environment interactions may enhance targeted prevention and treatment strategies.</w:t>
      </w:r>
    </w:p>
    <w:p>
      <w:pPr>
        <w:pStyle w:val="Heading1"/>
      </w:pPr>
      <w:r>
        <w:t>Practical Guidance</w:t>
      </w:r>
    </w:p>
    <w:p>
      <w:pPr>
        <w:pStyle w:val="ListBullet"/>
      </w:pPr>
      <w:r>
        <w:t>Incorporate regular relaxation practices such as deep breathing, meditation, or yoga to help manage stress and support blood pressure control.</w:t>
      </w:r>
    </w:p>
    <w:p>
      <w:pPr>
        <w:pStyle w:val="ListBullet"/>
      </w:pPr>
      <w:r>
        <w:t>Engage in regular physical exercise, which reduces stress hormones and strengthens cardiovascular health.</w:t>
      </w:r>
    </w:p>
    <w:p>
      <w:pPr>
        <w:pStyle w:val="ListBullet"/>
      </w:pPr>
      <w:r>
        <w:t>Seek professional support, such as counseling or cognitive-behavioral therapy, particularly if stress is persistent or overwhelming.</w:t>
      </w:r>
    </w:p>
    <w:p>
      <w:pPr>
        <w:pStyle w:val="ListBullet"/>
      </w:pPr>
      <w:r>
        <w:t>Maintain a balanced diet low in sodium and rich in fruits and vegetables to support overall cardiovascular risk reduction.</w:t>
      </w:r>
    </w:p>
    <w:p>
      <w:pPr>
        <w:pStyle w:val="ListBullet"/>
      </w:pPr>
      <w:r>
        <w:t>Avoid excessive use of stimulants like caffeine and nicotine that can exacerbate stress-related blood pressure elevations.</w:t>
      </w:r>
    </w:p>
    <w:p>
      <w:pPr>
        <w:pStyle w:val="Heading1"/>
      </w:pPr>
      <w:r>
        <w:t>Safety Notes</w:t>
      </w:r>
    </w:p>
    <w:p>
      <w:pPr>
        <w:pStyle w:val="ListBullet"/>
      </w:pPr>
      <w:r>
        <w:t>Consult healthcare providers before beginning new stress management programs, especially if you have high blood pressure or cardiovascular disease.</w:t>
      </w:r>
    </w:p>
    <w:p>
      <w:pPr>
        <w:pStyle w:val="ListBullet"/>
      </w:pPr>
      <w:r>
        <w:t>Do not stop or alter prescribed blood pressure medications without medical advice, even if stress levels improve.</w:t>
      </w:r>
    </w:p>
    <w:p>
      <w:pPr>
        <w:pStyle w:val="ListBullet"/>
      </w:pPr>
      <w:r>
        <w:t>Be cautious with over-the-counter supplements marketed for stress relief due to potential side effects and interactions.</w:t>
      </w:r>
    </w:p>
    <w:p>
      <w:pPr>
        <w:pStyle w:val="ListBullet"/>
      </w:pPr>
      <w:r>
        <w:t>Ensure stress management techniques do not replace evidence-based medical treatments for hypertension.</w:t>
      </w:r>
    </w:p>
    <w:p>
      <w:pPr>
        <w:pStyle w:val="Heading1"/>
      </w:pPr>
      <w:r>
        <w:t>Common Misconceptions</w:t>
      </w:r>
    </w:p>
    <w:p>
      <w:r>
        <w:rPr>
          <w:b/>
        </w:rPr>
        <w:t xml:space="preserve">Misconception: </w:t>
      </w:r>
      <w:r>
        <w:t>Stress is the only cause of high blood pressure.</w:t>
      </w:r>
    </w:p>
    <w:p>
      <w:r>
        <w:rPr>
          <w:b/>
        </w:rPr>
        <w:t xml:space="preserve">Reality: </w:t>
      </w:r>
      <w:r>
        <w:t>Hypertension is a complex condition with multiple causes including genetics, diet, physical activity, and stress.</w:t>
      </w:r>
    </w:p>
    <w:p>
      <w:r>
        <w:rPr>
          <w:b/>
        </w:rPr>
        <w:t xml:space="preserve">Misconception: </w:t>
      </w:r>
      <w:r>
        <w:t>Only chronic stress affects blood pressure, not acute stress.</w:t>
      </w:r>
    </w:p>
    <w:p>
      <w:r>
        <w:rPr>
          <w:b/>
        </w:rPr>
        <w:t xml:space="preserve">Reality: </w:t>
      </w:r>
      <w:r>
        <w:t>Both acute and chronic stress can influence blood pressure, though acute stress causes temporary rises while chronic stress may contribute to sustained hypertension.</w:t>
      </w:r>
    </w:p>
    <w:p>
      <w:r>
        <w:rPr>
          <w:b/>
        </w:rPr>
        <w:t xml:space="preserve">Misconception: </w:t>
      </w:r>
      <w:r>
        <w:t>Managing stress alone can cure high blood pressure.</w:t>
      </w:r>
    </w:p>
    <w:p>
      <w:r>
        <w:rPr>
          <w:b/>
        </w:rPr>
        <w:t xml:space="preserve">Reality: </w:t>
      </w:r>
      <w:r>
        <w:t>Stress management is beneficial but should be combined with medical treatment and lifestyle changes for effective blood pressure control.</w:t>
      </w:r>
    </w:p>
    <w:p>
      <w:pPr>
        <w:pStyle w:val="Heading1"/>
      </w:pPr>
      <w:r>
        <w:t>Clinical Pearls</w:t>
      </w:r>
    </w:p>
    <w:p>
      <w:pPr>
        <w:pStyle w:val="ListNumber"/>
      </w:pPr>
      <w:r>
        <w:t>Measure blood pressure multiple times and consider ambulatory monitoring for variability due to stress-related spikes.</w:t>
      </w:r>
    </w:p>
    <w:p>
      <w:pPr>
        <w:pStyle w:val="ListNumber"/>
      </w:pPr>
      <w:r>
        <w:t>Address psychosocial stressors as part of comprehensive hypertension management.</w:t>
      </w:r>
    </w:p>
    <w:p>
      <w:pPr>
        <w:pStyle w:val="ListNumber"/>
      </w:pPr>
      <w:r>
        <w:t>Encourage patients to adopt stress reduction techniques with proven benefits and low risks.</w:t>
      </w:r>
    </w:p>
    <w:p>
      <w:pPr>
        <w:pStyle w:val="ListNumber"/>
      </w:pPr>
      <w:r>
        <w:t>Recognize that individuals vary in physiological stress responses; personalized approaches improve outcomes.</w:t>
      </w:r>
    </w:p>
    <w:p>
      <w:pPr>
        <w:pStyle w:val="Heading1"/>
      </w:pPr>
      <w:r>
        <w:t>Key Takeaways</w:t>
      </w:r>
    </w:p>
    <w:p>
      <w:pPr>
        <w:pStyle w:val="ListBullet"/>
      </w:pPr>
      <w:r>
        <w:t>Stress activates the sympathetic nervous system and HPA axis, causing transient blood pressure increases.</w:t>
      </w:r>
    </w:p>
    <w:p>
      <w:pPr>
        <w:pStyle w:val="ListBullet"/>
      </w:pPr>
      <w:r>
        <w:t>Acute stress causes short-term blood pressure spikes; chronic stress may contribute to sustained hypertension.</w:t>
      </w:r>
    </w:p>
    <w:p>
      <w:pPr>
        <w:pStyle w:val="ListBullet"/>
      </w:pPr>
      <w:r>
        <w:t>Hormones like adrenaline and cortisol play central roles in stress-related blood pressure regulation.</w:t>
      </w:r>
    </w:p>
    <w:p>
      <w:pPr>
        <w:pStyle w:val="ListBullet"/>
      </w:pPr>
      <w:r>
        <w:t>Stress management supports blood pressure control but does not replace medical treatment.</w:t>
      </w:r>
    </w:p>
    <w:p>
      <w:pPr>
        <w:pStyle w:val="ListBullet"/>
      </w:pPr>
      <w:r>
        <w:t>Evidence linking chronic stress to hypertension is moderate with ongoing research needed.</w:t>
      </w:r>
    </w:p>
    <w:p>
      <w:pPr>
        <w:pStyle w:val="ListBullet"/>
      </w:pPr>
      <w:r>
        <w:t>Measuring and defining stress is challenging, affecting research consistency.</w:t>
      </w:r>
    </w:p>
    <w:p>
      <w:pPr>
        <w:pStyle w:val="ListBullet"/>
      </w:pPr>
      <w:r>
        <w:t>Common myths include overemphasizing stress as the sole cause of hypertension.</w:t>
      </w:r>
    </w:p>
    <w:p>
      <w:pPr>
        <w:pStyle w:val="ListBullet"/>
      </w:pPr>
      <w:r>
        <w:t>Safe incorporation of stress reduction complements cardiovascular health strategies.</w:t>
      </w:r>
    </w:p>
    <w:p>
      <w:pPr>
        <w:pStyle w:val="Heading1"/>
      </w:pPr>
      <w:r>
        <w:t>Glossary</w:t>
      </w:r>
    </w:p>
    <w:p>
      <w:r>
        <w:rPr>
          <w:b/>
        </w:rPr>
        <w:t xml:space="preserve">Stress: </w:t>
      </w:r>
      <w:r>
        <w:t>The body's response to perceived threats or challenges, involving physiological and psychological changes.</w:t>
      </w:r>
    </w:p>
    <w:p>
      <w:r>
        <w:rPr>
          <w:b/>
        </w:rPr>
        <w:t xml:space="preserve">Blood Pressure: </w:t>
      </w:r>
      <w:r>
        <w:t>The force exerted by circulating blood on the walls of blood vessels, typically recorded as systolic over diastolic pressure in mmHg.</w:t>
      </w:r>
    </w:p>
    <w:p>
      <w:r>
        <w:rPr>
          <w:b/>
        </w:rPr>
        <w:t xml:space="preserve">Hypertension: </w:t>
      </w:r>
      <w:r>
        <w:t>A condition characterized by persistently elevated blood pressure, increasing risk for cardiovascular disease.</w:t>
      </w:r>
    </w:p>
    <w:p>
      <w:r>
        <w:rPr>
          <w:b/>
        </w:rPr>
        <w:t xml:space="preserve">Sympathetic Nervous System: </w:t>
      </w:r>
      <w:r>
        <w:t>Part of the autonomic nervous system responsible for 'fight or flight' responses, increasing heart rate and blood pressure during stress.</w:t>
      </w:r>
    </w:p>
    <w:p>
      <w:r>
        <w:rPr>
          <w:b/>
        </w:rPr>
        <w:t xml:space="preserve">Cortisol: </w:t>
      </w:r>
      <w:r>
        <w:t>A steroid hormone released by the adrenal glands during stress, affecting metabolism and blood pressure regulation.</w:t>
      </w:r>
    </w:p>
    <w:p>
      <w:r>
        <w:rPr>
          <w:b/>
        </w:rPr>
        <w:t xml:space="preserve">Hypothalamic-Pituitary-Adrenal (HPA) Axis: </w:t>
      </w:r>
      <w:r>
        <w:t>A complex set of interactions among the hypothalamus, pituitary gland, and adrenal glands that control reactions to stress and regulate body processes.</w:t>
      </w:r>
    </w:p>
    <w:p>
      <w:r>
        <w:rPr>
          <w:b/>
        </w:rPr>
        <w:t xml:space="preserve">Vasoconstriction: </w:t>
      </w:r>
      <w:r>
        <w:t>Narrowing of blood vessels resulting in increased blood pressure.</w:t>
      </w:r>
    </w:p>
    <w:p>
      <w:r>
        <w:rPr>
          <w:b/>
        </w:rPr>
        <w:t xml:space="preserve">Systolic Pressure: </w:t>
      </w:r>
      <w:r>
        <w:t>The blood pressure during heart contraction (the higher number in a blood pressure reading).</w:t>
      </w:r>
    </w:p>
    <w:p>
      <w:r>
        <w:rPr>
          <w:b/>
        </w:rPr>
        <w:t xml:space="preserve">Diastolic Pressure: </w:t>
      </w:r>
      <w:r>
        <w:t>The blood pressure during heart relaxation (the lower number in a blood pressure reading).</w:t>
      </w:r>
    </w:p>
    <w:p>
      <w:pPr>
        <w:pStyle w:val="Heading1"/>
      </w:pPr>
      <w:r>
        <w:t>Related Modules</w:t>
      </w:r>
    </w:p>
    <w:p>
      <w:pPr>
        <w:pStyle w:val="ListBullet"/>
      </w:pPr>
      <w:r>
        <w:t>STR-010</w:t>
      </w:r>
    </w:p>
    <w:p>
      <w:pPr>
        <w:pStyle w:val="ListBullet"/>
      </w:pPr>
      <w:r>
        <w:t>CVS-041</w:t>
      </w:r>
    </w:p>
    <w:p>
      <w:pPr>
        <w:pStyle w:val="ListBullet"/>
      </w:pPr>
      <w:r>
        <w:t>HTN-034</w:t>
      </w:r>
    </w:p>
    <w:p>
      <w:pPr>
        <w:pStyle w:val="Heading1"/>
      </w:pPr>
      <w:r>
        <w:t>Illustration Specifications</w:t>
      </w:r>
    </w:p>
    <w:p>
      <w:pPr>
        <w:pStyle w:val="Heading2"/>
      </w:pPr>
      <w:r>
        <w:t>ILL-STR-025-01 - Stress Response Pathways</w:t>
      </w:r>
    </w:p>
    <w:p>
      <w:r>
        <w:t>Type: Diagram</w:t>
      </w:r>
    </w:p>
    <w:p>
      <w:r>
        <w:t>A schematic showing the activation of the sympathetic nervous system and HPA axis during stress and their effect on blood pressure.</w:t>
      </w:r>
    </w:p>
    <w:p>
      <w:r>
        <w:t>Alt text: Diagram of stress pathways activating sympathetic nervous system and HPA axis increasing blood pressure.</w:t>
      </w:r>
    </w:p>
    <w:p>
      <w:pPr>
        <w:pStyle w:val="Heading2"/>
      </w:pPr>
      <w:r>
        <w:t>ILL-STR-025-02 - Blood Pressure Measurement</w:t>
      </w:r>
    </w:p>
    <w:p>
      <w:r>
        <w:t>Type: Image</w:t>
      </w:r>
    </w:p>
    <w:p>
      <w:r>
        <w:t>An image illustrating how blood pressure is measured using a cuff and sphygmomanometer.</w:t>
      </w:r>
    </w:p>
    <w:p>
      <w:r>
        <w:t>Alt text: Blood pressure cuff and measuring device on an arm.</w:t>
      </w:r>
    </w:p>
    <w:p>
      <w:pPr>
        <w:pStyle w:val="Heading2"/>
      </w:pPr>
      <w:r>
        <w:t>ILL-STR-025-03 - Acute vs Chronic Stress Effects on Blood Pressure</w:t>
      </w:r>
    </w:p>
    <w:p>
      <w:r>
        <w:t>Type: Graph</w:t>
      </w:r>
    </w:p>
    <w:p>
      <w:r>
        <w:t>Graph comparing transient blood pressure spikes during acute stress and sustained elevation from chronic stress.</w:t>
      </w:r>
    </w:p>
    <w:p>
      <w:r>
        <w:t>Alt text: Graph showing spikes in blood pressure during acute stress and higher sustained blood pressure with chronic stress.</w:t>
      </w:r>
    </w:p>
    <w:p>
      <w:pPr>
        <w:pStyle w:val="Heading2"/>
      </w:pPr>
      <w:r>
        <w:t>ILL-STR-025-04 - Stress Management Techniques</w:t>
      </w:r>
    </w:p>
    <w:p>
      <w:r>
        <w:t>Type: Infographic</w:t>
      </w:r>
    </w:p>
    <w:p>
      <w:r>
        <w:t>Infographic describing various stress reduction methods such as meditation, exercise, and counseling.</w:t>
      </w:r>
    </w:p>
    <w:p>
      <w:r>
        <w:t>Alt text: Icons representing meditation, exercise, therapy, and relaxation for stress management.</w:t>
      </w:r>
    </w:p>
    <w:p>
      <w:pPr>
        <w:pStyle w:val="Heading1"/>
      </w:pPr>
      <w:r>
        <w:t>References</w:t>
      </w:r>
    </w:p>
    <w:p>
      <w:pPr>
        <w:pStyle w:val="ListBullet"/>
      </w:pPr>
      <w:r>
        <w:t>Stress and hypertension: clinical implications for prevention and treatment | American Heart Association | 2017 |  | Unverified</w:t>
      </w:r>
    </w:p>
    <w:p>
      <w:pPr>
        <w:pStyle w:val="ListBullet"/>
      </w:pPr>
      <w:r>
        <w:t>The role of stress in hypertension: from menopause to behavior | Merrill RM, Jones RN | 2019 | PMID 31083767 | Unverified</w:t>
      </w:r>
    </w:p>
    <w:p>
      <w:pPr>
        <w:pStyle w:val="ListBullet"/>
      </w:pPr>
      <w:r>
        <w:t>Psychosocial stress and hypertension: a systematic review | Landsbergis PA et al. | 2013 | DOI:10.1002/ajhb.22320 | Unverified</w:t>
      </w:r>
    </w:p>
    <w:p>
      <w:pPr>
        <w:pStyle w:val="ListBullet"/>
      </w:pPr>
      <w:r>
        <w:t>Effect of relaxation techniques on blood pressure: a meta-analysis | Cooper M et al. | 2014 | DOI:10.1016/j.ijnurstu.2013.11.005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