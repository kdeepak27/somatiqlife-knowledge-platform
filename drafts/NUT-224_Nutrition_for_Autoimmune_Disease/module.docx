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NUT-224 - Nutrition for Autoimmune Disease</w:t>
      </w:r>
    </w:p>
    <w:p>
      <w:r>
        <w:rPr>
          <w:i/>
        </w:rPr>
        <w:t>Diet quality, deficiencies, elimination diets, and evidence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Management, Prevention</w:t>
            </w:r>
          </w:p>
        </w:tc>
      </w:tr>
      <w:tr>
        <w:tc>
          <w:tcPr>
            <w:tcW w:type="dxa" w:w="4968"/>
          </w:tcPr>
          <w:p>
            <w:r>
              <w:rPr>
                <w:b/>
              </w:rPr>
              <w:t>Audience</w:t>
            </w:r>
          </w:p>
        </w:tc>
        <w:tc>
          <w:tcPr>
            <w:tcW w:type="dxa" w:w="4968"/>
          </w:tcPr>
          <w:p>
            <w:r>
              <w:t>General public, Patients with autoimmune conditions, Healthcare providers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autoimmune disease, nutrition, diet quality, nutrient deficiencies, elimination diets, inflammation, immune modulation, dietary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Autoimmune diseases are conditions where the immune system mistakenly attacks the body’s own tissues, leading to chronic inflammation and a range of symptoms. Nutrition plays a multifaceted role in managing autoimmune diseases, influencing immune function, inflammation, and overall health. Diet quality significantly affects inflammation levels; diets rich in fruits, vegetables, whole grains, and healthy fats may help modulate immune response, while poor diet quality can exacerbate symptoms. Nutrient deficiencies, such as low levels of vitamin D, zinc, or omega-3 fatty acids, are commonly observed in autoimmune patients and may contribute to disease activity. Elimination diets, which systematically remove certain food groups suspected of triggering immune reactions (e.g., gluten or dairy), are often tried to identify dietary contributors to symptoms, though strong scientific evidence supporting their widespread use is limited. Practical relevance lies in the potential to improve symptom control and quality of life by optimizing diet and correcting deficiencies. However, limitations include variability in individual responses, lack of large-scale clinical trials, and risks of nutritional inadequacy from restrictive diets. Concepts related to autoimmune nutrition include inflammation, immune modulation, micronutrient status, and personalized dietary interventions. An integrative approach involving healthcare providers and dietitians is advisable for safe and effective nutrition management in autoimmune diseases.</w:t>
      </w:r>
    </w:p>
    <w:p>
      <w:pPr>
        <w:pStyle w:val="Heading1"/>
      </w:pPr>
      <w:r>
        <w:t>Customer Questions Answered</w:t>
      </w:r>
    </w:p>
    <w:p>
      <w:pPr>
        <w:pStyle w:val="ListBullet"/>
      </w:pPr>
      <w:r>
        <w:t>What role does nutrition play in autoimmune diseases?</w:t>
      </w:r>
    </w:p>
    <w:p>
      <w:pPr>
        <w:pStyle w:val="ListBullet"/>
      </w:pPr>
      <w:r>
        <w:t>Are there specific nutrients deficient in people with autoimmune conditions?</w:t>
      </w:r>
    </w:p>
    <w:p>
      <w:pPr>
        <w:pStyle w:val="ListBullet"/>
      </w:pPr>
      <w:r>
        <w:t>Can diet changes reduce autoimmune symptoms?</w:t>
      </w:r>
    </w:p>
    <w:p>
      <w:pPr>
        <w:pStyle w:val="ListBullet"/>
      </w:pPr>
      <w:r>
        <w:t>What are elimination diets and how do they work?</w:t>
      </w:r>
    </w:p>
    <w:p>
      <w:pPr>
        <w:pStyle w:val="ListBullet"/>
      </w:pPr>
      <w:r>
        <w:t>Are there risks associated with restrictive diets for autoimmune disease?</w:t>
      </w:r>
    </w:p>
    <w:p>
      <w:pPr>
        <w:pStyle w:val="ListBullet"/>
      </w:pPr>
      <w:r>
        <w:t>Is there strong evidence supporting specific diets for autoimmune disorders?</w:t>
      </w:r>
    </w:p>
    <w:p>
      <w:pPr>
        <w:pStyle w:val="ListBullet"/>
      </w:pPr>
      <w:r>
        <w:t>How can I ensure adequate nutrition while following an elimination diet?</w:t>
      </w:r>
    </w:p>
    <w:p>
      <w:pPr>
        <w:pStyle w:val="ListBullet"/>
      </w:pPr>
      <w:r>
        <w:t>What practical steps can someone with autoimmune disease take to improve diet quality?</w:t>
      </w:r>
    </w:p>
    <w:p>
      <w:pPr>
        <w:pStyle w:val="Heading1"/>
      </w:pPr>
      <w:r>
        <w:t>Learning Objectives</w:t>
      </w:r>
    </w:p>
    <w:p>
      <w:pPr>
        <w:pStyle w:val="ListBullet"/>
      </w:pPr>
      <w:r>
        <w:t>Understand the relationship between nutrition and autoimmune disease mechanisms.</w:t>
      </w:r>
    </w:p>
    <w:p>
      <w:pPr>
        <w:pStyle w:val="ListBullet"/>
      </w:pPr>
      <w:r>
        <w:t>Identify common nutrient deficiencies associated with autoimmune conditions.</w:t>
      </w:r>
    </w:p>
    <w:p>
      <w:pPr>
        <w:pStyle w:val="ListBullet"/>
      </w:pPr>
      <w:r>
        <w:t>Explain the purpose and approach of elimination diets in autoimmune management.</w:t>
      </w:r>
    </w:p>
    <w:p>
      <w:pPr>
        <w:pStyle w:val="ListBullet"/>
      </w:pPr>
      <w:r>
        <w:t>Recognize the current evidence limitations regarding specific dietary interventions for autoimmune disease.</w:t>
      </w:r>
    </w:p>
    <w:p>
      <w:pPr>
        <w:pStyle w:val="ListBullet"/>
      </w:pPr>
      <w:r>
        <w:t>Apply practical dietary guidance to improve nutrition quality and support immune health.</w:t>
      </w:r>
    </w:p>
    <w:p>
      <w:pPr>
        <w:pStyle w:val="ListBullet"/>
      </w:pPr>
      <w:r>
        <w:t>Recognize potential safety concerns with restrictive diets.</w:t>
      </w:r>
    </w:p>
    <w:p>
      <w:pPr>
        <w:pStyle w:val="ListBullet"/>
      </w:pPr>
      <w:r>
        <w:t>Distinguish common misconceptions about diet and autoimmune disease.</w:t>
      </w:r>
    </w:p>
    <w:p>
      <w:pPr>
        <w:pStyle w:val="ListBullet"/>
      </w:pPr>
      <w:r>
        <w:t>Summarize key clinical pearls for nutrition counseling in autoimmune disorders.</w:t>
      </w:r>
    </w:p>
    <w:p>
      <w:pPr>
        <w:pStyle w:val="Heading1"/>
      </w:pPr>
      <w:r>
        <w:t>Definition</w:t>
      </w:r>
    </w:p>
    <w:p>
      <w:r>
        <w:t>Nutrition for autoimmune disease refers to the study and application of dietary strategies and nutrient intake modifications aimed at managing symptoms, reducing inflammation, and supporting immune function in individuals with autoimmune disorders.</w:t>
      </w:r>
    </w:p>
    <w:p>
      <w:pPr>
        <w:pStyle w:val="Heading1"/>
      </w:pPr>
      <w:r>
        <w:t>Why This Matters</w:t>
      </w:r>
    </w:p>
    <w:p>
      <w:r>
        <w:t>Autoimmune diseases affect millions worldwide and often lead to chronic symptoms and reduced quality of life. While medication is important, nutrition is a modifiable factor that may influence disease activity and patient well-being. Understanding nutritional approaches enables individuals and healthcare providers to optimize diet quality, address deficiencies, and cautiously explore elimination diets. Awareness of evidence limitations and safety is crucial to avoid harm and unsupported claims. This knowledge empowers informed, balanced dietary decisions in autoimmune care.</w:t>
      </w:r>
    </w:p>
    <w:p>
      <w:pPr>
        <w:pStyle w:val="Heading1"/>
      </w:pPr>
      <w:r>
        <w:t>Understanding Autoimmune Disease and Inflammation</w:t>
      </w:r>
    </w:p>
    <w:p>
      <w:r>
        <w:t>Autoimmune diseases occur when the body’s immune system mistakenly attacks its own cells, leading to chronic inflammation. This persistent immune activation causes tissue damage and diverse symptoms depending on the organs affected. Inflammation is a key feature and target for symptom management. Nutrition impacts these processes by influencing inflammatory pathways and immune cell function. A balanced diet rich in anti-inflammatory compounds may help moderate immune responses and alleviate symptoms.</w:t>
      </w:r>
    </w:p>
    <w:p>
      <w:pPr>
        <w:pStyle w:val="Heading1"/>
      </w:pPr>
      <w:r>
        <w:t>Diet Quality and Its Impact on Autoimmune Symptoms</w:t>
      </w:r>
    </w:p>
    <w:p>
      <w:r>
        <w:t>Quality of diet influences both general health and disease-specific symptoms in autoimmune disorders. Diets high in fruits, vegetables, fiber, and omega-3 fatty acids provide antioxidants and anti-inflammatory nutrients that may reduce symptom severity. Conversely, excessive intake of processed foods, saturated fats, and sugars may promote inflammation. Improving overall diet quality supports immune regulation, gut health, and reduces risk factors for comorbid conditions often seen in autoimmune disease.</w:t>
      </w:r>
    </w:p>
    <w:p>
      <w:pPr>
        <w:pStyle w:val="Heading1"/>
      </w:pPr>
      <w:r>
        <w:t>Common Nutrient Deficiencies Among Individuals with Autoimmune Diseases</w:t>
      </w:r>
    </w:p>
    <w:p>
      <w:r>
        <w:t>Certain nutrients are frequently found to be deficient in people with autoimmune disorders. Vitamin D deficiency is common and linked to dysregulated immune function. Zinc and selenium also play roles in immune response and antioxidant defense, with low levels potentially worsening symptoms. Omega-3 fatty acids, found in fish oils, may reduce inflammation. Identifying and correcting these deficiencies through diet or supplementation supports better disease management.</w:t>
      </w:r>
    </w:p>
    <w:p>
      <w:pPr>
        <w:pStyle w:val="Heading1"/>
      </w:pPr>
      <w:r>
        <w:t>Elimination Diets: Principles and Practical Application</w:t>
      </w:r>
    </w:p>
    <w:p>
      <w:r>
        <w:t>Elimination diets involve removing specific foods or food groups suspected to trigger symptoms, such as gluten, dairy, or eggs. The goal is to reduce immune reactivity and inflammation by identifying food sensitivities or intolerances. This approach requires careful planning, monitoring, and reintroduction phases to assess tolerance. Elimination diets can be helpful but must be personalized and supervised to avoid nutritional imbalances or unnecessary restrictions.</w:t>
      </w:r>
    </w:p>
    <w:p>
      <w:pPr>
        <w:pStyle w:val="Heading1"/>
      </w:pPr>
      <w:r>
        <w:t>Limitations of Current Evidence on Diet and Autoimmune Disease</w:t>
      </w:r>
    </w:p>
    <w:p>
      <w:r>
        <w:t>Although nutrition is recognized as influential, robust clinical trials evaluating specific diets in autoimmune diseases are limited. Evidence supporting elimination diets or particular nutrient supplementation remains preliminary and inconclusive. Variability in disease types, individual responses, and study designs limits generalizability. Patients and clinicians should be cautious in interpreting available data and avoid overreliance on unproven dietary regimens.</w:t>
      </w:r>
    </w:p>
    <w:p>
      <w:pPr>
        <w:pStyle w:val="Heading1"/>
      </w:pPr>
      <w:r>
        <w:t>Practical Dietary Guidance for Individuals with Autoimmune Conditions</w:t>
      </w:r>
    </w:p>
    <w:p>
      <w:r>
        <w:t>Practical steps include focusing on a whole-foods-based diet rich in plant foods, lean proteins, and healthy fats while limiting processed foods and added sugars. Ensuring adequate intake of vitamin D, omega-3 fatty acids, and minerals is important. If food sensitivities are suspected, elimination diets may be trialed under professional supervision. Regular monitoring of nutritional status and symptom changes guides adjustments. Collaborative care with dietitians supports safe and individualized plans.</w:t>
      </w:r>
    </w:p>
    <w:p>
      <w:pPr>
        <w:pStyle w:val="Heading1"/>
      </w:pPr>
      <w:r>
        <w:t>Safety Considerations and Risks of Restrictive Diets</w:t>
      </w:r>
    </w:p>
    <w:p>
      <w:r>
        <w:t>Highly restrictive diets can lead to nutritional deficiencies, unintended weight loss, and decreased quality of life. Eliminating major food groups without proper substitutes risks inadequate intake of essential nutrients. Patients should avoid self-prescribing elimination diets long-term without guidance. Monitoring and supplementation may be necessary. Awareness of potential negative impacts on mental health and social activities is also important when adopting restrictive dietary patterns.</w:t>
      </w:r>
    </w:p>
    <w:p>
      <w:pPr>
        <w:pStyle w:val="Heading1"/>
      </w:pPr>
      <w:r>
        <w:t>Common Misconceptions About Nutrition and Autoimmune Disease</w:t>
      </w:r>
    </w:p>
    <w:p>
      <w:r>
        <w:t>A common misconception is that diet alone can cure autoimmune diseases; in reality, diet is one component of a multifactorial condition requiring comprehensive medical care. Another is that all patients will benefit equally from specific elimination diets or supplements, which lacks evidence. Also, some believe that avoiding all gluten or dairy is universally beneficial, but this may be unnecessary and harmful in some cases. Understanding the nuanced role of nutrition helps avoid misinformation and supports balanced, evidence-based dietary choices.</w:t>
      </w:r>
    </w:p>
    <w:p>
      <w:pPr>
        <w:pStyle w:val="Heading1"/>
      </w:pPr>
      <w:r>
        <w:t>Practical Guidance</w:t>
      </w:r>
    </w:p>
    <w:p>
      <w:pPr>
        <w:pStyle w:val="ListBullet"/>
      </w:pPr>
      <w:r>
        <w:t>Consume a varied diet rich in fruits, vegetables, whole grains, and healthy fats to support immune health.</w:t>
      </w:r>
    </w:p>
    <w:p>
      <w:pPr>
        <w:pStyle w:val="ListBullet"/>
      </w:pPr>
      <w:r>
        <w:t>Get screened and correct common nutrient deficiencies such as vitamin D and zinc under medical supervision.</w:t>
      </w:r>
    </w:p>
    <w:p>
      <w:pPr>
        <w:pStyle w:val="ListBullet"/>
      </w:pPr>
      <w:r>
        <w:t>Consult a healthcare professional before starting any elimination diet to ensure safety and adequacy.</w:t>
      </w:r>
    </w:p>
    <w:p>
      <w:pPr>
        <w:pStyle w:val="ListBullet"/>
      </w:pPr>
      <w:r>
        <w:t>Introduce eliminated foods systematically during reintroduction phases to identify triggers.</w:t>
      </w:r>
    </w:p>
    <w:p>
      <w:pPr>
        <w:pStyle w:val="ListBullet"/>
      </w:pPr>
      <w:r>
        <w:t>Avoid prolonged restrictive diets without dietitian guidance to prevent nutritional imbalances.</w:t>
      </w:r>
    </w:p>
    <w:p>
      <w:pPr>
        <w:pStyle w:val="ListBullet"/>
      </w:pPr>
      <w:r>
        <w:t>Incorporate omega-3 fatty acid sources like fatty fish or supplements to reduce inflammation.</w:t>
      </w:r>
    </w:p>
    <w:p>
      <w:pPr>
        <w:pStyle w:val="ListBullet"/>
      </w:pPr>
      <w:r>
        <w:t>Monitor symptoms and nutritional status regularly and adjust diet accordingly.</w:t>
      </w:r>
    </w:p>
    <w:p>
      <w:pPr>
        <w:pStyle w:val="ListBullet"/>
      </w:pPr>
      <w:r>
        <w:t>Seek multidisciplinary care including dietitians and physicians for comprehensive management.</w:t>
      </w:r>
    </w:p>
    <w:p>
      <w:pPr>
        <w:pStyle w:val="Heading1"/>
      </w:pPr>
      <w:r>
        <w:t>Safety Notes</w:t>
      </w:r>
    </w:p>
    <w:p>
      <w:pPr>
        <w:pStyle w:val="ListBullet"/>
      </w:pPr>
      <w:r>
        <w:t>Do not begin elimination diets without professional assessment and guidance.</w:t>
      </w:r>
    </w:p>
    <w:p>
      <w:pPr>
        <w:pStyle w:val="ListBullet"/>
      </w:pPr>
      <w:r>
        <w:t>Avoid self-diagnosing food allergies or intolerances without appropriate testing.</w:t>
      </w:r>
    </w:p>
    <w:p>
      <w:pPr>
        <w:pStyle w:val="ListBullet"/>
      </w:pPr>
      <w:r>
        <w:t>Restrictive diets may cause nutritional deficiencies if not properly planned.</w:t>
      </w:r>
    </w:p>
    <w:p>
      <w:pPr>
        <w:pStyle w:val="ListBullet"/>
      </w:pPr>
      <w:r>
        <w:t>Monitor for unintended weight loss or worsening symptoms associated with diet changes.</w:t>
      </w:r>
    </w:p>
    <w:p>
      <w:pPr>
        <w:pStyle w:val="ListBullet"/>
      </w:pPr>
      <w:r>
        <w:t>Supplements should be used cautiously and under medical advice to avoid toxicity.</w:t>
      </w:r>
    </w:p>
    <w:p>
      <w:pPr>
        <w:pStyle w:val="Heading1"/>
      </w:pPr>
      <w:r>
        <w:t>Common Misconceptions</w:t>
      </w:r>
    </w:p>
    <w:p>
      <w:r>
        <w:rPr>
          <w:b/>
        </w:rPr>
        <w:t xml:space="preserve">Misconception: </w:t>
      </w:r>
      <w:r>
        <w:t>Elimination diets cure autoimmune diseases.</w:t>
      </w:r>
    </w:p>
    <w:p>
      <w:r>
        <w:rPr>
          <w:b/>
        </w:rPr>
        <w:t xml:space="preserve">Reality: </w:t>
      </w:r>
      <w:r>
        <w:t>Elimination diets may help identify food sensitivities but do not cure autoimmune diseases, which require comprehensive care.</w:t>
      </w:r>
    </w:p>
    <w:p>
      <w:r>
        <w:rPr>
          <w:b/>
        </w:rPr>
        <w:t xml:space="preserve">Misconception: </w:t>
      </w:r>
      <w:r>
        <w:t>Everyone with autoimmune disease needs to avoid gluten and dairy.</w:t>
      </w:r>
    </w:p>
    <w:p>
      <w:r>
        <w:rPr>
          <w:b/>
        </w:rPr>
        <w:t xml:space="preserve">Reality: </w:t>
      </w:r>
      <w:r>
        <w:t>Only some individuals benefit from avoiding gluten or dairy; unnecessary elimination can cause nutritional gaps.</w:t>
      </w:r>
    </w:p>
    <w:p>
      <w:r>
        <w:rPr>
          <w:b/>
        </w:rPr>
        <w:t xml:space="preserve">Misconception: </w:t>
      </w:r>
      <w:r>
        <w:t>Diet alone can control autoimmune disease without medications.</w:t>
      </w:r>
    </w:p>
    <w:p>
      <w:r>
        <w:rPr>
          <w:b/>
        </w:rPr>
        <w:t xml:space="preserve">Reality: </w:t>
      </w:r>
      <w:r>
        <w:t>Diet supports management but is usually not sufficient alone; medications and other therapies are essential.</w:t>
      </w:r>
    </w:p>
    <w:p>
      <w:pPr>
        <w:pStyle w:val="Heading1"/>
      </w:pPr>
      <w:r>
        <w:t>Clinical Pearls</w:t>
      </w:r>
    </w:p>
    <w:p>
      <w:pPr>
        <w:pStyle w:val="ListNumber"/>
      </w:pPr>
      <w:r>
        <w:t>Check vitamin D status routinely in autoimmune patients due to its role in immune modulation.</w:t>
      </w:r>
    </w:p>
    <w:p>
      <w:pPr>
        <w:pStyle w:val="ListNumber"/>
      </w:pPr>
      <w:r>
        <w:t>Balance omega-3 and omega-6 intake to assist in reducing inflammatory processes.</w:t>
      </w:r>
    </w:p>
    <w:p>
      <w:pPr>
        <w:pStyle w:val="ListNumber"/>
      </w:pPr>
      <w:r>
        <w:t>Use elimination diets as diagnostic tools rather than cures, with structured reintroduction phases.</w:t>
      </w:r>
    </w:p>
    <w:p>
      <w:pPr>
        <w:pStyle w:val="ListNumber"/>
      </w:pPr>
      <w:r>
        <w:t>Collaborate with registered dietitians for individualized nutrition planning to prevent malnutrition.</w:t>
      </w:r>
    </w:p>
    <w:p>
      <w:pPr>
        <w:pStyle w:val="ListNumber"/>
      </w:pPr>
      <w:r>
        <w:t>Monitor micronutrient levels especially with restrictive diets to prevent complications.</w:t>
      </w:r>
    </w:p>
    <w:p>
      <w:pPr>
        <w:pStyle w:val="Heading1"/>
      </w:pPr>
      <w:r>
        <w:t>Key Takeaways</w:t>
      </w:r>
    </w:p>
    <w:p>
      <w:pPr>
        <w:pStyle w:val="ListBullet"/>
      </w:pPr>
      <w:r>
        <w:t>Nutrition influences inflammation and immune function relevant to autoimmune disease.</w:t>
      </w:r>
    </w:p>
    <w:p>
      <w:pPr>
        <w:pStyle w:val="ListBullet"/>
      </w:pPr>
      <w:r>
        <w:t>Good diet quality supports symptom management and overall health.</w:t>
      </w:r>
    </w:p>
    <w:p>
      <w:pPr>
        <w:pStyle w:val="ListBullet"/>
      </w:pPr>
      <w:r>
        <w:t>Nutrient deficiencies are common and should be addressed.</w:t>
      </w:r>
    </w:p>
    <w:p>
      <w:pPr>
        <w:pStyle w:val="ListBullet"/>
      </w:pPr>
      <w:r>
        <w:t>Elimination diets require careful planning and professional oversight.</w:t>
      </w:r>
    </w:p>
    <w:p>
      <w:pPr>
        <w:pStyle w:val="ListBullet"/>
      </w:pPr>
      <w:r>
        <w:t>Current evidence for specific diets is limited and variable.</w:t>
      </w:r>
    </w:p>
    <w:p>
      <w:pPr>
        <w:pStyle w:val="ListBullet"/>
      </w:pPr>
      <w:r>
        <w:t>Safety concerns exist with restrictive diets without supervision.</w:t>
      </w:r>
    </w:p>
    <w:p>
      <w:pPr>
        <w:pStyle w:val="ListBullet"/>
      </w:pPr>
      <w:r>
        <w:t>A balanced approach integrating diet and medical care is best practice.</w:t>
      </w:r>
    </w:p>
    <w:p>
      <w:pPr>
        <w:pStyle w:val="ListBullet"/>
      </w:pPr>
      <w:r>
        <w:t>Patient education about realistic expectations and evidence is essential.</w:t>
      </w:r>
    </w:p>
    <w:p>
      <w:pPr>
        <w:pStyle w:val="Heading1"/>
      </w:pPr>
      <w:r>
        <w:t>Glossary</w:t>
      </w:r>
    </w:p>
    <w:p>
      <w:r>
        <w:rPr>
          <w:b/>
        </w:rPr>
        <w:t xml:space="preserve">Autoimmune Disease: </w:t>
      </w:r>
      <w:r>
        <w:t>A condition in which the immune system mistakenly attacks the body’s own tissues.</w:t>
      </w:r>
    </w:p>
    <w:p>
      <w:r>
        <w:rPr>
          <w:b/>
        </w:rPr>
        <w:t xml:space="preserve">Elimination Diet: </w:t>
      </w:r>
      <w:r>
        <w:t>A dietary approach that removes certain foods to identify potential triggers of symptoms.</w:t>
      </w:r>
    </w:p>
    <w:p>
      <w:r>
        <w:rPr>
          <w:b/>
        </w:rPr>
        <w:t xml:space="preserve">Inflammation: </w:t>
      </w:r>
      <w:r>
        <w:t>The body’s immune response to injury or perceived threats, often resulting in redness, swelling, and pain.</w:t>
      </w:r>
    </w:p>
    <w:p>
      <w:r>
        <w:rPr>
          <w:b/>
        </w:rPr>
        <w:t xml:space="preserve">Nutrient Deficiency: </w:t>
      </w:r>
      <w:r>
        <w:t>A lack of essential vitamins or minerals needed for the body to function properly.</w:t>
      </w:r>
    </w:p>
    <w:p>
      <w:r>
        <w:rPr>
          <w:b/>
        </w:rPr>
        <w:t xml:space="preserve">Omega-3 Fatty Acids: </w:t>
      </w:r>
      <w:r>
        <w:t>A type of polyunsaturated fat found in fish oils that may reduce inflammation.</w:t>
      </w:r>
    </w:p>
    <w:p>
      <w:pPr>
        <w:pStyle w:val="Heading1"/>
      </w:pPr>
      <w:r>
        <w:t>Related Modules</w:t>
      </w:r>
    </w:p>
    <w:p>
      <w:pPr>
        <w:pStyle w:val="ListBullet"/>
      </w:pPr>
      <w:r>
        <w:t>NUT-101: Basics of Nutrition</w:t>
      </w:r>
    </w:p>
    <w:p>
      <w:pPr>
        <w:pStyle w:val="ListBullet"/>
      </w:pPr>
      <w:r>
        <w:t>IMM-305: Immune System Fundamentals</w:t>
      </w:r>
    </w:p>
    <w:p>
      <w:pPr>
        <w:pStyle w:val="ListBullet"/>
      </w:pPr>
      <w:r>
        <w:t>NUT-225: Supplement Use in Chronic Disease</w:t>
      </w:r>
    </w:p>
    <w:p>
      <w:pPr>
        <w:pStyle w:val="Heading1"/>
      </w:pPr>
      <w:r>
        <w:t>Illustration Specifications</w:t>
      </w:r>
    </w:p>
    <w:p>
      <w:pPr>
        <w:pStyle w:val="Heading2"/>
      </w:pPr>
      <w:r>
        <w:t>ILL-001 - Immune System Attack in Autoimmune Disease</w:t>
      </w:r>
    </w:p>
    <w:p>
      <w:r>
        <w:t>Type: Diagram</w:t>
      </w:r>
    </w:p>
    <w:p>
      <w:r>
        <w:t>A schematic showing how immune cells mistakenly target self-tissues causing autoimmune damage.</w:t>
      </w:r>
    </w:p>
    <w:p>
      <w:r>
        <w:t>Alt text: Diagram of immune cells attacking body tissues in autoimmune disease</w:t>
      </w:r>
    </w:p>
    <w:p>
      <w:pPr>
        <w:pStyle w:val="Heading2"/>
      </w:pPr>
      <w:r>
        <w:t>ILL-002 - Anti-Inflammatory Foods</w:t>
      </w:r>
    </w:p>
    <w:p>
      <w:r>
        <w:t>Type: Photo Collage</w:t>
      </w:r>
    </w:p>
    <w:p>
      <w:r>
        <w:t>Images of fruits, vegetables, nuts, and fish that provide anti-inflammatory nutrients.</w:t>
      </w:r>
    </w:p>
    <w:p>
      <w:r>
        <w:t>Alt text: Photographs of healthy anti-inflammatory foods including colorful fruits and fish</w:t>
      </w:r>
    </w:p>
    <w:p>
      <w:pPr>
        <w:pStyle w:val="Heading2"/>
      </w:pPr>
      <w:r>
        <w:t>ILL-003 - Elimination Diet Process</w:t>
      </w:r>
    </w:p>
    <w:p>
      <w:r>
        <w:t>Type: Flowchart</w:t>
      </w:r>
    </w:p>
    <w:p>
      <w:r>
        <w:t>Step-by-step flowchart illustrating the phases of elimination diet including removal, monitoring, and reintroduction.</w:t>
      </w:r>
    </w:p>
    <w:p>
      <w:r>
        <w:t>Alt text: Flowchart showing stages of elimination diet protocol</w:t>
      </w:r>
    </w:p>
    <w:p>
      <w:pPr>
        <w:pStyle w:val="Heading2"/>
      </w:pPr>
      <w:r>
        <w:t>ILL-004 - Common Nutrient Deficiencies in Autoimmune Disease</w:t>
      </w:r>
    </w:p>
    <w:p>
      <w:r>
        <w:t>Type: Infographic</w:t>
      </w:r>
    </w:p>
    <w:p>
      <w:r>
        <w:t>Visual summary highlighting vitamin D, zinc, selenium, and omega-3 fatty acids with their roles and food sources.</w:t>
      </w:r>
    </w:p>
    <w:p>
      <w:r>
        <w:t>Alt text: Infographic describing key nutrient deficiencies and sources in autoimmune disease</w:t>
      </w:r>
    </w:p>
    <w:p>
      <w:pPr>
        <w:pStyle w:val="Heading1"/>
      </w:pPr>
      <w:r>
        <w:t>References</w:t>
      </w:r>
    </w:p>
    <w:p>
      <w:pPr>
        <w:pStyle w:val="ListBullet"/>
      </w:pPr>
      <w:r>
        <w:t>Nutrition and Autoimmune Diseases: A Review | Unverified source | Unverified date |  | unverified</w:t>
      </w:r>
    </w:p>
    <w:p>
      <w:pPr>
        <w:pStyle w:val="ListBullet"/>
      </w:pPr>
      <w:r>
        <w:t>Elimination Diets and Immune Function Trials | Unverified source | Unverified date |  | unverified</w:t>
      </w:r>
    </w:p>
    <w:p>
      <w:pPr>
        <w:pStyle w:val="ListBullet"/>
      </w:pPr>
      <w:r>
        <w:t>Role of Vitamin D in Immune Regulation | Unverified source | Unverified date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