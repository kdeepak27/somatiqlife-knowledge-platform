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MEA-054 - Vegan Meal Planning</w:t>
      </w:r>
    </w:p>
    <w:p>
      <w:r>
        <w:rPr>
          <w:i/>
        </w:rPr>
        <w:t>How to plan vegan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Prevention, Nutrition Optimization</w:t>
            </w:r>
          </w:p>
        </w:tc>
      </w:tr>
      <w:tr>
        <w:tc>
          <w:tcPr>
            <w:tcW w:type="dxa" w:w="4968"/>
          </w:tcPr>
          <w:p>
            <w:r>
              <w:rPr>
                <w:b/>
              </w:rPr>
              <w:t>Audience</w:t>
            </w:r>
          </w:p>
        </w:tc>
        <w:tc>
          <w:tcPr>
            <w:tcW w:type="dxa" w:w="4968"/>
          </w:tcPr>
          <w:p>
            <w:r>
              <w:t>Consumers, Healthcare Providers, Dietitians,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Vegan, Meal Planning, Plant-based diet, Nutrition, Protein, Vitamin B12, Iron, Calcium, Omega-3, Dietary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Vegan meal planning refers to the systematic approach to designing daily and weekly meals that exclude all animal-derived foods, focusing entirely on plant-based ingredients. This dietary approach emphasizes consumption of fruits, vegetables, grains, legumes, nuts, and seeds while avoiding meat, dairy, eggs, and other animal products. The physiological mechanisms underlying vegan diets revolve around obtaining essential nutrients predominantly from plant sources, requiring awareness of certain micronutrients such as vitamin B12, iron, calcium, omega-3 fatty acids, and protein to maintain nutritional adequacy. Proper vegan meal planning integrates diverse food groups and relies on nutrient-dense plants to meet macro- and micronutrient needs, often supported by fortified foods or supplements when necessary. Vegan meal planning has practical relevance for individuals seeking health optimization, ethical reasons, environmental sustainability, or weight management. Synonyms for vegan meal planning include plant-based meal planning and strict vegetarian diet planning. Limitations include potential nutrient deficiencies if poorly planned, such as vitamin B12 deficiency which may lead to anemia or neurological issues, iron absorption challenges due to plant non-heme iron forms, and ensuring sufficient protein quality and quantity. Safety considerations focus on monitoring nutrient status, particularly in vulnerable populations such as pregnant women, children, and older adults, and consulting healthcare providers. This module examines the scientific evidence supporting vegan meal planning's health benefits, practical application strategies, common misconceptions, and provides resources for successful adoption.</w:t>
      </w:r>
    </w:p>
    <w:p>
      <w:pPr>
        <w:pStyle w:val="Heading1"/>
      </w:pPr>
      <w:r>
        <w:t>Customer Questions Answered</w:t>
      </w:r>
    </w:p>
    <w:p>
      <w:pPr>
        <w:pStyle w:val="ListBullet"/>
      </w:pPr>
      <w:r>
        <w:t>What is vegan meal planning and why is it important?</w:t>
      </w:r>
    </w:p>
    <w:p>
      <w:pPr>
        <w:pStyle w:val="ListBullet"/>
      </w:pPr>
      <w:r>
        <w:t>How can I ensure adequate protein intake on a vegan diet?</w:t>
      </w:r>
    </w:p>
    <w:p>
      <w:pPr>
        <w:pStyle w:val="ListBullet"/>
      </w:pPr>
      <w:r>
        <w:t>What are common nutrient deficiencies in vegan diets?</w:t>
      </w:r>
    </w:p>
    <w:p>
      <w:pPr>
        <w:pStyle w:val="ListBullet"/>
      </w:pPr>
      <w:r>
        <w:t>How do I plan balanced vegan meals for my family?</w:t>
      </w:r>
    </w:p>
    <w:p>
      <w:pPr>
        <w:pStyle w:val="ListBullet"/>
      </w:pPr>
      <w:r>
        <w:t>Are vegan diets healthy for children and pregnant women?</w:t>
      </w:r>
    </w:p>
    <w:p>
      <w:pPr>
        <w:pStyle w:val="ListBullet"/>
      </w:pPr>
      <w:r>
        <w:t>What are good plant-based sources of calcium and iron?</w:t>
      </w:r>
    </w:p>
    <w:p>
      <w:pPr>
        <w:pStyle w:val="ListBullet"/>
      </w:pPr>
      <w:r>
        <w:t>How can vegans obtain enough vitamin B12?</w:t>
      </w:r>
    </w:p>
    <w:p>
      <w:pPr>
        <w:pStyle w:val="ListBullet"/>
      </w:pPr>
      <w:r>
        <w:t>What practical meal ideas fit into a vegan meal plan?</w:t>
      </w:r>
    </w:p>
    <w:p>
      <w:pPr>
        <w:pStyle w:val="ListBullet"/>
      </w:pPr>
      <w:r>
        <w:t>What are challenges or limitations of vegan diets?</w:t>
      </w:r>
    </w:p>
    <w:p>
      <w:pPr>
        <w:pStyle w:val="ListBullet"/>
      </w:pPr>
      <w:r>
        <w:t>Do vegan diets reduce risk of chronic diseases?</w:t>
      </w:r>
    </w:p>
    <w:p>
      <w:pPr>
        <w:pStyle w:val="ListBullet"/>
      </w:pPr>
      <w:r>
        <w:t>When should I consider taking supplements on a vegan diet?</w:t>
      </w:r>
    </w:p>
    <w:p>
      <w:pPr>
        <w:pStyle w:val="ListBullet"/>
      </w:pPr>
      <w:r>
        <w:t>How to avoid common misconceptions about vegan nutrition?</w:t>
      </w:r>
    </w:p>
    <w:p>
      <w:pPr>
        <w:pStyle w:val="Heading1"/>
      </w:pPr>
      <w:r>
        <w:t>Learning Objectives</w:t>
      </w:r>
    </w:p>
    <w:p>
      <w:pPr>
        <w:pStyle w:val="ListBullet"/>
      </w:pPr>
      <w:r>
        <w:t>Define vegan meal planning and its importance.</w:t>
      </w:r>
    </w:p>
    <w:p>
      <w:pPr>
        <w:pStyle w:val="ListBullet"/>
      </w:pPr>
      <w:r>
        <w:t>Identify key nutrients of concern in vegan diets.</w:t>
      </w:r>
    </w:p>
    <w:p>
      <w:pPr>
        <w:pStyle w:val="ListBullet"/>
      </w:pPr>
      <w:r>
        <w:t>Explain physiological considerations for nutrient absorption and utilization.</w:t>
      </w:r>
    </w:p>
    <w:p>
      <w:pPr>
        <w:pStyle w:val="ListBullet"/>
      </w:pPr>
      <w:r>
        <w:t>Review evidence-based health effects of well-planned vegan diets.</w:t>
      </w:r>
    </w:p>
    <w:p>
      <w:pPr>
        <w:pStyle w:val="ListBullet"/>
      </w:pPr>
      <w:r>
        <w:t>Demonstrate practical methods for creating balanced vegan meals.</w:t>
      </w:r>
    </w:p>
    <w:p>
      <w:pPr>
        <w:pStyle w:val="ListBullet"/>
      </w:pPr>
      <w:r>
        <w:t>Recognize limitations and risks associated with vegan meal planning.</w:t>
      </w:r>
    </w:p>
    <w:p>
      <w:pPr>
        <w:pStyle w:val="ListBullet"/>
      </w:pPr>
      <w:r>
        <w:t>Correct common misconceptions about vegan nutrition.</w:t>
      </w:r>
    </w:p>
    <w:p>
      <w:pPr>
        <w:pStyle w:val="ListBullet"/>
      </w:pPr>
      <w:r>
        <w:t>Provide safety recommendations and supplementation guidance.</w:t>
      </w:r>
    </w:p>
    <w:p>
      <w:pPr>
        <w:pStyle w:val="Heading1"/>
      </w:pPr>
      <w:r>
        <w:t>Definition</w:t>
      </w:r>
    </w:p>
    <w:p>
      <w:r>
        <w:t>Vegan meal planning is the process of organizing and preparing meals exclusively from plant-based foods, eliminating all animal-derived products, with the goal of achieving balanced nutrition and meeting individual dietary needs.</w:t>
      </w:r>
    </w:p>
    <w:p>
      <w:pPr>
        <w:pStyle w:val="Heading1"/>
      </w:pPr>
      <w:r>
        <w:t>Why This Matters</w:t>
      </w:r>
    </w:p>
    <w:p>
      <w:r>
        <w:t>With increasing interest in plant-based diets for ethical, environmental, and health reasons, understanding how to plan vegan meals that are nutritionally adequate is essential to avoid deficiencies and promote long-term wellbeing. Proper meal planning ensures that individuals following a vegan lifestyle can meet all macro- and micronutrient requirements safely and effectively.</w:t>
      </w:r>
    </w:p>
    <w:p>
      <w:pPr>
        <w:pStyle w:val="Heading1"/>
      </w:pPr>
      <w:r>
        <w:t>What Is Vegan Meal Planning?</w:t>
      </w:r>
    </w:p>
    <w:p>
      <w:r>
        <w:t>Vegan meal planning involves selecting, combining, and scheduling meals that contain no animal-origin ingredients. It emphasizes diversity among fruits, vegetables, grains, legumes, nuts, and seeds to provide essential nutrients. The goal is to design meals that are both enjoyable and nutritionally complete, accommodating various lifestyle needs and preferences.</w:t>
      </w:r>
    </w:p>
    <w:p>
      <w:pPr>
        <w:pStyle w:val="Heading1"/>
      </w:pPr>
      <w:r>
        <w:t>Key Nutrients in Vegan Diets</w:t>
      </w:r>
    </w:p>
    <w:p>
      <w:r>
        <w:t>Important nutrients to focus on in vegan diets include protein, vitamin B12, iron, calcium, vitamin D, omega-3 fatty acids, iodine, and zinc. Protein can be obtained from legumes, tofu, tempeh, seitan, nuts, and seeds. Vitamin B12 is not naturally present in plants and must come from fortified foods or supplements. Iron from plants is less readily absorbed than from animal sources, so consuming vitamin C-rich foods helps enhance its absorption. Calcium sources include fortified plant milks, tofu made with calcium sulfate, leafy greens, and almonds.</w:t>
      </w:r>
    </w:p>
    <w:p>
      <w:pPr>
        <w:pStyle w:val="Heading1"/>
      </w:pPr>
      <w:r>
        <w:t>Physiological Mechanisms of Nutrient Absorption in Vegan Diets</w:t>
      </w:r>
    </w:p>
    <w:p>
      <w:r>
        <w:t>Nutrient absorption can differ in vegan diets due to certain compounds in plants such as phytates and oxalates that bind minerals like iron and calcium, reducing their bioavailability. Vitamin B12 absorption requires intrinsic factors produced in the stomach and is absent from plant foods. Omega-3s from plant sources are mainly alpha-linolenic acid (ALA), converted inefficiently in the body to EPA and DHA, necessitating consideration of algae-based supplements for long-chain omega-3s.</w:t>
      </w:r>
    </w:p>
    <w:p>
      <w:pPr>
        <w:pStyle w:val="Heading1"/>
      </w:pPr>
      <w:r>
        <w:t>Health Benefits Supported by Evidence</w:t>
      </w:r>
    </w:p>
    <w:p>
      <w:r>
        <w:t>Research supports that well-planned vegan diets can reduce risks of cardiovascular disease, hypertension, type 2 diabetes, and some cancers. Vegan diets often have lower saturated fat and higher fiber intake, associated with improved lipid profiles and glycemic control. However, long-term studies underscore the importance of proper nutrient intake to prevent deficiencies.</w:t>
      </w:r>
    </w:p>
    <w:p>
      <w:pPr>
        <w:pStyle w:val="Heading1"/>
      </w:pPr>
      <w:r>
        <w:t>Practical Strategies for Creating Balanced Vegan Meals</w:t>
      </w:r>
    </w:p>
    <w:p>
      <w:r>
        <w:t>Balanced vegan meal planning involves incorporating protein sources at each meal, combining grains and legumes for complete amino acid profiles, including a variety of colorful vegetables and fruits, and selecting fortified products. Using meal planning tools, batch cooking, and exploring culturally diverse recipes aid adherence and variety.</w:t>
      </w:r>
    </w:p>
    <w:p>
      <w:pPr>
        <w:pStyle w:val="Heading1"/>
      </w:pPr>
      <w:r>
        <w:t>Limitations and Challenges of Vegan Meal Planning</w:t>
      </w:r>
    </w:p>
    <w:p>
      <w:r>
        <w:t>Challenges include obtaining adequate vitamin B12, possible iron and calcium deficiencies, and ensuring sufficient energy intake in children and older adults. Social and cultural factors may limit food availability or acceptance. Planning requires more time and nutritional knowledge compared to omnivorous diets.</w:t>
      </w:r>
    </w:p>
    <w:p>
      <w:pPr>
        <w:pStyle w:val="Heading1"/>
      </w:pPr>
      <w:r>
        <w:t>Common Misconceptions about Vegan Nutrition</w:t>
      </w:r>
    </w:p>
    <w:p>
      <w:r>
        <w:t>A frequent misconception is that vegan diets lack sufficient protein or are universally deficient. In reality, diverse plant foods can meet protein needs if planned correctly. Another mistaken belief is that vegan diets automatically guarantee weight loss or disease prevention, which depends on food choices and overall lifestyle.</w:t>
      </w:r>
    </w:p>
    <w:p>
      <w:pPr>
        <w:pStyle w:val="Heading1"/>
      </w:pPr>
      <w:r>
        <w:t>Safety Considerations and Supplementation</w:t>
      </w:r>
    </w:p>
    <w:p>
      <w:r>
        <w:t>Vegans should monitor nutrient status regularly, particularly vitamin B12, iron, and vitamin D. Supplementation of vitamin B12 is recommended for all vegans to prevent deficiency. Some individuals may require iodine or omega-3 supplements depending on dietary intake and geographical factors.</w:t>
      </w:r>
    </w:p>
    <w:p>
      <w:pPr>
        <w:pStyle w:val="Heading1"/>
      </w:pPr>
      <w:r>
        <w:t>Vegan Meal Planning for Special Populations</w:t>
      </w:r>
    </w:p>
    <w:p>
      <w:r>
        <w:t>Vegan diets can be adapted safely for children, pregnant and lactating women, and older adults with attention to increased nutrient needs. Consulting healthcare providers and registered dietitians ensures monitoring and tailored nutrition plans.</w:t>
      </w:r>
    </w:p>
    <w:p>
      <w:pPr>
        <w:pStyle w:val="Heading1"/>
      </w:pPr>
      <w:r>
        <w:t>Illustrative Vegan Meal Examples</w:t>
      </w:r>
    </w:p>
    <w:p>
      <w:r>
        <w:t>Examples include a chickpea curry with brown rice and steamed kale, tofu stir-fry with mixed vegetables and quinoa, lentil and vegetable soup with whole grain bread, smoothie bowls with fortified plant milk and nuts, and overnight oats topped with seeds and fruit. These examples highlight diversity and nutrient balance.</w:t>
      </w:r>
    </w:p>
    <w:p>
      <w:pPr>
        <w:pStyle w:val="Heading1"/>
      </w:pPr>
      <w:r>
        <w:t>Resources and Tools for Vegan Meal Planning</w:t>
      </w:r>
    </w:p>
    <w:p>
      <w:r>
        <w:t>Various digital apps, websites, cookbooks, and community support groups provide recipes, nutrient tracking, and guidance to facilitate effective vegan meal planning. Registered dietitians specializing in plant-based nutrition can offer personalized plans and support.</w:t>
      </w:r>
    </w:p>
    <w:p>
      <w:pPr>
        <w:pStyle w:val="Heading1"/>
      </w:pPr>
      <w:r>
        <w:t>Practical Guidance</w:t>
      </w:r>
    </w:p>
    <w:p>
      <w:pPr>
        <w:pStyle w:val="ListBullet"/>
      </w:pPr>
      <w:r>
        <w:t>Include a variety of plant protein sources daily to ensure complete amino acid intake.</w:t>
      </w:r>
    </w:p>
    <w:p>
      <w:pPr>
        <w:pStyle w:val="ListBullet"/>
      </w:pPr>
      <w:r>
        <w:t>Use fortified foods or supplements to obtain vitamin B12.</w:t>
      </w:r>
    </w:p>
    <w:p>
      <w:pPr>
        <w:pStyle w:val="ListBullet"/>
      </w:pPr>
      <w:r>
        <w:t>Consume vitamin C-rich foods to enhance iron absorption from plant sources.</w:t>
      </w:r>
    </w:p>
    <w:p>
      <w:pPr>
        <w:pStyle w:val="ListBullet"/>
      </w:pPr>
      <w:r>
        <w:t>Incorporate calcium-rich plant foods and fortified products regularly.</w:t>
      </w:r>
    </w:p>
    <w:p>
      <w:pPr>
        <w:pStyle w:val="ListBullet"/>
      </w:pPr>
      <w:r>
        <w:t>Consider algae-based omega-3 supplements for EPA and DHA.</w:t>
      </w:r>
    </w:p>
    <w:p>
      <w:pPr>
        <w:pStyle w:val="ListBullet"/>
      </w:pPr>
      <w:r>
        <w:t>Plan meals ahead to avoid nutrient gaps and improve adherence.</w:t>
      </w:r>
    </w:p>
    <w:p>
      <w:pPr>
        <w:pStyle w:val="ListBullet"/>
      </w:pPr>
      <w:r>
        <w:t>Monitor nutrient status with healthcare providers periodically.</w:t>
      </w:r>
    </w:p>
    <w:p>
      <w:pPr>
        <w:pStyle w:val="ListBullet"/>
      </w:pPr>
      <w:r>
        <w:t>Educate family members and caregivers on vegan nutrition principles.</w:t>
      </w:r>
    </w:p>
    <w:p>
      <w:pPr>
        <w:pStyle w:val="Heading1"/>
      </w:pPr>
      <w:r>
        <w:t>Safety Notes</w:t>
      </w:r>
    </w:p>
    <w:p>
      <w:pPr>
        <w:pStyle w:val="ListBullet"/>
      </w:pPr>
      <w:r>
        <w:t>Always supplement vitamin B12 as no reliable plant sources exist.</w:t>
      </w:r>
    </w:p>
    <w:p>
      <w:pPr>
        <w:pStyle w:val="ListBullet"/>
      </w:pPr>
      <w:r>
        <w:t>Monitor iron and vitamin D levels especially in vulnerable groups.</w:t>
      </w:r>
    </w:p>
    <w:p>
      <w:pPr>
        <w:pStyle w:val="ListBullet"/>
      </w:pPr>
      <w:r>
        <w:t>Ensure adequate calorie intake to prevent unintentional weight loss.</w:t>
      </w:r>
    </w:p>
    <w:p>
      <w:pPr>
        <w:pStyle w:val="ListBullet"/>
      </w:pPr>
      <w:r>
        <w:t>Consult healthcare professionals before making drastic dietary changes, especially in pregnancy or childhood.</w:t>
      </w:r>
    </w:p>
    <w:p>
      <w:pPr>
        <w:pStyle w:val="ListBullet"/>
      </w:pPr>
      <w:r>
        <w:t>Watch for possible food allergies or intolerances in new food combinations.</w:t>
      </w:r>
    </w:p>
    <w:p>
      <w:pPr>
        <w:pStyle w:val="Heading1"/>
      </w:pPr>
      <w:r>
        <w:t>Common Misconceptions</w:t>
      </w:r>
    </w:p>
    <w:p>
      <w:r>
        <w:rPr>
          <w:b/>
        </w:rPr>
        <w:t xml:space="preserve">Misconception: </w:t>
      </w:r>
      <w:r>
        <w:t>Vegans can't get enough protein without eating animal products.</w:t>
      </w:r>
    </w:p>
    <w:p>
      <w:r>
        <w:rPr>
          <w:b/>
        </w:rPr>
        <w:t xml:space="preserve">Reality: </w:t>
      </w:r>
      <w:r>
        <w:t>A varied plant-based diet with legumes, grains, nuts, and seeds can provide adequate protein.</w:t>
      </w:r>
    </w:p>
    <w:p>
      <w:r>
        <w:rPr>
          <w:b/>
        </w:rPr>
        <w:t xml:space="preserve">Misconception: </w:t>
      </w:r>
      <w:r>
        <w:t>Vegan diets automatically mean better health and weight loss.</w:t>
      </w:r>
    </w:p>
    <w:p>
      <w:r>
        <w:rPr>
          <w:b/>
        </w:rPr>
        <w:t xml:space="preserve">Reality: </w:t>
      </w:r>
      <w:r>
        <w:t>Health outcomes depend on overall diet quality, food choices, and lifestyle factors, not solely on excluding animal products.</w:t>
      </w:r>
    </w:p>
    <w:p>
      <w:r>
        <w:rPr>
          <w:b/>
        </w:rPr>
        <w:t xml:space="preserve">Misconception: </w:t>
      </w:r>
      <w:r>
        <w:t>Vitamin B12 naturally occurs in some plant foods like seaweed or fermented products.</w:t>
      </w:r>
    </w:p>
    <w:p>
      <w:r>
        <w:rPr>
          <w:b/>
        </w:rPr>
        <w:t xml:space="preserve">Reality: </w:t>
      </w:r>
      <w:r>
        <w:t>Reliable B12 sources for vegans are fortified foods or supplements; plant foods do not contain biologically active B12.</w:t>
      </w:r>
    </w:p>
    <w:p>
      <w:pPr>
        <w:pStyle w:val="Heading1"/>
      </w:pPr>
      <w:r>
        <w:t>Clinical Pearls</w:t>
      </w:r>
    </w:p>
    <w:p>
      <w:pPr>
        <w:pStyle w:val="ListNumber"/>
      </w:pPr>
      <w:r>
        <w:t>Always recommend vitamin B12 supplementation for vegan patients.</w:t>
      </w:r>
    </w:p>
    <w:p>
      <w:pPr>
        <w:pStyle w:val="ListNumber"/>
      </w:pPr>
      <w:r>
        <w:t>Pair iron-rich plant foods with vitamin C to maximize absorption.</w:t>
      </w:r>
    </w:p>
    <w:p>
      <w:pPr>
        <w:pStyle w:val="ListNumber"/>
      </w:pPr>
      <w:r>
        <w:t>Not all plant proteins are complete; combining sources improves amino acid profiles.</w:t>
      </w:r>
    </w:p>
    <w:p>
      <w:pPr>
        <w:pStyle w:val="ListNumber"/>
      </w:pPr>
      <w:r>
        <w:t>Regular dietary reviews help prevent long-term deficiencies.</w:t>
      </w:r>
    </w:p>
    <w:p>
      <w:pPr>
        <w:pStyle w:val="ListNumber"/>
      </w:pPr>
      <w:r>
        <w:t>Educating patients on label reading for fortified foods improves nutrient adequacy.</w:t>
      </w:r>
    </w:p>
    <w:p>
      <w:pPr>
        <w:pStyle w:val="Heading1"/>
      </w:pPr>
      <w:r>
        <w:t>Key Takeaways</w:t>
      </w:r>
    </w:p>
    <w:p>
      <w:pPr>
        <w:pStyle w:val="ListBullet"/>
      </w:pPr>
      <w:r>
        <w:t>Vegan meal planning requires careful selection of diverse plant foods to meet nutritional needs.</w:t>
      </w:r>
    </w:p>
    <w:p>
      <w:pPr>
        <w:pStyle w:val="ListBullet"/>
      </w:pPr>
      <w:r>
        <w:t>Vitamin B12 supplementation is mandatory for all vegans to prevent deficiency.</w:t>
      </w:r>
    </w:p>
    <w:p>
      <w:pPr>
        <w:pStyle w:val="ListBullet"/>
      </w:pPr>
      <w:r>
        <w:t>Protein needs can be met using varied plant sources and food combinations.</w:t>
      </w:r>
    </w:p>
    <w:p>
      <w:pPr>
        <w:pStyle w:val="ListBullet"/>
      </w:pPr>
      <w:r>
        <w:t>Iron and calcium bioavailability are lower in plant foods but can be improved with dietary strategies.</w:t>
      </w:r>
    </w:p>
    <w:p>
      <w:pPr>
        <w:pStyle w:val="ListBullet"/>
      </w:pPr>
      <w:r>
        <w:t>Well-planned vegan diets are associated with reduced risk of chronic diseases.</w:t>
      </w:r>
    </w:p>
    <w:p>
      <w:pPr>
        <w:pStyle w:val="ListBullet"/>
      </w:pPr>
      <w:r>
        <w:t>Misconceptions about vegan diets can lead to nutritional inadequacies if unchecked.</w:t>
      </w:r>
    </w:p>
    <w:p>
      <w:pPr>
        <w:pStyle w:val="ListBullet"/>
      </w:pPr>
      <w:r>
        <w:t>Special attention is needed for vulnerable groups like children and pregnant women.</w:t>
      </w:r>
    </w:p>
    <w:p>
      <w:pPr>
        <w:pStyle w:val="ListBullet"/>
      </w:pPr>
      <w:r>
        <w:t>Supplements and fortified foods are important components of vegan nutrition for safety and adequacy.</w:t>
      </w:r>
    </w:p>
    <w:p>
      <w:pPr>
        <w:pStyle w:val="Heading1"/>
      </w:pPr>
      <w:r>
        <w:t>Glossary</w:t>
      </w:r>
    </w:p>
    <w:p>
      <w:r>
        <w:rPr>
          <w:b/>
        </w:rPr>
        <w:t xml:space="preserve">Vegan: </w:t>
      </w:r>
      <w:r>
        <w:t>A diet or lifestyle excluding all animal products including meat, dairy, eggs, and honey.</w:t>
      </w:r>
    </w:p>
    <w:p>
      <w:r>
        <w:rPr>
          <w:b/>
        </w:rPr>
        <w:t xml:space="preserve">Meal Planning: </w:t>
      </w:r>
      <w:r>
        <w:t>The process of organizing meals to ensure nutritional adequacy and variety.</w:t>
      </w:r>
    </w:p>
    <w:p>
      <w:r>
        <w:rPr>
          <w:b/>
        </w:rPr>
        <w:t xml:space="preserve">Protein: </w:t>
      </w:r>
      <w:r>
        <w:t>Macronutrient composed of amino acids essential for body function and tissue repair.</w:t>
      </w:r>
    </w:p>
    <w:p>
      <w:r>
        <w:rPr>
          <w:b/>
        </w:rPr>
        <w:t xml:space="preserve">Amino Acids: </w:t>
      </w:r>
      <w:r>
        <w:t>Building blocks of proteins, some of which are essential and must be obtained from food.</w:t>
      </w:r>
    </w:p>
    <w:p>
      <w:r>
        <w:rPr>
          <w:b/>
        </w:rPr>
        <w:t xml:space="preserve">Vitamin B12: </w:t>
      </w:r>
      <w:r>
        <w:t>An essential water-soluble vitamin critical for nerve function and blood cell formation, absent from plant foods.</w:t>
      </w:r>
    </w:p>
    <w:p>
      <w:r>
        <w:rPr>
          <w:b/>
        </w:rPr>
        <w:t xml:space="preserve">Iron: </w:t>
      </w:r>
      <w:r>
        <w:t>A mineral necessary for oxygen transport in blood, found in heme and non-heme forms.</w:t>
      </w:r>
    </w:p>
    <w:p>
      <w:r>
        <w:rPr>
          <w:b/>
        </w:rPr>
        <w:t xml:space="preserve">Calcium: </w:t>
      </w:r>
      <w:r>
        <w:t>A mineral vital for bone health and muscle function.</w:t>
      </w:r>
    </w:p>
    <w:p>
      <w:r>
        <w:rPr>
          <w:b/>
        </w:rPr>
        <w:t xml:space="preserve">Omega-3 Fatty Acids: </w:t>
      </w:r>
      <w:r>
        <w:t>Essential polyunsaturated fatty acids important for cardiovascular and brain health.</w:t>
      </w:r>
    </w:p>
    <w:p>
      <w:r>
        <w:rPr>
          <w:b/>
        </w:rPr>
        <w:t xml:space="preserve">Fortified Foods: </w:t>
      </w:r>
      <w:r>
        <w:t>Foods enhanced with vitamins or minerals not naturally present in significant amounts.</w:t>
      </w:r>
    </w:p>
    <w:p>
      <w:r>
        <w:rPr>
          <w:b/>
        </w:rPr>
        <w:t xml:space="preserve">Supplementation: </w:t>
      </w:r>
      <w:r>
        <w:t>Use of vitamins or minerals in pill, liquid, or other forms to prevent or treat deficiencies.</w:t>
      </w:r>
    </w:p>
    <w:p>
      <w:pPr>
        <w:pStyle w:val="Heading1"/>
      </w:pPr>
      <w:r>
        <w:t>Related Modules</w:t>
      </w:r>
    </w:p>
    <w:p>
      <w:pPr>
        <w:pStyle w:val="ListBullet"/>
      </w:pPr>
      <w:r>
        <w:t>MEA-022-Plant-Based Nutrition Basics</w:t>
      </w:r>
    </w:p>
    <w:p>
      <w:pPr>
        <w:pStyle w:val="ListBullet"/>
      </w:pPr>
      <w:r>
        <w:t>MEA-045-Protein Sources Comparison</w:t>
      </w:r>
    </w:p>
    <w:p>
      <w:pPr>
        <w:pStyle w:val="ListBullet"/>
      </w:pPr>
      <w:r>
        <w:t>MEA-061-Nutrition in Pregnancy</w:t>
      </w:r>
    </w:p>
    <w:p>
      <w:pPr>
        <w:pStyle w:val="ListBullet"/>
      </w:pPr>
      <w:r>
        <w:t>MEA-059-Supplementation Guidelines</w:t>
      </w:r>
    </w:p>
    <w:p>
      <w:pPr>
        <w:pStyle w:val="ListBullet"/>
      </w:pPr>
      <w:r>
        <w:t>MEA-038-Child Nutrition</w:t>
      </w:r>
    </w:p>
    <w:p>
      <w:pPr>
        <w:pStyle w:val="Heading1"/>
      </w:pPr>
      <w:r>
        <w:t>Illustration Specifications</w:t>
      </w:r>
    </w:p>
    <w:p>
      <w:pPr>
        <w:pStyle w:val="Heading2"/>
      </w:pPr>
      <w:r>
        <w:t>ILL-1001 - Vegan Food Pyramid</w:t>
      </w:r>
    </w:p>
    <w:p>
      <w:r>
        <w:t>Type: Diagram</w:t>
      </w:r>
    </w:p>
    <w:p>
      <w:r>
        <w:t>Visual representation of the recommended proportions of food groups in a balanced vegan diet.</w:t>
      </w:r>
    </w:p>
    <w:p>
      <w:r>
        <w:t>Alt text: Graphic showing food groups like grains, legumes, fruits, vegetables, nuts arranged in a pyramid.</w:t>
      </w:r>
    </w:p>
    <w:p>
      <w:pPr>
        <w:pStyle w:val="Heading2"/>
      </w:pPr>
      <w:r>
        <w:t>ILL-1002 - Plant-Based Protein Sources</w:t>
      </w:r>
    </w:p>
    <w:p>
      <w:r>
        <w:t>Type: Chart</w:t>
      </w:r>
    </w:p>
    <w:p>
      <w:r>
        <w:t>Chart listing common vegan protein foods with approximate protein content per serving.</w:t>
      </w:r>
    </w:p>
    <w:p>
      <w:r>
        <w:t>Alt text: Table showing tofu, lentils, chickpeas, nuts with protein grams per serving.</w:t>
      </w:r>
    </w:p>
    <w:p>
      <w:pPr>
        <w:pStyle w:val="Heading2"/>
      </w:pPr>
      <w:r>
        <w:t>ILL-1003 - Vitamin B12 Supplement Options</w:t>
      </w:r>
    </w:p>
    <w:p>
      <w:r>
        <w:t>Type: Infographic</w:t>
      </w:r>
    </w:p>
    <w:p>
      <w:r>
        <w:t>Overview of different types of vitamin B12 supplements suitable for vegans.</w:t>
      </w:r>
    </w:p>
    <w:p>
      <w:r>
        <w:t>Alt text: Images of capsules, tablets, fortified plant milk with B12 label.</w:t>
      </w:r>
    </w:p>
    <w:p>
      <w:pPr>
        <w:pStyle w:val="Heading2"/>
      </w:pPr>
      <w:r>
        <w:t>ILL-1004 - Iron Absorption Enhancement</w:t>
      </w:r>
    </w:p>
    <w:p>
      <w:r>
        <w:t>Type: Flowchart</w:t>
      </w:r>
    </w:p>
    <w:p>
      <w:r>
        <w:t>Diagram showing how vitamin C aids non-heme iron absorption in vegan diets.</w:t>
      </w:r>
    </w:p>
    <w:p>
      <w:r>
        <w:t>Alt text: Flowchart depicting vitamin C-rich foods improving iron uptake from plants.</w:t>
      </w:r>
    </w:p>
    <w:p>
      <w:pPr>
        <w:pStyle w:val="Heading2"/>
      </w:pPr>
      <w:r>
        <w:t>ILL-1005 - Sample Vegan Meal Plan</w:t>
      </w:r>
    </w:p>
    <w:p>
      <w:r>
        <w:t>Type: Table</w:t>
      </w:r>
    </w:p>
    <w:p>
      <w:r>
        <w:t>Example of a day's vegan meals showing nutrient variety and balance.</w:t>
      </w:r>
    </w:p>
    <w:p>
      <w:r>
        <w:t>Alt text: Table with breakfast, lunch, dinner, snacks listed with food items.</w:t>
      </w:r>
    </w:p>
    <w:p>
      <w:pPr>
        <w:pStyle w:val="Heading1"/>
      </w:pPr>
      <w:r>
        <w:t>References</w:t>
      </w:r>
    </w:p>
    <w:p>
      <w:pPr>
        <w:pStyle w:val="ListBullet"/>
      </w:pPr>
      <w:r>
        <w:t>Position of the Academy of Nutrition and Dietetics: Vegetarian Diets | Academy of Nutrition and Dietetics | 2016 | Unverified | Unverified</w:t>
      </w:r>
    </w:p>
    <w:p>
      <w:pPr>
        <w:pStyle w:val="ListBullet"/>
      </w:pPr>
      <w:r>
        <w:t>Health Effects of Vegan Diets: A Systematic Review | Smith et al., Nutrients | 2022 | Unverified | Unverified</w:t>
      </w:r>
    </w:p>
    <w:p>
      <w:pPr>
        <w:pStyle w:val="ListBullet"/>
      </w:pPr>
      <w:r>
        <w:t>Vitamin B12 Status in Vegans and Vegetarians: Review and Recommendations | Pawlak et al., Nutrients | 2013 | Unverified | Unverified</w:t>
      </w:r>
    </w:p>
    <w:p>
      <w:pPr>
        <w:pStyle w:val="ListBullet"/>
      </w:pPr>
      <w:r>
        <w:t>Plant-Based Diets and Iron Status: A Review | Craig, The American Journal of Clinical Nutrition | 2009 | Unverified | Unverified</w:t>
      </w:r>
    </w:p>
    <w:p>
      <w:pPr>
        <w:pStyle w:val="ListBullet"/>
      </w:pPr>
      <w:r>
        <w:t>Omega-3 Fatty Acid Intake and Conversion in Plant-Based Diets | Brenna et al., Prostaglandins Leukotrienes and Essential Fatty Acids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