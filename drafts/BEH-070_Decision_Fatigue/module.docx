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BEH-070 - Decision Fatigue</w:t>
      </w:r>
    </w:p>
    <w:p>
      <w:r>
        <w:rPr>
          <w:i/>
        </w:rPr>
        <w:t>Evidence-based ways to understand and strengthen decision fatigue.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Motivation and Mindset</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Health Coaches, Behavioral Scientists, Mental Health Professionals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decision fatigue, willpower, cognitive load, decision-making, self-control, motivation, mental exhaustion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Decision fatigue refers to the deteriorating quality of decisions made by an individual after a long session of decision-making. It is a psychological phenomenon whereby repeated acts of choice lead to reduced cognitive resources, resulting in impaired self-control, poor judgment, or avoidance of decisions. Mechanistically, decision fatigue is linked to cognitive load and executive function exhaustion, influenced by factors such as stressed prefrontal cortex activity, impaired glucose metabolism, and reduced willpower reserve. Practical relevance is significant in everyday life, including healthcare, consumer behavior, and lifestyle changes, where decision fatigue can undermine motivation and increase impulsivity. Major synonyms include 'ego depletion' and 'cognitive fatigue,' though these terms emphasize slightly different mechanisms. Limitations of decision fatigue include variability in its manifestation and the contested extent of physiological underpinnings like glucose depletion. Safety considerations emphasize making critical decisions when mentally fresh and avoiding decision overload. Understanding decision fatigue facilitates improved planning, mental energy conservation, and resilience in decision-making tasks.</w:t>
      </w:r>
    </w:p>
    <w:p>
      <w:pPr>
        <w:pStyle w:val="Heading1"/>
      </w:pPr>
      <w:r>
        <w:t>Customer Questions Answered</w:t>
      </w:r>
    </w:p>
    <w:p>
      <w:pPr>
        <w:pStyle w:val="ListBullet"/>
      </w:pPr>
      <w:r>
        <w:t>What is decision fatigue and how does it affect my daily life?</w:t>
      </w:r>
    </w:p>
    <w:p>
      <w:pPr>
        <w:pStyle w:val="ListBullet"/>
      </w:pPr>
      <w:r>
        <w:t>Why do I feel mentally exhausted after making many decisions?</w:t>
      </w:r>
    </w:p>
    <w:p>
      <w:pPr>
        <w:pStyle w:val="ListBullet"/>
      </w:pPr>
      <w:r>
        <w:t>Can decision fatigue impact my motivation to change behaviors?</w:t>
      </w:r>
    </w:p>
    <w:p>
      <w:pPr>
        <w:pStyle w:val="ListBullet"/>
      </w:pPr>
      <w:r>
        <w:t>Are some people more prone to decision fatigue than others?</w:t>
      </w:r>
    </w:p>
    <w:p>
      <w:pPr>
        <w:pStyle w:val="ListBullet"/>
      </w:pPr>
      <w:r>
        <w:t>How does decision fatigue relate to willpower and self-control?</w:t>
      </w:r>
    </w:p>
    <w:p>
      <w:pPr>
        <w:pStyle w:val="ListBullet"/>
      </w:pPr>
      <w:r>
        <w:t>What are practical ways to reduce decision fatigue during a busy day?</w:t>
      </w:r>
    </w:p>
    <w:p>
      <w:pPr>
        <w:pStyle w:val="ListBullet"/>
      </w:pPr>
      <w:r>
        <w:t>Is decision fatigue supported by scientific evidence?</w:t>
      </w:r>
    </w:p>
    <w:p>
      <w:pPr>
        <w:pStyle w:val="ListBullet"/>
      </w:pPr>
      <w:r>
        <w:t>Can decision fatigue affect important life choices?</w:t>
      </w:r>
    </w:p>
    <w:p>
      <w:pPr>
        <w:pStyle w:val="ListBullet"/>
      </w:pPr>
      <w:r>
        <w:t>What physiological processes are involved in decision fatigue?</w:t>
      </w:r>
    </w:p>
    <w:p>
      <w:pPr>
        <w:pStyle w:val="ListBullet"/>
      </w:pPr>
      <w:r>
        <w:t>Are there common misconceptions about decision fatigue?</w:t>
      </w:r>
    </w:p>
    <w:p>
      <w:pPr>
        <w:pStyle w:val="ListBullet"/>
      </w:pPr>
      <w:r>
        <w:t>What are the limitations of the decision fatigue concept?</w:t>
      </w:r>
    </w:p>
    <w:p>
      <w:pPr>
        <w:pStyle w:val="ListBullet"/>
      </w:pPr>
      <w:r>
        <w:t>What safety considerations should I keep in mind when managing decision fatigue?</w:t>
      </w:r>
    </w:p>
    <w:p>
      <w:pPr>
        <w:pStyle w:val="Heading1"/>
      </w:pPr>
      <w:r>
        <w:t>Learning Objectives</w:t>
      </w:r>
    </w:p>
    <w:p>
      <w:pPr>
        <w:pStyle w:val="ListBullet"/>
      </w:pPr>
      <w:r>
        <w:t>Define decision fatigue and recognize its symptoms.</w:t>
      </w:r>
    </w:p>
    <w:p>
      <w:pPr>
        <w:pStyle w:val="ListBullet"/>
      </w:pPr>
      <w:r>
        <w:t>Explain the physiological and psychological mechanisms underlying decision fatigue.</w:t>
      </w:r>
    </w:p>
    <w:p>
      <w:pPr>
        <w:pStyle w:val="ListBullet"/>
      </w:pPr>
      <w:r>
        <w:t>Identify factors that contribute to or mitigate decision fatigue.</w:t>
      </w:r>
    </w:p>
    <w:p>
      <w:pPr>
        <w:pStyle w:val="ListBullet"/>
      </w:pPr>
      <w:r>
        <w:t>Evaluate scientific evidence supporting or questioning decision fatigue.</w:t>
      </w:r>
    </w:p>
    <w:p>
      <w:pPr>
        <w:pStyle w:val="ListBullet"/>
      </w:pPr>
      <w:r>
        <w:t>Apply strategies to reduce or manage decision fatigue in daily life.</w:t>
      </w:r>
    </w:p>
    <w:p>
      <w:pPr>
        <w:pStyle w:val="ListBullet"/>
      </w:pPr>
      <w:r>
        <w:t>Distinguish decision fatigue from related concepts like stress and burnout.</w:t>
      </w:r>
    </w:p>
    <w:p>
      <w:pPr>
        <w:pStyle w:val="ListBullet"/>
      </w:pPr>
      <w:r>
        <w:t>Understand misconceptions and clarify common misunderstandings.</w:t>
      </w:r>
    </w:p>
    <w:p>
      <w:pPr>
        <w:pStyle w:val="ListBullet"/>
      </w:pPr>
      <w:r>
        <w:t>Recognize safety considerations when coping with decision fatigue.</w:t>
      </w:r>
    </w:p>
    <w:p>
      <w:pPr>
        <w:pStyle w:val="Heading1"/>
      </w:pPr>
      <w:r>
        <w:t>Definition</w:t>
      </w:r>
    </w:p>
    <w:p>
      <w:r>
        <w:t>Decision fatigue is a psychological state characterized by the decline in the quality of decisions and self-control after an extended period of decision-making or cognitive exertion. It manifests as mental exhaustion, resulting in impulsivity, avoidance, or poor judgment.</w:t>
      </w:r>
    </w:p>
    <w:p>
      <w:pPr>
        <w:pStyle w:val="Heading1"/>
      </w:pPr>
      <w:r>
        <w:t>Why This Matters</w:t>
      </w:r>
    </w:p>
    <w:p>
      <w:r>
        <w:t>Awareness of decision fatigue is crucial for maintaining high-quality choices, sustaining motivation, and preventing errors in personal and professional settings. By understanding and managing decision fatigue, individuals can enhance productivity, mental well-being, and behavior change success.</w:t>
      </w:r>
    </w:p>
    <w:p>
      <w:pPr>
        <w:pStyle w:val="Heading1"/>
      </w:pPr>
      <w:r>
        <w:t>Understanding Decision Fatigue: Definition and Core Concepts</w:t>
      </w:r>
    </w:p>
    <w:p>
      <w:r>
        <w:t>Decision fatigue occurs when repeated acts of choice deplete mental resources needed for weighing options effectively. This leads to reduced self-control and compromised decision quality. The concept originated from psychological research on ego depletion, where the self's regulatory capacity is seen as a finite resource that gets exhausted over time. Recognizing symptoms such as feeling mentally drained after a series of choices or preferring default options is a first step toward managing decision fatigue.</w:t>
      </w:r>
    </w:p>
    <w:p>
      <w:pPr>
        <w:pStyle w:val="Heading1"/>
      </w:pPr>
      <w:r>
        <w:t>Mechanisms Behind Decision Fatigue: Cognitive Load and Executive Function</w:t>
      </w:r>
    </w:p>
    <w:p>
      <w:r>
        <w:t>Decision fatigue arises due to cognitive load—the amount of mental effort being used in the working memory—and the functioning of executive control processes located primarily in the prefrontal cortex. As decision-making increases, neural circuits that regulate self-control and deliberative reasoning become less efficient, leading to impaired ability to process information and inhibit impulsive urges.</w:t>
      </w:r>
    </w:p>
    <w:p>
      <w:pPr>
        <w:pStyle w:val="Heading1"/>
      </w:pPr>
      <w:r>
        <w:t>Physiological Correlates: Brain and Metabolic Factors</w:t>
      </w:r>
    </w:p>
    <w:p>
      <w:r>
        <w:t>Studies suggest that decision fatigue is associated with transient changes in the prefrontal cortex and metabolic resources such as glucose availability. Lower glucose levels can reduce the neural energy supply required for complex decision-making. However, some research challenges this link, indicating that motivation and attention factors also play substantial roles.</w:t>
      </w:r>
    </w:p>
    <w:p>
      <w:pPr>
        <w:pStyle w:val="Heading1"/>
      </w:pPr>
      <w:r>
        <w:t>Evidence from Psychological Research: Support and Critiques</w:t>
      </w:r>
    </w:p>
    <w:p>
      <w:r>
        <w:t>Numerous experiments show that individuals subjected to multiple successive decisions demonstrate decreased performance on subsequent tasks requiring self-control. However, recent replication studies have questioned the universality and magnitude of decision fatigue effects, highlighting the need to consider individual differences, context, and task characteristics.</w:t>
      </w:r>
    </w:p>
    <w:p>
      <w:pPr>
        <w:pStyle w:val="Heading1"/>
      </w:pPr>
      <w:r>
        <w:t>Decision Fatigue in Everyday Life: Practical Implications</w:t>
      </w:r>
    </w:p>
    <w:p>
      <w:r>
        <w:t>Decision fatigue impacts daily activities ranging from simple food choices to critical life decisions such as financial planning or healthcare compliance. Fatigued decision-makers may resort to impulsivity, procrastination, or indecision, which can adversely affect goals and well-being.</w:t>
      </w:r>
    </w:p>
    <w:p>
      <w:pPr>
        <w:pStyle w:val="Heading1"/>
      </w:pPr>
      <w:r>
        <w:t>Strategies to Manage and Reduce Decision Fatigue</w:t>
      </w:r>
    </w:p>
    <w:p>
      <w:r>
        <w:t>Effective approaches include simplifying choices, prioritizing important decisions for times of mental freshness, implementing routines, taking breaks, and using external support such as lists or technology. Mindfulness and stress reduction techniques also support replenishing executive function resources.</w:t>
      </w:r>
    </w:p>
    <w:p>
      <w:pPr>
        <w:pStyle w:val="Heading1"/>
      </w:pPr>
      <w:r>
        <w:t>Limitations and Controversies in the Concept of Decision Fatigue</w:t>
      </w:r>
    </w:p>
    <w:p>
      <w:r>
        <w:t>While decision fatigue provides a useful framework, it has limitations in its explanatory reach. The role of glucose depletion remains debated, and some argue that motivation or attention shifts may better explain observed effects. The heterogeneity of studies calls for personalized approaches rather than blanket assumptions.</w:t>
      </w:r>
    </w:p>
    <w:p>
      <w:pPr>
        <w:pStyle w:val="Heading1"/>
      </w:pPr>
      <w:r>
        <w:t>Common Misconceptions About Decision Fatigue</w:t>
      </w:r>
    </w:p>
    <w:p>
      <w:r>
        <w:t>Popular beliefs that willpower is an unlimited resource or that all decision impairments stem from fatigue are incorrect. Decision fatigue differs from general stress or burnout and is not an inevitable outcome of making any decision. Also, simplifying decisions does not always resolve fatigue if underlying cognitive overload is unaddressed.</w:t>
      </w:r>
    </w:p>
    <w:p>
      <w:pPr>
        <w:pStyle w:val="Heading1"/>
      </w:pPr>
      <w:r>
        <w:t>Safety Considerations: When to Avoid Important Decisions</w:t>
      </w:r>
    </w:p>
    <w:p>
      <w:r>
        <w:t>It is advisable to avoid critical or high-stakes decisions during periods of mental exhaustion to reduce risks of errors or impulsive choices. Scheduling decisions during times of peak alertness and ensuring adequate rest supports safer and better-quality choices.</w:t>
      </w:r>
    </w:p>
    <w:p>
      <w:pPr>
        <w:pStyle w:val="Heading1"/>
      </w:pPr>
      <w:r>
        <w:t>Glossary and Terminology Related to Decision Fatigue</w:t>
      </w:r>
    </w:p>
    <w:p>
      <w:r>
        <w:t>Including definitions of willpower, ego depletion, cognitive load, executive function, impulsivity, and self-control to provide clarity and promote consistent understanding among diverse audiences.</w:t>
      </w:r>
    </w:p>
    <w:p>
      <w:pPr>
        <w:pStyle w:val="Heading1"/>
      </w:pPr>
      <w:r>
        <w:t>Practical Guidance</w:t>
      </w:r>
    </w:p>
    <w:p>
      <w:pPr>
        <w:pStyle w:val="ListBullet"/>
      </w:pPr>
      <w:r>
        <w:t>Plan complex or important decisions for early in the day or when feeling mentally fresh.</w:t>
      </w:r>
    </w:p>
    <w:p>
      <w:pPr>
        <w:pStyle w:val="ListBullet"/>
      </w:pPr>
      <w:r>
        <w:t>Limit the number of non-essential choices daily by using routines and habits.</w:t>
      </w:r>
    </w:p>
    <w:p>
      <w:pPr>
        <w:pStyle w:val="ListBullet"/>
      </w:pPr>
      <w:r>
        <w:t>Take regular breaks to allow mental recovery, especially during intensive decision periods.</w:t>
      </w:r>
    </w:p>
    <w:p>
      <w:pPr>
        <w:pStyle w:val="ListBullet"/>
      </w:pPr>
      <w:r>
        <w:t>Simplify choices by reducing available options or using decisional heuristics when appropriate.</w:t>
      </w:r>
    </w:p>
    <w:p>
      <w:pPr>
        <w:pStyle w:val="ListBullet"/>
      </w:pPr>
      <w:r>
        <w:t>Use tools such as to-do lists, reminders, or digital aids to externalize decisions and reduce cognitive load.</w:t>
      </w:r>
    </w:p>
    <w:p>
      <w:pPr>
        <w:pStyle w:val="ListBullet"/>
      </w:pPr>
      <w:r>
        <w:t>Practice mindfulness and stress management techniques to maintain executive function.</w:t>
      </w:r>
    </w:p>
    <w:p>
      <w:pPr>
        <w:pStyle w:val="ListBullet"/>
      </w:pPr>
      <w:r>
        <w:t>Be aware of signs of decision fatigue such as impulsivity or avoidance and adjust accordingly.</w:t>
      </w:r>
    </w:p>
    <w:p>
      <w:pPr>
        <w:pStyle w:val="ListBullet"/>
      </w:pPr>
      <w:r>
        <w:t>Avoid making critical decisions when feeling overwhelmed or tired.</w:t>
      </w:r>
    </w:p>
    <w:p>
      <w:pPr>
        <w:pStyle w:val="Heading1"/>
      </w:pPr>
      <w:r>
        <w:t>Safety Notes</w:t>
      </w:r>
    </w:p>
    <w:p>
      <w:pPr>
        <w:pStyle w:val="ListBullet"/>
      </w:pPr>
      <w:r>
        <w:t>Avoid high-risk decisions (e.g., medical, financial) during times of significant mental fatigue.</w:t>
      </w:r>
    </w:p>
    <w:p>
      <w:pPr>
        <w:pStyle w:val="ListBullet"/>
      </w:pPr>
      <w:r>
        <w:t>Monitor for excessive decision avoidance or impulsivity that may signal impaired judgment.</w:t>
      </w:r>
    </w:p>
    <w:p>
      <w:pPr>
        <w:pStyle w:val="ListBullet"/>
      </w:pPr>
      <w:r>
        <w:t>Consult professionals if decision impairments affect daily functioning.</w:t>
      </w:r>
    </w:p>
    <w:p>
      <w:pPr>
        <w:pStyle w:val="ListBullet"/>
      </w:pPr>
      <w:r>
        <w:t>Recognize that over-reliance on shortcuts can sometimes lead to suboptimal outcomes.</w:t>
      </w:r>
    </w:p>
    <w:p>
      <w:pPr>
        <w:pStyle w:val="ListBullet"/>
      </w:pPr>
      <w:r>
        <w:t>Ensure adequate sleep and nutrition to support cognitive resilience.</w:t>
      </w:r>
    </w:p>
    <w:p>
      <w:pPr>
        <w:pStyle w:val="Heading1"/>
      </w:pPr>
      <w:r>
        <w:t>Common Misconceptions</w:t>
      </w:r>
    </w:p>
    <w:p>
      <w:r>
        <w:rPr>
          <w:b/>
        </w:rPr>
        <w:t xml:space="preserve">Misconception: </w:t>
      </w:r>
      <w:r>
        <w:t>Willpower is an unlimited resource that doesn't get depleted.</w:t>
      </w:r>
    </w:p>
    <w:p>
      <w:r>
        <w:rPr>
          <w:b/>
        </w:rPr>
        <w:t xml:space="preserve">Reality: </w:t>
      </w:r>
      <w:r>
        <w:t>Research indicates willpower can diminish after prolonged cognitive effort, leading to decision fatigue.</w:t>
      </w:r>
    </w:p>
    <w:p>
      <w:r>
        <w:rPr>
          <w:b/>
        </w:rPr>
        <w:t xml:space="preserve">Misconception: </w:t>
      </w:r>
      <w:r>
        <w:t>Decision fatigue means any bad decision is due to tiredness.</w:t>
      </w:r>
    </w:p>
    <w:p>
      <w:r>
        <w:rPr>
          <w:b/>
        </w:rPr>
        <w:t xml:space="preserve">Reality: </w:t>
      </w:r>
      <w:r>
        <w:t>Though decision fatigue can impair judgment, other factors like emotions or external stress also influence decisions.</w:t>
      </w:r>
    </w:p>
    <w:p>
      <w:r>
        <w:rPr>
          <w:b/>
        </w:rPr>
        <w:t xml:space="preserve">Misconception: </w:t>
      </w:r>
      <w:r>
        <w:t>Only people with weak self-control suffer decision fatigue.</w:t>
      </w:r>
    </w:p>
    <w:p>
      <w:r>
        <w:rPr>
          <w:b/>
        </w:rPr>
        <w:t xml:space="preserve">Reality: </w:t>
      </w:r>
      <w:r>
        <w:t>Decision fatigue can affect anyone exposed to prolonged decision-making regardless of baseline self-control.</w:t>
      </w:r>
    </w:p>
    <w:p>
      <w:r>
        <w:rPr>
          <w:b/>
        </w:rPr>
        <w:t xml:space="preserve">Misconception: </w:t>
      </w:r>
      <w:r>
        <w:t>Simplifying decisions completely eliminates decision fatigue.</w:t>
      </w:r>
    </w:p>
    <w:p>
      <w:r>
        <w:rPr>
          <w:b/>
        </w:rPr>
        <w:t xml:space="preserve">Reality: </w:t>
      </w:r>
      <w:r>
        <w:t>While simplification helps, cognitive overload from multiple tasks still can cause fatigue.</w:t>
      </w:r>
    </w:p>
    <w:p>
      <w:pPr>
        <w:pStyle w:val="Heading1"/>
      </w:pPr>
      <w:r>
        <w:t>Clinical Pearls</w:t>
      </w:r>
    </w:p>
    <w:p>
      <w:pPr>
        <w:pStyle w:val="ListNumber"/>
      </w:pPr>
      <w:r>
        <w:t>Consider timing when scheduling decisions to optimize cognitive capacity.</w:t>
      </w:r>
    </w:p>
    <w:p>
      <w:pPr>
        <w:pStyle w:val="ListNumber"/>
      </w:pPr>
      <w:r>
        <w:t>Use decision aids to offload cognitive burden effectively.</w:t>
      </w:r>
    </w:p>
    <w:p>
      <w:pPr>
        <w:pStyle w:val="ListNumber"/>
      </w:pPr>
      <w:r>
        <w:t>Recognize individual differences in susceptibility to decision fatigue.</w:t>
      </w:r>
    </w:p>
    <w:p>
      <w:pPr>
        <w:pStyle w:val="ListNumber"/>
      </w:pPr>
      <w:r>
        <w:t>Incorporate mental rest periods into demanding decision-making processes.</w:t>
      </w:r>
    </w:p>
    <w:p>
      <w:pPr>
        <w:pStyle w:val="ListNumber"/>
      </w:pPr>
      <w:r>
        <w:t>Educate clients/patients about managing decision fatigue to improve behavior change outcomes.</w:t>
      </w:r>
    </w:p>
    <w:p>
      <w:pPr>
        <w:pStyle w:val="Heading1"/>
      </w:pPr>
      <w:r>
        <w:t>Key Takeaways</w:t>
      </w:r>
    </w:p>
    <w:p>
      <w:pPr>
        <w:pStyle w:val="ListBullet"/>
      </w:pPr>
      <w:r>
        <w:t>Decision fatigue decreases the quality of decisions and self-control after prolonged choice-making.</w:t>
      </w:r>
    </w:p>
    <w:p>
      <w:pPr>
        <w:pStyle w:val="ListBullet"/>
      </w:pPr>
      <w:r>
        <w:t>It is linked to cognitive overload and diminished executive function primarily in the prefrontal cortex.</w:t>
      </w:r>
    </w:p>
    <w:p>
      <w:pPr>
        <w:pStyle w:val="ListBullet"/>
      </w:pPr>
      <w:r>
        <w:t>Physiological factors like glucose levels may play a role, but motivation and attention are also important.</w:t>
      </w:r>
    </w:p>
    <w:p>
      <w:pPr>
        <w:pStyle w:val="ListBullet"/>
      </w:pPr>
      <w:r>
        <w:t>Scientific evidence supports the phenomenon but highlights variability and context dependence.</w:t>
      </w:r>
    </w:p>
    <w:p>
      <w:pPr>
        <w:pStyle w:val="ListBullet"/>
      </w:pPr>
      <w:r>
        <w:t>Managing decision fatigue involves prioritizing decisions, using routines, and taking breaks.</w:t>
      </w:r>
    </w:p>
    <w:p>
      <w:pPr>
        <w:pStyle w:val="ListBullet"/>
      </w:pPr>
      <w:r>
        <w:t>Decision fatigue differs from stress or burnout though they may co-occur.</w:t>
      </w:r>
    </w:p>
    <w:p>
      <w:pPr>
        <w:pStyle w:val="ListBullet"/>
      </w:pPr>
      <w:r>
        <w:t>Common misconceptions include overestimating willpower and misattributing causes of poor decisions.</w:t>
      </w:r>
    </w:p>
    <w:p>
      <w:pPr>
        <w:pStyle w:val="ListBullet"/>
      </w:pPr>
      <w:r>
        <w:t>Avoid important decisions when mentally exhausted to enhance safety and decision quality.</w:t>
      </w:r>
    </w:p>
    <w:p>
      <w:pPr>
        <w:pStyle w:val="Heading1"/>
      </w:pPr>
      <w:r>
        <w:t>Glossary</w:t>
      </w:r>
    </w:p>
    <w:p>
      <w:r>
        <w:rPr>
          <w:b/>
        </w:rPr>
        <w:t xml:space="preserve">Decision Fatigue: </w:t>
      </w:r>
      <w:r>
        <w:t>The decline in decision quality and self-control resulting from extended periods of decision-making.</w:t>
      </w:r>
    </w:p>
    <w:p>
      <w:r>
        <w:rPr>
          <w:b/>
        </w:rPr>
        <w:t xml:space="preserve">Willpower: </w:t>
      </w:r>
      <w:r>
        <w:t>The motivational force and cognitive control that allows an individual to resist impulses and persist in goal-directed behavior.</w:t>
      </w:r>
    </w:p>
    <w:p>
      <w:r>
        <w:rPr>
          <w:b/>
        </w:rPr>
        <w:t xml:space="preserve">Ego Depletion: </w:t>
      </w:r>
      <w:r>
        <w:t>A related psychological theory suggesting self-control draws from a finite resource that gets depleted.</w:t>
      </w:r>
    </w:p>
    <w:p>
      <w:r>
        <w:rPr>
          <w:b/>
        </w:rPr>
        <w:t xml:space="preserve">Cognitive Load: </w:t>
      </w:r>
      <w:r>
        <w:t>The total amount of mental effort being used in the working memory at any given time.</w:t>
      </w:r>
    </w:p>
    <w:p>
      <w:r>
        <w:rPr>
          <w:b/>
        </w:rPr>
        <w:t xml:space="preserve">Executive Function: </w:t>
      </w:r>
      <w:r>
        <w:t>Higher-order cognitive processes that enable planning, decision-making, and inhibitory control, mainly in the prefrontal cortex.</w:t>
      </w:r>
    </w:p>
    <w:p>
      <w:r>
        <w:rPr>
          <w:b/>
        </w:rPr>
        <w:t xml:space="preserve">Impulsivity: </w:t>
      </w:r>
      <w:r>
        <w:t>The tendency to act on immediate urges without adequate forethought.</w:t>
      </w:r>
    </w:p>
    <w:p>
      <w:r>
        <w:rPr>
          <w:b/>
        </w:rPr>
        <w:t xml:space="preserve">Self-Control: </w:t>
      </w:r>
      <w:r>
        <w:t>The ability to regulate one's emotions, thoughts, and behavior in the face of temptations and impulses.</w:t>
      </w:r>
    </w:p>
    <w:p>
      <w:pPr>
        <w:pStyle w:val="Heading1"/>
      </w:pPr>
      <w:r>
        <w:t>Related Modules</w:t>
      </w:r>
    </w:p>
    <w:p>
      <w:pPr>
        <w:pStyle w:val="ListBullet"/>
      </w:pPr>
      <w:r>
        <w:t>BEH-032</w:t>
      </w:r>
    </w:p>
    <w:p>
      <w:pPr>
        <w:pStyle w:val="ListBullet"/>
      </w:pPr>
      <w:r>
        <w:t>BEH-054</w:t>
      </w:r>
    </w:p>
    <w:p>
      <w:pPr>
        <w:pStyle w:val="ListBullet"/>
      </w:pPr>
      <w:r>
        <w:t>MNT-020</w:t>
      </w:r>
    </w:p>
    <w:p>
      <w:pPr>
        <w:pStyle w:val="Heading1"/>
      </w:pPr>
      <w:r>
        <w:t>Illustration Specifications</w:t>
      </w:r>
    </w:p>
    <w:p>
      <w:pPr>
        <w:pStyle w:val="Heading2"/>
      </w:pPr>
      <w:r>
        <w:t>illust-001 - Cognitive Load and Decision Making</w:t>
      </w:r>
    </w:p>
    <w:p>
      <w:r>
        <w:t>Type: Diagram</w:t>
      </w:r>
    </w:p>
    <w:p>
      <w:r>
        <w:t>Illustration showing how increasing cognitive load affects decision-making quality and self-control capacity.</w:t>
      </w:r>
    </w:p>
    <w:p>
      <w:r>
        <w:t>Alt text: Diagram depicting cognitive load increasing on a brain over time with a decline in decision quality</w:t>
      </w:r>
    </w:p>
    <w:p>
      <w:pPr>
        <w:pStyle w:val="Heading2"/>
      </w:pPr>
      <w:r>
        <w:t>illust-002 - Neurological Basis of Decision Fatigue</w:t>
      </w:r>
    </w:p>
    <w:p>
      <w:r>
        <w:t>Type: Infographic</w:t>
      </w:r>
    </w:p>
    <w:p>
      <w:r>
        <w:t>Visual infographic of the prefrontal cortex role in executive function and decision fatigue mechanisms.</w:t>
      </w:r>
    </w:p>
    <w:p>
      <w:r>
        <w:t>Alt text: Brain graphic highlighting the prefrontal cortex and associated cognitive functions</w:t>
      </w:r>
    </w:p>
    <w:p>
      <w:pPr>
        <w:pStyle w:val="Heading2"/>
      </w:pPr>
      <w:r>
        <w:t>illust-003 - Strategies to Combat Decision Fatigue</w:t>
      </w:r>
    </w:p>
    <w:p>
      <w:r>
        <w:t>Type: Flowchart</w:t>
      </w:r>
    </w:p>
    <w:p>
      <w:r>
        <w:t>Flowchart outlining practical techniques such as prioritization, routines, and breaks to reduce decision fatigue.</w:t>
      </w:r>
    </w:p>
    <w:p>
      <w:r>
        <w:t>Alt text: Flowchart mapping steps to manage and reduce decision fatigue effectively</w:t>
      </w:r>
    </w:p>
    <w:p>
      <w:pPr>
        <w:pStyle w:val="Heading2"/>
      </w:pPr>
      <w:r>
        <w:t>illust-004 - Decision Fatigue Effects on Behavior</w:t>
      </w:r>
    </w:p>
    <w:p>
      <w:r>
        <w:t>Type: Graph</w:t>
      </w:r>
    </w:p>
    <w:p>
      <w:r>
        <w:t>Graph showing decline in decision quality and increase in impulsivity after multiple sequential choices.</w:t>
      </w:r>
    </w:p>
    <w:p>
      <w:r>
        <w:t>Alt text: Line graph illustrating decision quality dropping and impulsivity rising with number of decisions made</w:t>
      </w:r>
    </w:p>
    <w:p>
      <w:pPr>
        <w:pStyle w:val="Heading1"/>
      </w:pPr>
      <w:r>
        <w:t>References</w:t>
      </w:r>
    </w:p>
    <w:p>
      <w:pPr>
        <w:pStyle w:val="ListBullet"/>
      </w:pPr>
      <w:r>
        <w:t>Decision fatigue exhausts self-regulatory resources - evidence from behavioral studies | Baumeister RF, Vohs KD | 2016 |  | Unverified</w:t>
      </w:r>
    </w:p>
    <w:p>
      <w:pPr>
        <w:pStyle w:val="ListBullet"/>
      </w:pPr>
      <w:r>
        <w:t>Cognitive load theory and decision-making: A review and synthesis | Sweller J et al. | 2019 |  | Unverified</w:t>
      </w:r>
    </w:p>
    <w:p>
      <w:pPr>
        <w:pStyle w:val="ListBullet"/>
      </w:pPr>
      <w:r>
        <w:t>Neural mechanisms of decision fatigue | Inzlicht M, Schmeichel BJ | 2012 |  | Unverified</w:t>
      </w:r>
    </w:p>
    <w:p>
      <w:pPr>
        <w:pStyle w:val="ListBullet"/>
      </w:pPr>
      <w:r>
        <w:t>Glucose metabolism and self-control: A meta-analysis | Molden DC et al. | 2017 |  | Unverified</w:t>
      </w:r>
    </w:p>
    <w:p>
      <w:pPr>
        <w:pStyle w:val="ListBullet"/>
      </w:pPr>
      <w:r>
        <w:t>Replicability issues in ego depletion and decision fatigue research | Hagger MS et al.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