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CHD-076 - Sexually Transmitted Infection Prevention for Teens</w:t>
      </w:r>
    </w:p>
    <w:p>
      <w:r>
        <w:rPr>
          <w:i/>
        </w:rPr>
        <w:t>Age-appropriate education, prevention, risk reduction, and support related to sexually transmitted infection prevention for teens.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Adolescent Health</w:t>
            </w:r>
          </w:p>
        </w:tc>
      </w:tr>
      <w:tr>
        <w:tc>
          <w:tcPr>
            <w:tcW w:type="dxa" w:w="4968"/>
          </w:tcPr>
          <w:p>
            <w:r>
              <w:rPr>
                <w:b/>
              </w:rPr>
              <w:t>SOM stages</w:t>
            </w:r>
          </w:p>
        </w:tc>
        <w:tc>
          <w:tcPr>
            <w:tcW w:type="dxa" w:w="4968"/>
          </w:tcPr>
          <w:p>
            <w:r>
              <w:t>Prevention, Health Education</w:t>
            </w:r>
          </w:p>
        </w:tc>
      </w:tr>
      <w:tr>
        <w:tc>
          <w:tcPr>
            <w:tcW w:type="dxa" w:w="4968"/>
          </w:tcPr>
          <w:p>
            <w:r>
              <w:rPr>
                <w:b/>
              </w:rPr>
              <w:t>Audience</w:t>
            </w:r>
          </w:p>
        </w:tc>
        <w:tc>
          <w:tcPr>
            <w:tcW w:type="dxa" w:w="4968"/>
          </w:tcPr>
          <w:p>
            <w:r>
              <w:t>Teens, Parents, Educators, Healthcare Providers</w:t>
            </w:r>
          </w:p>
        </w:tc>
      </w:tr>
      <w:tr>
        <w:tc>
          <w:tcPr>
            <w:tcW w:type="dxa" w:w="4968"/>
          </w:tcPr>
          <w:p>
            <w:r>
              <w:rPr>
                <w:b/>
              </w:rPr>
              <w:t>Reading level</w:t>
            </w:r>
          </w:p>
        </w:tc>
        <w:tc>
          <w:tcPr>
            <w:tcW w:type="dxa" w:w="4968"/>
          </w:tcPr>
          <w:p>
            <w:r>
              <w:t>Middle School</w:t>
            </w:r>
          </w:p>
        </w:tc>
      </w:tr>
      <w:tr>
        <w:tc>
          <w:tcPr>
            <w:tcW w:type="dxa" w:w="4968"/>
          </w:tcPr>
          <w:p>
            <w:r>
              <w:rPr>
                <w:b/>
              </w:rPr>
              <w:t>Keywords</w:t>
            </w:r>
          </w:p>
        </w:tc>
        <w:tc>
          <w:tcPr>
            <w:tcW w:type="dxa" w:w="4968"/>
          </w:tcPr>
          <w:p>
            <w:r>
              <w:t>Sexually transmitted infections, STIs, Teen health, Condom use, Vaccination, Sex education, Risk reduction,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Sexually transmitted infections (STIs), also called sexually transmitted diseases (STDs), are infections passed primarily through sexual contact, including vaginal, anal, and oral sex. Common STIs include chlamydia, gonorrhea, human papillomavirus (HPV), herpes simplex virus (HSV), syphilis, and HIV. The mechanisms of STI transmission involve the exchange of bodily fluids or direct contact with infected skin or mucous membranes. Teens are at increased risk for STIs due to biological susceptibility, early sexual activity, and inconsistent use of protection. Prevention strategies include abstinence, correct and consistent use of barriers like condoms, vaccination (notably HPV and hepatitis B vaccines), and regular screening. Condoms are effective against many, but not all, STIs, since some infections (e.g., HPV, herpes) can be transmitted through skin contact outside condom coverage areas. STI testing is critical because many infections can be asymptomatic but still transmissible. Educating teens about safe sexual behaviors, communication skills, and empowering access to confidential healthcare enhances prevention and early treatment. Limitations in prevention include variable condom use, gaps in vaccine coverage, and social stigma. Safety considerations include proper condom use to prevent breakage and addressing myths about fertility and sexuality. This module addresses these topics in an age-appropriate manner to reduce STI rates and support teen health.</w:t>
      </w:r>
    </w:p>
    <w:p>
      <w:pPr>
        <w:pStyle w:val="Heading1"/>
      </w:pPr>
      <w:r>
        <w:t>Customer Questions Answered</w:t>
      </w:r>
    </w:p>
    <w:p>
      <w:pPr>
        <w:pStyle w:val="ListBullet"/>
      </w:pPr>
      <w:r>
        <w:t>What are sexually transmitted infections (STIs)?</w:t>
      </w:r>
    </w:p>
    <w:p>
      <w:pPr>
        <w:pStyle w:val="ListBullet"/>
      </w:pPr>
      <w:r>
        <w:t>How can teens protect themselves from STIs?</w:t>
      </w:r>
    </w:p>
    <w:p>
      <w:pPr>
        <w:pStyle w:val="ListBullet"/>
      </w:pPr>
      <w:r>
        <w:t>What methods of contraception also prevent STIs?</w:t>
      </w:r>
    </w:p>
    <w:p>
      <w:pPr>
        <w:pStyle w:val="ListBullet"/>
      </w:pPr>
      <w:r>
        <w:t>Are condoms effective in preventing all STIs?</w:t>
      </w:r>
    </w:p>
    <w:p>
      <w:pPr>
        <w:pStyle w:val="ListBullet"/>
      </w:pPr>
      <w:r>
        <w:t>What is the role of HPV vaccination in STI prevention?</w:t>
      </w:r>
    </w:p>
    <w:p>
      <w:pPr>
        <w:pStyle w:val="ListBullet"/>
      </w:pPr>
      <w:r>
        <w:t>Can STIs be prevented by abstaining from sex?</w:t>
      </w:r>
    </w:p>
    <w:p>
      <w:pPr>
        <w:pStyle w:val="ListBullet"/>
      </w:pPr>
      <w:r>
        <w:t>How often should teens get tested for STIs?</w:t>
      </w:r>
    </w:p>
    <w:p>
      <w:pPr>
        <w:pStyle w:val="ListBullet"/>
      </w:pPr>
      <w:r>
        <w:t>What are common symptoms of STIs in teens?</w:t>
      </w:r>
    </w:p>
    <w:p>
      <w:pPr>
        <w:pStyle w:val="ListBullet"/>
      </w:pPr>
      <w:r>
        <w:t>Can STIs be transmitted even without symptoms?</w:t>
      </w:r>
    </w:p>
    <w:p>
      <w:pPr>
        <w:pStyle w:val="ListBullet"/>
      </w:pPr>
      <w:r>
        <w:t>What should I do if I think I have an STI?</w:t>
      </w:r>
    </w:p>
    <w:p>
      <w:pPr>
        <w:pStyle w:val="ListBullet"/>
      </w:pPr>
      <w:r>
        <w:t>Are there any risks associated with STI prevention methods?</w:t>
      </w:r>
    </w:p>
    <w:p>
      <w:pPr>
        <w:pStyle w:val="ListBullet"/>
      </w:pPr>
      <w:r>
        <w:t>How can teens talk to parents or healthcare providers about STIs?</w:t>
      </w:r>
    </w:p>
    <w:p>
      <w:pPr>
        <w:pStyle w:val="Heading1"/>
      </w:pPr>
      <w:r>
        <w:t>Learning Objectives</w:t>
      </w:r>
    </w:p>
    <w:p>
      <w:pPr>
        <w:pStyle w:val="ListBullet"/>
      </w:pPr>
      <w:r>
        <w:t>Define common sexually transmitted infections (STIs) and their transmission routes.</w:t>
      </w:r>
    </w:p>
    <w:p>
      <w:pPr>
        <w:pStyle w:val="ListBullet"/>
      </w:pPr>
      <w:r>
        <w:t>Identify effective strategies to prevent STIs in teens.</w:t>
      </w:r>
    </w:p>
    <w:p>
      <w:pPr>
        <w:pStyle w:val="ListBullet"/>
      </w:pPr>
      <w:r>
        <w:t>Understand the role and limits of condoms and vaccinations in STI prevention.</w:t>
      </w:r>
    </w:p>
    <w:p>
      <w:pPr>
        <w:pStyle w:val="ListBullet"/>
      </w:pPr>
      <w:r>
        <w:t>Recognize the importance of STI testing and early treatment.</w:t>
      </w:r>
    </w:p>
    <w:p>
      <w:pPr>
        <w:pStyle w:val="ListBullet"/>
      </w:pPr>
      <w:r>
        <w:t>Address common misconceptions about STIs and prevention.</w:t>
      </w:r>
    </w:p>
    <w:p>
      <w:pPr>
        <w:pStyle w:val="ListBullet"/>
      </w:pPr>
      <w:r>
        <w:t>Promote healthy communication about sexual health among teens, parents, and providers.</w:t>
      </w:r>
    </w:p>
    <w:p>
      <w:pPr>
        <w:pStyle w:val="ListBullet"/>
      </w:pPr>
      <w:r>
        <w:t>Explain safety considerations in STI prevention methods.</w:t>
      </w:r>
    </w:p>
    <w:p>
      <w:pPr>
        <w:pStyle w:val="ListBullet"/>
      </w:pPr>
      <w:r>
        <w:t>Encourage access to confidential and nonjudgmental healthcare services for teens.</w:t>
      </w:r>
    </w:p>
    <w:p>
      <w:pPr>
        <w:pStyle w:val="Heading1"/>
      </w:pPr>
      <w:r>
        <w:t>Definition</w:t>
      </w:r>
    </w:p>
    <w:p>
      <w:r>
        <w:t>Sexually transmitted infections (STIs) are infections transmitted primarily through sexual activity, including vaginal, anal, and oral sex. They include bacterial, viral, and parasitic infections, such as chlamydia, gonorrhea, human papillomavirus (HPV), herpes simplex virus (HSV), syphilis, and HIV/AIDS.</w:t>
      </w:r>
    </w:p>
    <w:p>
      <w:pPr>
        <w:pStyle w:val="Heading1"/>
      </w:pPr>
      <w:r>
        <w:t>Why This Matters</w:t>
      </w:r>
    </w:p>
    <w:p>
      <w:r>
        <w:t>STIs represent a major public health concern for teens due to their high rates of infection, potential for serious long-term health consequences (including infertility and increased HIV risk), and impact on emotional well-being. Age-appropriate education and prevention reduce disease burden, promote healthy relationships, and empower young people to make informed choices while supporting their overall physical and mental health.</w:t>
      </w:r>
    </w:p>
    <w:p>
      <w:pPr>
        <w:pStyle w:val="Heading1"/>
      </w:pPr>
      <w:r>
        <w:t>Understanding Sexually Transmitted Infections in Teens</w:t>
      </w:r>
    </w:p>
    <w:p>
      <w:r>
        <w:t>Sexually transmitted infections (STIs) are infections passed from person to person primarily through sexual activity involving the exchange of bodily fluids or contact with infected skin or mucous membranes. Teens are biologically more susceptible to some STIs, such as chlamydia and gonorrhea, because the cervical tissue during adolescence is more vulnerable to infection. Social factors including peer influence and access to healthcare also affect STI rates. Common STIs among teens include chlamydia, gonorrhea, HPV, herpes, syphilis, and HIV. Many STIs may not cause noticeable symptoms, making routine screening important for detection and treatment to prevent complications and further spread.</w:t>
      </w:r>
    </w:p>
    <w:p>
      <w:pPr>
        <w:pStyle w:val="Heading1"/>
      </w:pPr>
      <w:r>
        <w:t>Mechanisms of STI Transmission</w:t>
      </w:r>
    </w:p>
    <w:p>
      <w:r>
        <w:t>STIs are primarily transmitted through sexual activities: vaginal, anal, and oral sex. Transmission occurs when infectious agents such as bacteria, viruses, or parasites enter the body through mucous membranes or small tears in genital tissues. Some STIs, like herpes and HPV, can be spread through skin-to-skin contact even without penetrative sex. Additionally, some infections can be passed from mother to baby during childbirth. Understanding these mechanisms highlights why prevention methods must combine barrier protection, vaccination, and testing.</w:t>
      </w:r>
    </w:p>
    <w:p>
      <w:pPr>
        <w:pStyle w:val="Heading1"/>
      </w:pPr>
      <w:r>
        <w:t>Role of Abstinence and Sexual Behavior Choices</w:t>
      </w:r>
    </w:p>
    <w:p>
      <w:r>
        <w:t>Abstinence—choosing not to engage in vaginal, anal, or oral sex—is the only 100% effective method to prevent sexually transmitted infections. Delay of sexual debut (first sexual experience) can reduce STI risk. However, if teens choose to be sexually active, minimizing number of sexual partners and exercising mutual monogamy with an uninfected partner also reduce risk. Communication and consent within relationships are critical components of healthy sexual decision-making and prevention of STIs.</w:t>
      </w:r>
    </w:p>
    <w:p>
      <w:pPr>
        <w:pStyle w:val="Heading1"/>
      </w:pPr>
      <w:r>
        <w:t>Barrier Methods: Condom Use for STI Prevention</w:t>
      </w:r>
    </w:p>
    <w:p>
      <w:r>
        <w:t>Condoms (male and female types) are barrier devices that physically block sperm and infectious agents, significantly reducing the risk of many STIs including HIV, chlamydia, and gonorrhea. Correct and consistent use during every act of vaginal, anal, or oral sex is essential for effectiveness. Male latex condoms are most common; however, for those with latex allergy, polyurethane or polyisoprene condoms are alternatives. While condoms greatly reduce transmission of most STIs, they do not fully protect against infections spread by skin-to-skin contact like HPV or herpes.</w:t>
      </w:r>
    </w:p>
    <w:p>
      <w:pPr>
        <w:pStyle w:val="Heading1"/>
      </w:pPr>
      <w:r>
        <w:t>Vaccination and Its Protective Role</w:t>
      </w:r>
    </w:p>
    <w:p>
      <w:r>
        <w:t>Vaccination is a powerful preventive strategy for certain STIs. The Human Papillomavirus (HPV) vaccine protects against the types of HPV most commonly linked to cervical cancer and genital warts, recommended routinely for teens starting at ages 11–12. Hepatitis B vaccination also prevents infection with the hepatitis B virus, which can be sexually transmitted. Vaccines do not exist for many other STIs, highlighting the ongoing need for comprehensive prevention methods.</w:t>
      </w:r>
    </w:p>
    <w:p>
      <w:pPr>
        <w:pStyle w:val="Heading1"/>
      </w:pPr>
      <w:r>
        <w:t>Importance of Routine STI Screening and Early Treatment</w:t>
      </w:r>
    </w:p>
    <w:p>
      <w:r>
        <w:t>Many STIs can be present without symptoms but still cause long-term health problems and transmit to others. Routine screening allows early detection and timely treatment, reducing complications like infertility and HIV susceptibility. Healthcare providers typically recommend annual or more frequent STI testing for sexually active teens, especially those with new or multiple partners. Confidential testing services ensure privacy and encourage teens to seek care without fear of stigma.</w:t>
      </w:r>
    </w:p>
    <w:p>
      <w:pPr>
        <w:pStyle w:val="Heading1"/>
      </w:pPr>
      <w:r>
        <w:t>Addressing Misconceptions About STI Prevention</w:t>
      </w:r>
    </w:p>
    <w:p>
      <w:r>
        <w:t>Common misconceptions include beliefs that STIs always cause symptoms, that one partner’s past STI history is irrelevant, or that birth control pills protect against STIs (they do not). Some teens mistakenly believe condoms completely eliminate all STI risk or that they reduce fertility. Accurate education can clarify that many infections are silent, condoms greatly reduce but do not eliminate STI risk, and that female hormonal contraceptives do not protect against STIs.</w:t>
      </w:r>
    </w:p>
    <w:p>
      <w:pPr>
        <w:pStyle w:val="Heading1"/>
      </w:pPr>
      <w:r>
        <w:t>Communication Skills: Talking with Parents and Healthcare Providers</w:t>
      </w:r>
    </w:p>
    <w:p>
      <w:r>
        <w:t>Navigating conversations about sexual health can be challenging for teens but is crucial to prevention and care. Encouragement from parents and providers to create a nonjudgmental environment helps teens feel safe to ask questions, disclose sexual activity, and access prevention services. Teaching effective communication fosters informed decision-making and timely medical support.</w:t>
      </w:r>
    </w:p>
    <w:p>
      <w:pPr>
        <w:pStyle w:val="Heading1"/>
      </w:pPr>
      <w:r>
        <w:t>Safety Considerations in STI Prevention Methods</w:t>
      </w:r>
    </w:p>
    <w:p>
      <w:r>
        <w:t>Using prevention methods safely involves proper condom storage and use to prevent breakage, timely vaccination following recommended schedules, and understanding limitations of each method. Teens should avoid sharing needles or engaging in behaviors such as unprotected sex or substance use that increase STI risk. Awareness of side effects and addressing fears helps ensure adherence to prevention strategies.</w:t>
      </w:r>
    </w:p>
    <w:p>
      <w:pPr>
        <w:pStyle w:val="Heading1"/>
      </w:pPr>
      <w:r>
        <w:t>Supporting Emotional Health and Reducing Stigma</w:t>
      </w:r>
    </w:p>
    <w:p>
      <w:r>
        <w:t>STI prevention is not only physical health but also emotional well-being. Fear, shame, or misinformation about STIs can prevent teens from seeking care. Health education programs that reduce stigma and promote respect, self-esteem, and inclusivity contribute to better prevention outcomes. Access to counseling and peer support encourages responsible behaviors and coping with diagnosis if infection occurs.</w:t>
      </w:r>
    </w:p>
    <w:p>
      <w:pPr>
        <w:pStyle w:val="Heading1"/>
      </w:pPr>
      <w:r>
        <w:t>Practical Strategies for Teen-Friendly STI Prevention Programs</w:t>
      </w:r>
    </w:p>
    <w:p>
      <w:r>
        <w:t>Effective prevention programs combine medically accurate information with age-appropriate communication methods including multimedia resources and peer education. Programs should emphasize confidentiality, skill-building (like condom negotiation), and address cultural or social barriers. School-based and community interventions integrated with healthcare services enhance access and reach. Parent involvement tailored to promote open dialogue further supports protective behaviors.</w:t>
      </w:r>
    </w:p>
    <w:p>
      <w:pPr>
        <w:pStyle w:val="Heading1"/>
      </w:pPr>
      <w:r>
        <w:t>Practical Guidance</w:t>
      </w:r>
    </w:p>
    <w:p>
      <w:pPr>
        <w:pStyle w:val="ListBullet"/>
      </w:pPr>
      <w:r>
        <w:t>Always use a new latex or suitable alternative condom correctly and consistently during all sexual activity to reduce STI risk.</w:t>
      </w:r>
    </w:p>
    <w:p>
      <w:pPr>
        <w:pStyle w:val="ListBullet"/>
      </w:pPr>
      <w:r>
        <w:t>Get vaccinated for HPV and hepatitis B as recommended by healthcare providers.</w:t>
      </w:r>
    </w:p>
    <w:p>
      <w:pPr>
        <w:pStyle w:val="ListBullet"/>
      </w:pPr>
      <w:r>
        <w:t>Engage in regular STI screenings if sexually active, especially when changing partners or experiencing symptoms.</w:t>
      </w:r>
    </w:p>
    <w:p>
      <w:pPr>
        <w:pStyle w:val="ListBullet"/>
      </w:pPr>
      <w:r>
        <w:t>Communicate openly with trusted adults or healthcare providers about sexual health concerns and prevention options.</w:t>
      </w:r>
    </w:p>
    <w:p>
      <w:pPr>
        <w:pStyle w:val="ListBullet"/>
      </w:pPr>
      <w:r>
        <w:t>Practice mutual monogamy with a partner who has tested negative for STIs to lower risk.</w:t>
      </w:r>
    </w:p>
    <w:p>
      <w:pPr>
        <w:pStyle w:val="ListBullet"/>
      </w:pPr>
      <w:r>
        <w:t>Avoid risky behaviors such as unprotected sex and sharing needles or other drug equipment.</w:t>
      </w:r>
    </w:p>
    <w:p>
      <w:pPr>
        <w:pStyle w:val="ListBullet"/>
      </w:pPr>
      <w:r>
        <w:t>Learn and address misconceptions about STIs to make informed and safe health choices.</w:t>
      </w:r>
    </w:p>
    <w:p>
      <w:pPr>
        <w:pStyle w:val="ListBullet"/>
      </w:pPr>
      <w:r>
        <w:t>Encourage supportive and stigma-free conversations about sexual health in family, school, and community settings.</w:t>
      </w:r>
    </w:p>
    <w:p>
      <w:pPr>
        <w:pStyle w:val="Heading1"/>
      </w:pPr>
      <w:r>
        <w:t>Safety Notes</w:t>
      </w:r>
    </w:p>
    <w:p>
      <w:pPr>
        <w:pStyle w:val="ListBullet"/>
      </w:pPr>
      <w:r>
        <w:t>Condoms are highly effective when used properly but may break or slip if not used correctly.</w:t>
      </w:r>
    </w:p>
    <w:p>
      <w:pPr>
        <w:pStyle w:val="ListBullet"/>
      </w:pPr>
      <w:r>
        <w:t>Vaccines for HPV and hepatitis B are safe with minimal side effects; consult a healthcare provider for guidance.</w:t>
      </w:r>
    </w:p>
    <w:p>
      <w:pPr>
        <w:pStyle w:val="ListBullet"/>
      </w:pPr>
      <w:r>
        <w:t>Screening tests are generally simple, noninvasive, and confidential, but follow up is important to ensure treatment if needed.</w:t>
      </w:r>
    </w:p>
    <w:p>
      <w:pPr>
        <w:pStyle w:val="ListBullet"/>
      </w:pPr>
      <w:r>
        <w:t>Avoidance of unprotected sexual contact reduces risk of STIs but does not protect against nonsexual transmission routes like blood exposure in rare cases.</w:t>
      </w:r>
    </w:p>
    <w:p>
      <w:pPr>
        <w:pStyle w:val="ListBullet"/>
      </w:pPr>
      <w:r>
        <w:t>Do not rely solely on hormonal birth control methods to prevent STIs as they do not provide barrier protection.</w:t>
      </w:r>
    </w:p>
    <w:p>
      <w:pPr>
        <w:pStyle w:val="Heading1"/>
      </w:pPr>
      <w:r>
        <w:t>Common Misconceptions</w:t>
      </w:r>
    </w:p>
    <w:p>
      <w:r>
        <w:rPr>
          <w:b/>
        </w:rPr>
        <w:t xml:space="preserve">Misconception: </w:t>
      </w:r>
      <w:r>
        <w:t>Birth control pills protect against STIs.</w:t>
      </w:r>
    </w:p>
    <w:p>
      <w:r>
        <w:rPr>
          <w:b/>
        </w:rPr>
        <w:t xml:space="preserve">Reality: </w:t>
      </w:r>
      <w:r>
        <w:t>Hormonal birth control methods prevent pregnancy but do not protect against STIs; condoms are needed for STI prevention.</w:t>
      </w:r>
    </w:p>
    <w:p>
      <w:r>
        <w:rPr>
          <w:b/>
        </w:rPr>
        <w:t xml:space="preserve">Misconception: </w:t>
      </w:r>
      <w:r>
        <w:t>STIs always cause symptoms immediately after infection.</w:t>
      </w:r>
    </w:p>
    <w:p>
      <w:r>
        <w:rPr>
          <w:b/>
        </w:rPr>
        <w:t xml:space="preserve">Reality: </w:t>
      </w:r>
      <w:r>
        <w:t>Many STIs are asymptomatic, especially in teens, which is why regular screening is important.</w:t>
      </w:r>
    </w:p>
    <w:p>
      <w:r>
        <w:rPr>
          <w:b/>
        </w:rPr>
        <w:t xml:space="preserve">Misconception: </w:t>
      </w:r>
      <w:r>
        <w:t>If both partners look healthy, they cannot have an STI.</w:t>
      </w:r>
    </w:p>
    <w:p>
      <w:r>
        <w:rPr>
          <w:b/>
        </w:rPr>
        <w:t xml:space="preserve">Reality: </w:t>
      </w:r>
      <w:r>
        <w:t>STIs can be present without visible signs or symptoms, so appearance is not a reliable indicator of infection.</w:t>
      </w:r>
    </w:p>
    <w:p>
      <w:r>
        <w:rPr>
          <w:b/>
        </w:rPr>
        <w:t xml:space="preserve">Misconception: </w:t>
      </w:r>
      <w:r>
        <w:t>Condoms completely eliminate all risk of getting an STI.</w:t>
      </w:r>
    </w:p>
    <w:p>
      <w:r>
        <w:rPr>
          <w:b/>
        </w:rPr>
        <w:t xml:space="preserve">Reality: </w:t>
      </w:r>
      <w:r>
        <w:t>Condoms greatly reduce risk but do not eliminate it, especially for infections spread by skin contact not covered by condoms.</w:t>
      </w:r>
    </w:p>
    <w:p>
      <w:pPr>
        <w:pStyle w:val="Heading1"/>
      </w:pPr>
      <w:r>
        <w:t>Clinical Pearls</w:t>
      </w:r>
    </w:p>
    <w:p>
      <w:pPr>
        <w:pStyle w:val="ListNumber"/>
      </w:pPr>
      <w:r>
        <w:t>Adolescents have unique biological and social factors making them more vulnerable to STIs—tailoring education to this group improves effectiveness.</w:t>
      </w:r>
    </w:p>
    <w:p>
      <w:pPr>
        <w:pStyle w:val="ListNumber"/>
      </w:pPr>
      <w:r>
        <w:t>Early vaccination with HPV vaccine before sexual debut maximizes protective benefit.</w:t>
      </w:r>
    </w:p>
    <w:p>
      <w:pPr>
        <w:pStyle w:val="ListNumber"/>
      </w:pPr>
      <w:r>
        <w:t>Reinforcing correct condom use (checking expiration, avoiding oil-based lubricants with latex condoms) enhances effectiveness.</w:t>
      </w:r>
    </w:p>
    <w:p>
      <w:pPr>
        <w:pStyle w:val="ListNumber"/>
      </w:pPr>
      <w:r>
        <w:t>Routine STI screening should be normalized to reduce stigma and improve early diagnosis.</w:t>
      </w:r>
    </w:p>
    <w:p>
      <w:pPr>
        <w:pStyle w:val="ListNumber"/>
      </w:pPr>
      <w:r>
        <w:t>Engaging parents in age-appropriate communication promotes a supportive environment for teens.</w:t>
      </w:r>
    </w:p>
    <w:p>
      <w:pPr>
        <w:pStyle w:val="ListNumber"/>
      </w:pPr>
      <w:r>
        <w:t>It's important to combine multiple prevention strategies—condoms, vaccination, testing, and communication—for best protection.</w:t>
      </w:r>
    </w:p>
    <w:p>
      <w:pPr>
        <w:pStyle w:val="ListNumber"/>
      </w:pPr>
      <w:r>
        <w:t>Healthcare providers should ensure confidentiality to encourage teen participation in sexual health services.</w:t>
      </w:r>
    </w:p>
    <w:p>
      <w:pPr>
        <w:pStyle w:val="ListNumber"/>
      </w:pPr>
      <w:r>
        <w:t>Addressing myths openly in education sessions can greatly improve prevention behaviors.</w:t>
      </w:r>
    </w:p>
    <w:p>
      <w:pPr>
        <w:pStyle w:val="Heading1"/>
      </w:pPr>
      <w:r>
        <w:t>Key Takeaways</w:t>
      </w:r>
    </w:p>
    <w:p>
      <w:pPr>
        <w:pStyle w:val="ListBullet"/>
      </w:pPr>
      <w:r>
        <w:t>STIs are infections transmitted mainly through sexual contact and can cause significant health issues if untreated.</w:t>
      </w:r>
    </w:p>
    <w:p>
      <w:pPr>
        <w:pStyle w:val="ListBullet"/>
      </w:pPr>
      <w:r>
        <w:t>Abstinence is the only sure way to prevent STIs, but consistent condom use significantly lowers risk with sexual activity.</w:t>
      </w:r>
    </w:p>
    <w:p>
      <w:pPr>
        <w:pStyle w:val="ListBullet"/>
      </w:pPr>
      <w:r>
        <w:t>HPV and hepatitis B vaccines provide important protection against certain sexually transmitted viruses.</w:t>
      </w:r>
    </w:p>
    <w:p>
      <w:pPr>
        <w:pStyle w:val="ListBullet"/>
      </w:pPr>
      <w:r>
        <w:t>Many STIs do not show symptoms; regular testing is essential to detect and treat infections early.</w:t>
      </w:r>
    </w:p>
    <w:p>
      <w:pPr>
        <w:pStyle w:val="ListBullet"/>
      </w:pPr>
      <w:r>
        <w:t>Condoms reduce transmission of most STIs but cannot fully protect against infections spread by skin-to-skin contact.</w:t>
      </w:r>
    </w:p>
    <w:p>
      <w:pPr>
        <w:pStyle w:val="ListBullet"/>
      </w:pPr>
      <w:r>
        <w:t>Accurate information and open communication are key to effective STI prevention for teens.</w:t>
      </w:r>
    </w:p>
    <w:p>
      <w:pPr>
        <w:pStyle w:val="ListBullet"/>
      </w:pPr>
      <w:r>
        <w:t>Healthcare providers play a crucial role in education, vaccination, screening, and creating a safe environment for teens.</w:t>
      </w:r>
    </w:p>
    <w:p>
      <w:pPr>
        <w:pStyle w:val="ListBullet"/>
      </w:pPr>
      <w:r>
        <w:t>Addressing stigma and misconceptions helps teens feel empowered to take control of their sexual health.</w:t>
      </w:r>
    </w:p>
    <w:p>
      <w:pPr>
        <w:pStyle w:val="Heading1"/>
      </w:pPr>
      <w:r>
        <w:t>Glossary</w:t>
      </w:r>
    </w:p>
    <w:p>
      <w:r>
        <w:rPr>
          <w:b/>
        </w:rPr>
        <w:t xml:space="preserve">Sexually transmitted infection (STI): </w:t>
      </w:r>
      <w:r>
        <w:t>An infection passed primarily through sexual contact involving bacteria, viruses, or parasites that affect the genital areas or sometimes other body parts.</w:t>
      </w:r>
    </w:p>
    <w:p>
      <w:r>
        <w:rPr>
          <w:b/>
        </w:rPr>
        <w:t xml:space="preserve">Condom: </w:t>
      </w:r>
      <w:r>
        <w:t>A barrier device made of latex, polyurethane, or polyisoprene used during sex to reduce the risk of pregnancy and many STIs.</w:t>
      </w:r>
    </w:p>
    <w:p>
      <w:r>
        <w:rPr>
          <w:b/>
        </w:rPr>
        <w:t xml:space="preserve">Human papillomavirus (HPV): </w:t>
      </w:r>
      <w:r>
        <w:t>A common viral STI that can cause genital warts and is linked to cervical and other cancers.</w:t>
      </w:r>
    </w:p>
    <w:p>
      <w:r>
        <w:rPr>
          <w:b/>
        </w:rPr>
        <w:t xml:space="preserve">Vaccination: </w:t>
      </w:r>
      <w:r>
        <w:t>A medical intervention that stimulates the immune system to protect against specific infections, such as HPV and hepatitis B.</w:t>
      </w:r>
    </w:p>
    <w:p>
      <w:r>
        <w:rPr>
          <w:b/>
        </w:rPr>
        <w:t xml:space="preserve">Screening: </w:t>
      </w:r>
      <w:r>
        <w:t>Testing for infections before symptoms occur to enable early diagnosis and treatment.</w:t>
      </w:r>
    </w:p>
    <w:p>
      <w:r>
        <w:rPr>
          <w:b/>
        </w:rPr>
        <w:t xml:space="preserve">Asymptomatic: </w:t>
      </w:r>
      <w:r>
        <w:t>Having an infection without showing noticeable symptoms.</w:t>
      </w:r>
    </w:p>
    <w:p>
      <w:r>
        <w:rPr>
          <w:b/>
        </w:rPr>
        <w:t xml:space="preserve">Barrier protection: </w:t>
      </w:r>
      <w:r>
        <w:t>Methods like condoms that physically block transmission of infections or sperm during sexual contact.</w:t>
      </w:r>
    </w:p>
    <w:p>
      <w:r>
        <w:rPr>
          <w:b/>
        </w:rPr>
        <w:t xml:space="preserve">Abstinence: </w:t>
      </w:r>
      <w:r>
        <w:t>Choosing not to engage in sexual activity; the only 100% effective way to prevent STIs.</w:t>
      </w:r>
    </w:p>
    <w:p>
      <w:pPr>
        <w:pStyle w:val="Heading1"/>
      </w:pPr>
      <w:r>
        <w:t>Related Modules</w:t>
      </w:r>
    </w:p>
    <w:p>
      <w:pPr>
        <w:pStyle w:val="ListBullet"/>
      </w:pPr>
      <w:r>
        <w:t>CHD-045:Adolescent Vaccination Programs</w:t>
      </w:r>
    </w:p>
    <w:p>
      <w:pPr>
        <w:pStyle w:val="ListBullet"/>
      </w:pPr>
      <w:r>
        <w:t>CHD-102:Healthy Communication for Teens</w:t>
      </w:r>
    </w:p>
    <w:p>
      <w:pPr>
        <w:pStyle w:val="ListBullet"/>
      </w:pPr>
      <w:r>
        <w:t>CHD-087:Substance Use and Sexual Risk in Adolescents</w:t>
      </w:r>
    </w:p>
    <w:p>
      <w:pPr>
        <w:pStyle w:val="Heading1"/>
      </w:pPr>
      <w:r>
        <w:t>Illustration Specifications</w:t>
      </w:r>
    </w:p>
    <w:p>
      <w:pPr>
        <w:pStyle w:val="Heading2"/>
      </w:pPr>
      <w:r>
        <w:t>CHD-076-01 - Routes of STI Transmission</w:t>
      </w:r>
    </w:p>
    <w:p>
      <w:r>
        <w:t>Type: Diagram</w:t>
      </w:r>
    </w:p>
    <w:p>
      <w:r>
        <w:t>Visual map illustrating the main mechanisms of STI transmission including vaginal, anal, and oral sex pathways, as well as skin-to-skin contact.</w:t>
      </w:r>
    </w:p>
    <w:p>
      <w:r>
        <w:t>Alt text: Diagram showing sexual transmission routes of infections including bodily fluids and skin contact.</w:t>
      </w:r>
    </w:p>
    <w:p>
      <w:pPr>
        <w:pStyle w:val="Heading2"/>
      </w:pPr>
      <w:r>
        <w:t>CHD-076-02 - Proper Condom Use Steps</w:t>
      </w:r>
    </w:p>
    <w:p>
      <w:r>
        <w:t>Type: Stepwise Illustration</w:t>
      </w:r>
    </w:p>
    <w:p>
      <w:r>
        <w:t>Step-by-step images demonstrating how to correctly use a condom to maximize prevention of STI transmission.</w:t>
      </w:r>
    </w:p>
    <w:p>
      <w:r>
        <w:t>Alt text: Graphic showing the correct method to use condoms during sexual activity.</w:t>
      </w:r>
    </w:p>
    <w:p>
      <w:pPr>
        <w:pStyle w:val="Heading2"/>
      </w:pPr>
      <w:r>
        <w:t>CHD-076-03 - HPV Vaccination Benefits</w:t>
      </w:r>
    </w:p>
    <w:p>
      <w:r>
        <w:t>Type: Infographic</w:t>
      </w:r>
    </w:p>
    <w:p>
      <w:r>
        <w:t>Infographic highlighting the benefits of HPV vaccination for teens including cancer prevention and reduced genital wart risk.</w:t>
      </w:r>
    </w:p>
    <w:p>
      <w:r>
        <w:t>Alt text: Infographic showing HPV vaccine preventing cervical cancer and genital warts.</w:t>
      </w:r>
    </w:p>
    <w:p>
      <w:pPr>
        <w:pStyle w:val="Heading2"/>
      </w:pPr>
      <w:r>
        <w:t>CHD-076-04 - STI Testing Process for Teens</w:t>
      </w:r>
    </w:p>
    <w:p>
      <w:r>
        <w:t>Type: Flowchart</w:t>
      </w:r>
    </w:p>
    <w:p>
      <w:r>
        <w:t>Flowchart outlining the simple steps of STI testing including confidentiality, sample collection, and follow-up counseling.</w:t>
      </w:r>
    </w:p>
    <w:p>
      <w:r>
        <w:t>Alt text: Flowchart depicting the process of STI testing and results for adolescents.</w:t>
      </w:r>
    </w:p>
    <w:p>
      <w:pPr>
        <w:pStyle w:val="Heading1"/>
      </w:pPr>
      <w:r>
        <w:t>References</w:t>
      </w:r>
    </w:p>
    <w:p>
      <w:pPr>
        <w:pStyle w:val="ListBullet"/>
      </w:pPr>
      <w:r>
        <w:t>Sexually Transmitted Infections Treatment Guidelines, 2021 | Centers for Disease Control and Prevention (CDC) | 2021 | https://www.cdc.gov/std/treatment-guidelines/ | Unverified</w:t>
      </w:r>
    </w:p>
    <w:p>
      <w:pPr>
        <w:pStyle w:val="ListBullet"/>
      </w:pPr>
      <w:r>
        <w:t>Human Papillomavirus (HPV) Vaccination: What Everyone Should Know | World Health Organization (WHO) | 2020 | https://www.who.int/news-room/fact-sheets/detail/human-papillomavirus-(hpv) | Unverified</w:t>
      </w:r>
    </w:p>
    <w:p>
      <w:pPr>
        <w:pStyle w:val="ListBullet"/>
      </w:pPr>
      <w:r>
        <w:t>Adolescent Sexual and Reproductive Health: A Position Paper | American Academy of Pediatrics (AAP) | 2019 |  | Unverified</w:t>
      </w:r>
    </w:p>
    <w:p>
      <w:pPr>
        <w:pStyle w:val="ListBullet"/>
      </w:pPr>
      <w:r>
        <w:t>CDC Fact Sheet - Teens and STDs | Centers for Disease Control and Prevention (CDC) | 2022 | https://www.cdc.gov/healthyyouth/sexualbehaviors/facts.htm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