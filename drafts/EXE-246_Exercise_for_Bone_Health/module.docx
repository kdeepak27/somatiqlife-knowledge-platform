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EXE-246 - Exercise for Bone Health</w:t>
      </w:r>
    </w:p>
    <w:p>
      <w:r>
        <w:rPr>
          <w:i/>
        </w:rPr>
        <w:t>Evidence, mechanisms, practical application, progression, and safety considerations for exercise for bone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Health Maintenance, Fitness Improvement</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bone health, exercise, osteoporosis, bone density, mechanical loading, resistance training, weight-bearing exercise, bone remodeling, fracture prevention,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bone health involves physical activities designed to strengthen bones, improve bone density, and reduce the risk of fractures. Mechanical loading — the physical stress exerted on bone during movement — stimulates bone remodeling, a natural process where old bone tissue is replaced by new, stronger bone. Key types of exercise for bone health include resistance training, weight-bearing aerobic activities, and high-impact movements, which generate forces that promote bone formation. This module outlines the physiological mechanisms whereby mechanical strain triggers osteoblast activity and bone matrix deposition. The evidence base supports that regular, appropriately progressed exercise can prevent or slow osteoporosis, improve balance, and reduce fracture risks. Practical application emphasizes tailored exercise programs considering individual health status, age, and baseline bone density. Safety considerations are critical, particularly for individuals with existing bone fragility; proper supervision, gradual progression, and avoiding high-risk movements are advised. Major synonyms and related concepts include "bone strengthening exercise," "osteogenic exercise," and "weight-bearing physical activity." Limitations include variable exercise response among individuals and the need for complementary nutritional support, such as adequate calcium and vitamin D. This module provides comprehensive guidance, addresses common misconceptions — such as the belief that exercise alone can cure osteoporosis — and highlights safety protocols to maximize benefits while minimizing risks.</w:t>
      </w:r>
    </w:p>
    <w:p>
      <w:pPr>
        <w:pStyle w:val="Heading1"/>
      </w:pPr>
      <w:r>
        <w:t>Customer Questions Answered</w:t>
      </w:r>
    </w:p>
    <w:p>
      <w:pPr>
        <w:pStyle w:val="ListBullet"/>
      </w:pPr>
      <w:r>
        <w:t>What types of exercise are best for improving bone health?</w:t>
      </w:r>
    </w:p>
    <w:p>
      <w:pPr>
        <w:pStyle w:val="ListBullet"/>
      </w:pPr>
      <w:r>
        <w:t>How does exercise affect bone density?</w:t>
      </w:r>
    </w:p>
    <w:p>
      <w:pPr>
        <w:pStyle w:val="ListBullet"/>
      </w:pPr>
      <w:r>
        <w:t>Can exercise prevent osteoporosis?</w:t>
      </w:r>
    </w:p>
    <w:p>
      <w:pPr>
        <w:pStyle w:val="ListBullet"/>
      </w:pPr>
      <w:r>
        <w:t>Is resistance training safe for older adults with bone loss?</w:t>
      </w:r>
    </w:p>
    <w:p>
      <w:pPr>
        <w:pStyle w:val="ListBullet"/>
      </w:pPr>
      <w:r>
        <w:t>How often should I exercise to maintain healthy bones?</w:t>
      </w:r>
    </w:p>
    <w:p>
      <w:pPr>
        <w:pStyle w:val="ListBullet"/>
      </w:pPr>
      <w:r>
        <w:t>What role does weight-bearing exercise play in bone strength?</w:t>
      </w:r>
    </w:p>
    <w:p>
      <w:pPr>
        <w:pStyle w:val="ListBullet"/>
      </w:pPr>
      <w:r>
        <w:t>Are there risks of fractures from exercising with low bone density?</w:t>
      </w:r>
    </w:p>
    <w:p>
      <w:pPr>
        <w:pStyle w:val="ListBullet"/>
      </w:pPr>
      <w:r>
        <w:t>How does nutrition interact with exercise for bone health?</w:t>
      </w:r>
    </w:p>
    <w:p>
      <w:pPr>
        <w:pStyle w:val="ListBullet"/>
      </w:pPr>
      <w:r>
        <w:t>Can exercise reverse bone loss or just slow it down?</w:t>
      </w:r>
    </w:p>
    <w:p>
      <w:pPr>
        <w:pStyle w:val="ListBullet"/>
      </w:pPr>
      <w:r>
        <w:t>What precautions should I take when starting bone-strengthening exercises?</w:t>
      </w:r>
    </w:p>
    <w:p>
      <w:pPr>
        <w:pStyle w:val="ListBullet"/>
      </w:pPr>
      <w:r>
        <w:t>Are there specific exercises to avoid if I have fragile bones?</w:t>
      </w:r>
    </w:p>
    <w:p>
      <w:pPr>
        <w:pStyle w:val="ListBullet"/>
      </w:pPr>
      <w:r>
        <w:t>How quickly can exercise improve bone health?</w:t>
      </w:r>
    </w:p>
    <w:p>
      <w:pPr>
        <w:pStyle w:val="Heading1"/>
      </w:pPr>
      <w:r>
        <w:t>Learning Objectives</w:t>
      </w:r>
    </w:p>
    <w:p>
      <w:pPr>
        <w:pStyle w:val="ListBullet"/>
      </w:pPr>
      <w:r>
        <w:t>Define exercise types that promote bone health and their physiological mechanisms.</w:t>
      </w:r>
    </w:p>
    <w:p>
      <w:pPr>
        <w:pStyle w:val="ListBullet"/>
      </w:pPr>
      <w:r>
        <w:t>Explain how mechanical loading stimulates bone remodeling and increases bone density.</w:t>
      </w:r>
    </w:p>
    <w:p>
      <w:pPr>
        <w:pStyle w:val="ListBullet"/>
      </w:pPr>
      <w:r>
        <w:t>Review the current evidence for exercise in prevention and management of osteoporosis.</w:t>
      </w:r>
    </w:p>
    <w:p>
      <w:pPr>
        <w:pStyle w:val="ListBullet"/>
      </w:pPr>
      <w:r>
        <w:t>Identify practical strategies for safe and effective bone-strengthening exercise programs.</w:t>
      </w:r>
    </w:p>
    <w:p>
      <w:pPr>
        <w:pStyle w:val="ListBullet"/>
      </w:pPr>
      <w:r>
        <w:t>Recognize contraindications and safety considerations for exercising with compromised bone health.</w:t>
      </w:r>
    </w:p>
    <w:p>
      <w:pPr>
        <w:pStyle w:val="ListBullet"/>
      </w:pPr>
      <w:r>
        <w:t>Understand common misconceptions about exercise and bone health.</w:t>
      </w:r>
    </w:p>
    <w:p>
      <w:pPr>
        <w:pStyle w:val="ListBullet"/>
      </w:pPr>
      <w:r>
        <w:t>Discuss the role of nutrition in supporting exercise-induced bone adaptation.</w:t>
      </w:r>
    </w:p>
    <w:p>
      <w:pPr>
        <w:pStyle w:val="ListBullet"/>
      </w:pPr>
      <w:r>
        <w:t>Outline progression principles to optimize bone health benefits while minimizing injury risk.</w:t>
      </w:r>
    </w:p>
    <w:p>
      <w:pPr>
        <w:pStyle w:val="Heading1"/>
      </w:pPr>
      <w:r>
        <w:t>Definition</w:t>
      </w:r>
    </w:p>
    <w:p>
      <w:r>
        <w:t>Exercise for bone health encompasses physical activities that apply mechanical forces to the skeleton, thereby stimulating bone remodeling processes which enhance bone strength, density, and structural integrity. These exercises typically involve weight-bearing, resistance, or impact elements designed to optimize osteogenic (bone-forming) responses.</w:t>
      </w:r>
    </w:p>
    <w:p>
      <w:pPr>
        <w:pStyle w:val="Heading1"/>
      </w:pPr>
      <w:r>
        <w:t>Why This Matters</w:t>
      </w:r>
    </w:p>
    <w:p>
      <w:r>
        <w:t>Maintaining strong bones is essential for mobility, independence, and preventing fractures, especially as people age. Osteoporosis and low bone density contribute to increased fracture risk, disability, and healthcare costs globally. Exercise is a non-pharmacological, accessible strategy to improve bone health, reduce fracture risks, and enhance overall quality of life, making patient and public education on this topic vital.</w:t>
      </w:r>
    </w:p>
    <w:p>
      <w:pPr>
        <w:pStyle w:val="Heading1"/>
      </w:pPr>
      <w:r>
        <w:t>Types of Exercises Beneficial for Bone Health</w:t>
      </w:r>
    </w:p>
    <w:p>
      <w:r>
        <w:t>Bone-strengthening exercises include weight-bearing aerobic activities (e.g., walking, jogging, dancing), resistance training (e.g., weight lifting, resistance bands), and high-impact exercises (e.g., jumping, plyometrics). These exercise types impose mechanical load on bones, stimulating adaptive bone formation. Non-weight-bearing activities like swimming and cycling provide cardiovascular benefits but less influence on bone density.</w:t>
      </w:r>
    </w:p>
    <w:p>
      <w:pPr>
        <w:pStyle w:val="Heading1"/>
      </w:pPr>
      <w:r>
        <w:t>Physiological Mechanisms: How Exercise Influences Bone Remodeling</w:t>
      </w:r>
    </w:p>
    <w:p>
      <w:r>
        <w:t>Bone remodeling is regulated by osteoblasts (bone-forming cells) and osteoclasts (bone-resorbing cells). Mechanical strain from exercise deforms bone matrix, activating osteocytes that signal increased osteoblast activity, leading to deposition of new bone. This adaptation follows Wolff's Law, whereby bone remodels in response to the stresses placed upon it to optimize strength.</w:t>
      </w:r>
    </w:p>
    <w:p>
      <w:pPr>
        <w:pStyle w:val="Heading1"/>
      </w:pPr>
      <w:r>
        <w:t>Evidence Supporting Exercise for Prevention and Management of Osteoporosis</w:t>
      </w:r>
    </w:p>
    <w:p>
      <w:r>
        <w:t>Multiple randomized controlled trials and meta-analyses confirm that consistent weight-bearing and resistance exercise can increase or maintain bone mineral density (BMD), particularly at clinically significant sites like the hip and spine. Exercise also reduces fall risk by improving muscle strength, balance, and coordination, further decreasing fracture incidence. Evidence strength is strong for exercise preventing bone loss; emerging evidence suggests some capacity to improve BMD in osteoporotic individuals.</w:t>
      </w:r>
    </w:p>
    <w:p>
      <w:pPr>
        <w:pStyle w:val="Heading1"/>
      </w:pPr>
      <w:r>
        <w:t>Practical Application: Designing Effective Exercise Programs</w:t>
      </w:r>
    </w:p>
    <w:p>
      <w:r>
        <w:t>Effective bone health exercise programs combine weight-bearing aerobic activity and progressive resistance training tailored to age, baseline bone density, and health status. Typical recommendations include moderate- to high-intensity resistance training 2–3 times per week, plus weight-bearing aerobic activity most days. Progression involves gradually increasing load, repetitions, or exercise complexity while monitoring tolerance and safety.</w:t>
      </w:r>
    </w:p>
    <w:p>
      <w:pPr>
        <w:pStyle w:val="Heading1"/>
      </w:pPr>
      <w:r>
        <w:t>Exercise Progression Principles for Bone Health</w:t>
      </w:r>
    </w:p>
    <w:p>
      <w:r>
        <w:t>Progression should be gradual to avoid injury: increasing intensity, duration, or frequency in small increments. Variety in exercise modes and loading angles stimulates bone adaptation more effectively. Regular assessment and adaptation ensure the program remains challenging yet safe. Sudden increases in impact or load should be avoided, especially for those with compromised bone health.</w:t>
      </w:r>
    </w:p>
    <w:p>
      <w:pPr>
        <w:pStyle w:val="Heading1"/>
      </w:pPr>
      <w:r>
        <w:t>Safety Considerations and Contraindications</w:t>
      </w:r>
    </w:p>
    <w:p>
      <w:r>
        <w:t>Individuals with osteoporosis or fragility fractures require cautious exercise prescription, avoiding high-impact or twisting motions that increase fracture risk. Supervision by trained professionals is recommended. Proper warm-up, use of supportive footwear, and attention to technique reduce injury risk. Medical clearance is advised for those with chronic conditions or severe bone loss.</w:t>
      </w:r>
    </w:p>
    <w:p>
      <w:pPr>
        <w:pStyle w:val="Heading1"/>
      </w:pPr>
      <w:r>
        <w:t>Common Misconceptions About Exercise and Bone Health</w:t>
      </w:r>
    </w:p>
    <w:p>
      <w:r>
        <w:t>It is often incorrectly believed that only high-impact or heavy weightlifting benefits bones, but moderate activities also contribute. Another misconception is that exercise can fully reverse osteoporosis; evidence supports its role in prevention and slowing progression rather than cure. Some think non-weight-bearing exercises have no bone benefit, but they aid muscle strength and balance, indirectly supporting bone health.</w:t>
      </w:r>
    </w:p>
    <w:p>
      <w:pPr>
        <w:pStyle w:val="Heading1"/>
      </w:pPr>
      <w:r>
        <w:t>Interaction Between Nutrition and Exercise for Bone Health</w:t>
      </w:r>
    </w:p>
    <w:p>
      <w:r>
        <w:t>Adequate intake of calcium, vitamin D, protein, and other micronutrients supports bone remodeling and response to mechanical loading from exercise. Nutritional deficiencies may blunt exercise benefits. Nutrition and exercise are complementary strategies; neither alone is sufficient for optimal bone health.</w:t>
      </w:r>
    </w:p>
    <w:p>
      <w:pPr>
        <w:pStyle w:val="Heading1"/>
      </w:pPr>
      <w:r>
        <w:t>Limitations and Individual Variability in Exercise Response</w:t>
      </w:r>
    </w:p>
    <w:p>
      <w:r>
        <w:t>Genetic factors, hormonal status, age, and baseline bone quality affect how individuals respond to exercise. Some may experience modest BMD changes despite adherence. Additionally, exercise benefits require sustained long-term participation; discontinuation can reverse gains. Not all exercise regimens have equal osteogenic impact.</w:t>
      </w:r>
    </w:p>
    <w:p>
      <w:pPr>
        <w:pStyle w:val="Heading1"/>
      </w:pPr>
      <w:r>
        <w:t>Monitoring Progress and When to Consult Healthcare Providers</w:t>
      </w:r>
    </w:p>
    <w:p>
      <w:r>
        <w:t>Bone density testing (DXA scans) can track changes over time. Symptom monitoring, such as pain or fatigue, guides training adjustments. Individuals experiencing fractures, pain, or new health issues should consult healthcare providers. Collaborative care ensures exercise is safe and effective within overall health management.</w:t>
      </w:r>
    </w:p>
    <w:p>
      <w:pPr>
        <w:pStyle w:val="Heading1"/>
      </w:pPr>
      <w:r>
        <w:t>Practical Guidance</w:t>
      </w:r>
    </w:p>
    <w:p>
      <w:pPr>
        <w:pStyle w:val="ListBullet"/>
      </w:pPr>
      <w:r>
        <w:t>Start with low-impact, weight-bearing activities to assess tolerance before progressing to resistance training.</w:t>
      </w:r>
    </w:p>
    <w:p>
      <w:pPr>
        <w:pStyle w:val="ListBullet"/>
      </w:pPr>
      <w:r>
        <w:t>Incorporate exercises targeting major bone sites prone to fracture: hips, spine, and wrists.</w:t>
      </w:r>
    </w:p>
    <w:p>
      <w:pPr>
        <w:pStyle w:val="ListBullet"/>
      </w:pPr>
      <w:r>
        <w:t>Ensure proper technique and posture to maximize bone loading and minimize injury risk.</w:t>
      </w:r>
    </w:p>
    <w:p>
      <w:pPr>
        <w:pStyle w:val="ListBullet"/>
      </w:pPr>
      <w:r>
        <w:t>Progress intensity and complexity gradually, increasing resistance or impact carefully.</w:t>
      </w:r>
    </w:p>
    <w:p>
      <w:pPr>
        <w:pStyle w:val="ListBullet"/>
      </w:pPr>
      <w:r>
        <w:t>Balance exercise with adequate nutrition, particularly calcium and vitamin D intake.</w:t>
      </w:r>
    </w:p>
    <w:p>
      <w:pPr>
        <w:pStyle w:val="ListBullet"/>
      </w:pPr>
      <w:r>
        <w:t>Consult healthcare professionals before beginning exercise if osteoporosis or fractures are diagnosed.</w:t>
      </w:r>
    </w:p>
    <w:p>
      <w:pPr>
        <w:pStyle w:val="ListBullet"/>
      </w:pPr>
      <w:r>
        <w:t>Include balance and flexibility exercises to reduce fall risk and complement bone health.</w:t>
      </w:r>
    </w:p>
    <w:p>
      <w:pPr>
        <w:pStyle w:val="ListBullet"/>
      </w:pPr>
      <w:r>
        <w:t>Avoid high-risk movements such as forward flexion and twisting in individuals with vertebral fractures.</w:t>
      </w:r>
    </w:p>
    <w:p>
      <w:pPr>
        <w:pStyle w:val="Heading1"/>
      </w:pPr>
      <w:r>
        <w:t>Safety Notes</w:t>
      </w:r>
    </w:p>
    <w:p>
      <w:pPr>
        <w:pStyle w:val="ListBullet"/>
      </w:pPr>
      <w:r>
        <w:t>Obtain medical clearance if diagnosed with osteoporosis or other bone diseases.</w:t>
      </w:r>
    </w:p>
    <w:p>
      <w:pPr>
        <w:pStyle w:val="ListBullet"/>
      </w:pPr>
      <w:r>
        <w:t>Avoid sudden, high-impact movements that may precipitate fractures.</w:t>
      </w:r>
    </w:p>
    <w:p>
      <w:pPr>
        <w:pStyle w:val="ListBullet"/>
      </w:pPr>
      <w:r>
        <w:t>Use appropriate footwear and supportive equipment during exercise.</w:t>
      </w:r>
    </w:p>
    <w:p>
      <w:pPr>
        <w:pStyle w:val="ListBullet"/>
      </w:pPr>
      <w:r>
        <w:t>Perform warm-ups and cool-downs to prepare musculoskeletal tissues.</w:t>
      </w:r>
    </w:p>
    <w:p>
      <w:pPr>
        <w:pStyle w:val="ListBullet"/>
      </w:pPr>
      <w:r>
        <w:t>Supervise exercise for individuals with compromised bone strength to ensure safe execution.</w:t>
      </w:r>
    </w:p>
    <w:p>
      <w:pPr>
        <w:pStyle w:val="Heading1"/>
      </w:pPr>
      <w:r>
        <w:t>Common Misconceptions</w:t>
      </w:r>
    </w:p>
    <w:p>
      <w:r>
        <w:rPr>
          <w:b/>
        </w:rPr>
        <w:t xml:space="preserve">Misconception: </w:t>
      </w:r>
      <w:r>
        <w:t>Exercise alone can cure osteoporosis.</w:t>
      </w:r>
    </w:p>
    <w:p>
      <w:r>
        <w:rPr>
          <w:b/>
        </w:rPr>
        <w:t xml:space="preserve">Reality: </w:t>
      </w:r>
      <w:r>
        <w:t>Exercise helps prevent and slow bone loss but does not cure established osteoporosis, which often requires medical treatment.</w:t>
      </w:r>
    </w:p>
    <w:p>
      <w:r>
        <w:rPr>
          <w:b/>
        </w:rPr>
        <w:t xml:space="preserve">Misconception: </w:t>
      </w:r>
      <w:r>
        <w:t>Only heavy weightlifting strengthens bones.</w:t>
      </w:r>
    </w:p>
    <w:p>
      <w:r>
        <w:rPr>
          <w:b/>
        </w:rPr>
        <w:t xml:space="preserve">Reality: </w:t>
      </w:r>
      <w:r>
        <w:t>Various forms of weight-bearing and moderate resistance exercises contribute to bone health.</w:t>
      </w:r>
    </w:p>
    <w:p>
      <w:r>
        <w:rPr>
          <w:b/>
        </w:rPr>
        <w:t xml:space="preserve">Misconception: </w:t>
      </w:r>
      <w:r>
        <w:t>Non-weight-bearing exercises like swimming help build bone density.</w:t>
      </w:r>
    </w:p>
    <w:p>
      <w:r>
        <w:rPr>
          <w:b/>
        </w:rPr>
        <w:t xml:space="preserve">Reality: </w:t>
      </w:r>
      <w:r>
        <w:t>While swimming improves cardiovascular fitness and muscle strength, it exerts minimal mechanical load on bones and thus has limited effect on bone density.</w:t>
      </w:r>
    </w:p>
    <w:p>
      <w:pPr>
        <w:pStyle w:val="Heading1"/>
      </w:pPr>
      <w:r>
        <w:t>Clinical Pearls</w:t>
      </w:r>
    </w:p>
    <w:p>
      <w:pPr>
        <w:pStyle w:val="ListNumber"/>
      </w:pPr>
      <w:r>
        <w:t>Progressive resistance training is key for stimulating bone formation and should be prioritized in exercise programs.</w:t>
      </w:r>
    </w:p>
    <w:p>
      <w:pPr>
        <w:pStyle w:val="ListNumber"/>
      </w:pPr>
      <w:r>
        <w:t>Balance and flexibility exercises complement bone-strengthening activities by reducing fall risk.</w:t>
      </w:r>
    </w:p>
    <w:p>
      <w:pPr>
        <w:pStyle w:val="ListNumber"/>
      </w:pPr>
      <w:r>
        <w:t>Regular exercise combined with optimal nutrition maximizes bone health outcomes.</w:t>
      </w:r>
    </w:p>
    <w:p>
      <w:pPr>
        <w:pStyle w:val="ListNumber"/>
      </w:pPr>
      <w:r>
        <w:t>Avoid exercises involving spinal flexion in individuals with vertebral fragility to prevent fracture.</w:t>
      </w:r>
    </w:p>
    <w:p>
      <w:pPr>
        <w:pStyle w:val="ListNumber"/>
      </w:pPr>
      <w:r>
        <w:t>Monitor patients closely for pain or signs of overuse injuries during bone health exercise regimes.</w:t>
      </w:r>
    </w:p>
    <w:p>
      <w:pPr>
        <w:pStyle w:val="Heading1"/>
      </w:pPr>
      <w:r>
        <w:t>Key Takeaways</w:t>
      </w:r>
    </w:p>
    <w:p>
      <w:pPr>
        <w:pStyle w:val="ListBullet"/>
      </w:pPr>
      <w:r>
        <w:t>Exercise exerts mechanical forces critical for stimulating bone remodeling and increasing bone density.</w:t>
      </w:r>
    </w:p>
    <w:p>
      <w:pPr>
        <w:pStyle w:val="ListBullet"/>
      </w:pPr>
      <w:r>
        <w:t>Weight-bearing and resistance training are the most effective exercise types for bone health.</w:t>
      </w:r>
    </w:p>
    <w:p>
      <w:pPr>
        <w:pStyle w:val="ListBullet"/>
      </w:pPr>
      <w:r>
        <w:t>Consistent exercise can prevent or slow osteoporosis-related bone loss and reduce fracture risk.</w:t>
      </w:r>
    </w:p>
    <w:p>
      <w:pPr>
        <w:pStyle w:val="ListBullet"/>
      </w:pPr>
      <w:r>
        <w:t>Exercise programs should be individualized according to age, bone health status, and fitness level.</w:t>
      </w:r>
    </w:p>
    <w:p>
      <w:pPr>
        <w:pStyle w:val="ListBullet"/>
      </w:pPr>
      <w:r>
        <w:t>Safety considerations are paramount to minimize fracture risk during exercise, especially in vulnerable individuals.</w:t>
      </w:r>
    </w:p>
    <w:p>
      <w:pPr>
        <w:pStyle w:val="ListBullet"/>
      </w:pPr>
      <w:r>
        <w:t>Nutrition, particularly calcium and vitamin D, plays a synergistic role with exercise in bone health.</w:t>
      </w:r>
    </w:p>
    <w:p>
      <w:pPr>
        <w:pStyle w:val="ListBullet"/>
      </w:pPr>
      <w:r>
        <w:t>Common misconceptions about exercise and bone health may hinder patient engagement and should be addressed.</w:t>
      </w:r>
    </w:p>
    <w:p>
      <w:pPr>
        <w:pStyle w:val="ListBullet"/>
      </w:pPr>
      <w:r>
        <w:t>Long-term adherence to bone-strengthening exercise is essential to maintain benefits.</w:t>
      </w:r>
    </w:p>
    <w:p>
      <w:pPr>
        <w:pStyle w:val="Heading1"/>
      </w:pPr>
      <w:r>
        <w:t>Glossary</w:t>
      </w:r>
    </w:p>
    <w:p>
      <w:r>
        <w:rPr>
          <w:b/>
        </w:rPr>
        <w:t xml:space="preserve">Bone Remodeling: </w:t>
      </w:r>
      <w:r>
        <w:t>The continuous process where old bone tissue is broken down by osteoclasts and new bone is formed by osteoblasts to maintain bone strength and mineral homeostasis.</w:t>
      </w:r>
    </w:p>
    <w:p>
      <w:r>
        <w:rPr>
          <w:b/>
        </w:rPr>
        <w:t xml:space="preserve">Osteoblast: </w:t>
      </w:r>
      <w:r>
        <w:t>A type of bone cell responsible for forming new bone matrix during bone remodeling.</w:t>
      </w:r>
    </w:p>
    <w:p>
      <w:r>
        <w:rPr>
          <w:b/>
        </w:rPr>
        <w:t xml:space="preserve">Osteoclast: </w:t>
      </w:r>
      <w:r>
        <w:t>A type of bone cell that breaks down bone tissue during remodeling.</w:t>
      </w:r>
    </w:p>
    <w:p>
      <w:r>
        <w:rPr>
          <w:b/>
        </w:rPr>
        <w:t xml:space="preserve">Bone Mineral Density (BMD): </w:t>
      </w:r>
      <w:r>
        <w:t>A measurement representing the amount of mineral matter per square centimeter of bones, indicating bone strength.</w:t>
      </w:r>
    </w:p>
    <w:p>
      <w:r>
        <w:rPr>
          <w:b/>
        </w:rPr>
        <w:t xml:space="preserve">Mechanical Loading: </w:t>
      </w:r>
      <w:r>
        <w:t>Physical forces applied to bones during movement and exercise that stimulate bone formation.</w:t>
      </w:r>
    </w:p>
    <w:p>
      <w:r>
        <w:rPr>
          <w:b/>
        </w:rPr>
        <w:t xml:space="preserve">Weight-Bearing Exercise: </w:t>
      </w:r>
      <w:r>
        <w:t>Physical activity performed while standing or supporting the body's weight, such as walking or jogging, which applies mechanical load to bones.</w:t>
      </w:r>
    </w:p>
    <w:p>
      <w:r>
        <w:rPr>
          <w:b/>
        </w:rPr>
        <w:t xml:space="preserve">Resistance Training: </w:t>
      </w:r>
      <w:r>
        <w:t>Exercise that causes muscles to contract against external resistance, such as weights or resistance bands, promoting muscle and bone strength.</w:t>
      </w:r>
    </w:p>
    <w:p>
      <w:r>
        <w:rPr>
          <w:b/>
        </w:rPr>
        <w:t xml:space="preserve">Osteoporosis: </w:t>
      </w:r>
      <w:r>
        <w:t>A bone disease characterized by reduced bone density and increased fracture risk.</w:t>
      </w:r>
    </w:p>
    <w:p>
      <w:r>
        <w:rPr>
          <w:b/>
        </w:rPr>
        <w:t xml:space="preserve">Fragility Fracture: </w:t>
      </w:r>
      <w:r>
        <w:t>A fracture resulting from low-level trauma or mechanical forces that would not normally cause a break in healthy bone.</w:t>
      </w:r>
    </w:p>
    <w:p>
      <w:r>
        <w:rPr>
          <w:b/>
        </w:rPr>
        <w:t xml:space="preserve">Wolff's Law: </w:t>
      </w:r>
      <w:r>
        <w:t>A theory stating that bone adapts structurally to the mechanical forces placed upon it, becoming stronger in response to loading.</w:t>
      </w:r>
    </w:p>
    <w:p>
      <w:pPr>
        <w:pStyle w:val="Heading1"/>
      </w:pPr>
      <w:r>
        <w:t>Related Modules</w:t>
      </w:r>
    </w:p>
    <w:p>
      <w:pPr>
        <w:pStyle w:val="ListBullet"/>
      </w:pPr>
      <w:r>
        <w:t>EXE-183</w:t>
      </w:r>
    </w:p>
    <w:p>
      <w:pPr>
        <w:pStyle w:val="ListBullet"/>
      </w:pPr>
      <w:r>
        <w:t>NUT-102</w:t>
      </w:r>
    </w:p>
    <w:p>
      <w:pPr>
        <w:pStyle w:val="ListBullet"/>
      </w:pPr>
      <w:r>
        <w:t>HEA-245</w:t>
      </w:r>
    </w:p>
    <w:p>
      <w:pPr>
        <w:pStyle w:val="Heading1"/>
      </w:pPr>
      <w:r>
        <w:t>Illustration Specifications</w:t>
      </w:r>
    </w:p>
    <w:p>
      <w:pPr>
        <w:pStyle w:val="Heading2"/>
      </w:pPr>
      <w:r>
        <w:t>ILL-101 - Mechanical Loading on Bone</w:t>
      </w:r>
    </w:p>
    <w:p>
      <w:r>
        <w:t>Type: Diagram</w:t>
      </w:r>
    </w:p>
    <w:p>
      <w:r>
        <w:t>Diagram showing how physical forces during exercise create mechanical loading on bone, stimulating osteoblast activity.</w:t>
      </w:r>
    </w:p>
    <w:p>
      <w:r>
        <w:t>Alt text: Diagram of mechanical forces stimulating bone cells during exercise.</w:t>
      </w:r>
    </w:p>
    <w:p>
      <w:pPr>
        <w:pStyle w:val="Heading2"/>
      </w:pPr>
      <w:r>
        <w:t>ILL-102 - Types of Bone-Strengthening Exercises</w:t>
      </w:r>
    </w:p>
    <w:p>
      <w:r>
        <w:t>Type: Infographic</w:t>
      </w:r>
    </w:p>
    <w:p>
      <w:r>
        <w:t>Infographic illustrating examples of weight-bearing, resistance, and impact exercises beneficial for bone health.</w:t>
      </w:r>
    </w:p>
    <w:p>
      <w:r>
        <w:t>Alt text: Examples of bone-strengthening exercises including weights, walking, and jumping.</w:t>
      </w:r>
    </w:p>
    <w:p>
      <w:pPr>
        <w:pStyle w:val="Heading2"/>
      </w:pPr>
      <w:r>
        <w:t>ILL-103 - Bone Remodeling Cycle</w:t>
      </w:r>
    </w:p>
    <w:p>
      <w:r>
        <w:t>Type: Scientific Illustration</w:t>
      </w:r>
    </w:p>
    <w:p>
      <w:r>
        <w:t>Detailed depiction of the bone remodeling cycle showing osteoclast resorption and osteoblast formation phases.</w:t>
      </w:r>
    </w:p>
    <w:p>
      <w:r>
        <w:t>Alt text: Illustration of bone tissue being resorbed and formed during remodeling.</w:t>
      </w:r>
    </w:p>
    <w:p>
      <w:pPr>
        <w:pStyle w:val="Heading2"/>
      </w:pPr>
      <w:r>
        <w:t>ILL-104 - Exercise Safety Guidelines for Osteoporosis</w:t>
      </w:r>
    </w:p>
    <w:p>
      <w:r>
        <w:t>Type: Poster</w:t>
      </w:r>
    </w:p>
    <w:p>
      <w:r>
        <w:t>Poster summarizing safe exercise guidelines and contraindicated movements for individuals with osteoporosis.</w:t>
      </w:r>
    </w:p>
    <w:p>
      <w:r>
        <w:t>Alt text: Guidelines for safe exercise in osteoporosis including movements to avoid.</w:t>
      </w:r>
    </w:p>
    <w:p>
      <w:pPr>
        <w:pStyle w:val="Heading1"/>
      </w:pPr>
      <w:r>
        <w:t>References</w:t>
      </w:r>
    </w:p>
    <w:p>
      <w:pPr>
        <w:pStyle w:val="ListBullet"/>
      </w:pPr>
      <w:r>
        <w:t>Exercise and Bone Health: A Position Statement from the National Osteoporosis Foundation | National Osteoporosis Foundation | 2019 |  | Unverified</w:t>
      </w:r>
    </w:p>
    <w:p>
      <w:pPr>
        <w:pStyle w:val="ListBullet"/>
      </w:pPr>
      <w:r>
        <w:t>Effects of Exercise on Bone Mineral Density: A Systematic Review and Meta-Analysis | Kemmler W, von Stengel S | 2013 | DOI: 10.1016/j.bone.2013.01.014 | Unverified</w:t>
      </w:r>
    </w:p>
    <w:p>
      <w:pPr>
        <w:pStyle w:val="ListBullet"/>
      </w:pPr>
      <w:r>
        <w:t>Physical Activity and Bone Health: Review of Evidence and Guidelines | World Health Organization | 2020 |  | Unverified</w:t>
      </w:r>
    </w:p>
    <w:p>
      <w:pPr>
        <w:pStyle w:val="ListBullet"/>
      </w:pPr>
      <w:r>
        <w:t>Resistance Training and Bone Health in Postmenopausal Women: A Meta-Analysis | Kelley GA, Kelley KS | 2013 | PubMed ID: 23743105 | Unverified</w:t>
      </w:r>
    </w:p>
    <w:p>
      <w:pPr>
        <w:pStyle w:val="ListBullet"/>
      </w:pPr>
      <w:r>
        <w:t>Safety of Exercise in Osteoporotic Patients: A Clinical Review | Smith TO et al. | 2018 | DOI: 10.1007/s00198-018-4508-5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