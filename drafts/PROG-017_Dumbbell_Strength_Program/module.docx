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PROG-017 - Dumbbell Strength Program</w:t>
      </w:r>
    </w:p>
    <w:p>
      <w:r>
        <w:rPr>
          <w:i/>
        </w:rPr>
        <w:t>Programming principles, progression, exercise selection, and safety for dumbbell strength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Beginner, Intermediate, Advanced</w:t>
            </w:r>
          </w:p>
        </w:tc>
      </w:tr>
      <w:tr>
        <w:tc>
          <w:tcPr>
            <w:tcW w:type="dxa" w:w="4968"/>
          </w:tcPr>
          <w:p>
            <w:r>
              <w:rPr>
                <w:b/>
              </w:rPr>
              <w:t>Audience</w:t>
            </w:r>
          </w:p>
        </w:tc>
        <w:tc>
          <w:tcPr>
            <w:tcW w:type="dxa" w:w="4968"/>
          </w:tcPr>
          <w:p>
            <w:r>
              <w:t>Fitness Enthusiasts, Personal Trainers, Physical Therapists, Sports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Dumbbell Training, Strength Training, Resistance Exercise, Progressive Overload, Exercise Selection, Muscle Hypertrophy, Safety, Workout Programming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dumbbell strength program is a structured workout plan focused on developing muscular strength using dumbbells—portable free weights consisting of a short bar with fixed or adjustable weights on each end. These programs utilize resistance exercise principles to induce muscle adaptations such as hypertrophy (muscle size increase), neuromuscular efficiency, and enhanced force production. Dumbbells enable a wide range of motion and unilateral training, allowing for muscular balance and correction of asymmetries. Programming principles include progressive overload (gradually increasing weight or reps), exercise selection targeting major muscle groups, appropriate volume (sets and repetitions), and frequency of training sessions. Common exercises involve compound movements like dumbbell bench press, rows, squats, and overhead presses. Practical application allows flexibility in setting (home, gym) and accessibility for diverse fitness levels. Limitations include lower absolute load capacity compared to barbells, which might restrict maximal strength development for advanced athletes. Safety considerations emphasize proper form, controlled movement, and suitable weight selection to minimize injury risk. Overall, dumbbell strength programs provide effective, versatile resistance training adaptable to individual goals and environments. Major synonyms include free weights training and resistance exercise with dumbbells. Emerging evidence supports their benefits for functional strength and muscle symmetry, although randomized controlled trials comparing dumbbells to other modalities are moderate. This module comprehensively addresses programming, progression, exercise choices, misconceptions, and safety to empower informed engagement with dumbbell strength training.</w:t>
      </w:r>
    </w:p>
    <w:p>
      <w:pPr>
        <w:pStyle w:val="Heading1"/>
      </w:pPr>
      <w:r>
        <w:t>Customer Questions Answered</w:t>
      </w:r>
    </w:p>
    <w:p>
      <w:pPr>
        <w:pStyle w:val="ListBullet"/>
      </w:pPr>
      <w:r>
        <w:t>What is a dumbbell strength program?</w:t>
      </w:r>
    </w:p>
    <w:p>
      <w:pPr>
        <w:pStyle w:val="ListBullet"/>
      </w:pPr>
      <w:r>
        <w:t>How does dumbbell training improve muscle strength?</w:t>
      </w:r>
    </w:p>
    <w:p>
      <w:pPr>
        <w:pStyle w:val="ListBullet"/>
      </w:pPr>
      <w:r>
        <w:t>What are the key programming principles for a dumbbell strength workout?</w:t>
      </w:r>
    </w:p>
    <w:p>
      <w:pPr>
        <w:pStyle w:val="ListBullet"/>
      </w:pPr>
      <w:r>
        <w:t>How should I progress my dumbbell exercises safely?</w:t>
      </w:r>
    </w:p>
    <w:p>
      <w:pPr>
        <w:pStyle w:val="ListBullet"/>
      </w:pPr>
      <w:r>
        <w:t>Which dumbbell exercises are best for overall strength development?</w:t>
      </w:r>
    </w:p>
    <w:p>
      <w:pPr>
        <w:pStyle w:val="ListBullet"/>
      </w:pPr>
      <w:r>
        <w:t>How often should I perform dumbbell strength workouts?</w:t>
      </w:r>
    </w:p>
    <w:p>
      <w:pPr>
        <w:pStyle w:val="ListBullet"/>
      </w:pPr>
      <w:r>
        <w:t>What are the common mistakes in dumbbell strength training?</w:t>
      </w:r>
    </w:p>
    <w:p>
      <w:pPr>
        <w:pStyle w:val="ListBullet"/>
      </w:pPr>
      <w:r>
        <w:t>Is dumbbell training better than barbell training?</w:t>
      </w:r>
    </w:p>
    <w:p>
      <w:pPr>
        <w:pStyle w:val="ListBullet"/>
      </w:pPr>
      <w:r>
        <w:t>How can I avoid injury during dumbbell workouts?</w:t>
      </w:r>
    </w:p>
    <w:p>
      <w:pPr>
        <w:pStyle w:val="ListBullet"/>
      </w:pPr>
      <w:r>
        <w:t>Can dumbbell training help with muscle hypertrophy?</w:t>
      </w:r>
    </w:p>
    <w:p>
      <w:pPr>
        <w:pStyle w:val="ListBullet"/>
      </w:pPr>
      <w:r>
        <w:t>How do I balance muscle groups using dumbbells?</w:t>
      </w:r>
    </w:p>
    <w:p>
      <w:pPr>
        <w:pStyle w:val="ListBullet"/>
      </w:pPr>
      <w:r>
        <w:t>Do I need special equipment besides dumbbells for an effective program?</w:t>
      </w:r>
    </w:p>
    <w:p>
      <w:pPr>
        <w:pStyle w:val="Heading1"/>
      </w:pPr>
      <w:r>
        <w:t>Learning Objectives</w:t>
      </w:r>
    </w:p>
    <w:p>
      <w:pPr>
        <w:pStyle w:val="ListBullet"/>
      </w:pPr>
      <w:r>
        <w:t>Define what a dumbbell strength program entails and its uses in strength training.</w:t>
      </w:r>
    </w:p>
    <w:p>
      <w:pPr>
        <w:pStyle w:val="ListBullet"/>
      </w:pPr>
      <w:r>
        <w:t>Explain the physiological mechanisms underlying strength gains from dumbbell training.</w:t>
      </w:r>
    </w:p>
    <w:p>
      <w:pPr>
        <w:pStyle w:val="ListBullet"/>
      </w:pPr>
      <w:r>
        <w:t>Identify core programming principles including progression and exercise selection.</w:t>
      </w:r>
    </w:p>
    <w:p>
      <w:pPr>
        <w:pStyle w:val="ListBullet"/>
      </w:pPr>
      <w:r>
        <w:t>Discuss exercise options and targeting of muscle groups with dumbbells.</w:t>
      </w:r>
    </w:p>
    <w:p>
      <w:pPr>
        <w:pStyle w:val="ListBullet"/>
      </w:pPr>
      <w:r>
        <w:t>Recognize safety measures and common pitfalls in dumbbell strength training.</w:t>
      </w:r>
    </w:p>
    <w:p>
      <w:pPr>
        <w:pStyle w:val="ListBullet"/>
      </w:pPr>
      <w:r>
        <w:t>Evaluate the evidence supporting dumbbell training effectiveness.</w:t>
      </w:r>
    </w:p>
    <w:p>
      <w:pPr>
        <w:pStyle w:val="ListBullet"/>
      </w:pPr>
      <w:r>
        <w:t>Clarify misconceptions related to dumbbell versus barbell training.</w:t>
      </w:r>
    </w:p>
    <w:p>
      <w:pPr>
        <w:pStyle w:val="ListBullet"/>
      </w:pPr>
      <w:r>
        <w:t>Apply practical guidelines for designing and progressing dumbbell workouts.</w:t>
      </w:r>
    </w:p>
    <w:p>
      <w:pPr>
        <w:pStyle w:val="Heading1"/>
      </w:pPr>
      <w:r>
        <w:t>Definition</w:t>
      </w:r>
    </w:p>
    <w:p>
      <w:r>
        <w:t>A dumbbell strength program is a planned sequence of resistance exercises performed primarily with dumbbells to increase muscular strength, power, and endurance through progressive overload and targeted muscle activation.</w:t>
      </w:r>
    </w:p>
    <w:p>
      <w:pPr>
        <w:pStyle w:val="Heading1"/>
      </w:pPr>
      <w:r>
        <w:t>Why This Matters</w:t>
      </w:r>
    </w:p>
    <w:p>
      <w:r>
        <w:t>Dumbbell strength programs offer a practical and versatile way to develop muscular strength across fitness levels and settings. Understanding their principles helps individuals safely and effectively improve performance, support functional fitness, and reduce injury risk.</w:t>
      </w:r>
    </w:p>
    <w:p>
      <w:pPr>
        <w:pStyle w:val="Heading1"/>
      </w:pPr>
      <w:r>
        <w:t>What Is a Dumbbell Strength Program?</w:t>
      </w:r>
    </w:p>
    <w:p>
      <w:r>
        <w:t>A dumbbell strength program focuses on building muscle strength by performing resistance exercises using dumbbells—the handheld weights available in varying sizes. These programs typically involve multiple sets and repetitions of exercises targeting different muscle groups, progressively increasing difficulty to enhance strength. Dumbbells offer freedom of movement and the ability to train each limb independently, which can correct imbalances and improve coordination. Unlike machines, dumbbells require stabilization, engaging additional muscles.</w:t>
      </w:r>
    </w:p>
    <w:p>
      <w:pPr>
        <w:pStyle w:val="Heading1"/>
      </w:pPr>
      <w:r>
        <w:t>Basic Programming Principles for Dumbbell Strength Training</w:t>
      </w:r>
    </w:p>
    <w:p>
      <w:r>
        <w:t>Effective dumbbell strength programs are based on fundamental principles such as progressive overload (gradually increasing weight or repetitions), specificity (selecting exercises that match goals), and balanced volume (appropriate sets and reps to stimulate strength without overtraining). Training frequency for strength typically ranges from 2 to 4 sessions per week. Rest intervals of 1–3 minutes between sets optimize strength recovery. Programming also requires managing intensity (weight load) and exercise order to maximize training adaptation.</w:t>
      </w:r>
    </w:p>
    <w:p>
      <w:pPr>
        <w:pStyle w:val="Heading1"/>
      </w:pPr>
      <w:r>
        <w:t>Physiology of Strength Gains with Dumbbells</w:t>
      </w:r>
    </w:p>
    <w:p>
      <w:r>
        <w:t>Muscular strength improves through neuromuscular adaptations and hypertrophy. Early gains result from improved motor unit recruitment, firing rate, and coordination. Over time, muscle fibers grow larger (hypertrophy) due to mechanical tension and metabolic stress. Dumbbell exercises demand joint stabilization and unilateral control, enhancing proprioception and functional strength. These adaptations facilitate improvements in force output and muscular endurance.</w:t>
      </w:r>
    </w:p>
    <w:p>
      <w:pPr>
        <w:pStyle w:val="Heading1"/>
      </w:pPr>
      <w:r>
        <w:t>Common Dumbbell Strength Exercises and Muscle Groups Targeted</w:t>
      </w:r>
    </w:p>
    <w:p>
      <w:r>
        <w:t>Dumbbell programs use compound exercises like dumbbell bench press (chest, triceps, shoulders), dumbbell rows (back, biceps), goblet squats (quadriceps, glutes), and overhead presses (shoulders, triceps). Isolation movements such as bicep curls and tricep extensions target smaller muscles. Unilateral exercises, e.g., single-arm rows or lunges, improve symmetry. Exercise selection should cover all major muscle groups for balanced development and injury prevention.</w:t>
      </w:r>
    </w:p>
    <w:p>
      <w:pPr>
        <w:pStyle w:val="Heading1"/>
      </w:pPr>
      <w:r>
        <w:t>Progression Strategies for Dumbbell Strength Programs</w:t>
      </w:r>
    </w:p>
    <w:p>
      <w:r>
        <w:t>Progression is key to continued strength gains. Methods include increasing dumbbell weight, adding repetitions, improving exercise form to increase range of motion, changing tempo, or reducing rest intervals. Tracking performance with workout logs helps monitor overload and adjust programming. Periodization—planned variation in training intensity and volume—can optimize results and avoid plateaus. Gradual increases minimize injury risk during progression.</w:t>
      </w:r>
    </w:p>
    <w:p>
      <w:pPr>
        <w:pStyle w:val="Heading1"/>
      </w:pPr>
      <w:r>
        <w:t>Safety Considerations and Injury Prevention</w:t>
      </w:r>
    </w:p>
    <w:p>
      <w:r>
        <w:t>Proper form is essential to reduce injury risk. Start with manageable weights to learn technique before progressing. Warm-up adequately to prepare muscles and joints. Avoid rapid increases in load, which can cause strains or joint issues. Using a spotter or training in a controlled environment enhances safety. Special caution is needed for those with pre-existing conditions or musculoskeletal concerns; consulting professionals prior to beginning new programs is advised.</w:t>
      </w:r>
    </w:p>
    <w:p>
      <w:pPr>
        <w:pStyle w:val="Heading1"/>
      </w:pPr>
      <w:r>
        <w:t>Dumbbells Versus Barbells: Advantages and Limitations</w:t>
      </w:r>
    </w:p>
    <w:p>
      <w:r>
        <w:t>Dumbbells provide greater range of motion and unilateral training advantages, promoting muscle balance and stabilization. They are portable and convenient for various settings. However, they typically do not allow the same maximal loads as barbells, possibly limiting peak strength development. Barbells facilitate heavier lifts and are often preferred in powerlifting and maximal strength contexts. Nonetheless, dumbbell training effectively supports strength, endurance, hypertrophy, and functional fitness across many populations.</w:t>
      </w:r>
    </w:p>
    <w:p>
      <w:pPr>
        <w:pStyle w:val="Heading1"/>
      </w:pPr>
      <w:r>
        <w:t>Common Misconceptions About Dumbbell Strength Training</w:t>
      </w:r>
    </w:p>
    <w:p>
      <w:r>
        <w:t>A prevalent misconception is that dumbbells are only for beginners or light training; however, they can be loaded sufficiently for significant strength gains. Some believe dumbbells cannot replace barbells, but exercises performed correctly with dumbbells offer comparable benefits for many goals. Another myth is that dumbbell training is unsafe—on the contrary, proper technique and progression minimize risks. Clarifying these beliefs supports wider use of dumbbell programs.</w:t>
      </w:r>
    </w:p>
    <w:p>
      <w:pPr>
        <w:pStyle w:val="Heading1"/>
      </w:pPr>
      <w:r>
        <w:t>Evidence Supporting Dumbbell Strength Training Effectiveness</w:t>
      </w:r>
    </w:p>
    <w:p>
      <w:r>
        <w:t>Research indicates that resistance training using dumbbells can improve muscle strength, hypertrophy, and functional performance. Studies show comparable hypertrophy effects between dumbbells and machines or barbells in many exercises, especially when matched for volume and intensity. While randomized controlled trials directly comparing modalities are relatively limited, existing evidence supports the utility of dumbbell training for strength development in diverse populations.</w:t>
      </w:r>
    </w:p>
    <w:p>
      <w:pPr>
        <w:pStyle w:val="Heading1"/>
      </w:pPr>
      <w:r>
        <w:t>Designing a Personalized Dumbbell Strength Program</w:t>
      </w:r>
    </w:p>
    <w:p>
      <w:r>
        <w:t>Creating an effective program involves assessing individual goals, fitness levels, available equipment, and any health considerations. A balanced plan includes exercises targeting all major muscle groups, appropriate intensity (e.g., 60–85% of one-repetition maximum), sufficient volume (sets/reps), and scheduled progression. Incorporating rest days and monitoring perceived exertion helps prevent overtraining. Modifying exercises can accommodate limitations or preferences, enhancing adherence and outcomes.</w:t>
      </w:r>
    </w:p>
    <w:p>
      <w:pPr>
        <w:pStyle w:val="Heading1"/>
      </w:pPr>
      <w:r>
        <w:t>Integrating Dumbbell Training into Overall Fitness Regimens</w:t>
      </w:r>
    </w:p>
    <w:p>
      <w:r>
        <w:t>Dumbbell strength programs can complement cardiovascular training, flexibility, and functional exercises. Their variability allows seamless integration into full-body workouts or split routines. Cross-training with other modalities prevents plateau and maintains motivation. Practitioners should balance strength work with recovery and mobility efforts for holistic fitness benefits.</w:t>
      </w:r>
    </w:p>
    <w:p>
      <w:pPr>
        <w:pStyle w:val="Heading1"/>
      </w:pPr>
      <w:r>
        <w:t>Practical Guidance</w:t>
      </w:r>
    </w:p>
    <w:p>
      <w:pPr>
        <w:pStyle w:val="ListBullet"/>
      </w:pPr>
      <w:r>
        <w:t>Begin with lighter dumbbells to learn correct form before increasing weight.</w:t>
      </w:r>
    </w:p>
    <w:p>
      <w:pPr>
        <w:pStyle w:val="ListBullet"/>
      </w:pPr>
      <w:r>
        <w:t>Include compound dumbbell movements targeting major muscle groups in every session.</w:t>
      </w:r>
    </w:p>
    <w:p>
      <w:pPr>
        <w:pStyle w:val="ListBullet"/>
      </w:pPr>
      <w:r>
        <w:t>Progressively increase resistance by adjusting weight, reps, or sets every 1-2 weeks.</w:t>
      </w:r>
    </w:p>
    <w:p>
      <w:pPr>
        <w:pStyle w:val="ListBullet"/>
      </w:pPr>
      <w:r>
        <w:t>Schedule 2-4 dumbbell strength workouts per week with rest days in between.</w:t>
      </w:r>
    </w:p>
    <w:p>
      <w:pPr>
        <w:pStyle w:val="ListBullet"/>
      </w:pPr>
      <w:r>
        <w:t>Prioritize controlled, slow movements to maximize muscle engagement and reduce injury risk.</w:t>
      </w:r>
    </w:p>
    <w:p>
      <w:pPr>
        <w:pStyle w:val="ListBullet"/>
      </w:pPr>
      <w:r>
        <w:t>Incorporate unilateral exercises to address muscular imbalances.</w:t>
      </w:r>
    </w:p>
    <w:p>
      <w:pPr>
        <w:pStyle w:val="ListBullet"/>
      </w:pPr>
      <w:r>
        <w:t>Warm up thoroughly before each session and cool down after training.</w:t>
      </w:r>
    </w:p>
    <w:p>
      <w:pPr>
        <w:pStyle w:val="ListBullet"/>
      </w:pPr>
      <w:r>
        <w:t>Record workouts to track progression and adjust programming accordingly.</w:t>
      </w:r>
    </w:p>
    <w:p>
      <w:pPr>
        <w:pStyle w:val="Heading1"/>
      </w:pPr>
      <w:r>
        <w:t>Safety Notes</w:t>
      </w:r>
    </w:p>
    <w:p>
      <w:pPr>
        <w:pStyle w:val="ListBullet"/>
      </w:pPr>
      <w:r>
        <w:t>Avoid lifting weights beyond your current ability to reduce injury risk.</w:t>
      </w:r>
    </w:p>
    <w:p>
      <w:pPr>
        <w:pStyle w:val="ListBullet"/>
      </w:pPr>
      <w:r>
        <w:t>Maintain proper posture and technique during all dumbbell exercises.</w:t>
      </w:r>
    </w:p>
    <w:p>
      <w:pPr>
        <w:pStyle w:val="ListBullet"/>
      </w:pPr>
      <w:r>
        <w:t>Stop exercising and seek advice if experiencing sharp pain or discomfort.</w:t>
      </w:r>
    </w:p>
    <w:p>
      <w:pPr>
        <w:pStyle w:val="ListBullet"/>
      </w:pPr>
      <w:r>
        <w:t>Ensure a stable environment free of obstacles during training.</w:t>
      </w:r>
    </w:p>
    <w:p>
      <w:pPr>
        <w:pStyle w:val="ListBullet"/>
      </w:pPr>
      <w:r>
        <w:t>Consult healthcare professionals before starting a new strength program, especially if you have medical conditions.</w:t>
      </w:r>
    </w:p>
    <w:p>
      <w:pPr>
        <w:pStyle w:val="Heading1"/>
      </w:pPr>
      <w:r>
        <w:t>Common Misconceptions</w:t>
      </w:r>
    </w:p>
    <w:p>
      <w:r>
        <w:rPr>
          <w:b/>
        </w:rPr>
        <w:t xml:space="preserve">Misconception: </w:t>
      </w:r>
      <w:r>
        <w:t>Dumbbells are only suitable for beginners and cannot build serious strength.</w:t>
      </w:r>
    </w:p>
    <w:p>
      <w:r>
        <w:rPr>
          <w:b/>
        </w:rPr>
        <w:t xml:space="preserve">Reality: </w:t>
      </w:r>
      <w:r>
        <w:t>Dumbbells can be loaded progressively to create significant strength improvements at all levels.</w:t>
      </w:r>
    </w:p>
    <w:p>
      <w:r>
        <w:rPr>
          <w:b/>
        </w:rPr>
        <w:t xml:space="preserve">Misconception: </w:t>
      </w:r>
      <w:r>
        <w:t>Barbells are always better than dumbbells for strength training.</w:t>
      </w:r>
    </w:p>
    <w:p>
      <w:r>
        <w:rPr>
          <w:b/>
        </w:rPr>
        <w:t xml:space="preserve">Reality: </w:t>
      </w:r>
      <w:r>
        <w:t>While barbells can allow heavier loads, dumbbells offer unique benefits such as balance, stability, and range of motion.</w:t>
      </w:r>
    </w:p>
    <w:p>
      <w:r>
        <w:rPr>
          <w:b/>
        </w:rPr>
        <w:t xml:space="preserve">Misconception: </w:t>
      </w:r>
      <w:r>
        <w:t>Using dumbbells is unsafe and causes more injuries.</w:t>
      </w:r>
    </w:p>
    <w:p>
      <w:r>
        <w:rPr>
          <w:b/>
        </w:rPr>
        <w:t xml:space="preserve">Reality: </w:t>
      </w:r>
      <w:r>
        <w:t>Proper technique and gradual progression in dumbbell training are safe and effective for most individuals.</w:t>
      </w:r>
    </w:p>
    <w:p>
      <w:pPr>
        <w:pStyle w:val="Heading1"/>
      </w:pPr>
      <w:r>
        <w:t>Clinical Pearls</w:t>
      </w:r>
    </w:p>
    <w:p>
      <w:pPr>
        <w:pStyle w:val="ListNumber"/>
      </w:pPr>
      <w:r>
        <w:t>Incorporate unilateral dumbbell exercises to correct muscle imbalances and improve functional strength.</w:t>
      </w:r>
    </w:p>
    <w:p>
      <w:pPr>
        <w:pStyle w:val="ListNumber"/>
      </w:pPr>
      <w:r>
        <w:t>Monitor progression carefully to avoid stagnation or overtraining when using dumbbells.</w:t>
      </w:r>
    </w:p>
    <w:p>
      <w:pPr>
        <w:pStyle w:val="ListNumber"/>
      </w:pPr>
      <w:r>
        <w:t>Balance dumbbell training with mobility and cardiovascular exercise for comprehensive fitness.</w:t>
      </w:r>
    </w:p>
    <w:p>
      <w:pPr>
        <w:pStyle w:val="Heading1"/>
      </w:pPr>
      <w:r>
        <w:t>Key Takeaways</w:t>
      </w:r>
    </w:p>
    <w:p>
      <w:pPr>
        <w:pStyle w:val="ListBullet"/>
      </w:pPr>
      <w:r>
        <w:t>Dumbbell strength programs use portable free weights to build muscular strength through resistance training.</w:t>
      </w:r>
    </w:p>
    <w:p>
      <w:pPr>
        <w:pStyle w:val="ListBullet"/>
      </w:pPr>
      <w:r>
        <w:t>Progressive overload and balanced programming are essential for effective strength gains.</w:t>
      </w:r>
    </w:p>
    <w:p>
      <w:pPr>
        <w:pStyle w:val="ListBullet"/>
      </w:pPr>
      <w:r>
        <w:t>Dumbbells facilitate unilateral training, enhancing muscular balance and coordination.</w:t>
      </w:r>
    </w:p>
    <w:p>
      <w:pPr>
        <w:pStyle w:val="ListBullet"/>
      </w:pPr>
      <w:r>
        <w:t>Proper exercise selection covers all major muscle groups for balanced development.</w:t>
      </w:r>
    </w:p>
    <w:p>
      <w:pPr>
        <w:pStyle w:val="ListBullet"/>
      </w:pPr>
      <w:r>
        <w:t>Safety and gradual progression minimize injury risk during dumbbell workouts.</w:t>
      </w:r>
    </w:p>
    <w:p>
      <w:pPr>
        <w:pStyle w:val="ListBullet"/>
      </w:pPr>
      <w:r>
        <w:t>Evidence supports dumbbell training improving strength and muscle hypertrophy.</w:t>
      </w:r>
    </w:p>
    <w:p>
      <w:pPr>
        <w:pStyle w:val="ListBullet"/>
      </w:pPr>
      <w:r>
        <w:t>Dumbbell training can complement or replace other modalities depending on goals and equipment.</w:t>
      </w:r>
    </w:p>
    <w:p>
      <w:pPr>
        <w:pStyle w:val="ListBullet"/>
      </w:pPr>
      <w:r>
        <w:t>Correct misconceptions to maximize the benefits and accessibility of dumbbell strength programs.</w:t>
      </w:r>
    </w:p>
    <w:p>
      <w:pPr>
        <w:pStyle w:val="Heading1"/>
      </w:pPr>
      <w:r>
        <w:t>Glossary</w:t>
      </w:r>
    </w:p>
    <w:p>
      <w:r>
        <w:rPr>
          <w:b/>
        </w:rPr>
        <w:t xml:space="preserve">Dumbbell: </w:t>
      </w:r>
      <w:r>
        <w:t>A handheld free weight with a short bar and fixed or adjustable weights used for resistance training.</w:t>
      </w:r>
    </w:p>
    <w:p>
      <w:r>
        <w:rPr>
          <w:b/>
        </w:rPr>
        <w:t xml:space="preserve">Strength Training: </w:t>
      </w:r>
      <w:r>
        <w:t>Physical exercises designed to improve muscle strength, endurance, and power through resistance.</w:t>
      </w:r>
    </w:p>
    <w:p>
      <w:r>
        <w:rPr>
          <w:b/>
        </w:rPr>
        <w:t xml:space="preserve">Progressive Overload: </w:t>
      </w:r>
      <w:r>
        <w:t>The gradual increase of stress placed on muscles during exercise training to stimulate growth and strength.</w:t>
      </w:r>
    </w:p>
    <w:p>
      <w:r>
        <w:rPr>
          <w:b/>
        </w:rPr>
        <w:t xml:space="preserve">Hypertrophy: </w:t>
      </w:r>
      <w:r>
        <w:t>The enlargement of muscle fibers resulting in increased muscle size due to training adaptations.</w:t>
      </w:r>
    </w:p>
    <w:p>
      <w:r>
        <w:rPr>
          <w:b/>
        </w:rPr>
        <w:t xml:space="preserve">Unilateral Training: </w:t>
      </w:r>
      <w:r>
        <w:t>Exercises that train one limb or side of the body at a time to improve balance and correct asymmetries.</w:t>
      </w:r>
    </w:p>
    <w:p>
      <w:r>
        <w:rPr>
          <w:b/>
        </w:rPr>
        <w:t xml:space="preserve">Compound Exercise: </w:t>
      </w:r>
      <w:r>
        <w:t>Movements that involve multiple joints and muscle groups simultaneously, e.g., bench press or squat.</w:t>
      </w:r>
    </w:p>
    <w:p>
      <w:r>
        <w:rPr>
          <w:b/>
        </w:rPr>
        <w:t xml:space="preserve">Isometric Contraction: </w:t>
      </w:r>
      <w:r>
        <w:t>Muscle contraction without visible movement, maintaining joint angle and muscle tension.</w:t>
      </w:r>
    </w:p>
    <w:p>
      <w:r>
        <w:rPr>
          <w:b/>
        </w:rPr>
        <w:t xml:space="preserve">Neuromuscular Adaptation: </w:t>
      </w:r>
      <w:r>
        <w:t>Improvements in the nervous system's ability to activate muscle fibers leading to strength gains.</w:t>
      </w:r>
    </w:p>
    <w:p>
      <w:pPr>
        <w:pStyle w:val="Heading1"/>
      </w:pPr>
      <w:r>
        <w:t>Related Modules</w:t>
      </w:r>
    </w:p>
    <w:p>
      <w:pPr>
        <w:pStyle w:val="ListBullet"/>
      </w:pPr>
      <w:r>
        <w:t>PROG-011</w:t>
      </w:r>
    </w:p>
    <w:p>
      <w:pPr>
        <w:pStyle w:val="ListBullet"/>
      </w:pPr>
      <w:r>
        <w:t>PROG-022</w:t>
      </w:r>
    </w:p>
    <w:p>
      <w:pPr>
        <w:pStyle w:val="Heading1"/>
      </w:pPr>
      <w:r>
        <w:t>Illustration Specifications</w:t>
      </w:r>
    </w:p>
    <w:p>
      <w:pPr>
        <w:pStyle w:val="Heading2"/>
      </w:pPr>
      <w:r>
        <w:t>ILL-001 - Dumbbell Exercises Overview</w:t>
      </w:r>
    </w:p>
    <w:p>
      <w:r>
        <w:t>Type: Diagram</w:t>
      </w:r>
    </w:p>
    <w:p>
      <w:r>
        <w:t>A labeled diagram showing common dumbbell exercises and the primary muscles targeted in each.</w:t>
      </w:r>
    </w:p>
    <w:p>
      <w:r>
        <w:t>Alt text: Illustration showing dumbbell bench press, rows, goblet squat, overhead press with muscles highlighted.</w:t>
      </w:r>
    </w:p>
    <w:p>
      <w:pPr>
        <w:pStyle w:val="Heading2"/>
      </w:pPr>
      <w:r>
        <w:t>ILL-002 - Progressive Overload Example</w:t>
      </w:r>
    </w:p>
    <w:p>
      <w:r>
        <w:t>Type: Graph</w:t>
      </w:r>
    </w:p>
    <w:p>
      <w:r>
        <w:t>A graph depicting how training load and repetitions increase progressively over weeks in a dumbbell strength program.</w:t>
      </w:r>
    </w:p>
    <w:p>
      <w:r>
        <w:t>Alt text: Line graph illustrating progressive overload with weight and reps increasing over time.</w:t>
      </w:r>
    </w:p>
    <w:p>
      <w:pPr>
        <w:pStyle w:val="Heading2"/>
      </w:pPr>
      <w:r>
        <w:t>ILL-003 - Proper Form for Dumbbell Bench Press</w:t>
      </w:r>
    </w:p>
    <w:p>
      <w:r>
        <w:t>Type: Photograph</w:t>
      </w:r>
    </w:p>
    <w:p>
      <w:r>
        <w:t>Step-by-step photos demonstrating correct technique and posture during a dumbbell bench press.</w:t>
      </w:r>
    </w:p>
    <w:p>
      <w:r>
        <w:t>Alt text: Sequential photos showing a person performing dumbbell bench press with proper alignment.</w:t>
      </w:r>
    </w:p>
    <w:p>
      <w:pPr>
        <w:pStyle w:val="Heading2"/>
      </w:pPr>
      <w:r>
        <w:t>ILL-004 - Unilateral vs Bilateral Dumbbell Exercises</w:t>
      </w:r>
    </w:p>
    <w:p>
      <w:r>
        <w:t>Type: Diagram</w:t>
      </w:r>
    </w:p>
    <w:p>
      <w:r>
        <w:t>Diagram comparing unilateral (single arm/leg) and bilateral (both arms/legs) dumbbell exercises for muscle balance.</w:t>
      </w:r>
    </w:p>
    <w:p>
      <w:r>
        <w:t>Alt text: Side-by-side images showing single-arm dumbbell row vs double-arm dumbbell row.</w:t>
      </w:r>
    </w:p>
    <w:p>
      <w:pPr>
        <w:pStyle w:val="Heading1"/>
      </w:pPr>
      <w:r>
        <w:t>References</w:t>
      </w:r>
    </w:p>
    <w:p>
      <w:pPr>
        <w:pStyle w:val="ListBullet"/>
      </w:pPr>
      <w:r>
        <w:t>Resistance Training Using Free Weights vs Machines: Effects on Muscle Strength and Hypertrophy | ACSM Position Stand | 2009 | Unverified | Unverified</w:t>
      </w:r>
    </w:p>
    <w:p>
      <w:pPr>
        <w:pStyle w:val="ListBullet"/>
      </w:pPr>
      <w:r>
        <w:t>Effects of Unilateral vs Bilateral Training on Strength and Hypertrophy | Journal of Strength and Conditioning Research | 2018 | Unverified | Unverified</w:t>
      </w:r>
    </w:p>
    <w:p>
      <w:pPr>
        <w:pStyle w:val="ListBullet"/>
      </w:pPr>
      <w:r>
        <w:t>Neuromuscular adaptations to resistance training in humans | Pattyn et al., Physiological Reviews | 2002 | Unverified | Unverified</w:t>
      </w:r>
    </w:p>
    <w:p>
      <w:pPr>
        <w:pStyle w:val="ListBullet"/>
      </w:pPr>
      <w:r>
        <w:t>Progressive Overload in Resistance Exercise: A Review | National Strength and Conditioning Association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