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MED-144 - Medicines and Heat</w:t>
      </w:r>
    </w:p>
    <w:p>
      <w:r>
        <w:rPr>
          <w:i/>
        </w:rPr>
        <w:t>Uses, mechanisms, benefits, side effects, interactions, monitoring, and safety related to medicines and heat.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Use, Management,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medications, heat, hyperthermia, drug interactions, temperature regulation, side effects, pharmacology,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Medicines and heat interact in complex ways that can affect medication efficacy, safety, and side effects. Heat, including elevated environmental temperatures or fever, can alter the body's physiology, impacting drug absorption, metabolism, and elimination. Some medicines impair natural temperature regulation (thermoregulation), increasing risks of heat intolerance, heat exhaustion, or heat stroke. Common medication classes involved include diuretics, anticholinergics, beta-blockers, and psychotropics. Heat exposure may exacerbate adverse effects such as dehydration, electrolyte imbalance, or hypotension. Conversely, certain medications are specifically used to manage heat-related conditions, such as antipyretics (e.g., acetaminophen), rehydration solutions, and in severe cases, intravenous fluids or vasopressors. Understanding mechanisms like altered skin blood flow, sweating reduction, and changes in kidney function helps guide safe medication use during heat stress. Practical relevance includes advice for patients on continuous monitoring, dose adjustments, hydration, and avoiding combined risks from alcohol or strenuous activity. Major synonyms and related terms in this context involve hyperthermia, heat intolerance, thermoregulation, and heat-related illness. Limitations of current evidence include varying individual responses and limited clinical trials directly addressing all drug-heat interactions. Safety considerations emphasize close monitoring, patient education, and consultation with healthcare providers during heat waves or fever. This module provides comprehensive information to empower safer medication management in the context of heat exposure and elevated body temperatures.</w:t>
      </w:r>
    </w:p>
    <w:p>
      <w:pPr>
        <w:pStyle w:val="Heading1"/>
      </w:pPr>
      <w:r>
        <w:t>Customer Questions Answered</w:t>
      </w:r>
    </w:p>
    <w:p>
      <w:pPr>
        <w:pStyle w:val="ListBullet"/>
      </w:pPr>
      <w:r>
        <w:t>How can heat affect the way my medicines work?</w:t>
      </w:r>
    </w:p>
    <w:p>
      <w:pPr>
        <w:pStyle w:val="ListBullet"/>
      </w:pPr>
      <w:r>
        <w:t>Are there medicines that should not be taken in hot weather?</w:t>
      </w:r>
    </w:p>
    <w:p>
      <w:pPr>
        <w:pStyle w:val="ListBullet"/>
      </w:pPr>
      <w:r>
        <w:t>Can heat increase the side effects of my medication?</w:t>
      </w:r>
    </w:p>
    <w:p>
      <w:pPr>
        <w:pStyle w:val="ListBullet"/>
      </w:pPr>
      <w:r>
        <w:t>What are the risks of using medications that affect temperature regulation?</w:t>
      </w:r>
    </w:p>
    <w:p>
      <w:pPr>
        <w:pStyle w:val="ListBullet"/>
      </w:pPr>
      <w:r>
        <w:t>How does heat exposure interact with blood pressure medications?</w:t>
      </w:r>
    </w:p>
    <w:p>
      <w:pPr>
        <w:pStyle w:val="ListBullet"/>
      </w:pPr>
      <w:r>
        <w:t>Can medicines cause heat intolerance or heat stroke?</w:t>
      </w:r>
    </w:p>
    <w:p>
      <w:pPr>
        <w:pStyle w:val="ListBullet"/>
      </w:pPr>
      <w:r>
        <w:t>What should I monitor if I am on medication during a heatwave?</w:t>
      </w:r>
    </w:p>
    <w:p>
      <w:pPr>
        <w:pStyle w:val="ListBullet"/>
      </w:pPr>
      <w:r>
        <w:t>Are there medicines that are used to treat heat-related illnesses?</w:t>
      </w:r>
    </w:p>
    <w:p>
      <w:pPr>
        <w:pStyle w:val="ListBullet"/>
      </w:pPr>
      <w:r>
        <w:t>Can applying external heat affect topical medicines?</w:t>
      </w:r>
    </w:p>
    <w:p>
      <w:pPr>
        <w:pStyle w:val="ListBullet"/>
      </w:pPr>
      <w:r>
        <w:t>Does alcohol combined with heat and medication increase risk?</w:t>
      </w:r>
    </w:p>
    <w:p>
      <w:pPr>
        <w:pStyle w:val="ListBullet"/>
      </w:pPr>
      <w:r>
        <w:t>What precautions should elderly patients on medications take during heat?</w:t>
      </w:r>
    </w:p>
    <w:p>
      <w:pPr>
        <w:pStyle w:val="ListBullet"/>
      </w:pPr>
      <w:r>
        <w:t>How does dehydration from heat impact medication effectiveness?</w:t>
      </w:r>
    </w:p>
    <w:p>
      <w:pPr>
        <w:pStyle w:val="Heading1"/>
      </w:pPr>
      <w:r>
        <w:t>Learning Objectives</w:t>
      </w:r>
    </w:p>
    <w:p>
      <w:pPr>
        <w:pStyle w:val="ListBullet"/>
      </w:pPr>
      <w:r>
        <w:t>Define how heat affects medication pharmacokinetics and pharmacodynamics.</w:t>
      </w:r>
    </w:p>
    <w:p>
      <w:pPr>
        <w:pStyle w:val="ListBullet"/>
      </w:pPr>
      <w:r>
        <w:t>Describe physiological mechanisms disrupted by medicines that influence temperature regulation.</w:t>
      </w:r>
    </w:p>
    <w:p>
      <w:pPr>
        <w:pStyle w:val="ListBullet"/>
      </w:pPr>
      <w:r>
        <w:t>Identify medication classes commonly implicated in heat-related side effects.</w:t>
      </w:r>
    </w:p>
    <w:p>
      <w:pPr>
        <w:pStyle w:val="ListBullet"/>
      </w:pPr>
      <w:r>
        <w:t>Recognize signs and symptoms of heat intolerance and heat-related illness in medicated patients.</w:t>
      </w:r>
    </w:p>
    <w:p>
      <w:pPr>
        <w:pStyle w:val="ListBullet"/>
      </w:pPr>
      <w:r>
        <w:t>Summarize evidence-based guidance on safe medication use during heat exposure.</w:t>
      </w:r>
    </w:p>
    <w:p>
      <w:pPr>
        <w:pStyle w:val="ListBullet"/>
      </w:pPr>
      <w:r>
        <w:t>Explain monitoring strategies for patients on medications in hot environments or with fever.</w:t>
      </w:r>
    </w:p>
    <w:p>
      <w:pPr>
        <w:pStyle w:val="ListBullet"/>
      </w:pPr>
      <w:r>
        <w:t>Discuss practical precautions for minimizing risks associated with medicines and heat.</w:t>
      </w:r>
    </w:p>
    <w:p>
      <w:pPr>
        <w:pStyle w:val="ListBullet"/>
      </w:pPr>
      <w:r>
        <w:t>Clarify common misconceptions about medicines and heat-related side effects.</w:t>
      </w:r>
    </w:p>
    <w:p>
      <w:pPr>
        <w:pStyle w:val="Heading1"/>
      </w:pPr>
      <w:r>
        <w:t>Definition</w:t>
      </w:r>
    </w:p>
    <w:p>
      <w:r>
        <w:t>Medicines and heat refers to the interactions between pharmaceutical drugs and elevated temperatures—whether from environmental heat or fever—that affect the drugs’ action, metabolism, side effects, and patient safety. This includes how heat exposure modifies medication effectiveness and how certain drugs impact the body's ability to regulate temperature.</w:t>
      </w:r>
    </w:p>
    <w:p>
      <w:pPr>
        <w:pStyle w:val="Heading1"/>
      </w:pPr>
      <w:r>
        <w:t>Why This Matters</w:t>
      </w:r>
    </w:p>
    <w:p>
      <w:r>
        <w:t>Understanding the relationship between medicines and heat is crucial for preventing adverse health events like heat stroke, dehydration, or medication toxicity, particularly for vulnerable populations such as the elderly, chronically ill, or those on complex drug regimens. Knowledge of this interaction improves medication safety during hot weather, travel, illness, or fever episodes.</w:t>
      </w:r>
    </w:p>
    <w:p>
      <w:pPr>
        <w:pStyle w:val="Heading1"/>
      </w:pPr>
      <w:r>
        <w:t>How Heat Affects Medication Pharmacokinetics</w:t>
      </w:r>
    </w:p>
    <w:p>
      <w:r>
        <w:t>Heat can influence the pharmacokinetics of medications—how drugs are absorbed, distributed, metabolized, and eliminated by the body. Elevated body temperature or environmental heat causes vasodilation and increased blood flow to the skin, which may alter drug distribution. Heat stress can also affect liver enzyme activity responsible for drug metabolism, potentially increasing or decreasing medication levels. Additionally, dehydration caused by heat may reduce kidney function, hindering drug clearance and increasing toxicity risk. Understanding these effects helps healthcare providers adjust dosages or monitor patients during periods of heat exposure or febrile illness.</w:t>
      </w:r>
    </w:p>
    <w:p>
      <w:pPr>
        <w:pStyle w:val="Heading1"/>
      </w:pPr>
      <w:r>
        <w:t>Medicines That Affect Thermoregulation</w:t>
      </w:r>
    </w:p>
    <w:p>
      <w:r>
        <w:t>Certain medicines impair the body's natural ability to maintain temperature, known as thermoregulation. For example, anticholinergic drugs reduce sweating, beta-blockers blunt cardiovascular responses, and diuretics lead to fluid loss, all increasing susceptibility to heat-related illnesses. Psychotropic medications such as antipsychotics can disrupt hypothalamic temperature control, raising hyperthermia risk. Patients taking these drugs should be aware of heat intolerance symptoms and take precautions during hot weather to avoid potentially life-threatening complications.</w:t>
      </w:r>
    </w:p>
    <w:p>
      <w:pPr>
        <w:pStyle w:val="Heading1"/>
      </w:pPr>
      <w:r>
        <w:t>Common Side Effects of Medicines Exacerbated by Heat</w:t>
      </w:r>
    </w:p>
    <w:p>
      <w:r>
        <w:t>Heat exposure can worsen side effects of various medicines. For instance, diuretics increase dehydration risk, antihypertensives may lead to hypotension or dizziness in heat, and NSAIDs potentially cause kidney damage when combined with volume depletion. These interactions may lead to falls, electrolyte imbalances, or acute kidney injury. Recognizing these side effects and their amplification by heat is essential for patient safety, particularly in older adults or those with chronic conditions.</w:t>
      </w:r>
    </w:p>
    <w:p>
      <w:pPr>
        <w:pStyle w:val="Heading1"/>
      </w:pPr>
      <w:r>
        <w:t>Heat-Related Illnesses and Medications Used for Treatment</w:t>
      </w:r>
    </w:p>
    <w:p>
      <w:r>
        <w:t>Heat-related illnesses encompass a spectrum from mild heat exhaustion to severe heat stroke characterized by elevated core temperature and organ dysfunction. Medications used to treat heat-related conditions include antipyretics like acetaminophen for fever, intravenous fluids for rehydration, electrolytes, and in critical cases, vasopressors to support blood pressure. Prompt recognition and treatment guided by medication management can reduce morbidity and mortality. However, some antipyretics are ineffective for heat stroke and should not be solely relied upon.</w:t>
      </w:r>
    </w:p>
    <w:p>
      <w:pPr>
        <w:pStyle w:val="Heading1"/>
      </w:pPr>
      <w:r>
        <w:t>Monitoring Patients on Medications During Heat Exposure</w:t>
      </w:r>
    </w:p>
    <w:p>
      <w:r>
        <w:t>Monitoring is vital for patients taking medications during heatwaves or febrile illnesses. This includes tracking hydration status, blood pressure, electrolyte levels, kidney function, and signs of heat intolerance such as confusion, cramps, or fainting. Healthcare providers may adjust medication dosages, recommend increased fluid intake, or temporarily discontinue high-risk drugs. Patient education on symptom awareness and prompt reporting improves outcomes and prevents severe complications.</w:t>
      </w:r>
    </w:p>
    <w:p>
      <w:pPr>
        <w:pStyle w:val="Heading1"/>
      </w:pPr>
      <w:r>
        <w:t>Interactions Between Heat and Specific Medication Classes</w:t>
      </w:r>
    </w:p>
    <w:p>
      <w:r>
        <w:t>Certain medication classes commonly interact with heat to increase health risks. Diuretics cause fluid and electrolyte depletion; anticholinergics reduce sweating; beta-blockers blunt cardiovascular responses; psychotropics may disrupt hypothalamic control. Combining these medicines with heat exposure magnifies side effects such as dehydration, hypotension, or hyperthermia. Understanding these class-specific risks helps clinicians tailor treatment plans, including dose adjustments or alternative therapies during hot conditions.</w:t>
      </w:r>
    </w:p>
    <w:p>
      <w:pPr>
        <w:pStyle w:val="Heading1"/>
      </w:pPr>
      <w:r>
        <w:t>Applying External Heat and its Effects on Topical Medicines</w:t>
      </w:r>
    </w:p>
    <w:p>
      <w:r>
        <w:t>External heat sources, including heating pads, hot baths, or sun exposure, can increase absorption of topical medications, potentially enhancing efficacy or causing adverse effects like skin irritation or systemic toxicity. For example, increased skin temperature may facilitate penetration of corticosteroids or analgesic patches. Patients should follow guidance on temperature exposure while using topical medicines and avoid excessive heat that may alter drug effects unpredictably.</w:t>
      </w:r>
    </w:p>
    <w:p>
      <w:pPr>
        <w:pStyle w:val="Heading1"/>
      </w:pPr>
      <w:r>
        <w:t>Limitations of Current Evidence Regarding Medicines and Heat</w:t>
      </w:r>
    </w:p>
    <w:p>
      <w:r>
        <w:t>While pharmacological and physiological principles guide understanding of medicines and heat interactions, direct clinical evidence is limited. Few randomized controlled trials specifically investigate outcomes related to heat exposure and common medications. Individual variability, comorbid conditions, and environmental factors complicate predictions. Thus, recommendations largely derive from observational data, case reports, and expert consensus, highlighting the need for ongoing research to optimize safety guidelines.</w:t>
      </w:r>
    </w:p>
    <w:p>
      <w:pPr>
        <w:pStyle w:val="Heading1"/>
      </w:pPr>
      <w:r>
        <w:t>Common Misconceptions About Medicines and Heat</w:t>
      </w:r>
    </w:p>
    <w:p>
      <w:r>
        <w:t>A frequent misconception is that all fever should be aggressively treated with antipyretics, though fever can be a protective response to infection. Another is that only elderly patients are at risk for heat-related medication interactions, whereas any individual on relevant drugs can be affected. Some believe drinking alcohol has no additive risk with medication and heat exposure, which is false as alcohol contributes to dehydration and impaired thermoregulation. Addressing these misconceptions supports better patient understanding and adherence to safety measures.</w:t>
      </w:r>
    </w:p>
    <w:p>
      <w:pPr>
        <w:pStyle w:val="Heading1"/>
      </w:pPr>
      <w:r>
        <w:t>Safety Precautions for Vulnerable Populations</w:t>
      </w:r>
    </w:p>
    <w:p>
      <w:r>
        <w:t>Elderly individuals, those with chronic illnesses, and patients on multiple medications are particularly vulnerable to heat-related complications involving medicines. Safety precautions include ensuring adequate hydration, avoiding strenuous activity during heat, modifying medication regimens as advised by healthcare providers, and seeking medical attention promptly if symptoms of heat intolerance arise. Caregivers and clinicians should emphasize education, regular monitoring, and environmental adjustments to reduce risk in these groups.</w:t>
      </w:r>
    </w:p>
    <w:p>
      <w:pPr>
        <w:pStyle w:val="Heading1"/>
      </w:pPr>
      <w:r>
        <w:t>Practical Guidance for Patients Taking Medicines During Heatwaves</w:t>
      </w:r>
    </w:p>
    <w:p>
      <w:r>
        <w:t>Patients should maintain hydration, rest in cool environments, and avoid sudden physical exertion. Medications should be taken as prescribed, but any new symptoms like dizziness or confusion warrant medical evaluation. Avoid combining medicines with alcohol or illicit drugs that can impair thermoregulation. Consulting healthcare providers before changes in medication during heatwaves or travel to hot climates is essential. Carrying a medication list and having an emergency plan improves safety during heat exposure.</w:t>
      </w:r>
    </w:p>
    <w:p>
      <w:pPr>
        <w:pStyle w:val="Heading1"/>
      </w:pPr>
      <w:r>
        <w:t>Practical Guidance</w:t>
      </w:r>
    </w:p>
    <w:p>
      <w:pPr>
        <w:pStyle w:val="ListBullet"/>
      </w:pPr>
      <w:r>
        <w:t>Stay well-hydrated especially if taking diuretics or blood pressure medicines.</w:t>
      </w:r>
    </w:p>
    <w:p>
      <w:pPr>
        <w:pStyle w:val="ListBullet"/>
      </w:pPr>
      <w:r>
        <w:t>Avoid excessive sun exposure and seek shade during peak heat hours when on heat-sensitive medications.</w:t>
      </w:r>
    </w:p>
    <w:p>
      <w:pPr>
        <w:pStyle w:val="ListBullet"/>
      </w:pPr>
      <w:r>
        <w:t>Recognize early signs of heat intolerance such as headache, dizziness, cramps, or fatigue.</w:t>
      </w:r>
    </w:p>
    <w:p>
      <w:pPr>
        <w:pStyle w:val="ListBullet"/>
      </w:pPr>
      <w:r>
        <w:t>Consult healthcare providers before travel or activity in hot environments if on medications affecting thermoregulation.</w:t>
      </w:r>
    </w:p>
    <w:p>
      <w:pPr>
        <w:pStyle w:val="ListBullet"/>
      </w:pPr>
      <w:r>
        <w:t>Never stop prescribed medicines without professional advice, but report concerning symptoms promptly.</w:t>
      </w:r>
    </w:p>
    <w:p>
      <w:pPr>
        <w:pStyle w:val="Heading1"/>
      </w:pPr>
      <w:r>
        <w:t>Safety Notes</w:t>
      </w:r>
    </w:p>
    <w:p>
      <w:pPr>
        <w:pStyle w:val="ListBullet"/>
      </w:pPr>
      <w:r>
        <w:t>Do not rely solely on antipyretics to prevent heat stroke.</w:t>
      </w:r>
    </w:p>
    <w:p>
      <w:pPr>
        <w:pStyle w:val="ListBullet"/>
      </w:pPr>
      <w:r>
        <w:t>Monitor kidney function if dehydrated while using medications cleared renally.</w:t>
      </w:r>
    </w:p>
    <w:p>
      <w:pPr>
        <w:pStyle w:val="ListBullet"/>
      </w:pPr>
      <w:r>
        <w:t>Avoid alcohol consumption during heat exposure as it may worsen dehydration and medication side effects.</w:t>
      </w:r>
    </w:p>
    <w:p>
      <w:pPr>
        <w:pStyle w:val="ListBullet"/>
      </w:pPr>
      <w:r>
        <w:t>Use topical medicines cautiously with heat sources to prevent excessive absorption or skin reactions.</w:t>
      </w:r>
    </w:p>
    <w:p>
      <w:pPr>
        <w:pStyle w:val="ListBullet"/>
      </w:pPr>
      <w:r>
        <w:t>Elderly individuals should have frequent check-ins during heatwaves to monitor medicine effects and hydration.</w:t>
      </w:r>
    </w:p>
    <w:p>
      <w:pPr>
        <w:pStyle w:val="Heading1"/>
      </w:pPr>
      <w:r>
        <w:t>Common Misconceptions</w:t>
      </w:r>
    </w:p>
    <w:p>
      <w:r>
        <w:rPr>
          <w:b/>
        </w:rPr>
        <w:t xml:space="preserve">Misconception: </w:t>
      </w:r>
      <w:r>
        <w:t>All fevers should be immediately treated with medication.</w:t>
      </w:r>
    </w:p>
    <w:p>
      <w:r>
        <w:rPr>
          <w:b/>
        </w:rPr>
        <w:t xml:space="preserve">Reality: </w:t>
      </w:r>
      <w:r>
        <w:t>Fever is a natural immune response that can be protective; not all fevers require medication unless very high or causing discomfort.</w:t>
      </w:r>
    </w:p>
    <w:p>
      <w:r>
        <w:rPr>
          <w:b/>
        </w:rPr>
        <w:t xml:space="preserve">Misconception: </w:t>
      </w:r>
      <w:r>
        <w:t>Only elderly people are at risk for medication-related heat problems.</w:t>
      </w:r>
    </w:p>
    <w:p>
      <w:r>
        <w:rPr>
          <w:b/>
        </w:rPr>
        <w:t xml:space="preserve">Reality: </w:t>
      </w:r>
      <w:r>
        <w:t>Anyone on medicines that affect temperature regulation can develop heat-related side effects, regardless of age.</w:t>
      </w:r>
    </w:p>
    <w:p>
      <w:r>
        <w:rPr>
          <w:b/>
        </w:rPr>
        <w:t xml:space="preserve">Misconception: </w:t>
      </w:r>
      <w:r>
        <w:t>Drinking alcohol does not increase risks when taking medicines during heat.</w:t>
      </w:r>
    </w:p>
    <w:p>
      <w:r>
        <w:rPr>
          <w:b/>
        </w:rPr>
        <w:t xml:space="preserve">Reality: </w:t>
      </w:r>
      <w:r>
        <w:t>Alcohol can exacerbate dehydration and impair thermoregulation, increasing risk of heat-related complications.</w:t>
      </w:r>
    </w:p>
    <w:p>
      <w:pPr>
        <w:pStyle w:val="Heading1"/>
      </w:pPr>
      <w:r>
        <w:t>Clinical Pearls</w:t>
      </w:r>
    </w:p>
    <w:p>
      <w:pPr>
        <w:pStyle w:val="ListNumber"/>
      </w:pPr>
      <w:r>
        <w:t>Patients on diuretics should increase fluid intake during hot weather to avoid dehydration.</w:t>
      </w:r>
    </w:p>
    <w:p>
      <w:pPr>
        <w:pStyle w:val="ListNumber"/>
      </w:pPr>
      <w:r>
        <w:t>Anticholinergic medications reduce sweating and significantly raise heat stroke risk.</w:t>
      </w:r>
    </w:p>
    <w:p>
      <w:pPr>
        <w:pStyle w:val="ListNumber"/>
      </w:pPr>
      <w:r>
        <w:t>Psychotropic drugs alter hypothalamic temperature control and require close monitoring in heat.</w:t>
      </w:r>
    </w:p>
    <w:p>
      <w:pPr>
        <w:pStyle w:val="ListNumber"/>
      </w:pPr>
      <w:r>
        <w:t>Educate patients to recognize early heat intolerance signs and to seek prompt medical advice.</w:t>
      </w:r>
    </w:p>
    <w:p>
      <w:pPr>
        <w:pStyle w:val="ListNumber"/>
      </w:pPr>
      <w:r>
        <w:t>Avoid combining beta-blockers with strenuous activities during heat exposure due to blunted heart rate responses.</w:t>
      </w:r>
    </w:p>
    <w:p>
      <w:pPr>
        <w:pStyle w:val="Heading1"/>
      </w:pPr>
      <w:r>
        <w:t>Key Takeaways</w:t>
      </w:r>
    </w:p>
    <w:p>
      <w:pPr>
        <w:pStyle w:val="ListBullet"/>
      </w:pPr>
      <w:r>
        <w:t>Heat exposure alters drug absorption, metabolism, and excretion affecting medication levels.</w:t>
      </w:r>
    </w:p>
    <w:p>
      <w:pPr>
        <w:pStyle w:val="ListBullet"/>
      </w:pPr>
      <w:r>
        <w:t>Certain medicines impair thermoregulation increasing risks of heat exhaustion and heat stroke.</w:t>
      </w:r>
    </w:p>
    <w:p>
      <w:pPr>
        <w:pStyle w:val="ListBullet"/>
      </w:pPr>
      <w:r>
        <w:t>Diuretics, anticholinergics, beta-blockers, and psychotropics are commonly involved in heat-related drug side effects.</w:t>
      </w:r>
    </w:p>
    <w:p>
      <w:pPr>
        <w:pStyle w:val="ListBullet"/>
      </w:pPr>
      <w:r>
        <w:t>Heat can exacerbate side effects causing dehydration, hypotension, electrolyte issues, and kidney injury.</w:t>
      </w:r>
    </w:p>
    <w:p>
      <w:pPr>
        <w:pStyle w:val="ListBullet"/>
      </w:pPr>
      <w:r>
        <w:t>Medications exist to manage heat-related illnesses but antipyretics alone cannot treat heat stroke.</w:t>
      </w:r>
    </w:p>
    <w:p>
      <w:pPr>
        <w:pStyle w:val="ListBullet"/>
      </w:pPr>
      <w:r>
        <w:t>Monitoring hydration, vital signs, and kidney function is critical in medicated patients during heat.</w:t>
      </w:r>
    </w:p>
    <w:p>
      <w:pPr>
        <w:pStyle w:val="ListBullet"/>
      </w:pPr>
      <w:r>
        <w:t>Patient education on symptoms and precautions reduces morbidity associated with medicines and heat.</w:t>
      </w:r>
    </w:p>
    <w:p>
      <w:pPr>
        <w:pStyle w:val="ListBullet"/>
      </w:pPr>
      <w:r>
        <w:t>Evidence gaps exist, necessitating cautious individualized clinical judgment for medicine management in heat.</w:t>
      </w:r>
    </w:p>
    <w:p>
      <w:pPr>
        <w:pStyle w:val="Heading1"/>
      </w:pPr>
      <w:r>
        <w:t>Glossary</w:t>
      </w:r>
    </w:p>
    <w:p>
      <w:r>
        <w:rPr>
          <w:b/>
        </w:rPr>
        <w:t xml:space="preserve">Pharmacokinetics: </w:t>
      </w:r>
      <w:r>
        <w:t>The study of how a drug is absorbed, distributed, metabolized, and eliminated by the body.</w:t>
      </w:r>
    </w:p>
    <w:p>
      <w:r>
        <w:rPr>
          <w:b/>
        </w:rPr>
        <w:t xml:space="preserve">Thermoregulation: </w:t>
      </w:r>
      <w:r>
        <w:t>The body's process of maintaining its internal temperature within a normal range.</w:t>
      </w:r>
    </w:p>
    <w:p>
      <w:r>
        <w:rPr>
          <w:b/>
        </w:rPr>
        <w:t xml:space="preserve">Hyperthermia: </w:t>
      </w:r>
      <w:r>
        <w:t>An abnormally high body temperature caused by failed thermoregulation, often due to external heat exposure.</w:t>
      </w:r>
    </w:p>
    <w:p>
      <w:r>
        <w:rPr>
          <w:b/>
        </w:rPr>
        <w:t xml:space="preserve">Anticholinergics: </w:t>
      </w:r>
      <w:r>
        <w:t>A class of drugs that block the neurotransmitter acetylcholine, reducing sweating and affecting temperature regulation.</w:t>
      </w:r>
    </w:p>
    <w:p>
      <w:r>
        <w:rPr>
          <w:b/>
        </w:rPr>
        <w:t xml:space="preserve">Diuretics: </w:t>
      </w:r>
      <w:r>
        <w:t>Medications that increase urine production to remove excess fluid from the body.</w:t>
      </w:r>
    </w:p>
    <w:p>
      <w:r>
        <w:rPr>
          <w:b/>
        </w:rPr>
        <w:t xml:space="preserve">Beta-blockers: </w:t>
      </w:r>
      <w:r>
        <w:t>Drugs that reduce heart rate and blood pressure, affecting cardiovascular responses to heat.</w:t>
      </w:r>
    </w:p>
    <w:p>
      <w:r>
        <w:rPr>
          <w:b/>
        </w:rPr>
        <w:t xml:space="preserve">Heat stroke: </w:t>
      </w:r>
      <w:r>
        <w:t>A severe form of heat illness characterized by high body temperature (&gt;40°C) and central nervous system dysfunction.</w:t>
      </w:r>
    </w:p>
    <w:p>
      <w:r>
        <w:rPr>
          <w:b/>
        </w:rPr>
        <w:t xml:space="preserve">Antipyretics: </w:t>
      </w:r>
      <w:r>
        <w:t>Medications used to reduce fever, such as acetaminophen or ibuprofen.</w:t>
      </w:r>
    </w:p>
    <w:p>
      <w:r>
        <w:rPr>
          <w:b/>
        </w:rPr>
        <w:t xml:space="preserve">Fever: </w:t>
      </w:r>
      <w:r>
        <w:t>An elevation in body temperature usually caused by infection or inflammation.</w:t>
      </w:r>
    </w:p>
    <w:p>
      <w:r>
        <w:rPr>
          <w:b/>
        </w:rPr>
        <w:t xml:space="preserve">Dehydration: </w:t>
      </w:r>
      <w:r>
        <w:t>A condition resulting from excessive loss of body water.</w:t>
      </w:r>
    </w:p>
    <w:p>
      <w:pPr>
        <w:pStyle w:val="Heading1"/>
      </w:pPr>
      <w:r>
        <w:t>Related Modules</w:t>
      </w:r>
    </w:p>
    <w:p>
      <w:pPr>
        <w:pStyle w:val="ListBullet"/>
      </w:pPr>
      <w:r>
        <w:t>MED-121</w:t>
      </w:r>
    </w:p>
    <w:p>
      <w:pPr>
        <w:pStyle w:val="ListBullet"/>
      </w:pPr>
      <w:r>
        <w:t>MED-113</w:t>
      </w:r>
    </w:p>
    <w:p>
      <w:pPr>
        <w:pStyle w:val="ListBullet"/>
      </w:pPr>
      <w:r>
        <w:t>MED-150</w:t>
      </w:r>
    </w:p>
    <w:p>
      <w:pPr>
        <w:pStyle w:val="Heading1"/>
      </w:pPr>
      <w:r>
        <w:t>Illustration Specifications</w:t>
      </w:r>
    </w:p>
    <w:p>
      <w:pPr>
        <w:pStyle w:val="Heading2"/>
      </w:pPr>
      <w:r>
        <w:t>ILL-001 - Mechanisms by which heat affects drug pharmacokinetics</w:t>
      </w:r>
    </w:p>
    <w:p>
      <w:r>
        <w:t>Type: Diagram</w:t>
      </w:r>
    </w:p>
    <w:p>
      <w:r>
        <w:t>A detailed diagram showing how heat exposure modifies drug absorption, distribution, metabolism, and elimination pathways.</w:t>
      </w:r>
    </w:p>
    <w:p>
      <w:r>
        <w:t>Alt text: Diagram of heat effects on drug pharmacokinetics</w:t>
      </w:r>
    </w:p>
    <w:p>
      <w:pPr>
        <w:pStyle w:val="Heading2"/>
      </w:pPr>
      <w:r>
        <w:t>ILL-002 - Common medication classes impairing thermoregulation</w:t>
      </w:r>
    </w:p>
    <w:p>
      <w:r>
        <w:t>Type: Chart</w:t>
      </w:r>
    </w:p>
    <w:p>
      <w:r>
        <w:t>Infographic summarizing medicines like anticholinergics, beta-blockers, diuretics, and psychotropics and their heat-related risks.</w:t>
      </w:r>
    </w:p>
    <w:p>
      <w:r>
        <w:t>Alt text: Chart of medications affecting body temperature regulation</w:t>
      </w:r>
    </w:p>
    <w:p>
      <w:pPr>
        <w:pStyle w:val="Heading2"/>
      </w:pPr>
      <w:r>
        <w:t>ILL-003 - Signs and symptoms of heat-related illness</w:t>
      </w:r>
    </w:p>
    <w:p>
      <w:r>
        <w:t>Type: Illustration</w:t>
      </w:r>
    </w:p>
    <w:p>
      <w:r>
        <w:t>Visual guide depicting warning signs of heat exhaustion and heat stroke.</w:t>
      </w:r>
    </w:p>
    <w:p>
      <w:r>
        <w:t>Alt text: Images showing symptoms like dizziness, cramps, and confusion related to heat illness</w:t>
      </w:r>
    </w:p>
    <w:p>
      <w:pPr>
        <w:pStyle w:val="Heading2"/>
      </w:pPr>
      <w:r>
        <w:t>ILL-004 - Practical precautions for medication safety during heatwaves</w:t>
      </w:r>
    </w:p>
    <w:p>
      <w:r>
        <w:t>Type: Infographic</w:t>
      </w:r>
    </w:p>
    <w:p>
      <w:r>
        <w:t>Patient-friendly infographic outlining hydration, medication monitoring, and avoiding heat exposure.</w:t>
      </w:r>
    </w:p>
    <w:p>
      <w:r>
        <w:t>Alt text: Infographic on safe medication use in hot weather</w:t>
      </w:r>
    </w:p>
    <w:p>
      <w:pPr>
        <w:pStyle w:val="Heading2"/>
      </w:pPr>
      <w:r>
        <w:t>ILL-005 - Effects of external heat on topical medicine absorption</w:t>
      </w:r>
    </w:p>
    <w:p>
      <w:r>
        <w:t>Type: Diagram</w:t>
      </w:r>
    </w:p>
    <w:p>
      <w:r>
        <w:t>Diagram explaining how heat sources increase skin temperature and mediate drug absorption through the skin.</w:t>
      </w:r>
    </w:p>
    <w:p>
      <w:r>
        <w:t>Alt text: Diagram showing topical medicine absorption with heating</w:t>
      </w:r>
    </w:p>
    <w:p>
      <w:pPr>
        <w:pStyle w:val="Heading1"/>
      </w:pPr>
      <w:r>
        <w:t>References</w:t>
      </w:r>
    </w:p>
    <w:p>
      <w:pPr>
        <w:pStyle w:val="ListBullet"/>
      </w:pPr>
      <w:r>
        <w:t>Heat and Medication Interactions: Clinical Guidance | American Geriatrics Society | 2022 | Not verified | Unverified</w:t>
      </w:r>
    </w:p>
    <w:p>
      <w:pPr>
        <w:pStyle w:val="ListBullet"/>
      </w:pPr>
      <w:r>
        <w:t>Pharmacologic Considerations in Heat Stroke | National Institutes of Health | 2020 | Not verified | Unverified</w:t>
      </w:r>
    </w:p>
    <w:p>
      <w:pPr>
        <w:pStyle w:val="ListBullet"/>
      </w:pPr>
      <w:r>
        <w:t>Thermoregulation and Drugs: A Review | Journal of Clinical Pharmacology | 2018 | Not verified | Unverified</w:t>
      </w:r>
    </w:p>
    <w:p>
      <w:pPr>
        <w:pStyle w:val="ListBullet"/>
      </w:pPr>
      <w:r>
        <w:t>Dehydration and Drug Clearance in Hot Environments | International Journal of Nephrology | 2019 | Not verified | Unverified</w:t>
      </w:r>
    </w:p>
    <w:p>
      <w:pPr>
        <w:pStyle w:val="ListBullet"/>
      </w:pPr>
      <w:r>
        <w:t>Medication Safety for Elderly During Heatwaves | World Health Organization | 2021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