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LIF-081 - Vaping</w:t>
      </w:r>
    </w:p>
    <w:p>
      <w:r>
        <w:rPr>
          <w:i/>
        </w:rPr>
        <w:t>Health effects, risk reduction, and evidence-based considerations for vaping.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smokers, healthcare providers, public health educators</w:t>
            </w:r>
          </w:p>
        </w:tc>
      </w:tr>
      <w:tr>
        <w:tc>
          <w:tcPr>
            <w:tcW w:type="dxa" w:w="4968"/>
          </w:tcPr>
          <w:p>
            <w:r>
              <w:rPr>
                <w:b/>
              </w:rPr>
              <w:t>Reading level</w:t>
            </w:r>
          </w:p>
        </w:tc>
        <w:tc>
          <w:tcPr>
            <w:tcW w:type="dxa" w:w="4968"/>
          </w:tcPr>
          <w:p>
            <w:r>
              <w:t>Intermediate - general public with basic scientific literacy</w:t>
            </w:r>
          </w:p>
        </w:tc>
      </w:tr>
      <w:tr>
        <w:tc>
          <w:tcPr>
            <w:tcW w:type="dxa" w:w="4968"/>
          </w:tcPr>
          <w:p>
            <w:r>
              <w:rPr>
                <w:b/>
              </w:rPr>
              <w:t>Keywords</w:t>
            </w:r>
          </w:p>
        </w:tc>
        <w:tc>
          <w:tcPr>
            <w:tcW w:type="dxa" w:w="4968"/>
          </w:tcPr>
          <w:p>
            <w:r>
              <w:t>vaping, e-cigarettes, health effects, nicotine, smoking cessation, harm reduction, electronic nicotine delivery systems, E-cig, vape devices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Vaping refers to the inhalation of an aerosol produced by electronic cigarettes (e-cigarettes) or other electronic nicotine delivery systems (ENDS). These devices heat a liquid (often called e-liquid or vape juice) containing nicotine, flavorings, and other chemicals to create a vapor. Vaping mechanisms involve heating coils and battery power to vaporize the liquid without combustion, differentiating it from traditional cigarette smoking. Common synonyms include e-cigarettes, vapes, vape pens, and e-hookahs. From a practical perspective, many use vaping as an alternative to smoking combustible tobacco, sometimes to reduce harm or aid smoking cessation. However, vaping carries health risks due to the presence of nicotine—a highly addictive substance—and exposure to harmful and potentially harmful chemicals in the aerosol, such as formaldehyde, acrolein, and heavy metals, though generally at lower levels than cigarette smoke. The evidence base on long-term harms remains incomplete, as widespread use is relatively recent. Safety concerns also include acute lung injury outbreaks linked to certain vaping products, particularly those containing THC or unregulated additives. Limitations in the current understanding include variability in device types, liquids used, user behaviors, and lack of standardized regulations across regions. Harm reduction strategies emphasize avoiding vaping among youth and non-smokers, using regulated products, and prioritizing complete cessation over dual use with cigarettes. Overall, vaping's health profile is complex; it may pose less risk than continued smoking but is not risk-free. Education about mechanisms, risks, and regulatory standards is critical for informed decisions.</w:t>
      </w:r>
    </w:p>
    <w:p>
      <w:pPr>
        <w:pStyle w:val="Heading1"/>
      </w:pPr>
      <w:r>
        <w:t>Customer Questions Answered</w:t>
      </w:r>
    </w:p>
    <w:p>
      <w:pPr>
        <w:pStyle w:val="ListBullet"/>
      </w:pPr>
      <w:r>
        <w:t>What is vaping and how does it work?</w:t>
      </w:r>
    </w:p>
    <w:p>
      <w:pPr>
        <w:pStyle w:val="ListBullet"/>
      </w:pPr>
      <w:r>
        <w:t>Is vaping safer than smoking traditional cigarettes?</w:t>
      </w:r>
    </w:p>
    <w:p>
      <w:pPr>
        <w:pStyle w:val="ListBullet"/>
      </w:pPr>
      <w:r>
        <w:t>What are the health risks associated with vaping?</w:t>
      </w:r>
    </w:p>
    <w:p>
      <w:pPr>
        <w:pStyle w:val="ListBullet"/>
      </w:pPr>
      <w:r>
        <w:t>Can vaping help people quit smoking?</w:t>
      </w:r>
    </w:p>
    <w:p>
      <w:pPr>
        <w:pStyle w:val="ListBullet"/>
      </w:pPr>
      <w:r>
        <w:t>What chemicals are found in e-cigarette vapor?</w:t>
      </w:r>
    </w:p>
    <w:p>
      <w:pPr>
        <w:pStyle w:val="ListBullet"/>
      </w:pPr>
      <w:r>
        <w:t>Are there any long-term effects of vaping known?</w:t>
      </w:r>
    </w:p>
    <w:p>
      <w:pPr>
        <w:pStyle w:val="ListBullet"/>
      </w:pPr>
      <w:r>
        <w:t>How addictive is nicotine delivered via vaping?</w:t>
      </w:r>
    </w:p>
    <w:p>
      <w:pPr>
        <w:pStyle w:val="ListBullet"/>
      </w:pPr>
      <w:r>
        <w:t>What are common misconceptions about vaping?</w:t>
      </w:r>
    </w:p>
    <w:p>
      <w:pPr>
        <w:pStyle w:val="ListBullet"/>
      </w:pPr>
      <w:r>
        <w:t>Is secondhand vapor harmful to others?</w:t>
      </w:r>
    </w:p>
    <w:p>
      <w:pPr>
        <w:pStyle w:val="ListBullet"/>
      </w:pPr>
      <w:r>
        <w:t>How can someone reduce health risks if they choose to vape?</w:t>
      </w:r>
    </w:p>
    <w:p>
      <w:pPr>
        <w:pStyle w:val="ListBullet"/>
      </w:pPr>
      <w:r>
        <w:t>Are there regulations on vaping products for safety?</w:t>
      </w:r>
    </w:p>
    <w:p>
      <w:pPr>
        <w:pStyle w:val="ListBullet"/>
      </w:pPr>
      <w:r>
        <w:t>What should parents know about youth and vaping?</w:t>
      </w:r>
    </w:p>
    <w:p>
      <w:pPr>
        <w:pStyle w:val="Heading1"/>
      </w:pPr>
      <w:r>
        <w:t>Learning Objectives</w:t>
      </w:r>
    </w:p>
    <w:p>
      <w:pPr>
        <w:pStyle w:val="ListBullet"/>
      </w:pPr>
      <w:r>
        <w:t>Define vaping and familiarize with common devices and terminology.</w:t>
      </w:r>
    </w:p>
    <w:p>
      <w:pPr>
        <w:pStyle w:val="ListBullet"/>
      </w:pPr>
      <w:r>
        <w:t>Understand the physiological mechanisms of vapor generation and nicotine delivery.</w:t>
      </w:r>
    </w:p>
    <w:p>
      <w:pPr>
        <w:pStyle w:val="ListBullet"/>
      </w:pPr>
      <w:r>
        <w:t>Review current evidence on health effects related to vaping compared to smoking.</w:t>
      </w:r>
    </w:p>
    <w:p>
      <w:pPr>
        <w:pStyle w:val="ListBullet"/>
      </w:pPr>
      <w:r>
        <w:t>Identify known chemical constituents found in vaping aerosols and their health implications.</w:t>
      </w:r>
    </w:p>
    <w:p>
      <w:pPr>
        <w:pStyle w:val="ListBullet"/>
      </w:pPr>
      <w:r>
        <w:t>Recognize the role of vaping in smoking cessation and harm reduction strategies.</w:t>
      </w:r>
    </w:p>
    <w:p>
      <w:pPr>
        <w:pStyle w:val="ListBullet"/>
      </w:pPr>
      <w:r>
        <w:t>Discuss regulatory frameworks and safety standards pertinent to vaping products.</w:t>
      </w:r>
    </w:p>
    <w:p>
      <w:pPr>
        <w:pStyle w:val="ListBullet"/>
      </w:pPr>
      <w:r>
        <w:t>Clarify common misconceptions surrounding vaping and its safety profile.</w:t>
      </w:r>
    </w:p>
    <w:p>
      <w:pPr>
        <w:pStyle w:val="ListBullet"/>
      </w:pPr>
      <w:r>
        <w:t>Highlight practical risk-reduction methods for current vapers.</w:t>
      </w:r>
    </w:p>
    <w:p>
      <w:pPr>
        <w:pStyle w:val="ListBullet"/>
      </w:pPr>
      <w:r>
        <w:t>Explain youth vaping trends and associated public health concerns.</w:t>
      </w:r>
    </w:p>
    <w:p>
      <w:pPr>
        <w:pStyle w:val="ListBullet"/>
      </w:pPr>
      <w:r>
        <w:t>Understand the limitations of current evidence and ongoing research needs.</w:t>
      </w:r>
    </w:p>
    <w:p>
      <w:pPr>
        <w:pStyle w:val="Heading1"/>
      </w:pPr>
      <w:r>
        <w:t>Definition</w:t>
      </w:r>
    </w:p>
    <w:p>
      <w:r>
        <w:t>Vaping is the act of inhaling and exhaling vapor produced by an electronic cigarette or similar device that heats a liquid containing nicotine, flavorings, and other chemicals. The vapor is generated without burning tobacco, differentiating vaping from traditional cigarette smoking.</w:t>
      </w:r>
    </w:p>
    <w:p>
      <w:pPr>
        <w:pStyle w:val="Heading1"/>
      </w:pPr>
      <w:r>
        <w:t>Why This Matters</w:t>
      </w:r>
    </w:p>
    <w:p>
      <w:r>
        <w:t>Understanding vaping is important because of its increasing prevalence worldwide, especially among youth, and its potential impacts on individual and public health. Smokers may consider vaping as a harm reduction tool, but knowledge of risks, benefits, and regulations helps consumers and healthcare providers make informed decisions to reduce harm associated with tobacco and nicotine use.</w:t>
      </w:r>
    </w:p>
    <w:p>
      <w:pPr>
        <w:pStyle w:val="Heading1"/>
      </w:pPr>
      <w:r>
        <w:t>What Is Vaping? Definition and Devices</w:t>
      </w:r>
    </w:p>
    <w:p>
      <w:r>
        <w:t>Vaping describes inhaling vapor produced by electronic nicotine delivery systems (ENDS) such as e-cigarettes, vape pens, or mods. These devices generally consist of a battery, a heating element (coil), and a cartridge or tank containing e-liquid. The e-liquid is heated, converting it into an aerosol that users inhale. E-liquids usually contain nicotine, propylene glycol, vegetable glycerin, flavorings, and other additives. Unlike combustible cigarettes, vaping does not involve tobacco burning, which changes the nature of exposure to harmful substances.</w:t>
      </w:r>
    </w:p>
    <w:p>
      <w:pPr>
        <w:pStyle w:val="Heading1"/>
      </w:pPr>
      <w:r>
        <w:t>Mechanism of Vapor Generation and Nicotine Delivery</w:t>
      </w:r>
    </w:p>
    <w:p>
      <w:r>
        <w:t>E-cigarettes produce vapor by electrically heating a coil that vaporizes the e-liquid. Propylene glycol and vegetable glycerin act as solvents forming the aerosol particles. Nicotine in the e-liquid is rapidly absorbed through the lungs into the bloodstream, producing psychoactive and addictive effects. Device variability (power, coil resistance) influences vapor temperature and chemical formation. This mechanism enables nicotine delivery without combustion byproducts such as tar and carbon monoxide present in cigarette smoke.</w:t>
      </w:r>
    </w:p>
    <w:p>
      <w:pPr>
        <w:pStyle w:val="Heading1"/>
      </w:pPr>
      <w:r>
        <w:t>Chemical Constituents of Vaping Aerosol</w:t>
      </w:r>
    </w:p>
    <w:p>
      <w:r>
        <w:t>Vaping aerosol contains nicotine, ultrafine particles, volatile organic compounds (VOCs), heavy metals (like lead and nickel), and carbonyl compounds such as formaldehyde and acrolein. Although these compounds are generally found at lower concentrations than in cigarette smoke, some are toxic and irritant to the respiratory system. Flavoring chemicals, some safe for ingestion, may have unknown inhalation risks. The exact chemical profile depends on device settings, e-liquid composition, and user behavior.</w:t>
      </w:r>
    </w:p>
    <w:p>
      <w:pPr>
        <w:pStyle w:val="Heading1"/>
      </w:pPr>
      <w:r>
        <w:t>Known Health Effects of Vaping</w:t>
      </w:r>
    </w:p>
    <w:p>
      <w:r>
        <w:t>Established health risks of vaping include nicotine addiction, respiratory irritation, and potential cardiovascular effects. Some users experience symptoms such as coughing, wheezing, and shortness of breath. There is evidence linking vaping with increased risk of respiratory symptoms and possible lung injury in some cases (e.g., EVALI - e-cigarette or vaping product use-associated lung injury). Long-term effects remain uncertain due to limited longitudinal studies. Vaping may pose lower risks than smoking, but is not without harm.</w:t>
      </w:r>
    </w:p>
    <w:p>
      <w:pPr>
        <w:pStyle w:val="Heading1"/>
      </w:pPr>
      <w:r>
        <w:t>Vaping as a Smoking Cessation and Harm Reduction Tool</w:t>
      </w:r>
    </w:p>
    <w:p>
      <w:r>
        <w:t>Some smokers use vaping to reduce or quit combustible cigarettes. Randomized controlled trials suggest vaping can be more effective than nicotine replacement therapy in helping smokers quit. However, dual use (vaping plus smoking) is common and may not confer significant health benefit. Harm reduction focuses on switching completely from smoking to vaping to reduce exposure to toxicants, but vaping initiation among non-smokers or youth is discouraged. Clinicians should weigh benefits and risks when advising patients.</w:t>
      </w:r>
    </w:p>
    <w:p>
      <w:pPr>
        <w:pStyle w:val="Heading1"/>
      </w:pPr>
      <w:r>
        <w:t>Youth Vaping Trends and Public Health Concerns</w:t>
      </w:r>
    </w:p>
    <w:p>
      <w:r>
        <w:t>Vaping prevalence among adolescents has risen substantially in recent years, raising concerns about nicotine addiction and potential gateway effects toward smoking. Flavored e-liquids and marketing strategies appeal to youth, despite regulatory efforts to limit access. Nicotine exposure during adolescence can harm brain development and increase susceptibility to addiction. Public health initiatives target prevention of youth initiation and support for cessation in young users.</w:t>
      </w:r>
    </w:p>
    <w:p>
      <w:pPr>
        <w:pStyle w:val="Heading1"/>
      </w:pPr>
      <w:r>
        <w:t>Safety and Regulatory Landscape</w:t>
      </w:r>
    </w:p>
    <w:p>
      <w:r>
        <w:t>Regulations for vaping products vary globally and include age restrictions, product standards, labeling, and marketing controls. Safety concerns focus on preventing harmful additives and ensuring accurate nicotine dosing. In some regions, vaping products are regulated as tobacco products; in others, as consumer goods or medicinal products. Product recalls and warnings have occurred after reports of lung injuries, mostly linked to illicit or unregulated THC-containing vape products. Users are advised to use only reputable, compliant products.</w:t>
      </w:r>
    </w:p>
    <w:p>
      <w:pPr>
        <w:pStyle w:val="Heading1"/>
      </w:pPr>
      <w:r>
        <w:t>Common Misconceptions About Vaping</w:t>
      </w:r>
    </w:p>
    <w:p>
      <w:r>
        <w:t>A prevalent misconception is that vaping is completely safe or simply "harmless water vapor." However, vaping aerosol contains nicotine and other toxic compounds. Another misconception is that vaping is FDA-approved for cessation; while some devices have regulatory clearance, vaping itself lacks full approval as a quit method. Some believe vaping does not produce secondhand emissions harmful to bystanders, but passive exposure to nicotine and particulates can occur. Education can help correct these misunderstandings.</w:t>
      </w:r>
    </w:p>
    <w:p>
      <w:pPr>
        <w:pStyle w:val="Heading1"/>
      </w:pPr>
      <w:r>
        <w:t>Limitations of Current Evidence and Research Gaps</w:t>
      </w:r>
    </w:p>
    <w:p>
      <w:r>
        <w:t>Despite substantial interest, knowledge gaps remain regarding long-term health outcomes of vaping, effects of different device types, and impacts of various flavorings and additives. Many studies are limited by short durations, use of self-reported data, or confounding from dual use with cigarettes. More rigorous, longitudinal, and independent research is needed to clarify risks, benefits, and optimal public health policies surrounding vaping.</w:t>
      </w:r>
    </w:p>
    <w:p>
      <w:pPr>
        <w:pStyle w:val="Heading1"/>
      </w:pPr>
      <w:r>
        <w:t>Practical Harm Reduction Guidance for Vapers</w:t>
      </w:r>
    </w:p>
    <w:p>
      <w:r>
        <w:t>For individuals who choose to vape, risk reduction includes: avoiding use of illicit or unregulated products, not modifying devices, using minimal effective nicotine doses, avoiding vaping indoors or around children, and not initiating vaping if not already using nicotine products. Complete cessation of tobacco and nicotine is the safest health goal. Healthcare providers can support users through behavioral counseling and evidence-based cessation aids.</w:t>
      </w:r>
    </w:p>
    <w:p>
      <w:pPr>
        <w:pStyle w:val="Heading1"/>
      </w:pPr>
      <w:r>
        <w:t>Secondhand Vapor and Environmental Impact</w:t>
      </w:r>
    </w:p>
    <w:p>
      <w:r>
        <w:t>Secondhand aerosol from e-cigarettes contains nicotine, ultrafine particles, and volatile organic compounds, potentially causing respiratory irritation in bystanders. Although secondhand exposure levels are generally lower than secondhand smoke from cigarettes, non-smokers, including children and pregnant women, should avoid exposure. Environmental concerns include waste from disposable devices and e-liquid containers, which require proper disposal to prevent chemical contamination.</w:t>
      </w:r>
    </w:p>
    <w:p>
      <w:pPr>
        <w:pStyle w:val="Heading1"/>
      </w:pPr>
      <w:r>
        <w:t>Practical Guidance</w:t>
      </w:r>
    </w:p>
    <w:p>
      <w:pPr>
        <w:pStyle w:val="ListBullet"/>
      </w:pPr>
      <w:r>
        <w:t>Do not start vaping if you are not already a smoker or nicotine user.</w:t>
      </w:r>
    </w:p>
    <w:p>
      <w:pPr>
        <w:pStyle w:val="ListBullet"/>
      </w:pPr>
      <w:r>
        <w:t>Use vaping as a complete alternative only if quitting smoking is not achievable with other methods.</w:t>
      </w:r>
    </w:p>
    <w:p>
      <w:pPr>
        <w:pStyle w:val="ListBullet"/>
      </w:pPr>
      <w:r>
        <w:t>Select regulated products from reputable sources to reduce risks of harmful additives.</w:t>
      </w:r>
    </w:p>
    <w:p>
      <w:pPr>
        <w:pStyle w:val="ListBullet"/>
      </w:pPr>
      <w:r>
        <w:t>Avoid flavored e-liquids that may appeal to youth and contain unknown inhalation risks.</w:t>
      </w:r>
    </w:p>
    <w:p>
      <w:pPr>
        <w:pStyle w:val="ListBullet"/>
      </w:pPr>
      <w:r>
        <w:t>Avoid modifying devices or using non-intended liquids to prevent unsafe chemical exposures.</w:t>
      </w:r>
    </w:p>
    <w:p>
      <w:pPr>
        <w:pStyle w:val="ListBullet"/>
      </w:pPr>
      <w:r>
        <w:t>Avoid vaping indoors and around children to minimize secondhand exposure.</w:t>
      </w:r>
    </w:p>
    <w:p>
      <w:pPr>
        <w:pStyle w:val="ListBullet"/>
      </w:pPr>
      <w:r>
        <w:t>Seek professional support for tobacco cessation regardless of vaping status.</w:t>
      </w:r>
    </w:p>
    <w:p>
      <w:pPr>
        <w:pStyle w:val="ListBullet"/>
      </w:pPr>
      <w:r>
        <w:t>Stay informed about evolving regulations and product recalls related to vaping safety.</w:t>
      </w:r>
    </w:p>
    <w:p>
      <w:pPr>
        <w:pStyle w:val="Heading1"/>
      </w:pPr>
      <w:r>
        <w:t>Safety Notes</w:t>
      </w:r>
    </w:p>
    <w:p>
      <w:pPr>
        <w:pStyle w:val="ListBullet"/>
      </w:pPr>
      <w:r>
        <w:t>Vaping is not risk-free and involves exposure to addictive nicotine and potentially harmful chemicals.</w:t>
      </w:r>
    </w:p>
    <w:p>
      <w:pPr>
        <w:pStyle w:val="ListBullet"/>
      </w:pPr>
      <w:r>
        <w:t>Use only products complying with local regulatory standards to minimize risks.</w:t>
      </w:r>
    </w:p>
    <w:p>
      <w:pPr>
        <w:pStyle w:val="ListBullet"/>
      </w:pPr>
      <w:r>
        <w:t>Unauthorized or homemade vaping products may carry higher risks of severe lung injury.</w:t>
      </w:r>
    </w:p>
    <w:p>
      <w:pPr>
        <w:pStyle w:val="ListBullet"/>
      </w:pPr>
      <w:r>
        <w:t>Nicotine use during adolescence can impair brain development and cause addiction.</w:t>
      </w:r>
    </w:p>
    <w:p>
      <w:pPr>
        <w:pStyle w:val="ListBullet"/>
      </w:pPr>
      <w:r>
        <w:t>Dual use of cigarettes and vaping does not substantially reduce health risks compared to quitting smoking completely.</w:t>
      </w:r>
    </w:p>
    <w:p>
      <w:pPr>
        <w:pStyle w:val="Heading1"/>
      </w:pPr>
      <w:r>
        <w:t>Common Misconceptions</w:t>
      </w:r>
    </w:p>
    <w:p>
      <w:r>
        <w:rPr>
          <w:b/>
        </w:rPr>
        <w:t xml:space="preserve">Misconception: </w:t>
      </w:r>
      <w:r>
        <w:t>Vaping produces harmless water vapor.</w:t>
      </w:r>
    </w:p>
    <w:p>
      <w:r>
        <w:rPr>
          <w:b/>
        </w:rPr>
        <w:t xml:space="preserve">Reality: </w:t>
      </w:r>
      <w:r>
        <w:t>Vaping aerosol contains nicotine, ultrafine particles, volatile organic compounds, and other chemicals that can harm health.</w:t>
      </w:r>
    </w:p>
    <w:p>
      <w:r>
        <w:rPr>
          <w:b/>
        </w:rPr>
        <w:t xml:space="preserve">Misconception: </w:t>
      </w:r>
      <w:r>
        <w:t>Vaping is FDA approved as a smoking cessation tool.</w:t>
      </w:r>
    </w:p>
    <w:p>
      <w:r>
        <w:rPr>
          <w:b/>
        </w:rPr>
        <w:t xml:space="preserve">Reality: </w:t>
      </w:r>
      <w:r>
        <w:t>No vaping product is fully approved by the FDA specifically for smoking cessation, though some have regulatory clearance under different pathways.</w:t>
      </w:r>
    </w:p>
    <w:p>
      <w:r>
        <w:rPr>
          <w:b/>
        </w:rPr>
        <w:t xml:space="preserve">Misconception: </w:t>
      </w:r>
      <w:r>
        <w:t>Secondhand vapor is completely safe for non-smokers.</w:t>
      </w:r>
    </w:p>
    <w:p>
      <w:r>
        <w:rPr>
          <w:b/>
        </w:rPr>
        <w:t xml:space="preserve">Reality: </w:t>
      </w:r>
      <w:r>
        <w:t>Secondhand vapor exposes bystanders to nicotine and other chemicals that can cause respiratory irritation and other health effects.</w:t>
      </w:r>
    </w:p>
    <w:p>
      <w:r>
        <w:rPr>
          <w:b/>
        </w:rPr>
        <w:t xml:space="preserve">Misconception: </w:t>
      </w:r>
      <w:r>
        <w:t>Vaping is completely safe and risk-free.</w:t>
      </w:r>
    </w:p>
    <w:p>
      <w:r>
        <w:rPr>
          <w:b/>
        </w:rPr>
        <w:t xml:space="preserve">Reality: </w:t>
      </w:r>
      <w:r>
        <w:t>While vaping may be less harmful than smoking, it is not without health risks including addiction and respiratory effects.</w:t>
      </w:r>
    </w:p>
    <w:p>
      <w:pPr>
        <w:pStyle w:val="Heading1"/>
      </w:pPr>
      <w:r>
        <w:t>Clinical Pearls</w:t>
      </w:r>
    </w:p>
    <w:p>
      <w:pPr>
        <w:pStyle w:val="ListNumber"/>
      </w:pPr>
      <w:r>
        <w:t>Nicotine addiction is the primary driver of continued tobacco and vaping product use; managing addiction is key to cessation.</w:t>
      </w:r>
    </w:p>
    <w:p>
      <w:pPr>
        <w:pStyle w:val="ListNumber"/>
      </w:pPr>
      <w:r>
        <w:t>Assess for dual use in patients to provide tailored risk reduction advice.</w:t>
      </w:r>
    </w:p>
    <w:p>
      <w:pPr>
        <w:pStyle w:val="ListNumber"/>
      </w:pPr>
      <w:r>
        <w:t>Educate patients about the chemical constituents of vaping aerosol and unknown long-term effects.</w:t>
      </w:r>
    </w:p>
    <w:p>
      <w:pPr>
        <w:pStyle w:val="ListNumber"/>
      </w:pPr>
      <w:r>
        <w:t>Support evidence-based smoking cessation methods alongside harm reduction for current smokers.</w:t>
      </w:r>
    </w:p>
    <w:p>
      <w:pPr>
        <w:pStyle w:val="ListNumber"/>
      </w:pPr>
      <w:r>
        <w:t>Screen youth for vaping and nicotine use to initiate early intervention.</w:t>
      </w:r>
    </w:p>
    <w:p>
      <w:pPr>
        <w:pStyle w:val="Heading1"/>
      </w:pPr>
      <w:r>
        <w:t>Key Takeaways</w:t>
      </w:r>
    </w:p>
    <w:p>
      <w:pPr>
        <w:pStyle w:val="ListBullet"/>
      </w:pPr>
      <w:r>
        <w:t>Vaping involves inhaling aerosol generated by heating e-liquid in electronic devices.</w:t>
      </w:r>
    </w:p>
    <w:p>
      <w:pPr>
        <w:pStyle w:val="ListBullet"/>
      </w:pPr>
      <w:r>
        <w:t>E-cigarettes deliver nicotine without combustion but contain harmful chemicals, though generally at lower levels than cigarette smoke.</w:t>
      </w:r>
    </w:p>
    <w:p>
      <w:pPr>
        <w:pStyle w:val="ListBullet"/>
      </w:pPr>
      <w:r>
        <w:t>Health risks include nicotine addiction, respiratory irritation, and uncertain long-term effects; vaping is not risk-free.</w:t>
      </w:r>
    </w:p>
    <w:p>
      <w:pPr>
        <w:pStyle w:val="ListBullet"/>
      </w:pPr>
      <w:r>
        <w:t>Vaping can aid smoking cessation but dual use diminishes health benefits.</w:t>
      </w:r>
    </w:p>
    <w:p>
      <w:pPr>
        <w:pStyle w:val="ListBullet"/>
      </w:pPr>
      <w:r>
        <w:t>Youth vaping is a serious public health concern due to nicotine's impacts on brain development.</w:t>
      </w:r>
    </w:p>
    <w:p>
      <w:pPr>
        <w:pStyle w:val="ListBullet"/>
      </w:pPr>
      <w:r>
        <w:t>Regulations vary globally and aim to improve product safety and limit youth access.</w:t>
      </w:r>
    </w:p>
    <w:p>
      <w:pPr>
        <w:pStyle w:val="ListBullet"/>
      </w:pPr>
      <w:r>
        <w:t>Common misconceptions about vaping safety and approval status exist and require education.</w:t>
      </w:r>
    </w:p>
    <w:p>
      <w:pPr>
        <w:pStyle w:val="ListBullet"/>
      </w:pPr>
      <w:r>
        <w:t>Harm reduction focuses on cessation of combustible tobacco and minimizing exposure to harmful vaping products.</w:t>
      </w:r>
    </w:p>
    <w:p>
      <w:pPr>
        <w:pStyle w:val="Heading1"/>
      </w:pPr>
      <w:r>
        <w:t>Glossary</w:t>
      </w:r>
    </w:p>
    <w:p>
      <w:r>
        <w:rPr>
          <w:b/>
        </w:rPr>
        <w:t xml:space="preserve">Vaping: </w:t>
      </w:r>
      <w:r>
        <w:t>The act of inhaling vapor produced by an electronic cigarette or similar device that heats a liquid containing nicotine and other chemicals.</w:t>
      </w:r>
    </w:p>
    <w:p>
      <w:r>
        <w:rPr>
          <w:b/>
        </w:rPr>
        <w:t xml:space="preserve">E-cigarette (Electronic Cigarette): </w:t>
      </w:r>
      <w:r>
        <w:t>A battery-powered device that heats a liquid solution to create vapor inhaled by the user.</w:t>
      </w:r>
    </w:p>
    <w:p>
      <w:r>
        <w:rPr>
          <w:b/>
        </w:rPr>
        <w:t xml:space="preserve">E-liquid (Vape Juice): </w:t>
      </w:r>
      <w:r>
        <w:t>The fluid used in vaping devices, usually containing nicotine, flavorings, propylene glycol, and vegetable glycerin.</w:t>
      </w:r>
    </w:p>
    <w:p>
      <w:r>
        <w:rPr>
          <w:b/>
        </w:rPr>
        <w:t xml:space="preserve">Electronic Nicotine Delivery System (ENDS): </w:t>
      </w:r>
      <w:r>
        <w:t>A category of devices that deliver nicotine in vapor form, including e-cigarettes, vape pens, and mods.</w:t>
      </w:r>
    </w:p>
    <w:p>
      <w:r>
        <w:rPr>
          <w:b/>
        </w:rPr>
        <w:t xml:space="preserve">Nicotine: </w:t>
      </w:r>
      <w:r>
        <w:t>An addictive stimulant found in tobacco and many vaping liquids that affects the brain and body.</w:t>
      </w:r>
    </w:p>
    <w:p>
      <w:r>
        <w:rPr>
          <w:b/>
        </w:rPr>
        <w:t xml:space="preserve">Dual Use: </w:t>
      </w:r>
      <w:r>
        <w:t>Simultaneous use of both combustible tobacco products (e.g., cigarettes) and vaping products.</w:t>
      </w:r>
    </w:p>
    <w:p>
      <w:r>
        <w:rPr>
          <w:b/>
        </w:rPr>
        <w:t xml:space="preserve">Harm Reduction: </w:t>
      </w:r>
      <w:r>
        <w:t>Strategies aimed at reducing the negative health impacts associated with risky behaviors like smoking.</w:t>
      </w:r>
    </w:p>
    <w:p>
      <w:r>
        <w:rPr>
          <w:b/>
        </w:rPr>
        <w:t xml:space="preserve">EVALI (E-cigarette or Vaping Associated Lung Injury): </w:t>
      </w:r>
      <w:r>
        <w:t>A serious lung condition linked primarily to vaping illicit or contaminated THC-containing products.</w:t>
      </w:r>
    </w:p>
    <w:p>
      <w:pPr>
        <w:pStyle w:val="Heading1"/>
      </w:pPr>
      <w:r>
        <w:t>Related Modules</w:t>
      </w:r>
    </w:p>
    <w:p>
      <w:pPr>
        <w:pStyle w:val="ListBullet"/>
      </w:pPr>
      <w:r>
        <w:t>LIF-042-Smoking-Cessation</w:t>
      </w:r>
    </w:p>
    <w:p>
      <w:pPr>
        <w:pStyle w:val="ListBullet"/>
      </w:pPr>
      <w:r>
        <w:t>LIF-083-Nicotine-Addiction</w:t>
      </w:r>
    </w:p>
    <w:p>
      <w:pPr>
        <w:pStyle w:val="ListBullet"/>
      </w:pPr>
      <w:r>
        <w:t>LIF-105-Youth-Risk-Behavior</w:t>
      </w:r>
    </w:p>
    <w:p>
      <w:pPr>
        <w:pStyle w:val="Heading1"/>
      </w:pPr>
      <w:r>
        <w:t>Illustration Specifications</w:t>
      </w:r>
    </w:p>
    <w:p>
      <w:pPr>
        <w:pStyle w:val="Heading2"/>
      </w:pPr>
      <w:r>
        <w:t>ILL-001 - Components of an E-cigarette</w:t>
      </w:r>
    </w:p>
    <w:p>
      <w:r>
        <w:t>Type: Diagram</w:t>
      </w:r>
    </w:p>
    <w:p>
      <w:r>
        <w:t>A labeled diagram showing the parts of a typical e-cigarette device including battery, coil, cartridge, and mouthpiece.</w:t>
      </w:r>
    </w:p>
    <w:p>
      <w:r>
        <w:t>Alt text: Diagram of an e-cigarette with parts labeled battery, coil, cartridge, and mouthpiece.</w:t>
      </w:r>
    </w:p>
    <w:p>
      <w:pPr>
        <w:pStyle w:val="Heading2"/>
      </w:pPr>
      <w:r>
        <w:t>ILL-002 - Comparison of Combustible Cigarette Smoke and Vape Aerosol</w:t>
      </w:r>
    </w:p>
    <w:p>
      <w:r>
        <w:t>Type: Infographic</w:t>
      </w:r>
    </w:p>
    <w:p>
      <w:r>
        <w:t>Side-by-side infographic comparing harmful chemical content and particle sizes in cigarette smoke vs. vape aerosol.</w:t>
      </w:r>
    </w:p>
    <w:p>
      <w:r>
        <w:t>Alt text: Infographic comparing chemical contents in cigarette smoke and vaping aerosol.</w:t>
      </w:r>
    </w:p>
    <w:p>
      <w:pPr>
        <w:pStyle w:val="Heading2"/>
      </w:pPr>
      <w:r>
        <w:t>ILL-003 - Nicotine Delivery and Absorption in the Lungs</w:t>
      </w:r>
    </w:p>
    <w:p>
      <w:r>
        <w:t>Type: Medical Illustration</w:t>
      </w:r>
    </w:p>
    <w:p>
      <w:r>
        <w:t>Graphic illustrating how nicotine in vaping aerosol is absorbed through the lungs into the bloodstream.</w:t>
      </w:r>
    </w:p>
    <w:p>
      <w:r>
        <w:t>Alt text: Medical illustration showing nicotine absorption through lung alveoli into bloodstream after vaping.</w:t>
      </w:r>
    </w:p>
    <w:p>
      <w:pPr>
        <w:pStyle w:val="Heading1"/>
      </w:pPr>
      <w:r>
        <w:t>References</w:t>
      </w:r>
    </w:p>
    <w:p>
      <w:pPr>
        <w:pStyle w:val="ListBullet"/>
      </w:pPr>
      <w:r>
        <w:t>Electronic Cigarettes: An Evidence Update | National Academies of Sciences, Engineering, and Medicine | 2018 | ISBN 978-0-309-46196-2 | Unverified - generated</w:t>
      </w:r>
    </w:p>
    <w:p>
      <w:pPr>
        <w:pStyle w:val="ListBullet"/>
      </w:pPr>
      <w:r>
        <w:t>Vaping and Tobacco Harm Reduction: A Review | Centers for Disease Control and Prevention (CDC) | 2020 | https://www.cdc.gov/tobacco/basic_information/e-cigarettes/index.htm | Unverified - generated</w:t>
      </w:r>
    </w:p>
    <w:p>
      <w:pPr>
        <w:pStyle w:val="ListBullet"/>
      </w:pPr>
      <w:r>
        <w:t>E-Cigarette Use Among Youth and Young Adults: A Report of the Surgeon General | U.S. Department of Health and Human Services | 2016 | https://e-cigarettes.surgeongeneral.gov/documents/2016_SGR_Full_Report_non-508.pdf | Verified</w:t>
      </w:r>
    </w:p>
    <w:p>
      <w:pPr>
        <w:pStyle w:val="ListBullet"/>
      </w:pPr>
      <w:r>
        <w:t>Pulmonary Illness Related to E-Cigarette Use in Illinois and Wisconsin — Preliminary Report | New England Journal of Medicine | 2019 | https://www.nejm.org/doi/full/10.1056/NEJMoa1911614 | Verified</w:t>
      </w:r>
    </w:p>
    <w:p>
      <w:pPr>
        <w:pStyle w:val="ListBullet"/>
      </w:pPr>
      <w:r>
        <w:t>Nicotine addiction | World Health Organization (WHO) | 2020 | https://www.who.int/news-room/fact-sheets/detail/tobacco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