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NUT-006 - Sugars</w:t>
      </w:r>
    </w:p>
    <w:p>
      <w:r>
        <w:rPr>
          <w:i/>
        </w:rPr>
        <w:t>Natural sugars, added sugars, metabolism, and health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Prevention, Early intervention, Chronic condition management</w:t>
            </w:r>
          </w:p>
        </w:tc>
      </w:tr>
      <w:tr>
        <w:tc>
          <w:tcPr>
            <w:tcW w:type="dxa" w:w="4968"/>
          </w:tcPr>
          <w:p>
            <w:r>
              <w:rPr>
                <w:b/>
              </w:rPr>
              <w:t>Audience</w:t>
            </w:r>
          </w:p>
        </w:tc>
        <w:tc>
          <w:tcPr>
            <w:tcW w:type="dxa" w:w="4968"/>
          </w:tcPr>
          <w:p>
            <w:r>
              <w:t>General public, Healthcare providers, Nutritionists,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sugars, natural sugars, added sugars, fructose, glucose, metabolism, health, diet, insulin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Sugars are a type of carbohydrate consisting of simple molecules including glucose, fructose, and sucrose. Natural sugars occur naturally in foods such as fruits, vegetables, and dairy products, and provide energy along with essential nutrients. Added sugars refer to sugars and syrups added during food processing or preparation, often contributing excess calories without nutritional benefits. Upon consumption, sugars are metabolized primarily in the liver: glucose is used by cells for energy, and fructose is processed in the liver and converted to glucose or fat. Excessive intake of added sugars is linked with adverse health outcomes including increased risk of obesity, insulin resistance, type 2 diabetes, cardiovascular disease, and dental caries. Natural sugars, consumed within whole foods, generally have a favorable impact due to fiber and nutrient content moderating absorption and metabolic effects. Reducing added sugar intake is widely recommended; however, complete elimination is not necessary and may be impractical. Understanding sugar metabolism, sources, and health implications helps individuals make informed dietary choices. Limitations in current evidence include variability in individual responses to sugar intake and confounding lifestyle factors. Important related concepts include glycemic index, dietary fiber, and calorie balance.</w:t>
      </w:r>
    </w:p>
    <w:p>
      <w:pPr>
        <w:pStyle w:val="Heading1"/>
      </w:pPr>
      <w:r>
        <w:t>Customer Questions Answered</w:t>
      </w:r>
    </w:p>
    <w:p>
      <w:pPr>
        <w:pStyle w:val="ListBullet"/>
      </w:pPr>
      <w:r>
        <w:t>What are natural sugars and where are they found?</w:t>
      </w:r>
    </w:p>
    <w:p>
      <w:pPr>
        <w:pStyle w:val="ListBullet"/>
      </w:pPr>
      <w:r>
        <w:t>How do added sugars differ from natural sugars?</w:t>
      </w:r>
    </w:p>
    <w:p>
      <w:pPr>
        <w:pStyle w:val="ListBullet"/>
      </w:pPr>
      <w:r>
        <w:t>What happens to sugars in the body after consumption?</w:t>
      </w:r>
    </w:p>
    <w:p>
      <w:pPr>
        <w:pStyle w:val="ListBullet"/>
      </w:pPr>
      <w:r>
        <w:t>Can eating too much sugar affect my health?</w:t>
      </w:r>
    </w:p>
    <w:p>
      <w:pPr>
        <w:pStyle w:val="ListBullet"/>
      </w:pPr>
      <w:r>
        <w:t>Is fructose more harmful than other types of sugar?</w:t>
      </w:r>
    </w:p>
    <w:p>
      <w:pPr>
        <w:pStyle w:val="ListBullet"/>
      </w:pPr>
      <w:r>
        <w:t>How can I reduce added sugars in my diet?</w:t>
      </w:r>
    </w:p>
    <w:p>
      <w:pPr>
        <w:pStyle w:val="ListBullet"/>
      </w:pPr>
      <w:r>
        <w:t>Does cutting sugar completely improve health?</w:t>
      </w:r>
    </w:p>
    <w:p>
      <w:pPr>
        <w:pStyle w:val="ListBullet"/>
      </w:pPr>
      <w:r>
        <w:t>Are natural sugars from fruit as bad as added sugars?</w:t>
      </w:r>
    </w:p>
    <w:p>
      <w:pPr>
        <w:pStyle w:val="Heading1"/>
      </w:pPr>
      <w:r>
        <w:t>Learning Objectives</w:t>
      </w:r>
    </w:p>
    <w:p>
      <w:pPr>
        <w:pStyle w:val="ListBullet"/>
      </w:pPr>
      <w:r>
        <w:t>Define natural sugars and added sugars and identify common food sources.</w:t>
      </w:r>
    </w:p>
    <w:p>
      <w:pPr>
        <w:pStyle w:val="ListBullet"/>
      </w:pPr>
      <w:r>
        <w:t>Explain how the body metabolizes different types of sugars.</w:t>
      </w:r>
    </w:p>
    <w:p>
      <w:pPr>
        <w:pStyle w:val="ListBullet"/>
      </w:pPr>
      <w:r>
        <w:t>Understand the health implications of excessive added sugar intake.</w:t>
      </w:r>
    </w:p>
    <w:p>
      <w:pPr>
        <w:pStyle w:val="ListBullet"/>
      </w:pPr>
      <w:r>
        <w:t>Recognize the difference in health impact between natural and added sugars.</w:t>
      </w:r>
    </w:p>
    <w:p>
      <w:pPr>
        <w:pStyle w:val="ListBullet"/>
      </w:pPr>
      <w:r>
        <w:t>Provide practical strategies to reduce added sugar consumption.</w:t>
      </w:r>
    </w:p>
    <w:p>
      <w:pPr>
        <w:pStyle w:val="ListBullet"/>
      </w:pPr>
      <w:r>
        <w:t>Identify common misconceptions about sugars and health.</w:t>
      </w:r>
    </w:p>
    <w:p>
      <w:pPr>
        <w:pStyle w:val="ListBullet"/>
      </w:pPr>
      <w:r>
        <w:t>Appreciate the complexity and limitations of sugar-related health research.</w:t>
      </w:r>
    </w:p>
    <w:p>
      <w:pPr>
        <w:pStyle w:val="ListBullet"/>
      </w:pPr>
      <w:r>
        <w:t>Apply knowledge to make healthier nutritional choices involving sugars.</w:t>
      </w:r>
    </w:p>
    <w:p>
      <w:pPr>
        <w:pStyle w:val="Heading1"/>
      </w:pPr>
      <w:r>
        <w:t>Definition</w:t>
      </w:r>
    </w:p>
    <w:p>
      <w:r>
        <w:t>Sugars are simple carbohydrates, primarily glucose, fructose, and sucrose, that provide energy to the body. They can be naturally present in whole foods or added to foods and beverages during processing or preparation.</w:t>
      </w:r>
    </w:p>
    <w:p>
      <w:pPr>
        <w:pStyle w:val="Heading1"/>
      </w:pPr>
      <w:r>
        <w:t>Why This Matters</w:t>
      </w:r>
    </w:p>
    <w:p>
      <w:r>
        <w:t>Sugars are common in many diets worldwide and influence energy balance and metabolic health. Understanding sugars helps consumers choose diets that promote health and reduce risk of chronic diseases linked to high sugar intake, especially from added sugars.</w:t>
      </w:r>
    </w:p>
    <w:p>
      <w:pPr>
        <w:pStyle w:val="Heading1"/>
      </w:pPr>
      <w:r>
        <w:t>Types of Sugars: Natural versus Added</w:t>
      </w:r>
    </w:p>
    <w:p>
      <w:r>
        <w:t>Sugars in the diet originate from natural sources and added sources. Natural sugars occur naturally in fruits, vegetables, dairy, and some grains, typically accompanied by fiber, vitamins, and minerals. Added sugars are those incorporated during food processing or preparation, such as table sugar (sucrose), high-fructose corn syrup, honey, and syrups. Identifying the differences is crucial because natural sugars are generally part of nutrient-dense whole foods, while added sugars contribute extra calories without substantial nutrition.</w:t>
      </w:r>
    </w:p>
    <w:p>
      <w:pPr>
        <w:pStyle w:val="Heading1"/>
      </w:pPr>
      <w:r>
        <w:t>Common Food Sources of Sugars</w:t>
      </w:r>
    </w:p>
    <w:p>
      <w:r>
        <w:t>Fruits contain mostly fructose and glucose and are important sources of natural sugars. Dairy products provide lactose, a disaccharide sugar. Many processed foods like candies, sodas, baked goods, and sweetened cereals contain added sugars. Reading nutrition labels helps consumers differentiate between natural and added sugar content in foods.</w:t>
      </w:r>
    </w:p>
    <w:p>
      <w:pPr>
        <w:pStyle w:val="Heading1"/>
      </w:pPr>
      <w:r>
        <w:t>Metabolism of Sugars in the Body</w:t>
      </w:r>
    </w:p>
    <w:p>
      <w:r>
        <w:t>Once ingested, sugars are broken down into simple molecules absorbed by the small intestine. Glucose is a primary energy source for cells and triggers insulin release to facilitate its uptake. Fructose is primarily metabolized in the liver where it can be converted to glucose or fatty acids. Excess fructose intake may promote liver fat accumulation and insulin resistance. The metabolism of sugars influences blood sugar levels and energy storage.</w:t>
      </w:r>
    </w:p>
    <w:p>
      <w:pPr>
        <w:pStyle w:val="Heading1"/>
      </w:pPr>
      <w:r>
        <w:t>Health Implications of Excessive Sugar Intake</w:t>
      </w:r>
    </w:p>
    <w:p>
      <w:r>
        <w:t>Consuming large amounts of added sugars is linked to negative health outcomes, including obesity, type 2 diabetes, cardiovascular disease, fatty liver disease, and dental caries. Added sugars often contribute to excessive calorie intake without satiety, promoting weight gain. The metabolic effects of excess fructose may additionally worsen lipid profiles and insulin sensitivity. Monitoring and limiting added sugar intake is important for maintaining metabolic health.</w:t>
      </w:r>
    </w:p>
    <w:p>
      <w:pPr>
        <w:pStyle w:val="Heading1"/>
      </w:pPr>
      <w:r>
        <w:t>Differences in Health Impact Between Natural and Added Sugars</w:t>
      </w:r>
    </w:p>
    <w:p>
      <w:r>
        <w:t>Natural sugars occur within intact whole foods that contain fiber and nutrients that modulate sugar absorption and metabolic response. This leads to slower release of sugars into the bloodstream and reduces adverse metabolic effects. Added sugars, consumed in isolation or in processed foods, often cause rapid spikes in blood sugar and insulin and do not provide nutritional benefits, thereby increasing health risks when consumed in excess.</w:t>
      </w:r>
    </w:p>
    <w:p>
      <w:pPr>
        <w:pStyle w:val="Heading1"/>
      </w:pPr>
      <w:r>
        <w:t>Practical Strategies to Reduce Added Sugar Intake</w:t>
      </w:r>
    </w:p>
    <w:p>
      <w:r>
        <w:t>Consumers can reduce added sugar consumption by choosing whole fruits over fruit juices, selecting unsweetened products, reading nutrition labels carefully, minimizing intake of sugary beverages and snacks, and preparing meals at home. Awareness of sugar content in foods and healthier substitutions can substantially reduce added sugar intake while preserving diet satisfaction.</w:t>
      </w:r>
    </w:p>
    <w:p>
      <w:pPr>
        <w:pStyle w:val="Heading1"/>
      </w:pPr>
      <w:r>
        <w:t>Common Misconceptions about Sugars and Health</w:t>
      </w:r>
    </w:p>
    <w:p>
      <w:r>
        <w:t>There is a misconception that all sugars are equally harmful; however, sugars within whole foods are less likely to contribute to health problems than added sugars. Some believe that natural sugars in fruit juices are harmless, but without fiber, they behave more like added sugars. Others might think that cutting out sugars completely is necessary, but balanced moderate intake from natural sources aligns better with health.</w:t>
      </w:r>
    </w:p>
    <w:p>
      <w:pPr>
        <w:pStyle w:val="Heading1"/>
      </w:pPr>
      <w:r>
        <w:t>Limitations and Current Research in Sugar and Health</w:t>
      </w:r>
    </w:p>
    <w:p>
      <w:r>
        <w:t>Research on sugar metabolism and health outcomes is complex, affected by lifestyle factors, genetic variability, and study designs. While reductions in added sugars improve health markers, long-term effects and safe intake thresholds remain areas of ongoing study. Future research aims to clarify metabolic differences among sugar types and personalized dietary recommendations.</w:t>
      </w:r>
    </w:p>
    <w:p>
      <w:pPr>
        <w:pStyle w:val="Heading1"/>
      </w:pPr>
      <w:r>
        <w:t>Practical Guidance</w:t>
      </w:r>
    </w:p>
    <w:p>
      <w:pPr>
        <w:pStyle w:val="ListBullet"/>
      </w:pPr>
      <w:r>
        <w:t>Choose whole fruits instead of fruit juices to benefit from natural sugars with fiber.</w:t>
      </w:r>
    </w:p>
    <w:p>
      <w:pPr>
        <w:pStyle w:val="ListBullet"/>
      </w:pPr>
      <w:r>
        <w:t>Check nutrition labels for added sugars listed under various names (e.g., sucrose, high-fructose corn syrup).</w:t>
      </w:r>
    </w:p>
    <w:p>
      <w:pPr>
        <w:pStyle w:val="ListBullet"/>
      </w:pPr>
      <w:r>
        <w:t>Limit consumption of sugary beverages such as soda, sweetened teas, and energy drinks.</w:t>
      </w:r>
    </w:p>
    <w:p>
      <w:pPr>
        <w:pStyle w:val="ListBullet"/>
      </w:pPr>
      <w:r>
        <w:t>Prepare meals at home with minimal use of processed, sweetened ingredients.</w:t>
      </w:r>
    </w:p>
    <w:p>
      <w:pPr>
        <w:pStyle w:val="ListBullet"/>
      </w:pPr>
      <w:r>
        <w:t>Replace sugary snacks with nuts, yogurt, or fresh fruits to reduce added sugar intake.</w:t>
      </w:r>
    </w:p>
    <w:p>
      <w:pPr>
        <w:pStyle w:val="ListBullet"/>
      </w:pPr>
      <w:r>
        <w:t>When baking or cooking, reduce sugar quantity or use natural sweeteners cautiously.</w:t>
      </w:r>
    </w:p>
    <w:p>
      <w:pPr>
        <w:pStyle w:val="ListBullet"/>
      </w:pPr>
      <w:r>
        <w:t>Educate family and children about the differences between natural and added sugars.</w:t>
      </w:r>
    </w:p>
    <w:p>
      <w:pPr>
        <w:pStyle w:val="ListBullet"/>
      </w:pPr>
      <w:r>
        <w:t>Aim for a balanced diet focusing on whole, unprocessed foods to minimize excess sugar intake.</w:t>
      </w:r>
    </w:p>
    <w:p>
      <w:pPr>
        <w:pStyle w:val="Heading1"/>
      </w:pPr>
      <w:r>
        <w:t>Safety Notes</w:t>
      </w:r>
    </w:p>
    <w:p>
      <w:pPr>
        <w:pStyle w:val="ListBullet"/>
      </w:pPr>
      <w:r>
        <w:t>Excessive intake of added sugars can contribute to obesity, diabetes, and cardiovascular disease risk.</w:t>
      </w:r>
    </w:p>
    <w:p>
      <w:pPr>
        <w:pStyle w:val="ListBullet"/>
      </w:pPr>
      <w:r>
        <w:t>Completely eliminating all sugars is not necessary and may lead to nutritional imbalances or unintended dietary restrictions.</w:t>
      </w:r>
    </w:p>
    <w:p>
      <w:pPr>
        <w:pStyle w:val="ListBullet"/>
      </w:pPr>
      <w:r>
        <w:t>People with metabolic conditions such as diabetes should monitor total carbohydrate and sugar intake closely.</w:t>
      </w:r>
    </w:p>
    <w:p>
      <w:pPr>
        <w:pStyle w:val="ListBullet"/>
      </w:pPr>
      <w:r>
        <w:t>Sugar substitutes may have safety considerations and should be used within recommended guidelines.</w:t>
      </w:r>
    </w:p>
    <w:p>
      <w:pPr>
        <w:pStyle w:val="ListBullet"/>
      </w:pPr>
      <w:r>
        <w:t>Children and adolescents are particularly vulnerable to high added sugar intake and require appropriate dietary guidance.</w:t>
      </w:r>
    </w:p>
    <w:p>
      <w:pPr>
        <w:pStyle w:val="Heading1"/>
      </w:pPr>
      <w:r>
        <w:t>Common Misconceptions</w:t>
      </w:r>
    </w:p>
    <w:p>
      <w:r>
        <w:rPr>
          <w:b/>
        </w:rPr>
        <w:t xml:space="preserve">Misconception: </w:t>
      </w:r>
      <w:r>
        <w:t>All sugars in any form are equally harmful.</w:t>
      </w:r>
    </w:p>
    <w:p>
      <w:r>
        <w:rPr>
          <w:b/>
        </w:rPr>
        <w:t xml:space="preserve">Reality: </w:t>
      </w:r>
      <w:r>
        <w:t>Sugars naturally present in whole foods like fruits have a different health impact due to accompanying fiber and nutrients compared to added sugars in processed foods.</w:t>
      </w:r>
    </w:p>
    <w:p>
      <w:r>
        <w:rPr>
          <w:b/>
        </w:rPr>
        <w:t xml:space="preserve">Misconception: </w:t>
      </w:r>
      <w:r>
        <w:t>Fruit juices are as healthy as whole fruits.</w:t>
      </w:r>
    </w:p>
    <w:p>
      <w:r>
        <w:rPr>
          <w:b/>
        </w:rPr>
        <w:t xml:space="preserve">Reality: </w:t>
      </w:r>
      <w:r>
        <w:t>Fruit juices often lack fiber and can deliver large amounts of sugar quickly, similar to added sugars in processed products.</w:t>
      </w:r>
    </w:p>
    <w:p>
      <w:r>
        <w:rPr>
          <w:b/>
        </w:rPr>
        <w:t xml:space="preserve">Misconception: </w:t>
      </w:r>
      <w:r>
        <w:t>Cutting out all sugars completely is necessary for good health.</w:t>
      </w:r>
    </w:p>
    <w:p>
      <w:r>
        <w:rPr>
          <w:b/>
        </w:rPr>
        <w:t xml:space="preserve">Reality: </w:t>
      </w:r>
      <w:r>
        <w:t>Moderate intake of natural sugars within whole foods supports health, and completely eliminating sugars is unnecessary and impractical.</w:t>
      </w:r>
    </w:p>
    <w:p>
      <w:r>
        <w:rPr>
          <w:b/>
        </w:rPr>
        <w:t xml:space="preserve">Misconception: </w:t>
      </w:r>
      <w:r>
        <w:t>Fructose is always bad regardless of the source.</w:t>
      </w:r>
    </w:p>
    <w:p>
      <w:r>
        <w:rPr>
          <w:b/>
        </w:rPr>
        <w:t xml:space="preserve">Reality: </w:t>
      </w:r>
      <w:r>
        <w:t>Fructose in whole fruits accompanied by fiber and nutrients has different metabolic effects than isolated fructose consumed in high amounts from added sugars.</w:t>
      </w:r>
    </w:p>
    <w:p>
      <w:pPr>
        <w:pStyle w:val="Heading1"/>
      </w:pPr>
      <w:r>
        <w:t>Clinical Pearls</w:t>
      </w:r>
    </w:p>
    <w:p>
      <w:pPr>
        <w:pStyle w:val="ListNumber"/>
      </w:pPr>
      <w:r>
        <w:t>Identify added sugars on food labels by recognizing diverse names including sucrose, high-fructose corn syrup, dextrose, and others.</w:t>
      </w:r>
    </w:p>
    <w:p>
      <w:pPr>
        <w:pStyle w:val="ListNumber"/>
      </w:pPr>
      <w:r>
        <w:t>Encourage patients to consume sugars primarily from whole food sources like fruits and dairy rather than processed foods.</w:t>
      </w:r>
    </w:p>
    <w:p>
      <w:pPr>
        <w:pStyle w:val="ListNumber"/>
      </w:pPr>
      <w:r>
        <w:t>Educate about the metabolic differences between glucose and fructose and their health implications.</w:t>
      </w:r>
    </w:p>
    <w:p>
      <w:pPr>
        <w:pStyle w:val="ListNumber"/>
      </w:pPr>
      <w:r>
        <w:t>Advise incremental reductions in added sugar intake rather than abrupt elimination for sustainable behavior change.</w:t>
      </w:r>
    </w:p>
    <w:p>
      <w:pPr>
        <w:pStyle w:val="ListNumber"/>
      </w:pPr>
      <w:r>
        <w:t>Recognize that individual metabolic responses to sugars vary and should guide personalized dietary advice.</w:t>
      </w:r>
    </w:p>
    <w:p>
      <w:pPr>
        <w:pStyle w:val="Heading1"/>
      </w:pPr>
      <w:r>
        <w:t>Key Takeaways</w:t>
      </w:r>
    </w:p>
    <w:p>
      <w:pPr>
        <w:pStyle w:val="ListBullet"/>
      </w:pPr>
      <w:r>
        <w:t>Sugars are simple carbohydrates found naturally in foods or added to foods during processing.</w:t>
      </w:r>
    </w:p>
    <w:p>
      <w:pPr>
        <w:pStyle w:val="ListBullet"/>
      </w:pPr>
      <w:r>
        <w:t>Natural sugars in whole foods provide beneficial nutrients and fiber that moderate their absorption and effects.</w:t>
      </w:r>
    </w:p>
    <w:p>
      <w:pPr>
        <w:pStyle w:val="ListBullet"/>
      </w:pPr>
      <w:r>
        <w:t>Added sugars contribute excess calories without nutrients and are linked with adverse health outcomes.</w:t>
      </w:r>
    </w:p>
    <w:p>
      <w:pPr>
        <w:pStyle w:val="ListBullet"/>
      </w:pPr>
      <w:r>
        <w:t>The liver metabolizes glucose and fructose differently with implications for metabolic health.</w:t>
      </w:r>
    </w:p>
    <w:p>
      <w:pPr>
        <w:pStyle w:val="ListBullet"/>
      </w:pPr>
      <w:r>
        <w:t>Reducing added sugar intake is important for preventing obesity, diabetes, and cardiovascular disease.</w:t>
      </w:r>
    </w:p>
    <w:p>
      <w:pPr>
        <w:pStyle w:val="ListBullet"/>
      </w:pPr>
      <w:r>
        <w:t>Whole fruits are healthier sources of sugar compared to fruit juices or sugary processed foods.</w:t>
      </w:r>
    </w:p>
    <w:p>
      <w:pPr>
        <w:pStyle w:val="ListBullet"/>
      </w:pPr>
      <w:r>
        <w:t>Reading labels and making informed food choices can help limit added sugars.</w:t>
      </w:r>
    </w:p>
    <w:p>
      <w:pPr>
        <w:pStyle w:val="ListBullet"/>
      </w:pPr>
      <w:r>
        <w:t>Complete sugar elimination is not necessary; focus on balanced diet with minimized added sugars.</w:t>
      </w:r>
    </w:p>
    <w:p>
      <w:pPr>
        <w:pStyle w:val="Heading1"/>
      </w:pPr>
      <w:r>
        <w:t>Glossary</w:t>
      </w:r>
    </w:p>
    <w:p>
      <w:r>
        <w:rPr>
          <w:b/>
        </w:rPr>
        <w:t xml:space="preserve">Glucose: </w:t>
      </w:r>
      <w:r>
        <w:t>A simple sugar that is an important energy source for the body's cells.</w:t>
      </w:r>
    </w:p>
    <w:p>
      <w:r>
        <w:rPr>
          <w:b/>
        </w:rPr>
        <w:t xml:space="preserve">Fructose: </w:t>
      </w:r>
      <w:r>
        <w:t>A simple sugar found naturally in fruits and honey that is primarily metabolized in the liver.</w:t>
      </w:r>
    </w:p>
    <w:p>
      <w:r>
        <w:rPr>
          <w:b/>
        </w:rPr>
        <w:t xml:space="preserve">Sucrose: </w:t>
      </w:r>
      <w:r>
        <w:t>Common table sugar composed of glucose and fructose molecules bonded together.</w:t>
      </w:r>
    </w:p>
    <w:p>
      <w:r>
        <w:rPr>
          <w:b/>
        </w:rPr>
        <w:t xml:space="preserve">Added sugars: </w:t>
      </w:r>
      <w:r>
        <w:t>Sugars added to foods or beverages during processing or preparation.</w:t>
      </w:r>
    </w:p>
    <w:p>
      <w:r>
        <w:rPr>
          <w:b/>
        </w:rPr>
        <w:t xml:space="preserve">Natural sugars: </w:t>
      </w:r>
      <w:r>
        <w:t>Sugars that occur naturally within whole foods such as fruits, vegetables, and dairy.</w:t>
      </w:r>
    </w:p>
    <w:p>
      <w:r>
        <w:rPr>
          <w:b/>
        </w:rPr>
        <w:t xml:space="preserve">Insulin resistance: </w:t>
      </w:r>
      <w:r>
        <w:t>A condition where cells respond poorly to insulin, leading to impaired glucose metabolism.</w:t>
      </w:r>
    </w:p>
    <w:p>
      <w:pPr>
        <w:pStyle w:val="Heading1"/>
      </w:pPr>
      <w:r>
        <w:t>Related Modules</w:t>
      </w:r>
    </w:p>
    <w:p>
      <w:pPr>
        <w:pStyle w:val="ListBullet"/>
      </w:pPr>
      <w:r>
        <w:t>NUT-001 Carbohydrates Overview</w:t>
      </w:r>
    </w:p>
    <w:p>
      <w:pPr>
        <w:pStyle w:val="ListBullet"/>
      </w:pPr>
      <w:r>
        <w:t>NUT-002 Fiber and Health</w:t>
      </w:r>
    </w:p>
    <w:p>
      <w:pPr>
        <w:pStyle w:val="ListBullet"/>
      </w:pPr>
      <w:r>
        <w:t>NUT-005 Glycemic Index and Load</w:t>
      </w:r>
    </w:p>
    <w:p>
      <w:pPr>
        <w:pStyle w:val="Heading1"/>
      </w:pPr>
      <w:r>
        <w:t>Illustration Specifications</w:t>
      </w:r>
    </w:p>
    <w:p>
      <w:pPr>
        <w:pStyle w:val="Heading2"/>
      </w:pPr>
      <w:r>
        <w:t>ILL-001 - Chemical Structures of Common Sugars</w:t>
      </w:r>
    </w:p>
    <w:p>
      <w:r>
        <w:t>Type: Diagram</w:t>
      </w:r>
    </w:p>
    <w:p>
      <w:r>
        <w:t>Structural formulas of glucose, fructose, and sucrose molecules highlighting differences.</w:t>
      </w:r>
    </w:p>
    <w:p>
      <w:r>
        <w:t>Alt text: Diagram showing chemical structures of glucose, fructose, and sucrose.</w:t>
      </w:r>
    </w:p>
    <w:p>
      <w:pPr>
        <w:pStyle w:val="Heading2"/>
      </w:pPr>
      <w:r>
        <w:t>ILL-002 - Sources of Natural and Added Sugars</w:t>
      </w:r>
    </w:p>
    <w:p>
      <w:r>
        <w:t>Type: Infographic</w:t>
      </w:r>
    </w:p>
    <w:p>
      <w:r>
        <w:t>Comparison chart of foods rich in natural sugars versus foods high in added sugars.</w:t>
      </w:r>
    </w:p>
    <w:p>
      <w:r>
        <w:t>Alt text: Infographic contrasting natural sugar sources like fruits and dairy with processed foods high in added sugars.</w:t>
      </w:r>
    </w:p>
    <w:p>
      <w:pPr>
        <w:pStyle w:val="Heading2"/>
      </w:pPr>
      <w:r>
        <w:t>ILL-003 - Sugar Metabolism Pathways</w:t>
      </w:r>
    </w:p>
    <w:p>
      <w:r>
        <w:t>Type: Flowchart</w:t>
      </w:r>
    </w:p>
    <w:p>
      <w:r>
        <w:t>Pathways of digestion and metabolism of glucose and fructose in the human body.</w:t>
      </w:r>
    </w:p>
    <w:p>
      <w:r>
        <w:t>Alt text: Flowchart depicting glucose and fructose metabolic pathways in the liver and other tissues.</w:t>
      </w:r>
    </w:p>
    <w:p>
      <w:pPr>
        <w:pStyle w:val="Heading2"/>
      </w:pPr>
      <w:r>
        <w:t>ILL-004 - Health Effects of Excessive Sugar Intake</w:t>
      </w:r>
    </w:p>
    <w:p>
      <w:r>
        <w:t>Type: Diagram</w:t>
      </w:r>
    </w:p>
    <w:p>
      <w:r>
        <w:t>Visual overview of how high sugar intake contributes to obesity, diabetes, cardiovascular disease, and dental caries.</w:t>
      </w:r>
    </w:p>
    <w:p>
      <w:r>
        <w:t>Alt text: Diagram illustrating health outcomes associated with excessive sugar consumption.</w:t>
      </w:r>
    </w:p>
    <w:p>
      <w:pPr>
        <w:pStyle w:val="Heading1"/>
      </w:pPr>
      <w:r>
        <w:t>References</w:t>
      </w:r>
    </w:p>
    <w:p>
      <w:pPr>
        <w:pStyle w:val="ListBullet"/>
      </w:pPr>
      <w:r>
        <w:t>Dietary sugars and cardiometabolic risk: systematic review and meta-analyses of randomized controlled trials of the effects on blood pressure and lipids | International Agency for Research on Cancer | 2015 | IARC Monographs | unverified</w:t>
      </w:r>
    </w:p>
    <w:p>
      <w:pPr>
        <w:pStyle w:val="ListBullet"/>
      </w:pPr>
      <w:r>
        <w:t>Effects of fructose vs glucose on regional cerebral blood flow in brain regions involved with appetite and reward pathways | Scientific Reports | 2013 | SR-2013-4567 | unverified</w:t>
      </w:r>
    </w:p>
    <w:p>
      <w:pPr>
        <w:pStyle w:val="ListBullet"/>
      </w:pPr>
      <w:r>
        <w:t>Added sugars and cardiovascular disease risk in children: a scientific statement from the American Heart Association | American Heart Association | 2016 | AHA-2016-134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