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LIF-044 - Celebration Foods</w:t>
      </w:r>
    </w:p>
    <w:p>
      <w:r>
        <w:rPr>
          <w:i/>
        </w:rPr>
        <w:t>How celebration foods influences health and practical strategies for improvement.</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Lifestyle and Healthy Habits</w:t>
            </w:r>
          </w:p>
        </w:tc>
      </w:tr>
      <w:tr>
        <w:tc>
          <w:tcPr>
            <w:tcW w:type="dxa" w:w="4968"/>
          </w:tcPr>
          <w:p>
            <w:r>
              <w:rPr>
                <w:b/>
              </w:rPr>
              <w:t>Category</w:t>
            </w:r>
          </w:p>
        </w:tc>
        <w:tc>
          <w:tcPr>
            <w:tcW w:type="dxa" w:w="4968"/>
          </w:tcPr>
          <w:p>
            <w:r>
              <w:t>Food and Daily Life</w:t>
            </w:r>
          </w:p>
        </w:tc>
      </w:tr>
      <w:tr>
        <w:tc>
          <w:tcPr>
            <w:tcW w:type="dxa" w:w="4968"/>
          </w:tcPr>
          <w:p>
            <w:r>
              <w:rPr>
                <w:b/>
              </w:rPr>
              <w:t>SOM stages</w:t>
            </w:r>
          </w:p>
        </w:tc>
        <w:tc>
          <w:tcPr>
            <w:tcW w:type="dxa" w:w="4968"/>
          </w:tcPr>
          <w:p>
            <w:r>
              <w:t>Prevention, Behavior Change, Wellness</w:t>
            </w:r>
          </w:p>
        </w:tc>
      </w:tr>
      <w:tr>
        <w:tc>
          <w:tcPr>
            <w:tcW w:type="dxa" w:w="4968"/>
          </w:tcPr>
          <w:p>
            <w:r>
              <w:rPr>
                <w:b/>
              </w:rPr>
              <w:t>Audience</w:t>
            </w:r>
          </w:p>
        </w:tc>
        <w:tc>
          <w:tcPr>
            <w:tcW w:type="dxa" w:w="4968"/>
          </w:tcPr>
          <w:p>
            <w:r>
              <w:t>General Public, Health Educators, Nutrition Counselors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celebration foods, holiday eating, nutrition, health impact, food culture, overeating, weight management, emotional eating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Celebration foods are special dishes traditionally consumed during festive occasions such as holidays, religious events, cultural festivities, and family gatherings. These foods often differ from everyday meals in ingredients, preparation methods, energy density, and portion size. They may include rich desserts, fried foods, sweets, and high-fat dishes. The preference for such foods during celebrations can be attributed to psychological, cultural, and social mechanisms including reward behaviors, emotional eating, and social bonding. Celebration meals can contribute to transient increases in calorie intake that might affect metabolism and body weight if repeated frequently. While many celebration foods tend to be energy-dense and nutrient-poor, they also harbor cultural significance and promote social cohesion, making their role complex. Practical strategies for integrating celebration foods while maintaining health focus on moderation, portion control, mindful eating, and incorporating healthier alternatives without diminishing the enjoyment of the event. Limitations in evidence include variability in individual metabolism, cultural differences in celebration practices, and challenges in quantifying the net health impact due to episodic consumption. Safety considerations involve avoiding overconsumption to prevent gastrointestinal distress and metabolic effects, and being mindful of allergies or intolerances related to traditional ingredients. Understanding celebration foods in context fosters better choices and balanced enjoyment.</w:t>
      </w:r>
    </w:p>
    <w:p>
      <w:pPr>
        <w:pStyle w:val="Heading1"/>
      </w:pPr>
      <w:r>
        <w:t>Customer Questions Answered</w:t>
      </w:r>
    </w:p>
    <w:p>
      <w:pPr>
        <w:pStyle w:val="ListBullet"/>
      </w:pPr>
      <w:r>
        <w:t>What are celebration foods?</w:t>
      </w:r>
    </w:p>
    <w:p>
      <w:pPr>
        <w:pStyle w:val="ListBullet"/>
      </w:pPr>
      <w:r>
        <w:t>How do celebration foods affect health?</w:t>
      </w:r>
    </w:p>
    <w:p>
      <w:pPr>
        <w:pStyle w:val="ListBullet"/>
      </w:pPr>
      <w:r>
        <w:t>Why do people eat differently during celebrations?</w:t>
      </w:r>
    </w:p>
    <w:p>
      <w:pPr>
        <w:pStyle w:val="ListBullet"/>
      </w:pPr>
      <w:r>
        <w:t>Are celebration foods usually unhealthy?</w:t>
      </w:r>
    </w:p>
    <w:p>
      <w:pPr>
        <w:pStyle w:val="ListBullet"/>
      </w:pPr>
      <w:r>
        <w:t>Can celebration foods cause weight gain?</w:t>
      </w:r>
    </w:p>
    <w:p>
      <w:pPr>
        <w:pStyle w:val="ListBullet"/>
      </w:pPr>
      <w:r>
        <w:t>How can I enjoy celebration foods without negative health effects?</w:t>
      </w:r>
    </w:p>
    <w:p>
      <w:pPr>
        <w:pStyle w:val="ListBullet"/>
      </w:pPr>
      <w:r>
        <w:t>What are some healthier alternatives for traditional celebration foods?</w:t>
      </w:r>
    </w:p>
    <w:p>
      <w:pPr>
        <w:pStyle w:val="ListBullet"/>
      </w:pPr>
      <w:r>
        <w:t>Why do celebration events lead to overeating?</w:t>
      </w:r>
    </w:p>
    <w:p>
      <w:pPr>
        <w:pStyle w:val="ListBullet"/>
      </w:pPr>
      <w:r>
        <w:t>Is emotional eating linked to celebration foods?</w:t>
      </w:r>
    </w:p>
    <w:p>
      <w:pPr>
        <w:pStyle w:val="ListBullet"/>
      </w:pPr>
      <w:r>
        <w:t>Can moderation help in eating celebration foods?</w:t>
      </w:r>
    </w:p>
    <w:p>
      <w:pPr>
        <w:pStyle w:val="ListBullet"/>
      </w:pPr>
      <w:r>
        <w:t>What role does culture play in celebration foods choices?</w:t>
      </w:r>
    </w:p>
    <w:p>
      <w:pPr>
        <w:pStyle w:val="ListBullet"/>
      </w:pPr>
      <w:r>
        <w:t>Are there specific nutrients commonly found in celebration foods?</w:t>
      </w:r>
    </w:p>
    <w:p>
      <w:pPr>
        <w:pStyle w:val="Heading1"/>
      </w:pPr>
      <w:r>
        <w:t>Learning Objectives</w:t>
      </w:r>
    </w:p>
    <w:p>
      <w:pPr>
        <w:pStyle w:val="ListBullet"/>
      </w:pPr>
      <w:r>
        <w:t>Define celebration foods and their typical characteristics.</w:t>
      </w:r>
    </w:p>
    <w:p>
      <w:pPr>
        <w:pStyle w:val="ListBullet"/>
      </w:pPr>
      <w:r>
        <w:t>Explain physiological and psychological mechanisms influencing celebration food consumption.</w:t>
      </w:r>
    </w:p>
    <w:p>
      <w:pPr>
        <w:pStyle w:val="ListBullet"/>
      </w:pPr>
      <w:r>
        <w:t>Identify health impacts associated with frequent consumption of celebration foods.</w:t>
      </w:r>
    </w:p>
    <w:p>
      <w:pPr>
        <w:pStyle w:val="ListBullet"/>
      </w:pPr>
      <w:r>
        <w:t>Describe cultural and social factors shaping celebration food practices.</w:t>
      </w:r>
    </w:p>
    <w:p>
      <w:pPr>
        <w:pStyle w:val="ListBullet"/>
      </w:pPr>
      <w:r>
        <w:t>Recognize common misconceptions about celebration foods and health.</w:t>
      </w:r>
    </w:p>
    <w:p>
      <w:pPr>
        <w:pStyle w:val="ListBullet"/>
      </w:pPr>
      <w:r>
        <w:t>Apply practical strategies to enjoy celebration foods responsibly.</w:t>
      </w:r>
    </w:p>
    <w:p>
      <w:pPr>
        <w:pStyle w:val="ListBullet"/>
      </w:pPr>
      <w:r>
        <w:t>Discuss evidence limitations in the study of celebration foods and health outcomes.</w:t>
      </w:r>
    </w:p>
    <w:p>
      <w:pPr>
        <w:pStyle w:val="ListBullet"/>
      </w:pPr>
      <w:r>
        <w:t>Understand safety concerns linked to excessive celebration food intake.</w:t>
      </w:r>
    </w:p>
    <w:p>
      <w:pPr>
        <w:pStyle w:val="Heading1"/>
      </w:pPr>
      <w:r>
        <w:t>Definition</w:t>
      </w:r>
    </w:p>
    <w:p>
      <w:r>
        <w:t>Celebration foods are special meals or items consumed during social, cultural, or religious occasions meant to honor or mark an event. They typically differ from daily food by being more indulgent, richer in calories, sweeter, or prepared in traditional ways that symbolize festivity and community.</w:t>
      </w:r>
    </w:p>
    <w:p>
      <w:pPr>
        <w:pStyle w:val="Heading1"/>
      </w:pPr>
      <w:r>
        <w:t>Why This Matters</w:t>
      </w:r>
    </w:p>
    <w:p>
      <w:r>
        <w:t>Celebration foods play a significant role in cultural identity and social interactions but can contribute to health challenges like weight gain and metabolic strain if consumed excessively. Educating about their impact and managing intake can support healthier lifestyles without sacrificing cultural enjoyment.</w:t>
      </w:r>
    </w:p>
    <w:p>
      <w:pPr>
        <w:pStyle w:val="Heading1"/>
      </w:pPr>
      <w:r>
        <w:t>Definition and Types of Celebration Foods</w:t>
      </w:r>
    </w:p>
    <w:p>
      <w:r>
        <w:t>Celebration foods refer to dishes or food items that are traditionally eaten during special occasions such as holidays, birthdays, religious festivals, weddings, and other communal events. They often differ from everyday meals by their richness, complexity, and symbolic significance. Examples include rich desserts like cakes and pies, fried or fatty dishes, sugary beverages, and regional specialties such as Christmas ham, Diwali sweets, or Eid desserts. They can be high in sugar, fat, and salt but also provide cultural meaning, making them distinct from standard daily diet.</w:t>
      </w:r>
    </w:p>
    <w:p>
      <w:pPr>
        <w:pStyle w:val="Heading1"/>
      </w:pPr>
      <w:r>
        <w:t>Physiological Mechanisms Influencing Eating Behavior During Celebrations</w:t>
      </w:r>
    </w:p>
    <w:p>
      <w:r>
        <w:t>The human body and brain respond to celebration foods differently than to regular meals. Reward pathways involving dopamine and endorphins are stimulated by palatable foods which are often sugary or high in fat. Hormones such as ghrelin and leptin regulate hunger and satiety but can be overridden by emotional states or social cues. During celebrations, increased availability and social encouragement of indulgent foods can lead to overeating despite physiological satiety signals, contributing to higher calorie intake.</w:t>
      </w:r>
    </w:p>
    <w:p>
      <w:pPr>
        <w:pStyle w:val="Heading1"/>
      </w:pPr>
      <w:r>
        <w:t>Psychological and Social Factors in Celebration Food Consumption</w:t>
      </w:r>
    </w:p>
    <w:p>
      <w:r>
        <w:t>Celebration foods have strong psychological ties to emotions such as happiness, nostalgia, and bonding. Social situations encourage sharing and consumption as a form of social cohesion. Cultural norms prescribe specific foods for certain celebrations which reinforces collective identity. Emotional eating, triggered by stress or joy during celebrations, can increase intake beyond physiological needs. Understanding these psychosocial drivers is essential for managing consumption patterns.</w:t>
      </w:r>
    </w:p>
    <w:p>
      <w:pPr>
        <w:pStyle w:val="Heading1"/>
      </w:pPr>
      <w:r>
        <w:t>Health Impacts of Regular Consumption of Celebration Foods</w:t>
      </w:r>
    </w:p>
    <w:p>
      <w:r>
        <w:t>While occasional indulgence is part of healthy social life, frequent or excessive consumption of celebration foods—often rich in saturated fats, refined sugars, and sodium—can raise risks for obesity, cardiovascular disease, type 2 diabetes, and dental issues. These health effects stem from increased calorie intake and metabolic disturbances. Scientific studies highlight that episodic overeating during holidays may lead to small but cumulative weight gain contributing to long-term health problems.</w:t>
      </w:r>
    </w:p>
    <w:p>
      <w:pPr>
        <w:pStyle w:val="Heading1"/>
      </w:pPr>
      <w:r>
        <w:t>Cultural Significance and Diversity of Celebration Foods</w:t>
      </w:r>
    </w:p>
    <w:p>
      <w:r>
        <w:t>Celebration foods vary widely across cultures and religions and serve as important markers of heritage and tradition. They provide a way to pass on stories, customs, and values. For example, mooncakes during the Mid-Autumn Festival or tamales at Christmas convey meaning beyond nutrition. Recognizing this cultural significance aids in promoting respectful and effective health communication that accommodates traditions while encouraging balanced eating.</w:t>
      </w:r>
    </w:p>
    <w:p>
      <w:pPr>
        <w:pStyle w:val="Heading1"/>
      </w:pPr>
      <w:r>
        <w:t>Practical Strategies for Managing Celebration Food Intake</w:t>
      </w:r>
    </w:p>
    <w:p>
      <w:r>
        <w:t>Effective approaches include portion control, mindful eating practices, choosing healthier recipes that maintain traditional flavors, balancing richer meals with lighter ones, and planning physical activity around celebratory events. Encouraging awareness of hunger and fullness cues, reducing unnecessary snacking between meals, and focusing on social connection rather than quantity can help maintain health while enjoying celebrations.</w:t>
      </w:r>
    </w:p>
    <w:p>
      <w:pPr>
        <w:pStyle w:val="Heading1"/>
      </w:pPr>
      <w:r>
        <w:t>Common Misconceptions about Celebration Foods and Health</w:t>
      </w:r>
    </w:p>
    <w:p>
      <w:r>
        <w:t>A frequent misconception is that all celebration foods are inherently unhealthy or 'bad' and should be avoided completely, leading to guilt and restricted behaviors that may backfire. Another is that 'healthy celebration foods' are bland or unsatisfying. In reality, moderation and recipe adaptations make enjoying celebration foods compatible with health goals. Understanding these myths supports better attitudes and sustainable eating habits.</w:t>
      </w:r>
    </w:p>
    <w:p>
      <w:pPr>
        <w:pStyle w:val="Heading1"/>
      </w:pPr>
      <w:r>
        <w:t>Limitations and Challenges in Research on Celebration Foods</w:t>
      </w:r>
    </w:p>
    <w:p>
      <w:r>
        <w:t>Research faces challenges due to cultural heterogeneity, variability in celebration frequency, and difficulties in accurately measuring episodic food intake. Long-term impacts are hard to isolate from overall diet and lifestyle factors. Additionally, subjective nature of 'celebration food' definitions and differences in terminology complicate data consistency. These limitations highlight the need for culturally sensitive, longitudinal studies with clear definitions.</w:t>
      </w:r>
    </w:p>
    <w:p>
      <w:pPr>
        <w:pStyle w:val="Heading1"/>
      </w:pPr>
      <w:r>
        <w:t>Safety Notes Related to Celebration Food Consumption</w:t>
      </w:r>
    </w:p>
    <w:p>
      <w:r>
        <w:t>Overconsumption during celebrations can lead to gastrointestinal discomfort such as indigestion or bloating. Individuals with allergies, intolerances, or metabolic conditions should exercise caution with traditional ingredients. Additionally, excessive intake of sugary or alcoholic beverages linked to celebrations can cause acute or chronic health problems. Safety guidelines emphasize moderation and awareness of personal health status when consuming celebration foods.</w:t>
      </w:r>
    </w:p>
    <w:p>
      <w:pPr>
        <w:pStyle w:val="Heading1"/>
      </w:pPr>
      <w:r>
        <w:t>Role of Mindful Eating in Enjoying Celebration Foods</w:t>
      </w:r>
    </w:p>
    <w:p>
      <w:r>
        <w:t>Mindful eating involves paying full attention to the experience of eating and recognizing hunger, taste, texture, and fullness cues. Applying this during celebrations can reduce overeating by fostering appreciation without guilt or distraction. It promotes healthier relationships with food, allowing individuals to savor celebration foods meaningfully and avoid automatic excessive consumption.</w:t>
      </w:r>
    </w:p>
    <w:p>
      <w:pPr>
        <w:pStyle w:val="Heading1"/>
      </w:pPr>
      <w:r>
        <w:t>Practical Guidance</w:t>
      </w:r>
    </w:p>
    <w:p>
      <w:pPr>
        <w:pStyle w:val="ListBullet"/>
      </w:pPr>
      <w:r>
        <w:t>Plan celebration meals ahead with balanced options and reasonable portions.</w:t>
      </w:r>
    </w:p>
    <w:p>
      <w:pPr>
        <w:pStyle w:val="ListBullet"/>
      </w:pPr>
      <w:r>
        <w:t>Incorporate traditional recipes with healthier ingredient substitutions when possible.</w:t>
      </w:r>
    </w:p>
    <w:p>
      <w:pPr>
        <w:pStyle w:val="ListBullet"/>
      </w:pPr>
      <w:r>
        <w:t>Focus on social interaction and rituals to enhance satisfaction beyond food quantity.</w:t>
      </w:r>
    </w:p>
    <w:p>
      <w:pPr>
        <w:pStyle w:val="ListBullet"/>
      </w:pPr>
      <w:r>
        <w:t>Practice mindful eating techniques, such as eating slowly and without distractions.</w:t>
      </w:r>
    </w:p>
    <w:p>
      <w:pPr>
        <w:pStyle w:val="ListBullet"/>
      </w:pPr>
      <w:r>
        <w:t>Balance indulgent celebration days with lighter eating on surrounding days.</w:t>
      </w:r>
    </w:p>
    <w:p>
      <w:pPr>
        <w:pStyle w:val="ListBullet"/>
      </w:pPr>
      <w:r>
        <w:t>Stay physically active to help balance occasional calorie increases.</w:t>
      </w:r>
    </w:p>
    <w:p>
      <w:pPr>
        <w:pStyle w:val="ListBullet"/>
      </w:pPr>
      <w:r>
        <w:t>Avoid skipping meals before celebrations to prevent overeating.</w:t>
      </w:r>
    </w:p>
    <w:p>
      <w:pPr>
        <w:pStyle w:val="ListBullet"/>
      </w:pPr>
      <w:r>
        <w:t>Limit alcohol and sugary beverages during celebrations to reduce excess calories.</w:t>
      </w:r>
    </w:p>
    <w:p>
      <w:pPr>
        <w:pStyle w:val="Heading1"/>
      </w:pPr>
      <w:r>
        <w:t>Safety Notes</w:t>
      </w:r>
    </w:p>
    <w:p>
      <w:pPr>
        <w:pStyle w:val="ListBullet"/>
      </w:pPr>
      <w:r>
        <w:t>Avoid overeating to prevent gastrointestinal discomfort and metabolic strain.</w:t>
      </w:r>
    </w:p>
    <w:p>
      <w:pPr>
        <w:pStyle w:val="ListBullet"/>
      </w:pPr>
      <w:r>
        <w:t>Individuals with food allergies or intolerances should verify ingredients in traditional foods.</w:t>
      </w:r>
    </w:p>
    <w:p>
      <w:pPr>
        <w:pStyle w:val="ListBullet"/>
      </w:pPr>
      <w:r>
        <w:t>People with chronic health conditions should consult healthcare providers about celebration food choices.</w:t>
      </w:r>
    </w:p>
    <w:p>
      <w:pPr>
        <w:pStyle w:val="ListBullet"/>
      </w:pPr>
      <w:r>
        <w:t>Be cautious with alcohol consumption during celebrations.</w:t>
      </w:r>
    </w:p>
    <w:p>
      <w:pPr>
        <w:pStyle w:val="ListBullet"/>
      </w:pPr>
      <w:r>
        <w:t xml:space="preserve">Maintain adequate hydration and avoid excessive intake of high-sodium foods. </w:t>
      </w:r>
    </w:p>
    <w:p>
      <w:pPr>
        <w:pStyle w:val="Heading1"/>
      </w:pPr>
      <w:r>
        <w:t>Common Misconceptions</w:t>
      </w:r>
    </w:p>
    <w:p>
      <w:r>
        <w:rPr>
          <w:b/>
        </w:rPr>
        <w:t xml:space="preserve">Misconception: </w:t>
      </w:r>
      <w:r>
        <w:t>Celebration foods are always unhealthy and should be avoided.</w:t>
      </w:r>
    </w:p>
    <w:p>
      <w:r>
        <w:rPr>
          <w:b/>
        </w:rPr>
        <w:t xml:space="preserve">Reality: </w:t>
      </w:r>
      <w:r>
        <w:t>Celebration foods can be enjoyed in moderation and adapted to be healthier while preserving cultural significance.</w:t>
      </w:r>
    </w:p>
    <w:p>
      <w:r>
        <w:rPr>
          <w:b/>
        </w:rPr>
        <w:t xml:space="preserve">Misconception: </w:t>
      </w:r>
      <w:r>
        <w:t>Eating celebration foods leads inevitably to weight gain.</w:t>
      </w:r>
    </w:p>
    <w:p>
      <w:r>
        <w:rPr>
          <w:b/>
        </w:rPr>
        <w:t xml:space="preserve">Reality: </w:t>
      </w:r>
      <w:r>
        <w:t>Infrequent and moderate consumption does not necessarily cause weight gain; total lifestyle and eating patterns matter more.</w:t>
      </w:r>
    </w:p>
    <w:p>
      <w:pPr>
        <w:pStyle w:val="Heading1"/>
      </w:pPr>
      <w:r>
        <w:t>Clinical Pearls</w:t>
      </w:r>
    </w:p>
    <w:p>
      <w:pPr>
        <w:pStyle w:val="ListNumber"/>
      </w:pPr>
      <w:r>
        <w:t>Awareness of cultural context is critical for effective nutrition counseling regarding celebration foods.</w:t>
      </w:r>
    </w:p>
    <w:p>
      <w:pPr>
        <w:pStyle w:val="ListNumber"/>
      </w:pPr>
      <w:r>
        <w:t>Mindful eating strategies can significantly reduce problematic overeating during festive events.</w:t>
      </w:r>
    </w:p>
    <w:p>
      <w:pPr>
        <w:pStyle w:val="ListNumber"/>
      </w:pPr>
      <w:r>
        <w:t>Small, sustained changes in portion size during celebrations can prevent cumulative weight gain.</w:t>
      </w:r>
    </w:p>
    <w:p>
      <w:pPr>
        <w:pStyle w:val="ListNumber"/>
      </w:pPr>
      <w:r>
        <w:t>Alternative recipes maintaining flavor but reducing calories enhance acceptance of healthier celebration foods.</w:t>
      </w:r>
    </w:p>
    <w:p>
      <w:pPr>
        <w:pStyle w:val="Heading1"/>
      </w:pPr>
      <w:r>
        <w:t>Key Takeaways</w:t>
      </w:r>
    </w:p>
    <w:p>
      <w:pPr>
        <w:pStyle w:val="ListBullet"/>
      </w:pPr>
      <w:r>
        <w:t>Celebration foods are culturally significant and usually richer or more indulgent than everyday foods.</w:t>
      </w:r>
    </w:p>
    <w:p>
      <w:pPr>
        <w:pStyle w:val="ListBullet"/>
      </w:pPr>
      <w:r>
        <w:t>Psychological, social, and physiological factors drive increased intake of celebration foods.</w:t>
      </w:r>
    </w:p>
    <w:p>
      <w:pPr>
        <w:pStyle w:val="ListBullet"/>
      </w:pPr>
      <w:r>
        <w:t>Frequent overconsumption of high-calorie celebration foods may contribute to chronic diseases.</w:t>
      </w:r>
    </w:p>
    <w:p>
      <w:pPr>
        <w:pStyle w:val="ListBullet"/>
      </w:pPr>
      <w:r>
        <w:t>Moderation and mindful eating help balance enjoyment and health risks.</w:t>
      </w:r>
    </w:p>
    <w:p>
      <w:pPr>
        <w:pStyle w:val="ListBullet"/>
      </w:pPr>
      <w:r>
        <w:t>Cultural sensitivity is necessary when advising about celebration food practices.</w:t>
      </w:r>
    </w:p>
    <w:p>
      <w:pPr>
        <w:pStyle w:val="ListBullet"/>
      </w:pPr>
      <w:r>
        <w:t>Common myths about celebration foods being wholly 'bad' can create unhealthy attitudes.</w:t>
      </w:r>
    </w:p>
    <w:p>
      <w:pPr>
        <w:pStyle w:val="ListBullet"/>
      </w:pPr>
      <w:r>
        <w:t>Research on celebration foods is limited by cultural diversity and measurement challenges.</w:t>
      </w:r>
    </w:p>
    <w:p>
      <w:pPr>
        <w:pStyle w:val="ListBullet"/>
      </w:pPr>
      <w:r>
        <w:t>Safety considerations include allergies, metabolic conditions, and avoiding gastrointestinal discomfort.</w:t>
      </w:r>
    </w:p>
    <w:p>
      <w:pPr>
        <w:pStyle w:val="Heading1"/>
      </w:pPr>
      <w:r>
        <w:t>Glossary</w:t>
      </w:r>
    </w:p>
    <w:p>
      <w:r>
        <w:rPr>
          <w:b/>
        </w:rPr>
        <w:t xml:space="preserve">Celebration Foods: </w:t>
      </w:r>
      <w:r>
        <w:t>Special dishes or treats traditionally consumed during holidays, festivals, or events that hold cultural or social significance.</w:t>
      </w:r>
    </w:p>
    <w:p>
      <w:r>
        <w:rPr>
          <w:b/>
        </w:rPr>
        <w:t xml:space="preserve">Energy Density: </w:t>
      </w:r>
      <w:r>
        <w:t>The number of calories in a given weight or volume of food.</w:t>
      </w:r>
    </w:p>
    <w:p>
      <w:r>
        <w:rPr>
          <w:b/>
        </w:rPr>
        <w:t xml:space="preserve">Emotional Eating: </w:t>
      </w:r>
      <w:r>
        <w:t>Consuming food in response to feelings rather than hunger, often triggered during social or emotional events.</w:t>
      </w:r>
    </w:p>
    <w:p>
      <w:r>
        <w:rPr>
          <w:b/>
        </w:rPr>
        <w:t xml:space="preserve">Mindful Eating: </w:t>
      </w:r>
      <w:r>
        <w:t>The practice of paying full attention to the eating experience, recognizing hunger and fullness cues.</w:t>
      </w:r>
    </w:p>
    <w:p>
      <w:r>
        <w:rPr>
          <w:b/>
        </w:rPr>
        <w:t xml:space="preserve">Portion Control: </w:t>
      </w:r>
      <w:r>
        <w:t>Managing the amount of food eaten in one sitting to regulate calorie intake.</w:t>
      </w:r>
    </w:p>
    <w:p>
      <w:r>
        <w:rPr>
          <w:b/>
        </w:rPr>
        <w:t xml:space="preserve">Reward Pathways: </w:t>
      </w:r>
      <w:r>
        <w:t>Brain neural circuits that respond to pleasurable stimuli, including palatable foods.</w:t>
      </w:r>
    </w:p>
    <w:p>
      <w:r>
        <w:rPr>
          <w:b/>
        </w:rPr>
        <w:t xml:space="preserve">Satiety: </w:t>
      </w:r>
      <w:r>
        <w:t>The feeling of fullness and satisfaction after eating that suppresses further intake.</w:t>
      </w:r>
    </w:p>
    <w:p>
      <w:r>
        <w:rPr>
          <w:b/>
        </w:rPr>
        <w:t xml:space="preserve">Cultural Significance: </w:t>
      </w:r>
      <w:r>
        <w:t>The importance or meaning a food has within a specific cultural or community context.</w:t>
      </w:r>
    </w:p>
    <w:p>
      <w:pPr>
        <w:pStyle w:val="Heading1"/>
      </w:pPr>
      <w:r>
        <w:t>Related Modules</w:t>
      </w:r>
    </w:p>
    <w:p>
      <w:pPr>
        <w:pStyle w:val="ListBullet"/>
      </w:pPr>
      <w:r>
        <w:t>LIF-012_Mindful_Eating</w:t>
      </w:r>
    </w:p>
    <w:p>
      <w:pPr>
        <w:pStyle w:val="ListBullet"/>
      </w:pPr>
      <w:r>
        <w:t>LIF-028_Emotional_Eating_and_Stress</w:t>
      </w:r>
    </w:p>
    <w:p>
      <w:pPr>
        <w:pStyle w:val="ListBullet"/>
      </w:pPr>
      <w:r>
        <w:t>NUT-015_Healthy_Snacking_Strategies</w:t>
      </w:r>
    </w:p>
    <w:p>
      <w:pPr>
        <w:pStyle w:val="Heading1"/>
      </w:pPr>
      <w:r>
        <w:t>Illustration Specifications</w:t>
      </w:r>
    </w:p>
    <w:p>
      <w:pPr>
        <w:pStyle w:val="Heading2"/>
      </w:pPr>
      <w:r>
        <w:t>ILL-044-01 - Common Types of Celebration Foods Across Cultures</w:t>
      </w:r>
    </w:p>
    <w:p>
      <w:r>
        <w:t>Type: Infographic</w:t>
      </w:r>
    </w:p>
    <w:p>
      <w:r>
        <w:t>Visual representation showing various popular celebration foods worldwide including sweets, fried dishes, and traditional meals.</w:t>
      </w:r>
    </w:p>
    <w:p>
      <w:r>
        <w:t>Alt text: Infographic of diverse celebration foods from different cultures.</w:t>
      </w:r>
    </w:p>
    <w:p>
      <w:pPr>
        <w:pStyle w:val="Heading2"/>
      </w:pPr>
      <w:r>
        <w:t>ILL-044-02 - Physiological Pathways Activated by Celebration Foods</w:t>
      </w:r>
    </w:p>
    <w:p>
      <w:r>
        <w:t>Type: Diagram</w:t>
      </w:r>
    </w:p>
    <w:p>
      <w:r>
        <w:t>Diagram of the brain reward pathways (dopamine system) and hormones such as ghrelin and leptin involved in hunger and satiety during festive eating.</w:t>
      </w:r>
    </w:p>
    <w:p>
      <w:r>
        <w:t>Alt text: Diagram illustrating brain reward pathways and hunger hormones.</w:t>
      </w:r>
    </w:p>
    <w:p>
      <w:pPr>
        <w:pStyle w:val="Heading2"/>
      </w:pPr>
      <w:r>
        <w:t>ILL-044-03 - Strategies for Portion Control during Celebrations</w:t>
      </w:r>
    </w:p>
    <w:p>
      <w:r>
        <w:t>Type: Stepwise Guide</w:t>
      </w:r>
    </w:p>
    <w:p>
      <w:r>
        <w:t>Graphic steps showing methods like using smaller plates, sharing dishes, and mindful eating tips to moderate intake.</w:t>
      </w:r>
    </w:p>
    <w:p>
      <w:r>
        <w:t>Alt text: Stepwise graphic showing portion control tactics.</w:t>
      </w:r>
    </w:p>
    <w:p>
      <w:pPr>
        <w:pStyle w:val="Heading2"/>
      </w:pPr>
      <w:r>
        <w:t>ILL-044-04 - Cultural Diversity in Celebration Foods</w:t>
      </w:r>
    </w:p>
    <w:p>
      <w:r>
        <w:t>Type: Map Illustration</w:t>
      </w:r>
    </w:p>
    <w:p>
      <w:r>
        <w:t>World map highlighting key celebration foods linked to major cultures and festivals around the globe.</w:t>
      </w:r>
    </w:p>
    <w:p>
      <w:r>
        <w:t>Alt text: Map depicting cultural celebration foods by region.</w:t>
      </w:r>
    </w:p>
    <w:p>
      <w:pPr>
        <w:pStyle w:val="Heading1"/>
      </w:pPr>
      <w:r>
        <w:t>References</w:t>
      </w:r>
    </w:p>
    <w:p>
      <w:pPr>
        <w:pStyle w:val="ListBullet"/>
      </w:pPr>
      <w:r>
        <w:t>The role of culture in the food choices of festive events | Food &amp; Culture Journal, Editorial Board | 2019 | N/A | Unverified</w:t>
      </w:r>
    </w:p>
    <w:p>
      <w:pPr>
        <w:pStyle w:val="ListBullet"/>
      </w:pPr>
      <w:r>
        <w:t>Reward pathways and feeding behavior: Implications for overconsumption | Nutritional Neuroscience Consortium | 2021 | N/A | Unverified</w:t>
      </w:r>
    </w:p>
    <w:p>
      <w:pPr>
        <w:pStyle w:val="ListBullet"/>
      </w:pPr>
      <w:r>
        <w:t>Holiday weight gain: fact or fiction? | International Journal of Obesity | 2016 | N/A | Unverified</w:t>
      </w:r>
    </w:p>
    <w:p>
      <w:pPr>
        <w:pStyle w:val="ListBullet"/>
      </w:pPr>
      <w:r>
        <w:t>Mindful eating as a strategy for health behavior change | Journal of Behavioral Medicine | 2018 | N/A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