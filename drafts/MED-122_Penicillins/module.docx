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MED-122 - Penicillins</w:t>
      </w:r>
    </w:p>
    <w:p>
      <w:r>
        <w:rPr>
          <w:i/>
        </w:rPr>
        <w:t>Uses, mechanisms, benefits, side effects, interactions, monitoring, and safety related to penicillins.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Anti-Infective Medicines</w:t>
            </w:r>
          </w:p>
        </w:tc>
      </w:tr>
      <w:tr>
        <w:tc>
          <w:tcPr>
            <w:tcW w:type="dxa" w:w="4968"/>
          </w:tcPr>
          <w:p>
            <w:r>
              <w:rPr>
                <w:b/>
              </w:rPr>
              <w:t>SOM stages</w:t>
            </w:r>
          </w:p>
        </w:tc>
        <w:tc>
          <w:tcPr>
            <w:tcW w:type="dxa" w:w="4968"/>
          </w:tcPr>
          <w:p>
            <w:r>
              <w:t>Prevention, Diagnosis, Treatment, Monitoring</w:t>
            </w:r>
          </w:p>
        </w:tc>
      </w:tr>
      <w:tr>
        <w:tc>
          <w:tcPr>
            <w:tcW w:type="dxa" w:w="4968"/>
          </w:tcPr>
          <w:p>
            <w:r>
              <w:rPr>
                <w:b/>
              </w:rPr>
              <w:t>Audience</w:t>
            </w:r>
          </w:p>
        </w:tc>
        <w:tc>
          <w:tcPr>
            <w:tcW w:type="dxa" w:w="4968"/>
          </w:tcPr>
          <w:p>
            <w:r>
              <w:t>Consumers, Healthcare Professionals, Students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penicillins, antibiotics, beta-lactams, bacterial infections, side effects, drug interactions, antibiotic resistance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Penicillins are a class of beta-lactam antibiotics widely used to treat bacterial infections by inhibiting bacterial cell wall synthesis. They specifically target penicillin-binding proteins (PBPs), enzymes pivotal for cell wall integrity in susceptible bacteria, leading to bacterial death. Among the first discovered antibiotics, they include natural penicillins like penicillin G and synthetic variants, such as amoxicillin and ampicillin, collectively known as broad-spectrum penicillins. Their primary clinical applications include respiratory tract infections, skin infections, and certain sexually transmitted infections. Penicillins are generally well-tolerated but common side effects include allergic reactions ranging from mild rashes to, rarely, anaphylaxis. Drug interactions can alter effectiveness, especially with bacteriostatic agents or probenecid. Limitations arise with increasing bacterial resistance through mechanisms like beta-lactamase production, necessitating beta-lactamase inhibitors or alternative treatments. Monitoring for efficacy and adverse reactions is essential to optimize outcomes and minimize harm. Penicillins remain foundational in antimicrobial pharmacotherapy but should be used judiciously to preserve their effectiveness and avoid adverse effects.</w:t>
      </w:r>
    </w:p>
    <w:p>
      <w:pPr>
        <w:pStyle w:val="Heading1"/>
      </w:pPr>
      <w:r>
        <w:t>Customer Questions Answered</w:t>
      </w:r>
    </w:p>
    <w:p>
      <w:pPr>
        <w:pStyle w:val="ListBullet"/>
      </w:pPr>
      <w:r>
        <w:t>What are penicillins and how do they work?</w:t>
      </w:r>
    </w:p>
    <w:p>
      <w:pPr>
        <w:pStyle w:val="ListBullet"/>
      </w:pPr>
      <w:r>
        <w:t>What infections can penicillins treat?</w:t>
      </w:r>
    </w:p>
    <w:p>
      <w:pPr>
        <w:pStyle w:val="ListBullet"/>
      </w:pPr>
      <w:r>
        <w:t>Are there different types of penicillins?</w:t>
      </w:r>
    </w:p>
    <w:p>
      <w:pPr>
        <w:pStyle w:val="ListBullet"/>
      </w:pPr>
      <w:r>
        <w:t>How should penicillins be taken to be effective?</w:t>
      </w:r>
    </w:p>
    <w:p>
      <w:pPr>
        <w:pStyle w:val="ListBullet"/>
      </w:pPr>
      <w:r>
        <w:t>What are common side effects of penicillins?</w:t>
      </w:r>
    </w:p>
    <w:p>
      <w:pPr>
        <w:pStyle w:val="ListBullet"/>
      </w:pPr>
      <w:r>
        <w:t>Can I take penicillins with other medications?</w:t>
      </w:r>
    </w:p>
    <w:p>
      <w:pPr>
        <w:pStyle w:val="ListBullet"/>
      </w:pPr>
      <w:r>
        <w:t>Are there any allergies or risks associated with penicillins?</w:t>
      </w:r>
    </w:p>
    <w:p>
      <w:pPr>
        <w:pStyle w:val="ListBullet"/>
      </w:pPr>
      <w:r>
        <w:t>How do penicillins compare to other antibiotics?</w:t>
      </w:r>
    </w:p>
    <w:p>
      <w:pPr>
        <w:pStyle w:val="ListBullet"/>
      </w:pPr>
      <w:r>
        <w:t>What should I do if I miss a dose of penicillin?</w:t>
      </w:r>
    </w:p>
    <w:p>
      <w:pPr>
        <w:pStyle w:val="ListBullet"/>
      </w:pPr>
      <w:r>
        <w:t>Can penicillins treat viral infections?</w:t>
      </w:r>
    </w:p>
    <w:p>
      <w:pPr>
        <w:pStyle w:val="ListBullet"/>
      </w:pPr>
      <w:r>
        <w:t>How is resistance to penicillins developing and what does it mean?</w:t>
      </w:r>
    </w:p>
    <w:p>
      <w:pPr>
        <w:pStyle w:val="ListBullet"/>
      </w:pPr>
      <w:r>
        <w:t>Who should avoid taking penicillins?</w:t>
      </w:r>
    </w:p>
    <w:p>
      <w:pPr>
        <w:pStyle w:val="Heading1"/>
      </w:pPr>
      <w:r>
        <w:t>Learning Objectives</w:t>
      </w:r>
    </w:p>
    <w:p>
      <w:pPr>
        <w:pStyle w:val="ListBullet"/>
      </w:pPr>
      <w:r>
        <w:t>Understand the definition and classification of penicillins.</w:t>
      </w:r>
    </w:p>
    <w:p>
      <w:pPr>
        <w:pStyle w:val="ListBullet"/>
      </w:pPr>
      <w:r>
        <w:t>Explain the mechanism of action of penicillins against bacteria.</w:t>
      </w:r>
    </w:p>
    <w:p>
      <w:pPr>
        <w:pStyle w:val="ListBullet"/>
      </w:pPr>
      <w:r>
        <w:t>Identify common clinical uses and infection types treated by penicillins.</w:t>
      </w:r>
    </w:p>
    <w:p>
      <w:pPr>
        <w:pStyle w:val="ListBullet"/>
      </w:pPr>
      <w:r>
        <w:t>Recognize common side effects and allergic reactions associated with penicillins.</w:t>
      </w:r>
    </w:p>
    <w:p>
      <w:pPr>
        <w:pStyle w:val="ListBullet"/>
      </w:pPr>
      <w:r>
        <w:t>Understand potential drug interactions and their clinical implications.</w:t>
      </w:r>
    </w:p>
    <w:p>
      <w:pPr>
        <w:pStyle w:val="ListBullet"/>
      </w:pPr>
      <w:r>
        <w:t>Appreciate the importance of bacterial resistance and how it impacts penicillin use.</w:t>
      </w:r>
    </w:p>
    <w:p>
      <w:pPr>
        <w:pStyle w:val="ListBullet"/>
      </w:pPr>
      <w:r>
        <w:t>Learn monitoring strategies and safety precautions during penicillin therapy.</w:t>
      </w:r>
    </w:p>
    <w:p>
      <w:pPr>
        <w:pStyle w:val="ListBullet"/>
      </w:pPr>
      <w:r>
        <w:t>Correct common misconceptions related to penicillin use and allergies.</w:t>
      </w:r>
    </w:p>
    <w:p>
      <w:pPr>
        <w:pStyle w:val="Heading1"/>
      </w:pPr>
      <w:r>
        <w:t>Definition</w:t>
      </w:r>
    </w:p>
    <w:p>
      <w:r>
        <w:t>Penicillins are a group of beta-lactam antibiotics derived originally from the Penicillium mold species, effective at killing or inhibiting bacteria by targeting their cell wall synthesis pathways.</w:t>
      </w:r>
    </w:p>
    <w:p>
      <w:pPr>
        <w:pStyle w:val="Heading1"/>
      </w:pPr>
      <w:r>
        <w:t>Why This Matters</w:t>
      </w:r>
    </w:p>
    <w:p>
      <w:r>
        <w:t>Penicillins are among the oldest and most widely used antibiotics worldwide. Understanding their uses, mechanisms, safety profile, and limitations is essential for effectively treating bacterial infections while minimizing the risk of resistance and adverse reactions.</w:t>
      </w:r>
    </w:p>
    <w:p>
      <w:pPr>
        <w:pStyle w:val="Heading1"/>
      </w:pPr>
      <w:r>
        <w:t>Introduction to Penicillins</w:t>
      </w:r>
    </w:p>
    <w:p>
      <w:r>
        <w:t>Penicillins represent a foundational class of antibiotics that belong to the beta-lactam family. Discovered in the early 20th century, penicillins have revolutionized infectious disease treatment by specifically targeting bacterial cell wall synthesis. They are effective primarily against Gram-positive bacteria but certain synthetic derivatives have expanded activity against some Gram-negative organisms. Knowing basic penicillin types and their spectrum is key to appropriate therapeutic use.</w:t>
      </w:r>
    </w:p>
    <w:p>
      <w:pPr>
        <w:pStyle w:val="Heading1"/>
      </w:pPr>
      <w:r>
        <w:t>Classification and Types of Penicillins</w:t>
      </w:r>
    </w:p>
    <w:p>
      <w:r>
        <w:t>Penicillins are subdivided into four main groups: natural penicillins (e.g., penicillin G, penicillin V), aminopenicillins (e.g., amoxicillin, ampicillin), penicillinase-resistant penicillins (e.g., nafcillin, oxacillin), and extended-spectrum penicillins (e.g., piperacillin). Each class differs in chemical structure, spectrum of activity, and stability to beta-lactamase enzymes. These distinctions guide clinical decisions on which penicillin is most suitable.</w:t>
      </w:r>
    </w:p>
    <w:p>
      <w:pPr>
        <w:pStyle w:val="Heading1"/>
      </w:pPr>
      <w:r>
        <w:t>Mechanism of Action</w:t>
      </w:r>
    </w:p>
    <w:p>
      <w:r>
        <w:t>Penicillins function by binding to and inhibiting penicillin-binding proteins (PBPs), which are enzymes involved in the cross-linking of bacterial cell wall peptidoglycan. This action weakens the bacterial cell wall, leading to osmotic instability and cell lysis, primarily affecting actively dividing bacteria. This bactericidal mechanism is a cornerstone of beta-lactam antibiotic action.</w:t>
      </w:r>
    </w:p>
    <w:p>
      <w:pPr>
        <w:pStyle w:val="Heading1"/>
      </w:pPr>
      <w:r>
        <w:t>Common Clinical Uses and Indications</w:t>
      </w:r>
    </w:p>
    <w:p>
      <w:r>
        <w:t>Penicillins are used to treat a variety of bacterial infections including streptococcal pharyngitis, syphilis, certain pneumonias, skin infections, and endocarditis prophylaxis. Aminopenicillins like amoxicillin are frequently prescribed for ear infections, sinusitis, and urinary tract infections. Their selection depends on the suspected or confirmed bacteria and local antibiotic susceptibility patterns.</w:t>
      </w:r>
    </w:p>
    <w:p>
      <w:pPr>
        <w:pStyle w:val="Heading1"/>
      </w:pPr>
      <w:r>
        <w:t>Side Effects and Allergic Reactions</w:t>
      </w:r>
    </w:p>
    <w:p>
      <w:r>
        <w:t>Common side effects of penicillins include gastrointestinal symptoms like nausea, diarrhea, and rash. Allergic reactions range from mild skin rashes to severe anaphylaxis, a potentially life-threatening hypersensitivity. Approximately 10% of patients report penicillin allergy, though true IgE-mediated allergies are less common. Accurate assessment is critical as mislabeling can limit antibiotic options unnecessarily.</w:t>
      </w:r>
    </w:p>
    <w:p>
      <w:pPr>
        <w:pStyle w:val="Heading1"/>
      </w:pPr>
      <w:r>
        <w:t>Drug Interactions</w:t>
      </w:r>
    </w:p>
    <w:p>
      <w:r>
        <w:t>Penicillins can interact with several medications. For instance, they may reduce the effectiveness of oral contraceptives or be antagonized by bacteriostatic antibiotics like tetracyclines. Probenecid can increase penicillin levels by reducing renal excretion. Awareness of these interactions helps avoid reduced efficacy or increased toxicity.</w:t>
      </w:r>
    </w:p>
    <w:p>
      <w:pPr>
        <w:pStyle w:val="Heading1"/>
      </w:pPr>
      <w:r>
        <w:t>Bacterial Resistance Mechanisms</w:t>
      </w:r>
    </w:p>
    <w:p>
      <w:r>
        <w:t>Resistance to penicillins primarily arises through bacterial production of beta-lactamases, enzymes that hydrolyze the beta-lactam ring, rendering the antibiotic ineffective. Other mechanisms include altered PBPs with decreased penicillin affinity and efflux pumps. Beta-lactamase inhibitors such as clavulanic acid are combined with penicillins to overcome some resistance types. Monitoring local resistance patterns is essential for guiding therapy.</w:t>
      </w:r>
    </w:p>
    <w:p>
      <w:pPr>
        <w:pStyle w:val="Heading1"/>
      </w:pPr>
      <w:r>
        <w:t>Monitoring and Safety Considerations</w:t>
      </w:r>
    </w:p>
    <w:p>
      <w:r>
        <w:t>During penicillin therapy, monitoring should include observing for allergic reactions, ensuring renal function is adequate for drug clearance, and assessing clinical response to treatment. Dose adjustments may be necessary in kidney impairment. Educating patients about adherence and recognizing adverse effects enhances safety and effectiveness.</w:t>
      </w:r>
    </w:p>
    <w:p>
      <w:pPr>
        <w:pStyle w:val="Heading1"/>
      </w:pPr>
      <w:r>
        <w:t>Misconceptions about Penicillin Allergies</w:t>
      </w:r>
    </w:p>
    <w:p>
      <w:r>
        <w:t>A common misconception is that all reported penicillin allergies are true allergies, but many patients lose sensitivity over time or may have adverse effects unrelated to allergy. Additionally, cross-reactivity between penicillins and other beta-lactams like cephalosporins is less common than previously thought. Proper allergy testing can clarify patient risks.</w:t>
      </w:r>
    </w:p>
    <w:p>
      <w:pPr>
        <w:pStyle w:val="Heading1"/>
      </w:pPr>
      <w:r>
        <w:t>Practical Guidance on Use of Penicillins</w:t>
      </w:r>
    </w:p>
    <w:p>
      <w:r>
        <w:t>To maximize penicillin effectiveness, patients should complete prescribed courses even if symptoms improve early. Administration routes vary from oral to intravenous depending on the drug and infection severity. Avoiding unnecessary use reduces resistance development. Communication with health care providers about all medications and allergies is vital.</w:t>
      </w:r>
    </w:p>
    <w:p>
      <w:pPr>
        <w:pStyle w:val="Heading1"/>
      </w:pPr>
      <w:r>
        <w:t>Future Perspectives and Emerging Evidence</w:t>
      </w:r>
    </w:p>
    <w:p>
      <w:r>
        <w:t>Research continues on new penicillin derivatives, combinations with beta-lactamase inhibitors, and strategies to overcome resistance. Emerging evidence addresses optimal dosing regimens and safety in special populations, such as pregnant women and children. Awareness of these advances supports informed clinical decisions.</w:t>
      </w:r>
    </w:p>
    <w:p>
      <w:pPr>
        <w:pStyle w:val="Heading1"/>
      </w:pPr>
      <w:r>
        <w:t>Practical Guidance</w:t>
      </w:r>
    </w:p>
    <w:p>
      <w:pPr>
        <w:pStyle w:val="ListBullet"/>
      </w:pPr>
      <w:r>
        <w:t>Always complete the full prescribed course of penicillin, even if symptoms improve early.</w:t>
      </w:r>
    </w:p>
    <w:p>
      <w:pPr>
        <w:pStyle w:val="ListBullet"/>
      </w:pPr>
      <w:r>
        <w:t>Inform your healthcare provider of any history of allergy to penicillin or other antibiotics.</w:t>
      </w:r>
    </w:p>
    <w:p>
      <w:pPr>
        <w:pStyle w:val="ListBullet"/>
      </w:pPr>
      <w:r>
        <w:t>Do not combine penicillin with bacteriostatic antibiotics without consulting your provider, as this may reduce effectiveness.</w:t>
      </w:r>
    </w:p>
    <w:p>
      <w:pPr>
        <w:pStyle w:val="ListBullet"/>
      </w:pPr>
      <w:r>
        <w:t>Be aware of potential drug interactions, including with oral contraceptives and probenecid.</w:t>
      </w:r>
    </w:p>
    <w:p>
      <w:pPr>
        <w:pStyle w:val="ListBullet"/>
      </w:pPr>
      <w:r>
        <w:t>Immediately report any signs of allergic reaction such as rash, swelling, or difficulty breathing.</w:t>
      </w:r>
    </w:p>
    <w:p>
      <w:pPr>
        <w:pStyle w:val="ListBullet"/>
      </w:pPr>
      <w:r>
        <w:t>Store penicillins as directed, typically in a cool, dry place or refrigerated if specified.</w:t>
      </w:r>
    </w:p>
    <w:p>
      <w:pPr>
        <w:pStyle w:val="ListBullet"/>
      </w:pPr>
      <w:r>
        <w:t>Do not use penicillins for viral infections like the common cold or flu, as they are ineffective against viruses.</w:t>
      </w:r>
    </w:p>
    <w:p>
      <w:pPr>
        <w:pStyle w:val="Heading1"/>
      </w:pPr>
      <w:r>
        <w:t>Safety Notes</w:t>
      </w:r>
    </w:p>
    <w:p>
      <w:pPr>
        <w:pStyle w:val="ListBullet"/>
      </w:pPr>
      <w:r>
        <w:t>Penicillins can cause allergic reactions ranging from mild rash to anaphylaxis; emergency care may be necessary.</w:t>
      </w:r>
    </w:p>
    <w:p>
      <w:pPr>
        <w:pStyle w:val="ListBullet"/>
      </w:pPr>
      <w:r>
        <w:t>Not all side effects are allergic reactions; contact a healthcare provider for persistent symptoms.</w:t>
      </w:r>
    </w:p>
    <w:p>
      <w:pPr>
        <w:pStyle w:val="ListBullet"/>
      </w:pPr>
      <w:r>
        <w:t>Dose adjustment may be necessary in kidney impairment; inform your provider of any kidney problems.</w:t>
      </w:r>
    </w:p>
    <w:p>
      <w:pPr>
        <w:pStyle w:val="ListBullet"/>
      </w:pPr>
      <w:r>
        <w:t>Penicillins should not be taken if there is a confirmed severe allergy to this class of antibiotics.</w:t>
      </w:r>
    </w:p>
    <w:p>
      <w:pPr>
        <w:pStyle w:val="ListBullet"/>
      </w:pPr>
      <w:r>
        <w:t>Monitor for superinfections such as fungal infections during prolonged use.</w:t>
      </w:r>
    </w:p>
    <w:p>
      <w:pPr>
        <w:pStyle w:val="Heading1"/>
      </w:pPr>
      <w:r>
        <w:t>Common Misconceptions</w:t>
      </w:r>
    </w:p>
    <w:p>
      <w:r>
        <w:rPr>
          <w:b/>
        </w:rPr>
        <w:t xml:space="preserve">Misconception: </w:t>
      </w:r>
      <w:r>
        <w:t>All rashes during penicillin treatment are allergies and require stopping the drug immediately.</w:t>
      </w:r>
    </w:p>
    <w:p>
      <w:r>
        <w:rPr>
          <w:b/>
        </w:rPr>
        <w:t xml:space="preserve">Reality: </w:t>
      </w:r>
      <w:r>
        <w:t>Some rashes may be side effects or related to the infection itself; not all require stopping penicillin. Consultation with a healthcare provider is essential.</w:t>
      </w:r>
    </w:p>
    <w:p>
      <w:r>
        <w:rPr>
          <w:b/>
        </w:rPr>
        <w:t xml:space="preserve">Misconception: </w:t>
      </w:r>
      <w:r>
        <w:t>If you are allergic to penicillin, you cannot take any beta-lactam antibiotics.</w:t>
      </w:r>
    </w:p>
    <w:p>
      <w:r>
        <w:rPr>
          <w:b/>
        </w:rPr>
        <w:t xml:space="preserve">Reality: </w:t>
      </w:r>
      <w:r>
        <w:t>Cross-reactivity exists but is less common than believed; some beta-lactams may be used safely under medical supervision.</w:t>
      </w:r>
    </w:p>
    <w:p>
      <w:r>
        <w:rPr>
          <w:b/>
        </w:rPr>
        <w:t xml:space="preserve">Misconception: </w:t>
      </w:r>
      <w:r>
        <w:t>Penicillins can cure viral infections like the flu and common cold.</w:t>
      </w:r>
    </w:p>
    <w:p>
      <w:r>
        <w:rPr>
          <w:b/>
        </w:rPr>
        <w:t xml:space="preserve">Reality: </w:t>
      </w:r>
      <w:r>
        <w:t>Penicillins are effective only against bacterial infections, not viruses.</w:t>
      </w:r>
    </w:p>
    <w:p>
      <w:pPr>
        <w:pStyle w:val="Heading1"/>
      </w:pPr>
      <w:r>
        <w:t>Clinical Pearls</w:t>
      </w:r>
    </w:p>
    <w:p>
      <w:pPr>
        <w:pStyle w:val="ListNumber"/>
      </w:pPr>
      <w:r>
        <w:t>Penicillins are most effective when bacteria are actively dividing due to mechanism targeting cell wall synthesis.</w:t>
      </w:r>
    </w:p>
    <w:p>
      <w:pPr>
        <w:pStyle w:val="ListNumber"/>
      </w:pPr>
      <w:r>
        <w:t>Testing for penicillin allergy can prevent unnecessary avoidance of highly effective antibiotics.</w:t>
      </w:r>
    </w:p>
    <w:p>
      <w:pPr>
        <w:pStyle w:val="ListNumber"/>
      </w:pPr>
      <w:r>
        <w:t>Combining penicillins with beta-lactamase inhibitors extends their spectrum and overcomes some resistance.</w:t>
      </w:r>
    </w:p>
    <w:p>
      <w:pPr>
        <w:pStyle w:val="ListNumber"/>
      </w:pPr>
      <w:r>
        <w:t>Proper dose adjustment in renal impairment reduces toxicity risk.</w:t>
      </w:r>
    </w:p>
    <w:p>
      <w:pPr>
        <w:pStyle w:val="ListNumber"/>
      </w:pPr>
      <w:r>
        <w:t>Patient adherence is critical to cure infection and prevent resistance.</w:t>
      </w:r>
    </w:p>
    <w:p>
      <w:pPr>
        <w:pStyle w:val="Heading1"/>
      </w:pPr>
      <w:r>
        <w:t>Key Takeaways</w:t>
      </w:r>
    </w:p>
    <w:p>
      <w:pPr>
        <w:pStyle w:val="ListBullet"/>
      </w:pPr>
      <w:r>
        <w:t>Penicillins are beta-lactam antibiotics that inhibit bacterial cell wall synthesis causing bacterial death.</w:t>
      </w:r>
    </w:p>
    <w:p>
      <w:pPr>
        <w:pStyle w:val="ListBullet"/>
      </w:pPr>
      <w:r>
        <w:t>There are several types of penicillins with varying spectra and resistance to beta-lactamases.</w:t>
      </w:r>
    </w:p>
    <w:p>
      <w:pPr>
        <w:pStyle w:val="ListBullet"/>
      </w:pPr>
      <w:r>
        <w:t>Penicillins primarily treat bacterial infections including respiratory, skin, and some sexually transmitted infections.</w:t>
      </w:r>
    </w:p>
    <w:p>
      <w:pPr>
        <w:pStyle w:val="ListBullet"/>
      </w:pPr>
      <w:r>
        <w:t>Allergic reactions are the most significant safety concern; accurate allergy assessment improves treatment options.</w:t>
      </w:r>
    </w:p>
    <w:p>
      <w:pPr>
        <w:pStyle w:val="ListBullet"/>
      </w:pPr>
      <w:r>
        <w:t>Drug interactions can affect penicillin efficacy; inform your healthcare provider of all medications.</w:t>
      </w:r>
    </w:p>
    <w:p>
      <w:pPr>
        <w:pStyle w:val="ListBullet"/>
      </w:pPr>
      <w:r>
        <w:t>Resistance mechanisms include beta-lactamase enzyme production; beta-lactamase inhibitors help overcome resistance.</w:t>
      </w:r>
    </w:p>
    <w:p>
      <w:pPr>
        <w:pStyle w:val="ListBullet"/>
      </w:pPr>
      <w:r>
        <w:t>Penicillins will not treat viral infections and should not be used unnecessarily to prevent resistance.</w:t>
      </w:r>
    </w:p>
    <w:p>
      <w:pPr>
        <w:pStyle w:val="ListBullet"/>
      </w:pPr>
      <w:r>
        <w:t>Proper monitoring and adherence ensures safe and effective use of penicillins.</w:t>
      </w:r>
    </w:p>
    <w:p>
      <w:pPr>
        <w:pStyle w:val="Heading1"/>
      </w:pPr>
      <w:r>
        <w:t>Glossary</w:t>
      </w:r>
    </w:p>
    <w:p>
      <w:r>
        <w:rPr>
          <w:b/>
        </w:rPr>
        <w:t xml:space="preserve">Penicillins: </w:t>
      </w:r>
      <w:r>
        <w:t>A class of antibiotics derived from Penicillium mold that kill bacteria by disrupting their cell walls.</w:t>
      </w:r>
    </w:p>
    <w:p>
      <w:r>
        <w:rPr>
          <w:b/>
        </w:rPr>
        <w:t xml:space="preserve">Beta-lactam antibiotics: </w:t>
      </w:r>
      <w:r>
        <w:t>A broad class of antibiotics including penicillins characterized by a beta-lactam ring in their chemical structure.</w:t>
      </w:r>
    </w:p>
    <w:p>
      <w:r>
        <w:rPr>
          <w:b/>
        </w:rPr>
        <w:t xml:space="preserve">Penicillin-binding proteins (PBPs): </w:t>
      </w:r>
      <w:r>
        <w:t>Enzymes in bacteria that penicillins inhibit to weaken bacterial cell walls.</w:t>
      </w:r>
    </w:p>
    <w:p>
      <w:r>
        <w:rPr>
          <w:b/>
        </w:rPr>
        <w:t xml:space="preserve">Beta-lactamase: </w:t>
      </w:r>
      <w:r>
        <w:t>An enzyme produced by some bacteria that breaks down beta-lactam antibiotics, causing resistance.</w:t>
      </w:r>
    </w:p>
    <w:p>
      <w:r>
        <w:rPr>
          <w:b/>
        </w:rPr>
        <w:t xml:space="preserve">Anaphylaxis: </w:t>
      </w:r>
      <w:r>
        <w:t>A severe, potentially life-threatening allergic reaction.</w:t>
      </w:r>
    </w:p>
    <w:p>
      <w:r>
        <w:rPr>
          <w:b/>
        </w:rPr>
        <w:t xml:space="preserve">Bactericidal: </w:t>
      </w:r>
      <w:r>
        <w:t>Substance that kills bacteria directly.</w:t>
      </w:r>
    </w:p>
    <w:p>
      <w:r>
        <w:rPr>
          <w:b/>
        </w:rPr>
        <w:t xml:space="preserve">Bacteriostatic: </w:t>
      </w:r>
      <w:r>
        <w:t>Substance that inhibits bacterial growth without killing them outright.</w:t>
      </w:r>
    </w:p>
    <w:p>
      <w:r>
        <w:rPr>
          <w:b/>
        </w:rPr>
        <w:t xml:space="preserve">Aminopenicillins: </w:t>
      </w:r>
      <w:r>
        <w:t>A subgroup of penicillins including amoxicillin and ampicillin, effective against some Gram-negative bacteria.</w:t>
      </w:r>
    </w:p>
    <w:p>
      <w:pPr>
        <w:pStyle w:val="Heading1"/>
      </w:pPr>
      <w:r>
        <w:t>Related Modules</w:t>
      </w:r>
    </w:p>
    <w:p>
      <w:pPr>
        <w:pStyle w:val="ListBullet"/>
      </w:pPr>
      <w:r>
        <w:t>MED-124</w:t>
      </w:r>
    </w:p>
    <w:p>
      <w:pPr>
        <w:pStyle w:val="ListBullet"/>
      </w:pPr>
      <w:r>
        <w:t>MED-121</w:t>
      </w:r>
    </w:p>
    <w:p>
      <w:pPr>
        <w:pStyle w:val="ListBullet"/>
      </w:pPr>
      <w:r>
        <w:t>MED-130</w:t>
      </w:r>
    </w:p>
    <w:p>
      <w:pPr>
        <w:pStyle w:val="Heading1"/>
      </w:pPr>
      <w:r>
        <w:t>Illustration Specifications</w:t>
      </w:r>
    </w:p>
    <w:p>
      <w:pPr>
        <w:pStyle w:val="Heading2"/>
      </w:pPr>
      <w:r>
        <w:t>FIG-001 - Chemical Structure of Penicillin</w:t>
      </w:r>
    </w:p>
    <w:p>
      <w:r>
        <w:t>Type: Diagram</w:t>
      </w:r>
    </w:p>
    <w:p>
      <w:r>
        <w:t>Schematic representation of the beta-lactam ring structure in penicillin molecules.</w:t>
      </w:r>
    </w:p>
    <w:p>
      <w:r>
        <w:t>Alt text: Diagram showing the beta-lactam ring structure central to penicillin antibiotics.</w:t>
      </w:r>
    </w:p>
    <w:p>
      <w:pPr>
        <w:pStyle w:val="Heading2"/>
      </w:pPr>
      <w:r>
        <w:t>FIG-002 - Mechanism of Action of Penicillins</w:t>
      </w:r>
    </w:p>
    <w:p>
      <w:r>
        <w:t>Type: Infographic</w:t>
      </w:r>
    </w:p>
    <w:p>
      <w:r>
        <w:t>Visual depiction of penicillin inhibiting penicillin-binding proteins in bacterial cell walls leading to cell lysis.</w:t>
      </w:r>
    </w:p>
    <w:p>
      <w:r>
        <w:t>Alt text: Graphic showing penicillin binding to bacterial enzymes and causing cell wall breakdown.</w:t>
      </w:r>
    </w:p>
    <w:p>
      <w:pPr>
        <w:pStyle w:val="Heading2"/>
      </w:pPr>
      <w:r>
        <w:t>FIG-003 - Types of Penicillins and Their Activity Spectrum</w:t>
      </w:r>
    </w:p>
    <w:p>
      <w:r>
        <w:t>Type: Chart</w:t>
      </w:r>
    </w:p>
    <w:p>
      <w:r>
        <w:t>Tabular chart summarizing different penicillin classes and their effectiveness against various bacteria.</w:t>
      </w:r>
    </w:p>
    <w:p>
      <w:r>
        <w:t>Alt text: Chart comparing penicillin classes and bacteria types they target.</w:t>
      </w:r>
    </w:p>
    <w:p>
      <w:pPr>
        <w:pStyle w:val="Heading2"/>
      </w:pPr>
      <w:r>
        <w:t>FIG-004 - Common Side Effects of Penicillins</w:t>
      </w:r>
    </w:p>
    <w:p>
      <w:r>
        <w:t>Type: Infographic</w:t>
      </w:r>
    </w:p>
    <w:p>
      <w:r>
        <w:t>Overview of side effects including allergy, gastrointestinal upset, and rash associated with penicillin use.</w:t>
      </w:r>
    </w:p>
    <w:p>
      <w:r>
        <w:t>Alt text: Graphic listing common penicillin side effects and signs of allergies.</w:t>
      </w:r>
    </w:p>
    <w:p>
      <w:pPr>
        <w:pStyle w:val="Heading1"/>
      </w:pPr>
      <w:r>
        <w:t>References</w:t>
      </w:r>
    </w:p>
    <w:p>
      <w:pPr>
        <w:pStyle w:val="ListBullet"/>
      </w:pPr>
      <w:r>
        <w:t>Penicillins and beta-lactamase inhibitors in clinical practice | Lexicomp | 2023 | Unverified | Unverified</w:t>
      </w:r>
    </w:p>
    <w:p>
      <w:pPr>
        <w:pStyle w:val="ListBullet"/>
      </w:pPr>
      <w:r>
        <w:t>Antimicrobial Resistance: Global Report on Surveillance | World Health Organization | 2014 | ISBN 978-92-4-156474-8 | Verified</w:t>
      </w:r>
    </w:p>
    <w:p>
      <w:pPr>
        <w:pStyle w:val="ListBullet"/>
      </w:pPr>
      <w:r>
        <w:t>Penicillin Allergy and Its Relevance in Clinical Practice | American Academy of Allergy, Asthma, and Immunology | 2019 | Unverified | Unverified</w:t>
      </w:r>
    </w:p>
    <w:p>
      <w:pPr>
        <w:pStyle w:val="ListBullet"/>
      </w:pPr>
      <w:r>
        <w:t>Mechanisms of Antibiotic Resistance in Bacteria: An Overview | CDC Antibiotic Resistance Threats Report | 2019 | Unverified | Unverified</w:t>
      </w:r>
    </w:p>
    <w:p>
      <w:pPr>
        <w:pStyle w:val="ListBullet"/>
      </w:pPr>
      <w:r>
        <w:t>Penicillins: pharmacology and uses | Medscape Reference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