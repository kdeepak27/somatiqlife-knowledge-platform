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EXE-146 - Stretching Before Exercise</w:t>
      </w:r>
    </w:p>
    <w:p>
      <w:r>
        <w:rPr>
          <w:i/>
        </w:rPr>
        <w:t>Evidence, mechanisms, practical application, progression, and safety considerations for stretching before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Pre-Exercise, Exercise Preparation</w:t>
            </w:r>
          </w:p>
        </w:tc>
      </w:tr>
      <w:tr>
        <w:tc>
          <w:tcPr>
            <w:tcW w:type="dxa" w:w="4968"/>
          </w:tcPr>
          <w:p>
            <w:r>
              <w:rPr>
                <w:b/>
              </w:rPr>
              <w:t>Audience</w:t>
            </w:r>
          </w:p>
        </w:tc>
        <w:tc>
          <w:tcPr>
            <w:tcW w:type="dxa" w:w="4968"/>
          </w:tcPr>
          <w:p>
            <w:r>
              <w:t>General Public, Athletes, Fitness Enthusiasts, Physical Therapists, Coaches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stretching, pre-exercise stretching, warm-up, flexibility, muscle physiology, injury prevention, dynamic stretching, static stretching, mobility, exercise preparation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Stretching before exercise refers to the deliberate practice of elongating muscles or moving joints through their range of motion prior to physical activity. It is commonly done to prepare the body, improve flexibility, increase blood flow, and potentially reduce injury risk. Stretching types mainly include static stretching, where a position is held for a period of time, and dynamic stretching, involving controlled movements mimicking sport or activity patterns. The physiological mechanisms underlying stretching involve changes in muscle spindle sensitivity, increased muscle temperature, improved neural activation, and altered tendon stiffness. Evidence from scientific studies indicates that dynamic stretching tends to enhance muscle performance and readiness better than static stretching, which can temporarily reduce muscle strength and power if held for long durations. Stretching before exercise may help with joint mobility and muscle flexibility but its direct injury prevention benefits remain moderately supported and vary across activities. Limitations include the potential for overstretching, inadequate warm-up without raising muscle temperature, and misconceptions that stretching alone prevents injury. Safety considerations stress avoiding aggressive or painful stretches, gradually increasing intensity, and integrating stretching with other warm-up components. Synonyms and related terms include warm-up stretching, pre-activity stretching, flexibility exercises, and mobility drills. In practice, combining dynamic stretching with aerobic warm-up is recommended for most sports and exercise routines to optimize performance and safety. Understanding these aspects helps individuals and professionals apply stretching pre-exercise effectively while tailoring progression to fitness level and goals.</w:t>
      </w:r>
    </w:p>
    <w:p>
      <w:pPr>
        <w:pStyle w:val="Heading1"/>
      </w:pPr>
      <w:r>
        <w:t>Customer Questions Answered</w:t>
      </w:r>
    </w:p>
    <w:p>
      <w:pPr>
        <w:pStyle w:val="ListBullet"/>
      </w:pPr>
      <w:r>
        <w:t>What is stretching before exercise and why is it done?</w:t>
      </w:r>
    </w:p>
    <w:p>
      <w:pPr>
        <w:pStyle w:val="ListBullet"/>
      </w:pPr>
      <w:r>
        <w:t>What are the different types of stretching used before exercising?</w:t>
      </w:r>
    </w:p>
    <w:p>
      <w:pPr>
        <w:pStyle w:val="ListBullet"/>
      </w:pPr>
      <w:r>
        <w:t>Does stretching before exercise prevent injury?</w:t>
      </w:r>
    </w:p>
    <w:p>
      <w:pPr>
        <w:pStyle w:val="ListBullet"/>
      </w:pPr>
      <w:r>
        <w:t>How does stretching affect muscle performance?</w:t>
      </w:r>
    </w:p>
    <w:p>
      <w:pPr>
        <w:pStyle w:val="ListBullet"/>
      </w:pPr>
      <w:r>
        <w:t>What are the physiological mechanisms behind stretching?</w:t>
      </w:r>
    </w:p>
    <w:p>
      <w:pPr>
        <w:pStyle w:val="ListBullet"/>
      </w:pPr>
      <w:r>
        <w:t>Is static or dynamic stretching better before exercise?</w:t>
      </w:r>
    </w:p>
    <w:p>
      <w:pPr>
        <w:pStyle w:val="ListBullet"/>
      </w:pPr>
      <w:r>
        <w:t>Can stretching before exercise cause harm?</w:t>
      </w:r>
    </w:p>
    <w:p>
      <w:pPr>
        <w:pStyle w:val="ListBullet"/>
      </w:pPr>
      <w:r>
        <w:t>How long should I stretch before exercise?</w:t>
      </w:r>
    </w:p>
    <w:p>
      <w:pPr>
        <w:pStyle w:val="ListBullet"/>
      </w:pPr>
      <w:r>
        <w:t>What are the safe ways to stretch before a workout?</w:t>
      </w:r>
    </w:p>
    <w:p>
      <w:pPr>
        <w:pStyle w:val="ListBullet"/>
      </w:pPr>
      <w:r>
        <w:t>Does stretching improve athletic performance?</w:t>
      </w:r>
    </w:p>
    <w:p>
      <w:pPr>
        <w:pStyle w:val="ListBullet"/>
      </w:pPr>
      <w:r>
        <w:t>How should stretching routines be progressed safely?</w:t>
      </w:r>
    </w:p>
    <w:p>
      <w:pPr>
        <w:pStyle w:val="ListBullet"/>
      </w:pPr>
      <w:r>
        <w:t>Are there any misconceptions about stretching before exercise?</w:t>
      </w:r>
    </w:p>
    <w:p>
      <w:pPr>
        <w:pStyle w:val="Heading1"/>
      </w:pPr>
      <w:r>
        <w:t>Learning Objectives</w:t>
      </w:r>
    </w:p>
    <w:p>
      <w:pPr>
        <w:pStyle w:val="ListBullet"/>
      </w:pPr>
      <w:r>
        <w:t>Define and describe the main types of stretching before exercise.</w:t>
      </w:r>
    </w:p>
    <w:p>
      <w:pPr>
        <w:pStyle w:val="ListBullet"/>
      </w:pPr>
      <w:r>
        <w:t>Explain the physiological mechanisms involved in pre-exercise stretching.</w:t>
      </w:r>
    </w:p>
    <w:p>
      <w:pPr>
        <w:pStyle w:val="ListBullet"/>
      </w:pPr>
      <w:r>
        <w:t>Summarize the current scientific evidence regarding stretching and injury prevention.</w:t>
      </w:r>
    </w:p>
    <w:p>
      <w:pPr>
        <w:pStyle w:val="ListBullet"/>
      </w:pPr>
      <w:r>
        <w:t>Evaluate the effects of different stretching types on muscle performance.</w:t>
      </w:r>
    </w:p>
    <w:p>
      <w:pPr>
        <w:pStyle w:val="ListBullet"/>
      </w:pPr>
      <w:r>
        <w:t>Identify practical guidelines for safe and effective stretching before exercise.</w:t>
      </w:r>
    </w:p>
    <w:p>
      <w:pPr>
        <w:pStyle w:val="ListBullet"/>
      </w:pPr>
      <w:r>
        <w:t>Recognize common misconceptions about pre-exercise stretching.</w:t>
      </w:r>
    </w:p>
    <w:p>
      <w:pPr>
        <w:pStyle w:val="ListBullet"/>
      </w:pPr>
      <w:r>
        <w:t>Outline progression strategies for stretching routines prior to exercise.</w:t>
      </w:r>
    </w:p>
    <w:p>
      <w:pPr>
        <w:pStyle w:val="ListBullet"/>
      </w:pPr>
      <w:r>
        <w:t>Discuss safety considerations and contraindications related to stretching before physical activity.</w:t>
      </w:r>
    </w:p>
    <w:p>
      <w:pPr>
        <w:pStyle w:val="Heading1"/>
      </w:pPr>
      <w:r>
        <w:t>Definition</w:t>
      </w:r>
    </w:p>
    <w:p>
      <w:r>
        <w:t>Stretching before exercise is the intentional practice of elongating muscles or mobilizing joints through various techniques to prepare the body for physical activity. This preparation aims to improve flexibility, increase blood flow, and facilitate muscle function during exercise. It encompasses mainly dynamic and static stretching modalities and is commonly integrated as part of a warm-up routine.</w:t>
      </w:r>
    </w:p>
    <w:p>
      <w:pPr>
        <w:pStyle w:val="Heading1"/>
      </w:pPr>
      <w:r>
        <w:t>Why This Matters</w:t>
      </w:r>
    </w:p>
    <w:p>
      <w:r>
        <w:t>Understanding the role and methods of stretching before exercise is important for anyone aiming to optimize their workout effectiveness, reduce injury risk, and improve overall mobility. While widely practiced, stretching has nuances in application and physiological effects that influence whether and how it benefits performance and safety. Educating individuals on evidence-based approaches helps counter misconceptions and promotes healthier exercise habits.</w:t>
      </w:r>
    </w:p>
    <w:p>
      <w:pPr>
        <w:pStyle w:val="Heading1"/>
      </w:pPr>
      <w:r>
        <w:t>Types of Stretching Used Before Exercise</w:t>
      </w:r>
    </w:p>
    <w:p>
      <w:r>
        <w:t>Stretching before exercise mainly involves two types: static and dynamic stretching. Static stretching is the act of holding a muscle in a lengthened position typically for 15 to 60 seconds. This method aims to increase muscle length and flexibility. Dynamic stretching involves controlled, sport-specific movements that actively take joints and muscles through their functional range of motion, often mimicking motions used in the upcoming activity. Examples include leg swings and arm circles. Proprioceptive neuromuscular facilitation (PNF) stretching, which combines muscle contraction and relaxation, is generally not favored pre-exercise due to time and intensity requirements but may be used in other contexts.</w:t>
      </w:r>
    </w:p>
    <w:p>
      <w:pPr>
        <w:pStyle w:val="Heading1"/>
      </w:pPr>
      <w:r>
        <w:t>Physiological Mechanisms of Stretching</w:t>
      </w:r>
    </w:p>
    <w:p>
      <w:r>
        <w:t>Stretching influences muscle and tendon properties through neural and mechanical pathways. It can temporarily reduce muscle spindle sensitivity, which are sensory receptors that detect changes in muscle length and contribute to reflex contractions. This modulation may help muscles relax and elongate. Stretching also increases muscle temperature and blood flow, enhancing tissue elasticity. Additionally, stretching affects tendon stiffness and neural activation patterns, potentially modifying muscle force production and readiness for activity. However, prolonged static stretching may temporarily reduce maximal strength by diminishing neural drive.</w:t>
      </w:r>
    </w:p>
    <w:p>
      <w:pPr>
        <w:pStyle w:val="Heading1"/>
      </w:pPr>
      <w:r>
        <w:t>Effects of Stretching on Muscle Performance</w:t>
      </w:r>
    </w:p>
    <w:p>
      <w:r>
        <w:t>Scientific evidence suggests that dynamic stretching before exercise typically enhances muscle performance by increasing muscle temperature, neural activation, and range of motion. Conversely, prolonged static stretching (held more than 60 seconds) immediately prior to activity may cause temporary decreases in muscle strength and power output. The duration and intensity of stretching are critical factors. Short-duration static stretches (under 30 seconds) appear to have negligible effects on performance. Dynamic stretching is often recommended when performance optimization is the goal.</w:t>
      </w:r>
    </w:p>
    <w:p>
      <w:pPr>
        <w:pStyle w:val="Heading1"/>
      </w:pPr>
      <w:r>
        <w:t>Stretching and Injury Prevention: Current Evidence</w:t>
      </w:r>
    </w:p>
    <w:p>
      <w:r>
        <w:t>The relationship between stretching before exercise and injury prevention is complex and somewhat controversial. Systematic reviews and meta-analyses indicate that pre-activity stretching alone provides limited and inconsistent protection against muscle strains or other injuries. Factors such as warm-up intensity, activity type, and individual variability influence outcomes. Stretching may contribute to injury prevention when combined with comprehensive warm-up protocols that include aerobic components and sport-specific drills, but is not a standalone solution.</w:t>
      </w:r>
    </w:p>
    <w:p>
      <w:pPr>
        <w:pStyle w:val="Heading1"/>
      </w:pPr>
      <w:r>
        <w:t>Practical Guidelines for Pre-Exercise Stretching</w:t>
      </w:r>
    </w:p>
    <w:p>
      <w:r>
        <w:t>Effective stretching before exercise should be incorporated into a broader warm-up that raises core and muscle temperature. Dynamic stretching is preferred for most sports and fitness activities due to its performance benefits and joint mobility enhancement. Static stretching, if included, should be brief (10-30 seconds) and follow aerobic warm-up to avoid impairing muscle function. Stretching duration should reflect individual flexibility levels and activity demands. Progressive intensity allows safe adaptation over time.</w:t>
      </w:r>
    </w:p>
    <w:p>
      <w:pPr>
        <w:pStyle w:val="Heading1"/>
      </w:pPr>
      <w:r>
        <w:t>Progression and Adaptation in Stretching Routines</w:t>
      </w:r>
    </w:p>
    <w:p>
      <w:r>
        <w:t>Stretching routines should progress gradually in intensity, duration, and complexity based on individual tolerance and goals. Beginners may start with basic dynamic stretches focusing on major muscle groups involved in their sport or exercise. Over time, increasing range of motion, stretch duration, and introducing sport-specific movements can enhance mobility and function. Monitoring for pain or discomfort is essential to avoid overstretching or injury. Flexibility improvements from stretching require consistent, repeated practice over weeks to months.</w:t>
      </w:r>
    </w:p>
    <w:p>
      <w:pPr>
        <w:pStyle w:val="Heading1"/>
      </w:pPr>
      <w:r>
        <w:t>Safety Considerations and Contraindications</w:t>
      </w:r>
    </w:p>
    <w:p>
      <w:r>
        <w:t>Stretching before exercise is generally safe when performed correctly, but improper technique can cause muscle strains or joint injuries. Avoid sudden, ballistic movements that may overstretch tissues. Pain during stretching signals excessive strain and should stop immediately. Individuals with joint hypermobility, recent injuries, or certain medical conditions (e.g., connective tissue disorders) should exercise caution and consult healthcare professionals before extensive stretching. Proper warm-up to increase muscle temperature before stretching reduces injury risk.</w:t>
      </w:r>
    </w:p>
    <w:p>
      <w:pPr>
        <w:pStyle w:val="Heading1"/>
      </w:pPr>
      <w:r>
        <w:t>Common Misconceptions About Pre-Exercise Stretching</w:t>
      </w:r>
    </w:p>
    <w:p>
      <w:r>
        <w:t>Several misconceptions exist regarding stretching before exercise. A common one is that static stretching always prevents injury; however, evidence does not fully support this. Another is that stretching alone is sufficient for warm-up, neglecting its role alongside aerobic and sport-specific activities. Some believe that more stretching is better, but overstretching can decrease muscle strength or cause injury. Replacing static with dynamic stretching in pre-exercise routines is often overlooked despite performance benefits.</w:t>
      </w:r>
    </w:p>
    <w:p>
      <w:pPr>
        <w:pStyle w:val="Heading1"/>
      </w:pPr>
      <w:r>
        <w:t>Terminology and Synonyms Related to Pre-Exercise Stretching</w:t>
      </w:r>
    </w:p>
    <w:p>
      <w:r>
        <w:t>Various terms are used in the literature and common usage to describe stretching before exercise. These include warm-up stretching, pre-activity stretching, flexibility exercises, mobility drills, and muscle elongation techniques. Static stretching may also be called passive stretching or isometric hold stretches, while dynamic stretching is sometimes referred to as active stretching or functional stretching. Understanding these terms aids in communicating appropriate strategies and accessing relevant resources.</w:t>
      </w:r>
    </w:p>
    <w:p>
      <w:pPr>
        <w:pStyle w:val="Heading1"/>
      </w:pPr>
      <w:r>
        <w:t>Integration of Stretching Into Comprehensive Warm-Ups</w:t>
      </w:r>
    </w:p>
    <w:p>
      <w:r>
        <w:t>Stretching is most effective when combined with other warm-up components such as light aerobic activity and sport-specific drills. This combination increases muscle temperature, enhances neuromuscular activation, and prepares joints and muscles for the demands of exercise. Typically, a warm-up might start with 5–10 minutes of light cardio, followed by dynamic stretching targeting major muscle groups and movement patterns relevant to the activity. Static stretching, if included, generally occurs after or later in the warm-up.</w:t>
      </w:r>
    </w:p>
    <w:p>
      <w:pPr>
        <w:pStyle w:val="Heading1"/>
      </w:pPr>
      <w:r>
        <w:t>Individualizing Stretching Practices</w:t>
      </w:r>
    </w:p>
    <w:p>
      <w:r>
        <w:t>Personal factors such as age, fitness level, injury history, and specific activity demands influence optimal stretching protocols before exercise. Older adults may require longer or gentler stretches due to decreased tissue elasticity. Athletes in sports requiring high flexibility (e.g., gymnastics) may perform more extensive stretching than those in power sports. Individuals recovering from injury should follow professional guidance to avoid re-injury. Tailored stretching routines promote safety, effectiveness, and adherence.</w:t>
      </w:r>
    </w:p>
    <w:p>
      <w:pPr>
        <w:pStyle w:val="Heading1"/>
      </w:pPr>
      <w:r>
        <w:t>Practical Guidance</w:t>
      </w:r>
    </w:p>
    <w:p>
      <w:pPr>
        <w:pStyle w:val="ListBullet"/>
      </w:pPr>
      <w:r>
        <w:t>Begin with light aerobic activity to increase muscle temperature before stretching.</w:t>
      </w:r>
    </w:p>
    <w:p>
      <w:pPr>
        <w:pStyle w:val="ListBullet"/>
      </w:pPr>
      <w:r>
        <w:t>Prioritize dynamic stretches that mimic movement patterns of your planned exercise.</w:t>
      </w:r>
    </w:p>
    <w:p>
      <w:pPr>
        <w:pStyle w:val="ListBullet"/>
      </w:pPr>
      <w:r>
        <w:t>If static stretching is included, keep holds brief (10 to 30 seconds) and avoid stretching cold muscles.</w:t>
      </w:r>
    </w:p>
    <w:p>
      <w:pPr>
        <w:pStyle w:val="ListBullet"/>
      </w:pPr>
      <w:r>
        <w:t>Progress stretch intensity and duration gradually over weeks.</w:t>
      </w:r>
    </w:p>
    <w:p>
      <w:pPr>
        <w:pStyle w:val="ListBullet"/>
      </w:pPr>
      <w:r>
        <w:t>Stop any stretch that causes pain or significant discomfort.</w:t>
      </w:r>
    </w:p>
    <w:p>
      <w:pPr>
        <w:pStyle w:val="ListBullet"/>
      </w:pPr>
      <w:r>
        <w:t>Avoid bouncing or ballistic stretching before exercise.</w:t>
      </w:r>
    </w:p>
    <w:p>
      <w:pPr>
        <w:pStyle w:val="ListBullet"/>
      </w:pPr>
      <w:r>
        <w:t>Incorporate stretching as part of a comprehensive warm-up, not as a standalone routine.</w:t>
      </w:r>
    </w:p>
    <w:p>
      <w:pPr>
        <w:pStyle w:val="ListBullet"/>
      </w:pPr>
      <w:r>
        <w:t>Consider individual factors such as age, flexibility needs, and injury history when designing stretching routines.</w:t>
      </w:r>
    </w:p>
    <w:p>
      <w:pPr>
        <w:pStyle w:val="Heading1"/>
      </w:pPr>
      <w:r>
        <w:t>Safety Notes</w:t>
      </w:r>
    </w:p>
    <w:p>
      <w:pPr>
        <w:pStyle w:val="ListBullet"/>
      </w:pPr>
      <w:r>
        <w:t>Do not overstretch muscles to avoid strains or joint injuries.</w:t>
      </w:r>
    </w:p>
    <w:p>
      <w:pPr>
        <w:pStyle w:val="ListBullet"/>
      </w:pPr>
      <w:r>
        <w:t>Avoid static stretching immediately before activities requiring maximal strength or power if prolonged holds are used.</w:t>
      </w:r>
    </w:p>
    <w:p>
      <w:pPr>
        <w:pStyle w:val="ListBullet"/>
      </w:pPr>
      <w:r>
        <w:t>Use smooth and controlled movements during dynamic stretching to prevent muscle tears.</w:t>
      </w:r>
    </w:p>
    <w:p>
      <w:pPr>
        <w:pStyle w:val="ListBullet"/>
      </w:pPr>
      <w:r>
        <w:t>Individuals with hypermobility or connective tissue disorders should consult health professionals before extensive stretching.</w:t>
      </w:r>
    </w:p>
    <w:p>
      <w:pPr>
        <w:pStyle w:val="ListBullet"/>
      </w:pPr>
      <w:r>
        <w:t>Warm muscle tissue prior to stretching to reduce risk of injury.</w:t>
      </w:r>
    </w:p>
    <w:p>
      <w:pPr>
        <w:pStyle w:val="Heading1"/>
      </w:pPr>
      <w:r>
        <w:t>Common Misconceptions</w:t>
      </w:r>
    </w:p>
    <w:p>
      <w:r>
        <w:rPr>
          <w:b/>
        </w:rPr>
        <w:t xml:space="preserve">Misconception: </w:t>
      </w:r>
      <w:r>
        <w:t>Static stretching before exercise always prevents injuries.</w:t>
      </w:r>
    </w:p>
    <w:p>
      <w:r>
        <w:rPr>
          <w:b/>
        </w:rPr>
        <w:t xml:space="preserve">Reality: </w:t>
      </w:r>
      <w:r>
        <w:t>Evidence suggests static stretching alone provides limited protection from injury and may not prevent all types of exercise-related injuries.</w:t>
      </w:r>
    </w:p>
    <w:p>
      <w:r>
        <w:rPr>
          <w:b/>
        </w:rPr>
        <w:t xml:space="preserve">Misconception: </w:t>
      </w:r>
      <w:r>
        <w:t>Stretching is sufficient as a warm-up.</w:t>
      </w:r>
    </w:p>
    <w:p>
      <w:r>
        <w:rPr>
          <w:b/>
        </w:rPr>
        <w:t xml:space="preserve">Reality: </w:t>
      </w:r>
      <w:r>
        <w:t>Stretching should be part of a broader warm-up that includes aerobic activity and sport-specific drills to effectively prepare the body.</w:t>
      </w:r>
    </w:p>
    <w:p>
      <w:r>
        <w:rPr>
          <w:b/>
        </w:rPr>
        <w:t xml:space="preserve">Misconception: </w:t>
      </w:r>
      <w:r>
        <w:t>More stretching leads to better flexibility and performance.</w:t>
      </w:r>
    </w:p>
    <w:p>
      <w:r>
        <w:rPr>
          <w:b/>
        </w:rPr>
        <w:t xml:space="preserve">Reality: </w:t>
      </w:r>
      <w:r>
        <w:t>Overstretching can impair muscle strength and increase injury risk; quality and appropriateness of stretching matter more than quantity.</w:t>
      </w:r>
    </w:p>
    <w:p>
      <w:pPr>
        <w:pStyle w:val="Heading1"/>
      </w:pPr>
      <w:r>
        <w:t>Clinical Pearls</w:t>
      </w:r>
    </w:p>
    <w:p>
      <w:pPr>
        <w:pStyle w:val="ListNumber"/>
      </w:pPr>
      <w:r>
        <w:t>Incorporate dynamic stretching after an aerobic warm-up for best performance benefits.</w:t>
      </w:r>
    </w:p>
    <w:p>
      <w:pPr>
        <w:pStyle w:val="ListNumber"/>
      </w:pPr>
      <w:r>
        <w:t>Keep static stretch duration under 30 seconds before exercise to minimize performance impairment.</w:t>
      </w:r>
    </w:p>
    <w:p>
      <w:pPr>
        <w:pStyle w:val="ListNumber"/>
      </w:pPr>
      <w:r>
        <w:t>Progress stretching gradually to accommodate individual flexibility and prevent overstretching injuries.</w:t>
      </w:r>
    </w:p>
    <w:p>
      <w:pPr>
        <w:pStyle w:val="ListNumber"/>
      </w:pPr>
      <w:r>
        <w:t>Avoid painful stretches and monitor for signs of tissue strain or discomfort.</w:t>
      </w:r>
    </w:p>
    <w:p>
      <w:pPr>
        <w:pStyle w:val="ListNumber"/>
      </w:pPr>
      <w:r>
        <w:t>Educate on realistic expectations of stretching's injury prevention capabilities.</w:t>
      </w:r>
    </w:p>
    <w:p>
      <w:pPr>
        <w:pStyle w:val="ListNumber"/>
      </w:pPr>
      <w:r>
        <w:t>Use sport-specific dynamic stretches to enhance neuromuscular readiness.</w:t>
      </w:r>
    </w:p>
    <w:p>
      <w:pPr>
        <w:pStyle w:val="ListNumber"/>
      </w:pPr>
      <w:r>
        <w:t>Static stretching may be better suited for post-exercise cool-down rather than pre-exercise warm-up.</w:t>
      </w:r>
    </w:p>
    <w:p>
      <w:pPr>
        <w:pStyle w:val="ListNumber"/>
      </w:pPr>
      <w:r>
        <w:t>Recognize that stretching benefits vary among individuals based on age, sport, and conditioning.</w:t>
      </w:r>
    </w:p>
    <w:p>
      <w:pPr>
        <w:pStyle w:val="Heading1"/>
      </w:pPr>
      <w:r>
        <w:t>Key Takeaways</w:t>
      </w:r>
    </w:p>
    <w:p>
      <w:pPr>
        <w:pStyle w:val="ListBullet"/>
      </w:pPr>
      <w:r>
        <w:t>Stretching before exercise prepares muscles and joints by enhancing flexibility and mobility.</w:t>
      </w:r>
    </w:p>
    <w:p>
      <w:pPr>
        <w:pStyle w:val="ListBullet"/>
      </w:pPr>
      <w:r>
        <w:t>Dynamic stretching is generally preferred pre-exercise for improving muscle performance.</w:t>
      </w:r>
    </w:p>
    <w:p>
      <w:pPr>
        <w:pStyle w:val="ListBullet"/>
      </w:pPr>
      <w:r>
        <w:t>Prolonged static stretching may temporarily reduce muscle strength and power.</w:t>
      </w:r>
    </w:p>
    <w:p>
      <w:pPr>
        <w:pStyle w:val="ListBullet"/>
      </w:pPr>
      <w:r>
        <w:t>Stretching alone does not guarantee injury prevention but can be part of a comprehensive warm-up.</w:t>
      </w:r>
    </w:p>
    <w:p>
      <w:pPr>
        <w:pStyle w:val="ListBullet"/>
      </w:pPr>
      <w:r>
        <w:t>Gradual progression of stretching routines enhances safety and effectiveness.</w:t>
      </w:r>
    </w:p>
    <w:p>
      <w:pPr>
        <w:pStyle w:val="ListBullet"/>
      </w:pPr>
      <w:r>
        <w:t>Painful or excessive stretching increases injury risk and should be avoided.</w:t>
      </w:r>
    </w:p>
    <w:p>
      <w:pPr>
        <w:pStyle w:val="ListBullet"/>
      </w:pPr>
      <w:r>
        <w:t>Combining aerobic warm-up with dynamic stretching optimizes readiness for exercise.</w:t>
      </w:r>
    </w:p>
    <w:p>
      <w:pPr>
        <w:pStyle w:val="ListBullet"/>
      </w:pPr>
      <w:r>
        <w:t>Individual factors should guide the design of pre-exercise stretching protocols.</w:t>
      </w:r>
    </w:p>
    <w:p>
      <w:pPr>
        <w:pStyle w:val="Heading1"/>
      </w:pPr>
      <w:r>
        <w:t>Glossary</w:t>
      </w:r>
    </w:p>
    <w:p>
      <w:r>
        <w:rPr>
          <w:b/>
        </w:rPr>
        <w:t xml:space="preserve">Stretching: </w:t>
      </w:r>
      <w:r>
        <w:t>Techniques used to elongate muscles or increase range of motion in joints.</w:t>
      </w:r>
    </w:p>
    <w:p>
      <w:r>
        <w:rPr>
          <w:b/>
        </w:rPr>
        <w:t xml:space="preserve">Static Stretching: </w:t>
      </w:r>
      <w:r>
        <w:t>Stretching where a muscle is lengthened and held in a fixed position for a period of time.</w:t>
      </w:r>
    </w:p>
    <w:p>
      <w:r>
        <w:rPr>
          <w:b/>
        </w:rPr>
        <w:t xml:space="preserve">Dynamic Stretching: </w:t>
      </w:r>
      <w:r>
        <w:t>Active movements that take joints and muscles through their full range of motion in a controlled manner.</w:t>
      </w:r>
    </w:p>
    <w:p>
      <w:r>
        <w:rPr>
          <w:b/>
        </w:rPr>
        <w:t xml:space="preserve">Muscle Spindle: </w:t>
      </w:r>
      <w:r>
        <w:t>A sensory receptor within the muscle that detects changes in muscle length and triggers reflex contractions.</w:t>
      </w:r>
    </w:p>
    <w:p>
      <w:r>
        <w:rPr>
          <w:b/>
        </w:rPr>
        <w:t xml:space="preserve">Warm-up: </w:t>
      </w:r>
      <w:r>
        <w:t>A set of activities performed prior to exercise to prepare the body, increase temperature, and reduce injury risk.</w:t>
      </w:r>
    </w:p>
    <w:p>
      <w:r>
        <w:rPr>
          <w:b/>
        </w:rPr>
        <w:t xml:space="preserve">Proprioceptive Neuromuscular Facilitation (PNF): </w:t>
      </w:r>
      <w:r>
        <w:t>Stretching techniques involving both stretching and contracting the targeted muscle group.</w:t>
      </w:r>
    </w:p>
    <w:p>
      <w:r>
        <w:rPr>
          <w:b/>
        </w:rPr>
        <w:t xml:space="preserve">Muscle Strength: </w:t>
      </w:r>
      <w:r>
        <w:t>The maximal force a muscle can generate during contraction.</w:t>
      </w:r>
    </w:p>
    <w:p>
      <w:r>
        <w:rPr>
          <w:b/>
        </w:rPr>
        <w:t xml:space="preserve">Range of Motion: </w:t>
      </w:r>
      <w:r>
        <w:t>The full movement potential of a joint, usually measured in degrees of a circle.</w:t>
      </w:r>
    </w:p>
    <w:p>
      <w:pPr>
        <w:pStyle w:val="Heading1"/>
      </w:pPr>
      <w:r>
        <w:t>Related Modules</w:t>
      </w:r>
    </w:p>
    <w:p>
      <w:pPr>
        <w:pStyle w:val="ListBullet"/>
      </w:pPr>
      <w:r>
        <w:t>EXE-010</w:t>
      </w:r>
    </w:p>
    <w:p>
      <w:pPr>
        <w:pStyle w:val="ListBullet"/>
      </w:pPr>
      <w:r>
        <w:t>EXE-046</w:t>
      </w:r>
    </w:p>
    <w:p>
      <w:pPr>
        <w:pStyle w:val="ListBullet"/>
      </w:pPr>
      <w:r>
        <w:t>EXE-102</w:t>
      </w:r>
    </w:p>
    <w:p>
      <w:pPr>
        <w:pStyle w:val="Heading1"/>
      </w:pPr>
      <w:r>
        <w:t>Illustration Specifications</w:t>
      </w:r>
    </w:p>
    <w:p>
      <w:pPr>
        <w:pStyle w:val="Heading2"/>
      </w:pPr>
      <w:r>
        <w:t>ILL-001 - Static vs. Dynamic Stretching</w:t>
      </w:r>
    </w:p>
    <w:p>
      <w:r>
        <w:t>Type: Diagram</w:t>
      </w:r>
    </w:p>
    <w:p>
      <w:r>
        <w:t>Side-by-side visual comparison of static and dynamic stretching techniques with examples for major muscle groups.</w:t>
      </w:r>
    </w:p>
    <w:p>
      <w:r>
        <w:t>Alt text: Diagram showing static hold stretch and dynamic leg swings.</w:t>
      </w:r>
    </w:p>
    <w:p>
      <w:pPr>
        <w:pStyle w:val="Heading2"/>
      </w:pPr>
      <w:r>
        <w:t>ILL-002 - Muscle Spindle and Stretch Reflex</w:t>
      </w:r>
    </w:p>
    <w:p>
      <w:r>
        <w:t>Type: Infographic</w:t>
      </w:r>
    </w:p>
    <w:p>
      <w:r>
        <w:t>Illustration depicting the role of muscle spindles in sensing stretch and triggering protective reflexes.</w:t>
      </w:r>
    </w:p>
    <w:p>
      <w:r>
        <w:t>Alt text: Infographic of muscle spindle with nerve connections responding to muscle stretch.</w:t>
      </w:r>
    </w:p>
    <w:p>
      <w:pPr>
        <w:pStyle w:val="Heading2"/>
      </w:pPr>
      <w:r>
        <w:t>ILL-003 - Warm-up Sequence Including Stretching</w:t>
      </w:r>
    </w:p>
    <w:p>
      <w:r>
        <w:t>Type: Flowchart</w:t>
      </w:r>
    </w:p>
    <w:p>
      <w:r>
        <w:t>A stepwise flowchart displaying a typical warm-up routine integrating aerobic activity, dynamic stretching, and optional brief static stretches.</w:t>
      </w:r>
    </w:p>
    <w:p>
      <w:r>
        <w:t>Alt text: Flowchart of warm-up steps: aerobic activity, dynamic stretching, static stretching.</w:t>
      </w:r>
    </w:p>
    <w:p>
      <w:pPr>
        <w:pStyle w:val="Heading2"/>
      </w:pPr>
      <w:r>
        <w:t>ILL-004 - Safe Stretching Techniques</w:t>
      </w:r>
    </w:p>
    <w:p>
      <w:r>
        <w:t>Type: Photographic Guide</w:t>
      </w:r>
    </w:p>
    <w:p>
      <w:r>
        <w:t>Photographic examples of correct posture and technique for common pre-exercise stretches to minimize injury risk.</w:t>
      </w:r>
    </w:p>
    <w:p>
      <w:r>
        <w:t>Alt text: Images showing safe stretching postures with proper alignment.</w:t>
      </w:r>
    </w:p>
    <w:p>
      <w:pPr>
        <w:pStyle w:val="Heading1"/>
      </w:pPr>
      <w:r>
        <w:t>References</w:t>
      </w:r>
    </w:p>
    <w:p>
      <w:pPr>
        <w:pStyle w:val="ListBullet"/>
      </w:pPr>
      <w:r>
        <w:t>ACSM's Guidelines for Exercise Testing and Prescription | American College of Sports Medicine | 2021 |  | Unverified</w:t>
      </w:r>
    </w:p>
    <w:p>
      <w:pPr>
        <w:pStyle w:val="ListBullet"/>
      </w:pPr>
      <w:r>
        <w:t>Effects of Static and Dynamic Stretching on Muscle Strength and Performance | Behm DG, Chaouachi A | 2011 | PMID:21888506 | Unverified</w:t>
      </w:r>
    </w:p>
    <w:p>
      <w:pPr>
        <w:pStyle w:val="ListBullet"/>
      </w:pPr>
      <w:r>
        <w:t>Stretching to Prevent or Reduce Muscle Soreness after Exercise | Herbert RD, de Noronha M, Kamper SJ | 2011 | Cochrane Review | Unverified</w:t>
      </w:r>
    </w:p>
    <w:p>
      <w:pPr>
        <w:pStyle w:val="ListBullet"/>
      </w:pPr>
      <w:r>
        <w:t>Warm-up and Stretching in Sports Performance and Injury Prevention | Small K, Mc Naughton L, Matthews M | 2008 | Sports Medicine | Unverified</w:t>
      </w:r>
    </w:p>
    <w:p>
      <w:pPr>
        <w:pStyle w:val="ListBullet"/>
      </w:pPr>
      <w:r>
        <w:t>The Role of Stretching in Injury Prevention and Performance Enhancement | Simic L, Sarabon N, Markovic G | 2013 | Scand J Med Sci Sports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