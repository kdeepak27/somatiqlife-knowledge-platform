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WOM-036 - Exercise Before Pregnancy</w:t>
      </w:r>
    </w:p>
    <w:p>
      <w:r>
        <w:rPr>
          <w:i/>
        </w:rPr>
        <w:t>Evidence, practical guidance, and safety considerations for exercise before pregnancy.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Fertility and Pregnancy</w:t>
            </w:r>
          </w:p>
        </w:tc>
      </w:tr>
      <w:tr>
        <w:tc>
          <w:tcPr>
            <w:tcW w:type="dxa" w:w="4968"/>
          </w:tcPr>
          <w:p>
            <w:r>
              <w:rPr>
                <w:b/>
              </w:rPr>
              <w:t>SOM stages</w:t>
            </w:r>
          </w:p>
        </w:tc>
        <w:tc>
          <w:tcPr>
            <w:tcW w:type="dxa" w:w="4968"/>
          </w:tcPr>
          <w:p>
            <w:r>
              <w:t>Preconception</w:t>
            </w:r>
          </w:p>
        </w:tc>
      </w:tr>
      <w:tr>
        <w:tc>
          <w:tcPr>
            <w:tcW w:type="dxa" w:w="4968"/>
          </w:tcPr>
          <w:p>
            <w:r>
              <w:rPr>
                <w:b/>
              </w:rPr>
              <w:t>Audience</w:t>
            </w:r>
          </w:p>
        </w:tc>
        <w:tc>
          <w:tcPr>
            <w:tcW w:type="dxa" w:w="4968"/>
          </w:tcPr>
          <w:p>
            <w:r>
              <w:t>Women planning pregnancy, Healthcare providers, Fitness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before pregnancy, Preconception fitness, Physical activity fertility, Pre-pregnancy health, Exercise safety women, Preconception wellness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before pregnancy refers to the intentional physical activity women engage in during the preconception phase to optimize health for conception and pregnancy. It encompasses aerobic, strength, flexibility, and balance exercises that aim to improve cardiovascular fitness, muscle strength, hormonal balance, and metabolic health. The mechanisms by which exercise influences fertility and pregnancy outcomes include regulation of reproductive hormones such as estrogen and progesterone, improvement of insulin sensitivity, reduction of systemic inflammation, and enhancement of cardiovascular function. Exercise also aids in maintaining a healthy body weight, which is critical since overweight and underweight statuses can adversely affect fertility. Major synonyms related to exercise before pregnancy include "preconception fitness," "pre-pregnancy physical activity," and "preconception exercise." The practical relevance of exercising before pregnancy lies in its potential to increase the likelihood of conception, improve maternal health during pregnancy, and reduce risks such as gestational diabetes and hypertensive disorders. Limitations exist as excessive or very vigorous exercise may negatively impact menstrual cycles and ovulation, especially in women with low body fat or existing fertility challenges. Additionally, evidence strength varies, with strong data supporting moderate exercise benefits and emerging evidence exploring optimal exercise types and intensities. Safety considerations emphasize starting exercise gradually, avoiding high-risk activities with fall or trauma risk, and consulting healthcare providers when fertility issues or medical conditions exist. Overall, a balanced preconception exercise regimen contributes positively to reproductive health, but individual tailoring is essential to maximize benefits and minimize risks.</w:t>
      </w:r>
    </w:p>
    <w:p>
      <w:pPr>
        <w:pStyle w:val="Heading1"/>
      </w:pPr>
      <w:r>
        <w:t>Customer Questions Answered</w:t>
      </w:r>
    </w:p>
    <w:p>
      <w:pPr>
        <w:pStyle w:val="ListBullet"/>
      </w:pPr>
      <w:r>
        <w:t>Why is exercise important before pregnancy?</w:t>
      </w:r>
    </w:p>
    <w:p>
      <w:pPr>
        <w:pStyle w:val="ListBullet"/>
      </w:pPr>
      <w:r>
        <w:t>How does exercise affect fertility?</w:t>
      </w:r>
    </w:p>
    <w:p>
      <w:pPr>
        <w:pStyle w:val="ListBullet"/>
      </w:pPr>
      <w:r>
        <w:t>What types of exercise are recommended before pregnancy?</w:t>
      </w:r>
    </w:p>
    <w:p>
      <w:pPr>
        <w:pStyle w:val="ListBullet"/>
      </w:pPr>
      <w:r>
        <w:t>Are there any exercises to avoid before pregnancy?</w:t>
      </w:r>
    </w:p>
    <w:p>
      <w:pPr>
        <w:pStyle w:val="ListBullet"/>
      </w:pPr>
      <w:r>
        <w:t>How often should I exercise before becoming pregnant?</w:t>
      </w:r>
    </w:p>
    <w:p>
      <w:pPr>
        <w:pStyle w:val="ListBullet"/>
      </w:pPr>
      <w:r>
        <w:t>Can exercise improve pregnancy outcomes?</w:t>
      </w:r>
    </w:p>
    <w:p>
      <w:pPr>
        <w:pStyle w:val="ListBullet"/>
      </w:pPr>
      <w:r>
        <w:t>Is it safe to start exercising if I have not been active before pregnancy?</w:t>
      </w:r>
    </w:p>
    <w:p>
      <w:pPr>
        <w:pStyle w:val="ListBullet"/>
      </w:pPr>
      <w:r>
        <w:t>What are the risks of exercising too much before pregnancy?</w:t>
      </w:r>
    </w:p>
    <w:p>
      <w:pPr>
        <w:pStyle w:val="ListBullet"/>
      </w:pPr>
      <w:r>
        <w:t>How does exercise before pregnancy impact maternal health?</w:t>
      </w:r>
    </w:p>
    <w:p>
      <w:pPr>
        <w:pStyle w:val="ListBullet"/>
      </w:pPr>
      <w:r>
        <w:t>Are there special considerations for women with fertility issues?</w:t>
      </w:r>
    </w:p>
    <w:p>
      <w:pPr>
        <w:pStyle w:val="ListBullet"/>
      </w:pPr>
      <w:r>
        <w:t>Can exercise help with pregnancy preparation physically and mentally?</w:t>
      </w:r>
    </w:p>
    <w:p>
      <w:pPr>
        <w:pStyle w:val="ListBullet"/>
      </w:pPr>
      <w:r>
        <w:t>What precautions should women take when exercising pre-pregnancy?</w:t>
      </w:r>
    </w:p>
    <w:p>
      <w:pPr>
        <w:pStyle w:val="Heading1"/>
      </w:pPr>
      <w:r>
        <w:t>Learning Objectives</w:t>
      </w:r>
    </w:p>
    <w:p>
      <w:pPr>
        <w:pStyle w:val="ListBullet"/>
      </w:pPr>
      <w:r>
        <w:t>Define exercise before pregnancy and its scope.</w:t>
      </w:r>
    </w:p>
    <w:p>
      <w:pPr>
        <w:pStyle w:val="ListBullet"/>
      </w:pPr>
      <w:r>
        <w:t>Understand physiological mechanisms by which exercise impacts fertility.</w:t>
      </w:r>
    </w:p>
    <w:p>
      <w:pPr>
        <w:pStyle w:val="ListBullet"/>
      </w:pPr>
      <w:r>
        <w:t>Recognize recommended types and intensities of exercise before pregnancy.</w:t>
      </w:r>
    </w:p>
    <w:p>
      <w:pPr>
        <w:pStyle w:val="ListBullet"/>
      </w:pPr>
      <w:r>
        <w:t>Identify safety considerations and precautions for pre-pregnancy exercise.</w:t>
      </w:r>
    </w:p>
    <w:p>
      <w:pPr>
        <w:pStyle w:val="ListBullet"/>
      </w:pPr>
      <w:r>
        <w:t>Evaluate evidence for exercise effects on pregnancy outcomes.</w:t>
      </w:r>
    </w:p>
    <w:p>
      <w:pPr>
        <w:pStyle w:val="ListBullet"/>
      </w:pPr>
      <w:r>
        <w:t>Learn practical guidance for women planning pregnancy to optimize fitness.</w:t>
      </w:r>
    </w:p>
    <w:p>
      <w:pPr>
        <w:pStyle w:val="ListBullet"/>
      </w:pPr>
      <w:r>
        <w:t>Distinguish misconceptions related to exercise and fertility.</w:t>
      </w:r>
    </w:p>
    <w:p>
      <w:pPr>
        <w:pStyle w:val="ListBullet"/>
      </w:pPr>
      <w:r>
        <w:t>Apply knowledge to counsel women on preconception exercise benefits and risks.</w:t>
      </w:r>
    </w:p>
    <w:p>
      <w:pPr>
        <w:pStyle w:val="Heading1"/>
      </w:pPr>
      <w:r>
        <w:t>Definition</w:t>
      </w:r>
    </w:p>
    <w:p>
      <w:r>
        <w:t>Exercise before pregnancy refers to the structured or planned physical activities performed by women during the preconception period with the goal of enhancing overall health, reproductive function, and preparation for pregnancy. It includes aerobic exercises (e.g., walking, swimming), strength training, flexibility, and balance exercises conducted regularly prior to conception.</w:t>
      </w:r>
    </w:p>
    <w:p>
      <w:pPr>
        <w:pStyle w:val="Heading1"/>
      </w:pPr>
      <w:r>
        <w:t>Why This Matters</w:t>
      </w:r>
    </w:p>
    <w:p>
      <w:r>
        <w:t>Physical fitness and health status before pregnancy play crucial roles in determining fertility and pregnancy outcomes. Exercise before pregnancy improves cardiovascular health, hormonal balance, weight regulation, and mental well-being, all of which contribute to optimal conditions for conception and healthier pregnancies. Educating women about exercise benefits and safety pre-pregnancy empowers them to make lifestyle choices that positively impact maternal and fetal health.</w:t>
      </w:r>
    </w:p>
    <w:p>
      <w:pPr>
        <w:pStyle w:val="Heading1"/>
      </w:pPr>
      <w:r>
        <w:t>Understanding Exercise Before Pregnancy</w:t>
      </w:r>
    </w:p>
    <w:p>
      <w:r>
        <w:t>Exercise before pregnancy encompasses the range of physical activities undertaken during the preconception phase aimed at improving health in preparation for pregnancy. These activities enhance cardiovascular fitness, muscular strength, flexibility, and mental well-being. Common forms include moderate aerobic exercises like brisk walking or cycling, and strength training using body weight or resistance bands. The goal is to optimize bodily systems essential for fertility and successful pregnancy, such as hormonal regulation and metabolic function. "Preconception fitness" and "prepregnancy exercise" are synonymous terms reflecting this concept.</w:t>
      </w:r>
    </w:p>
    <w:p>
      <w:pPr>
        <w:pStyle w:val="Heading1"/>
      </w:pPr>
      <w:r>
        <w:t>Physiological Mechanisms Linking Exercise and Fertility</w:t>
      </w:r>
    </w:p>
    <w:p>
      <w:r>
        <w:t>Exercise influences fertility through several physiological pathways. Regular moderate physical activity affects the hypothalamic-pituitary-ovarian (HPO) axis, which controls reproductive hormone secretion including luteinizing hormone (LH), follicle-stimulating hormone (FSH), estrogen, and progesterone. Exercise improves insulin sensitivity and lowers systemic inflammation, both of which can positively affect ovulatory function. Additionally, exercise helps maintain a healthy body mass index (BMI), which is critical since both obesity and underweight status can disrupt menstrual cycles and fertility. Improved cardiovascular health supports optimal uterine and ovarian blood flow, further supporting reproductive function.</w:t>
      </w:r>
    </w:p>
    <w:p>
      <w:pPr>
        <w:pStyle w:val="Heading1"/>
      </w:pPr>
      <w:r>
        <w:t>Types of Recommended Exercise Before Pregnancy</w:t>
      </w:r>
    </w:p>
    <w:p>
      <w:r>
        <w:t>For women planning pregnancy, moderate-intensity aerobic activities such as brisk walking, swimming, and cycling are recommended. Strength training two to three times weekly focusing on major muscle groups can enhance musculoskeletal health beneficial during pregnancy. Flexibility and balance exercises like yoga or pilates help reduce injury risk and improve body awareness. Avoid high-impact, high-risk sports or activities with significant fall risk. Exercise should be enjoyable and sustainable, generally totaling 150 minutes per week of moderate activity according to guidelines by organizations such as the American College of Obstetricians and Gynecologists (ACOG).</w:t>
      </w:r>
    </w:p>
    <w:p>
      <w:pPr>
        <w:pStyle w:val="Heading1"/>
      </w:pPr>
      <w:r>
        <w:t>Evidence for Exercise Impact on Fertility and Pregnancy Outcomes</w:t>
      </w:r>
    </w:p>
    <w:p>
      <w:r>
        <w:t>Strong evidence suggests that regular moderate exercise before pregnancy improves fertility in overweight or obese women by aiding weight loss and insulin regulation. Exercise is associated with reduced risk of gestational diabetes, hypertensive disorders, and excessive weight gain once pregnant. Emerging evidence points to benefits for psychological well-being and stress reduction, which may indirectly improve reproductive function. However, excessive vigorous exercise can disrupt ovulation especially in women with low body fat or existing amenorrhea. Clinical trials and observational studies support recommending balanced exercise regimens but highlight the need for individualized approaches.</w:t>
      </w:r>
    </w:p>
    <w:p>
      <w:pPr>
        <w:pStyle w:val="Heading1"/>
      </w:pPr>
      <w:r>
        <w:t>Practical Guidance: How to Incorporate Exercise Before Pregnancy</w:t>
      </w:r>
    </w:p>
    <w:p>
      <w:r>
        <w:t>Women are encouraged to gradually build up a routine of moderate physical activity, aiming for at least 150 minutes per week spread across most days. Combining aerobic exercise with strength and flexibility training provides comprehensive benefits. Tracking exercise intensity using perceived exertion or heart rate targets can promote safety and efficacy. Women who have been sedentary should start gently, increasing duration and intensity slowly over weeks. Consulting healthcare providers before beginning new or intense exercise programs is advisable, especially if there are existing health or fertility concerns.</w:t>
      </w:r>
    </w:p>
    <w:p>
      <w:pPr>
        <w:pStyle w:val="Heading1"/>
      </w:pPr>
      <w:r>
        <w:t>Limitations and Considerations in Exercise Before Pregnancy Research</w:t>
      </w:r>
    </w:p>
    <w:p>
      <w:r>
        <w:t>Although the benefits of exercise before pregnancy are well supported, limitations include variability in study designs, small sample sizes in some trials, and reliance on self-reported physical activity measures. Heterogeneity in definitions of exercise intensity, frequency, and types makes direct comparison challenging. More research is needed to identify optimal exercise prescriptions tailored to specific populations, such as women with polycystic ovary syndrome (PCOS) or infertility. Longitudinal studies evaluating preconception exercise's direct effect on pregnancy and birth outcomes are still emerging.</w:t>
      </w:r>
    </w:p>
    <w:p>
      <w:pPr>
        <w:pStyle w:val="Heading1"/>
      </w:pPr>
      <w:r>
        <w:t>Safety Considerations When Exercising Before Pregnancy</w:t>
      </w:r>
    </w:p>
    <w:p>
      <w:r>
        <w:t>Exercise before pregnancy is generally safe when moderate and appropriately tailored. Women should avoid high-contact sports, exposure to extreme heat, or exercises with high risk of abdominal trauma. Listen to the body to prevent overexertion or injury. Women with preexisting conditions such as cardiovascular disease or diabetes should seek medical consultation before starting. Ensuring adequate hydration, nutrition, and rest supports safe exercise. Noticing changes such as irregular menstrual cycles or undue fatigue should prompt medical evaluation.</w:t>
      </w:r>
    </w:p>
    <w:p>
      <w:pPr>
        <w:pStyle w:val="Heading1"/>
      </w:pPr>
      <w:r>
        <w:t>Common Misconceptions About Exercise and Fertility</w:t>
      </w:r>
    </w:p>
    <w:p>
      <w:r>
        <w:t>A prevalent misconception is that exercise always increases fertility; however, excessive vigorous exercise can cause menstrual irregularities and anovulation. Another myth is that exercising while trying to conceive can cause harm to the fetus, which is untrue prior to conception but requires adjustments once pregnant. Some believe only high-intensity workouts improve fertility, yet moderate activity is often more beneficial. Recognizing these nuances is essential for informed decision-making.</w:t>
      </w:r>
    </w:p>
    <w:p>
      <w:pPr>
        <w:pStyle w:val="Heading1"/>
      </w:pPr>
      <w:r>
        <w:t>Psychological Benefits of Exercise Pre-Pregnancy</w:t>
      </w:r>
    </w:p>
    <w:p>
      <w:r>
        <w:t>Exercise before pregnancy not only improves physical health but also supports mental well-being by reducing stress, anxiety, and depressive symptoms. Stress reduction through activity may positively influence reproductive hormones and fertility. Improved sleep and mood created by regular exercise prepare women emotionally for pregnancy, contributing to healthier maternal-infant bonding and parenting readiness.</w:t>
      </w:r>
    </w:p>
    <w:p>
      <w:pPr>
        <w:pStyle w:val="Heading1"/>
      </w:pPr>
      <w:r>
        <w:t>Exercise Recommendations for Women with Fertility Challenges</w:t>
      </w:r>
    </w:p>
    <w:p>
      <w:r>
        <w:t>For women experiencing fertility issues such as PCOS or unexplained infertility, exercise can be a valuable adjunct therapy. Moderate aerobic activities improve insulin sensitivity and weight management, factors central in conditions like PCOS. However, individualized plans designed with healthcare or fertility specialists are essential, emphasizing balance to avoid negative impacts of excessive exercise. Integrative approaches including diet, stress management, and medical therapies further enhance outcomes.</w:t>
      </w:r>
    </w:p>
    <w:p>
      <w:pPr>
        <w:pStyle w:val="Heading1"/>
      </w:pPr>
      <w:r>
        <w:t>Preparing for Pregnancy: Integrating Exercise into Preconception Care</w:t>
      </w:r>
    </w:p>
    <w:p>
      <w:r>
        <w:t>Incorporating exercise as a key component of preconception care involves healthcare providers assessing physical activity habits, providing tailored recommendations, and supporting behavior change strategies. Multidisciplinary approaches including nutritionists, fitness experts, and mental health professionals offer comprehensive support to optimize women's readiness for pregnancy. Education on safe exercise practices, goal setting, and monitoring progress can empower adherence and maximize benefits.</w:t>
      </w:r>
    </w:p>
    <w:p>
      <w:pPr>
        <w:pStyle w:val="Heading1"/>
      </w:pPr>
      <w:r>
        <w:t>Practical Guidance</w:t>
      </w:r>
    </w:p>
    <w:p>
      <w:pPr>
        <w:pStyle w:val="ListBullet"/>
      </w:pPr>
      <w:r>
        <w:t>Aim for at least 150 minutes of moderate aerobic exercise weekly.</w:t>
      </w:r>
    </w:p>
    <w:p>
      <w:pPr>
        <w:pStyle w:val="ListBullet"/>
      </w:pPr>
      <w:r>
        <w:t>Include strength training exercises two to three times per week.</w:t>
      </w:r>
    </w:p>
    <w:p>
      <w:pPr>
        <w:pStyle w:val="ListBullet"/>
      </w:pPr>
      <w:r>
        <w:t>Start slow if previously inactive; gradually increase duration and intensity.</w:t>
      </w:r>
    </w:p>
    <w:p>
      <w:pPr>
        <w:pStyle w:val="ListBullet"/>
      </w:pPr>
      <w:r>
        <w:t>Avoid high-impact and high-risk activities that may cause injury.</w:t>
      </w:r>
    </w:p>
    <w:p>
      <w:pPr>
        <w:pStyle w:val="ListBullet"/>
      </w:pPr>
      <w:r>
        <w:t>Consult healthcare providers before starting or changing exercise routines, especially with underlying health conditions.</w:t>
      </w:r>
    </w:p>
    <w:p>
      <w:pPr>
        <w:pStyle w:val="ListBullet"/>
      </w:pPr>
      <w:r>
        <w:t>Monitor menstrual cycles; report irregularities or excessive fatigue.</w:t>
      </w:r>
    </w:p>
    <w:p>
      <w:pPr>
        <w:pStyle w:val="ListBullet"/>
      </w:pPr>
      <w:r>
        <w:t>Prioritize hydration, balanced nutrition, and adequate rest alongside exercise.</w:t>
      </w:r>
    </w:p>
    <w:p>
      <w:pPr>
        <w:pStyle w:val="ListBullet"/>
      </w:pPr>
      <w:r>
        <w:t>Listen to your body to avoid overexertion and injury.</w:t>
      </w:r>
    </w:p>
    <w:p>
      <w:pPr>
        <w:pStyle w:val="Heading1"/>
      </w:pPr>
      <w:r>
        <w:t>Safety Notes</w:t>
      </w:r>
    </w:p>
    <w:p>
      <w:pPr>
        <w:pStyle w:val="ListBullet"/>
      </w:pPr>
      <w:r>
        <w:t>Exercise before pregnancy is generally safe when moderate and tailored to individual health status.</w:t>
      </w:r>
    </w:p>
    <w:p>
      <w:pPr>
        <w:pStyle w:val="ListBullet"/>
      </w:pPr>
      <w:r>
        <w:t>Avoid activities with high risk of falls or abdominal trauma.</w:t>
      </w:r>
    </w:p>
    <w:p>
      <w:pPr>
        <w:pStyle w:val="ListBullet"/>
      </w:pPr>
      <w:r>
        <w:t>Consult a healthcare provider if you have chronic diseases or fertility complications.</w:t>
      </w:r>
    </w:p>
    <w:p>
      <w:pPr>
        <w:pStyle w:val="ListBullet"/>
      </w:pPr>
      <w:r>
        <w:t>Stop exercising and seek help if experiencing chest pain, dizziness, or unusual symptoms.</w:t>
      </w:r>
    </w:p>
    <w:p>
      <w:pPr>
        <w:pStyle w:val="ListBullet"/>
      </w:pPr>
      <w:r>
        <w:t>Ensure proper warm-up, cool-down, and use appropriate equipment to prevent injuries.</w:t>
      </w:r>
    </w:p>
    <w:p>
      <w:pPr>
        <w:pStyle w:val="Heading1"/>
      </w:pPr>
      <w:r>
        <w:t>Common Misconceptions</w:t>
      </w:r>
    </w:p>
    <w:p>
      <w:r>
        <w:rPr>
          <w:b/>
        </w:rPr>
        <w:t xml:space="preserve">Misconception: </w:t>
      </w:r>
      <w:r>
        <w:t>Exercise before pregnancy always increases fertility.</w:t>
      </w:r>
    </w:p>
    <w:p>
      <w:r>
        <w:rPr>
          <w:b/>
        </w:rPr>
        <w:t xml:space="preserve">Reality: </w:t>
      </w:r>
      <w:r>
        <w:t>While moderate exercise supports fertility, excessive vigorous exercise can disrupt menstrual cycles and reduce fertility.</w:t>
      </w:r>
    </w:p>
    <w:p>
      <w:r>
        <w:rPr>
          <w:b/>
        </w:rPr>
        <w:t xml:space="preserve">Misconception: </w:t>
      </w:r>
      <w:r>
        <w:t>Only high-intensity workouts improve fertility outcomes.</w:t>
      </w:r>
    </w:p>
    <w:p>
      <w:r>
        <w:rPr>
          <w:b/>
        </w:rPr>
        <w:t xml:space="preserve">Reality: </w:t>
      </w:r>
      <w:r>
        <w:t>Moderate-intensity exercise is often more beneficial and sustainable for reproductive health.</w:t>
      </w:r>
    </w:p>
    <w:p>
      <w:r>
        <w:rPr>
          <w:b/>
        </w:rPr>
        <w:t xml:space="preserve">Misconception: </w:t>
      </w:r>
      <w:r>
        <w:t>Exercise before pregnancy can harm the developing fetus.</w:t>
      </w:r>
    </w:p>
    <w:p>
      <w:r>
        <w:rPr>
          <w:b/>
        </w:rPr>
        <w:t xml:space="preserve">Reality: </w:t>
      </w:r>
      <w:r>
        <w:t>Exercise prior to conception does not harm a fetus; pregnancy-specific adjustments are required once pregnant.</w:t>
      </w:r>
    </w:p>
    <w:p>
      <w:pPr>
        <w:pStyle w:val="Heading1"/>
      </w:pPr>
      <w:r>
        <w:t>Clinical Pearls</w:t>
      </w:r>
    </w:p>
    <w:p>
      <w:pPr>
        <w:pStyle w:val="ListNumber"/>
      </w:pPr>
      <w:r>
        <w:t>Regular moderate exercise helps regulate reproductive hormones via the hypothalamic-pituitary-ovarian axis.</w:t>
      </w:r>
    </w:p>
    <w:p>
      <w:pPr>
        <w:pStyle w:val="ListNumber"/>
      </w:pPr>
      <w:r>
        <w:t>Maintaining a healthy BMI through exercise improves ovulatory function and conception chances.</w:t>
      </w:r>
    </w:p>
    <w:p>
      <w:pPr>
        <w:pStyle w:val="ListNumber"/>
      </w:pPr>
      <w:r>
        <w:t>Exercise-induced stress reduction positively impacts fertility and pregnancy readiness.</w:t>
      </w:r>
    </w:p>
    <w:p>
      <w:pPr>
        <w:pStyle w:val="ListNumber"/>
      </w:pPr>
      <w:r>
        <w:t>Avoid excessive vigorous exercise to prevent menstrual irregularities.</w:t>
      </w:r>
    </w:p>
    <w:p>
      <w:pPr>
        <w:pStyle w:val="ListNumber"/>
      </w:pPr>
      <w:r>
        <w:t>Incorporate flexible and balance exercises to reduce injury risk during pregnancy.</w:t>
      </w:r>
    </w:p>
    <w:p>
      <w:pPr>
        <w:pStyle w:val="ListNumber"/>
      </w:pPr>
      <w:r>
        <w:t>Exercise prescriptions should be individualized based on health status and fertility issues.</w:t>
      </w:r>
    </w:p>
    <w:p>
      <w:pPr>
        <w:pStyle w:val="Heading1"/>
      </w:pPr>
      <w:r>
        <w:t>Key Takeaways</w:t>
      </w:r>
    </w:p>
    <w:p>
      <w:pPr>
        <w:pStyle w:val="ListBullet"/>
      </w:pPr>
      <w:r>
        <w:t>Exercise before pregnancy improves fertility and pregnancy outcomes when done moderately.</w:t>
      </w:r>
    </w:p>
    <w:p>
      <w:pPr>
        <w:pStyle w:val="ListBullet"/>
      </w:pPr>
      <w:r>
        <w:t>Regular physical activity regulates hormones essential for ovulation and fertility.</w:t>
      </w:r>
    </w:p>
    <w:p>
      <w:pPr>
        <w:pStyle w:val="ListBullet"/>
      </w:pPr>
      <w:r>
        <w:t>Maintaining a healthy weight through exercise is critical to reproductive health.</w:t>
      </w:r>
    </w:p>
    <w:p>
      <w:pPr>
        <w:pStyle w:val="ListBullet"/>
      </w:pPr>
      <w:r>
        <w:t>Combining aerobic, strength, and flexibility exercises yields comprehensive benefits.</w:t>
      </w:r>
    </w:p>
    <w:p>
      <w:pPr>
        <w:pStyle w:val="ListBullet"/>
      </w:pPr>
      <w:r>
        <w:t>Starting exercise gradually is important for safety and sustainability.</w:t>
      </w:r>
    </w:p>
    <w:p>
      <w:pPr>
        <w:pStyle w:val="ListBullet"/>
      </w:pPr>
      <w:r>
        <w:t>Excessive vigorous exercise can adversely affect fertility.</w:t>
      </w:r>
    </w:p>
    <w:p>
      <w:pPr>
        <w:pStyle w:val="ListBullet"/>
      </w:pPr>
      <w:r>
        <w:t>Exercise offers mental health benefits that support reproductive wellness.</w:t>
      </w:r>
    </w:p>
    <w:p>
      <w:pPr>
        <w:pStyle w:val="ListBullet"/>
      </w:pPr>
      <w:r>
        <w:t>Consult healthcare providers to tailor safe and effective preconception exercise plans.</w:t>
      </w:r>
    </w:p>
    <w:p>
      <w:pPr>
        <w:pStyle w:val="Heading1"/>
      </w:pPr>
      <w:r>
        <w:t>Glossary</w:t>
      </w:r>
    </w:p>
    <w:p>
      <w:r>
        <w:rPr>
          <w:b/>
        </w:rPr>
        <w:t xml:space="preserve">Preconception Period: </w:t>
      </w:r>
      <w:r>
        <w:t>The time frame before a woman becomes pregnant that focuses on optimizing health for conception.</w:t>
      </w:r>
    </w:p>
    <w:p>
      <w:r>
        <w:rPr>
          <w:b/>
        </w:rPr>
        <w:t xml:space="preserve">Aerobic Exercise: </w:t>
      </w:r>
      <w:r>
        <w:t>Physical activity that improves cardiovascular endurance such as walking, running, swimming.</w:t>
      </w:r>
    </w:p>
    <w:p>
      <w:r>
        <w:rPr>
          <w:b/>
        </w:rPr>
        <w:t xml:space="preserve">Hypothalamic-Pituitary-Ovarian (HPO) Axis: </w:t>
      </w:r>
      <w:r>
        <w:t>A hormonal system regulating reproductive functions including ovulation and menstrual cycles.</w:t>
      </w:r>
    </w:p>
    <w:p>
      <w:r>
        <w:rPr>
          <w:b/>
        </w:rPr>
        <w:t xml:space="preserve">Insulin Sensitivity: </w:t>
      </w:r>
      <w:r>
        <w:t>The body's ability to respond effectively to the hormone insulin, important for metabolic health.</w:t>
      </w:r>
    </w:p>
    <w:p>
      <w:r>
        <w:rPr>
          <w:b/>
        </w:rPr>
        <w:t xml:space="preserve">Body Mass Index (BMI): </w:t>
      </w:r>
      <w:r>
        <w:t>A measure of body fat based on height and weight used to categorize underweight, healthy, overweight, or obese.</w:t>
      </w:r>
    </w:p>
    <w:p>
      <w:r>
        <w:rPr>
          <w:b/>
        </w:rPr>
        <w:t xml:space="preserve">Amenorrhea: </w:t>
      </w:r>
      <w:r>
        <w:t>Absence of menstruation, which can be caused by excessive exercise or other conditions.</w:t>
      </w:r>
    </w:p>
    <w:p>
      <w:r>
        <w:rPr>
          <w:b/>
        </w:rPr>
        <w:t xml:space="preserve">Moderate Intensity: </w:t>
      </w:r>
      <w:r>
        <w:t>Physical activity that raises heart rate and breathing but still allows talking, e.g., brisk walking.</w:t>
      </w:r>
    </w:p>
    <w:p>
      <w:r>
        <w:rPr>
          <w:b/>
        </w:rPr>
        <w:t xml:space="preserve">Polycystic Ovary Syndrome (PCOS): </w:t>
      </w:r>
      <w:r>
        <w:t>A hormonal disorder common among women of reproductive age causing irregular periods and fertility problems.</w:t>
      </w:r>
    </w:p>
    <w:p>
      <w:pPr>
        <w:pStyle w:val="Heading1"/>
      </w:pPr>
      <w:r>
        <w:t>Related Modules</w:t>
      </w:r>
    </w:p>
    <w:p>
      <w:pPr>
        <w:pStyle w:val="ListBullet"/>
      </w:pPr>
      <w:r>
        <w:t>WOM-045</w:t>
      </w:r>
    </w:p>
    <w:p>
      <w:pPr>
        <w:pStyle w:val="ListBullet"/>
      </w:pPr>
      <w:r>
        <w:t>WOM-050</w:t>
      </w:r>
    </w:p>
    <w:p>
      <w:pPr>
        <w:pStyle w:val="ListBullet"/>
      </w:pPr>
      <w:r>
        <w:t>GEN-012</w:t>
      </w:r>
    </w:p>
    <w:p>
      <w:pPr>
        <w:pStyle w:val="Heading1"/>
      </w:pPr>
      <w:r>
        <w:t>Illustration Specifications</w:t>
      </w:r>
    </w:p>
    <w:p>
      <w:pPr>
        <w:pStyle w:val="Heading2"/>
      </w:pPr>
      <w:r>
        <w:t>illus001 - Hypothalamic-Pituitary-Ovarian Axis and Exercise Influence</w:t>
      </w:r>
    </w:p>
    <w:p>
      <w:r>
        <w:t>Type: Diagram</w:t>
      </w:r>
    </w:p>
    <w:p>
      <w:r>
        <w:t>A schematic diagram showing the hormonal feedback loops controlled by the hypothalamus, pituitary gland, and ovaries, and how exercise modulates these hormones.</w:t>
      </w:r>
    </w:p>
    <w:p>
      <w:r>
        <w:t>Alt text: Diagram of HPO axis with exercise effects on hormone release.</w:t>
      </w:r>
    </w:p>
    <w:p>
      <w:pPr>
        <w:pStyle w:val="Heading2"/>
      </w:pPr>
      <w:r>
        <w:t>illus002 - Recommended Types of Exercise Before Pregnancy</w:t>
      </w:r>
    </w:p>
    <w:p>
      <w:r>
        <w:t>Type: Infographic</w:t>
      </w:r>
    </w:p>
    <w:p>
      <w:r>
        <w:t>Visual representation showing examples of aerobic, strength, flexibility, and balance exercises suitable for women before pregnancy.</w:t>
      </w:r>
    </w:p>
    <w:p>
      <w:r>
        <w:t>Alt text: Infographic illustrating different exercise types recommended pre-pregnancy.</w:t>
      </w:r>
    </w:p>
    <w:p>
      <w:pPr>
        <w:pStyle w:val="Heading2"/>
      </w:pPr>
      <w:r>
        <w:t>illus003 - Exercise Intensity Scale and Safety Guidelines</w:t>
      </w:r>
    </w:p>
    <w:p>
      <w:r>
        <w:t>Type: Chart</w:t>
      </w:r>
    </w:p>
    <w:p>
      <w:r>
        <w:t>Chart depicting levels of exercise intensity from light to vigorous, with safety tips for women planning pregnancy.</w:t>
      </w:r>
    </w:p>
    <w:p>
      <w:r>
        <w:t>Alt text: Exercise intensity scale with safety tips for pre-pregnancy exercise.</w:t>
      </w:r>
    </w:p>
    <w:p>
      <w:pPr>
        <w:pStyle w:val="Heading2"/>
      </w:pPr>
      <w:r>
        <w:t>illus004 - Impact of Exercise on Fertility Mechanisms</w:t>
      </w:r>
    </w:p>
    <w:p>
      <w:r>
        <w:t>Type: Flowchart</w:t>
      </w:r>
    </w:p>
    <w:p>
      <w:r>
        <w:t>Flowchart showing how exercise affects insulin sensitivity, inflammation, and reproductive hormones linking to improved fertility.</w:t>
      </w:r>
    </w:p>
    <w:p>
      <w:r>
        <w:t>Alt text: Flowchart linking exercise to fertility mechanisms.</w:t>
      </w:r>
    </w:p>
    <w:p>
      <w:pPr>
        <w:pStyle w:val="Heading1"/>
      </w:pPr>
      <w:r>
        <w:t>References</w:t>
      </w:r>
    </w:p>
    <w:p>
      <w:pPr>
        <w:pStyle w:val="ListBullet"/>
      </w:pPr>
      <w:r>
        <w:t>Physical Activity and Fertility: A Systematic Review and Meta-Analysis | Centers for Disease Control and Prevention (CDC) | 2022 | Unverified | Unverified</w:t>
      </w:r>
    </w:p>
    <w:p>
      <w:pPr>
        <w:pStyle w:val="ListBullet"/>
      </w:pPr>
      <w:r>
        <w:t>Exercise in Women Planning Pregnancy: Safety and Benefits | American College of Obstetricians and Gynecologists (ACOG) Committee Opinion | 2020 | Unverified | Unverified</w:t>
      </w:r>
    </w:p>
    <w:p>
      <w:pPr>
        <w:pStyle w:val="ListBullet"/>
      </w:pPr>
      <w:r>
        <w:t>Preconception Care: Strategies for Improving Women's Health Before Pregnancy | World Health Organization (WHO)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