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EXE-092 - Strength</w:t>
      </w:r>
    </w:p>
    <w:p>
      <w:r>
        <w:rPr>
          <w:i/>
        </w:rPr>
        <w:t>Evidence, mechanisms, practical application, progression, and safety considerations for strength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Prevention, Health Optimization, Performance Enhancement</w:t>
            </w:r>
          </w:p>
        </w:tc>
      </w:tr>
      <w:tr>
        <w:tc>
          <w:tcPr>
            <w:tcW w:type="dxa" w:w="4968"/>
          </w:tcPr>
          <w:p>
            <w:r>
              <w:rPr>
                <w:b/>
              </w:rPr>
              <w:t>Audience</w:t>
            </w:r>
          </w:p>
        </w:tc>
        <w:tc>
          <w:tcPr>
            <w:tcW w:type="dxa" w:w="4968"/>
          </w:tcPr>
          <w:p>
            <w:r>
              <w:t>Consumers, Fitness Enthusiasts,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strength, resistance training, strength training, muscle hypertrophy, neuromuscular adaptation, progressive overload, safety in strength training, functional strength, exercise physiology, strength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is the maximum force that a muscle or group of muscles can generate against resistance in a single effort. It encompasses the ability to produce force rapidly and sustain it under varied conditions. Scientific understanding identifies two primary physiological mechanisms for strength gains: neural adaptations, including improved motor unit recruitment and firing rates, and muscle hypertrophy, the increase in muscle fiber size. Strength training involves exercises typically performed with resistance, such as weightlifting, bodyweight exercises, or resistance bands. Practical application requires consistent training with progressive overload, a principle where resistance or volume is gradually increased to continually challenge muscles and stimulate adaptation. Strength training improves functional capacity for daily activities, athletic performance, metabolic health, and injury prevention. Common synonyms include resistance training and weight training. Limitations include the need for proper technique, individualized programming, and considerations for medical conditions. Safety concerns emphasize appropriate loading, gradual progression, supervised training especially for beginners or elderly, and awareness of contraindications. This module presents comprehensive perspectives on definitions, mechanisms, practical guidance, progression strategies, limitations, common misconceptions, and safety tips for strength training, aimed at consumers and professionals seeking to understand and implement effective strength development.</w:t>
      </w:r>
    </w:p>
    <w:p>
      <w:pPr>
        <w:pStyle w:val="Heading1"/>
      </w:pPr>
      <w:r>
        <w:t>Customer Questions Answered</w:t>
      </w:r>
    </w:p>
    <w:p>
      <w:pPr>
        <w:pStyle w:val="ListBullet"/>
      </w:pPr>
      <w:r>
        <w:t>What is muscular strength and how is it measured?</w:t>
      </w:r>
    </w:p>
    <w:p>
      <w:pPr>
        <w:pStyle w:val="ListBullet"/>
      </w:pPr>
      <w:r>
        <w:t>How does strength training improve muscle function?</w:t>
      </w:r>
    </w:p>
    <w:p>
      <w:pPr>
        <w:pStyle w:val="ListBullet"/>
      </w:pPr>
      <w:r>
        <w:t>What are the physiological mechanisms behind muscle strength gains?</w:t>
      </w:r>
    </w:p>
    <w:p>
      <w:pPr>
        <w:pStyle w:val="ListBullet"/>
      </w:pPr>
      <w:r>
        <w:t>What types of exercises build strength effectively?</w:t>
      </w:r>
    </w:p>
    <w:p>
      <w:pPr>
        <w:pStyle w:val="ListBullet"/>
      </w:pPr>
      <w:r>
        <w:t>How often should I do strength training sessions?</w:t>
      </w:r>
    </w:p>
    <w:p>
      <w:pPr>
        <w:pStyle w:val="ListBullet"/>
      </w:pPr>
      <w:r>
        <w:t>What is progressive overload and why is it important?</w:t>
      </w:r>
    </w:p>
    <w:p>
      <w:pPr>
        <w:pStyle w:val="ListBullet"/>
      </w:pPr>
      <w:r>
        <w:t>Can strength training improve overall health and reduce injury risk?</w:t>
      </w:r>
    </w:p>
    <w:p>
      <w:pPr>
        <w:pStyle w:val="ListBullet"/>
      </w:pPr>
      <w:r>
        <w:t>Are there risks or safety concerns with strength training?</w:t>
      </w:r>
    </w:p>
    <w:p>
      <w:pPr>
        <w:pStyle w:val="ListBullet"/>
      </w:pPr>
      <w:r>
        <w:t>What are common misconceptions about strength training?</w:t>
      </w:r>
    </w:p>
    <w:p>
      <w:pPr>
        <w:pStyle w:val="ListBullet"/>
      </w:pPr>
      <w:r>
        <w:t>How does age affect muscle strength development?</w:t>
      </w:r>
    </w:p>
    <w:p>
      <w:pPr>
        <w:pStyle w:val="ListBullet"/>
      </w:pPr>
      <w:r>
        <w:t>How do nutrition and recovery influence strength gains?</w:t>
      </w:r>
    </w:p>
    <w:p>
      <w:pPr>
        <w:pStyle w:val="ListBullet"/>
      </w:pPr>
      <w:r>
        <w:t>What equipment do I need for effective strength training?</w:t>
      </w:r>
    </w:p>
    <w:p>
      <w:pPr>
        <w:pStyle w:val="Heading1"/>
      </w:pPr>
      <w:r>
        <w:t>Learning Objectives</w:t>
      </w:r>
    </w:p>
    <w:p>
      <w:pPr>
        <w:pStyle w:val="ListBullet"/>
      </w:pPr>
      <w:r>
        <w:t>Define muscular strength and understand how it is measured.</w:t>
      </w:r>
    </w:p>
    <w:p>
      <w:pPr>
        <w:pStyle w:val="ListBullet"/>
      </w:pPr>
      <w:r>
        <w:t>Explain the physiological mechanisms underlying strength gains.</w:t>
      </w:r>
    </w:p>
    <w:p>
      <w:pPr>
        <w:pStyle w:val="ListBullet"/>
      </w:pPr>
      <w:r>
        <w:t>Identify evidence-based exercises and training methods for strength.</w:t>
      </w:r>
    </w:p>
    <w:p>
      <w:pPr>
        <w:pStyle w:val="ListBullet"/>
      </w:pPr>
      <w:r>
        <w:t>Describe principles of progression and overload in strength training.</w:t>
      </w:r>
    </w:p>
    <w:p>
      <w:pPr>
        <w:pStyle w:val="ListBullet"/>
      </w:pPr>
      <w:r>
        <w:t>Recognize the health benefits and limitations of strength training.</w:t>
      </w:r>
    </w:p>
    <w:p>
      <w:pPr>
        <w:pStyle w:val="ListBullet"/>
      </w:pPr>
      <w:r>
        <w:t>Address common misconceptions about strength.</w:t>
      </w:r>
    </w:p>
    <w:p>
      <w:pPr>
        <w:pStyle w:val="ListBullet"/>
      </w:pPr>
      <w:r>
        <w:t>Understand safety considerations and how to minimize injury risk.</w:t>
      </w:r>
    </w:p>
    <w:p>
      <w:pPr>
        <w:pStyle w:val="ListBullet"/>
      </w:pPr>
      <w:r>
        <w:t>Apply practical guidelines for effective strength training.</w:t>
      </w:r>
    </w:p>
    <w:p>
      <w:pPr>
        <w:pStyle w:val="ListBullet"/>
      </w:pPr>
      <w:r>
        <w:t>Appreciate the role of nutrition and recovery in strength development.</w:t>
      </w:r>
    </w:p>
    <w:p>
      <w:pPr>
        <w:pStyle w:val="ListBullet"/>
      </w:pPr>
      <w:r>
        <w:t>Differentiate strength training from other exercise modalities.</w:t>
      </w:r>
    </w:p>
    <w:p>
      <w:pPr>
        <w:pStyle w:val="Heading1"/>
      </w:pPr>
      <w:r>
        <w:t>Definition</w:t>
      </w:r>
    </w:p>
    <w:p>
      <w:r>
        <w:t>Strength is the muscular capacity to exert maximal force against resistance in a single effort. It is commonly assessed by one-repetition maximum (1RM) tests or other maximal voluntary contraction measures. Strength enables functional movement, performance, and injury prevention.</w:t>
      </w:r>
    </w:p>
    <w:p>
      <w:pPr>
        <w:pStyle w:val="Heading1"/>
      </w:pPr>
      <w:r>
        <w:t>Why This Matters</w:t>
      </w:r>
    </w:p>
    <w:p>
      <w:r>
        <w:t>Strength is a foundational physical attribute critical for daily functional activities, physical performance, and overall health. Increasing strength through appropriate training enhances quality of life, metabolic health, bone density, and reduces injury risk. Understanding its mechanisms and safe practices empowers consumers to engage in effective strength training tailored to their goals and health status.</w:t>
      </w:r>
    </w:p>
    <w:p>
      <w:pPr>
        <w:pStyle w:val="Heading1"/>
      </w:pPr>
      <w:r>
        <w:t>Definition and Types of Strength</w:t>
      </w:r>
    </w:p>
    <w:p>
      <w:r>
        <w:t>Strength is the ability of muscles to generate maximal force against resistance. It includes different types such as maximal strength (maximum force exerted), explosive strength (ability to exert force rapidly), and endurance strength (ability to sustain force). Common assessment methods include 1RM (one-repetition maximum) tests and isometric strength tests. Understanding these types helps tailor training to specific goals.</w:t>
      </w:r>
    </w:p>
    <w:p>
      <w:pPr>
        <w:pStyle w:val="Heading1"/>
      </w:pPr>
      <w:r>
        <w:t>Physiological Mechanisms Behind Strength Gains</w:t>
      </w:r>
    </w:p>
    <w:p>
      <w:r>
        <w:t>Strength gains primarily arise from two physiological mechanisms: neural adaptations and muscular hypertrophy. Neural adaptations include improved motor unit recruitment, synchronization, and firing frequency, which enhance force production efficiency. Hypertrophy involves increases in cross-sectional muscle fiber area due to protein synthesis and muscle remodeling. Both mechanisms occur over time with consistent resistance training.</w:t>
      </w:r>
    </w:p>
    <w:p>
      <w:pPr>
        <w:pStyle w:val="Heading1"/>
      </w:pPr>
      <w:r>
        <w:t>Evidence from Scientific Studies on Strength Training Benefits</w:t>
      </w:r>
    </w:p>
    <w:p>
      <w:r>
        <w:t>Numerous studies show that strength training improves muscle mass, bone density, metabolic rate, insulin sensitivity, and functional capacity. It reduces risk factors for chronic diseases such as type 2 diabetes and osteoporosis. Meta-analyses report improved muscular strength correlates with decreased all-cause mortality and better metabolic health. Strength training is beneficial across lifespan, including older adults.</w:t>
      </w:r>
    </w:p>
    <w:p>
      <w:pPr>
        <w:pStyle w:val="Heading1"/>
      </w:pPr>
      <w:r>
        <w:t>Common Strength Training Modalities and Exercises</w:t>
      </w:r>
    </w:p>
    <w:p>
      <w:r>
        <w:t>Effective strength training exercises use resistance from free weights (dumbbells, barbells), machines, bodyweight, or resistance bands. Common exercises include squats, deadlifts, bench press, push-ups, and pull-ups. Training programs often incorporate compound movements that engage multiple muscle groups for functional strength improvements.</w:t>
      </w:r>
    </w:p>
    <w:p>
      <w:pPr>
        <w:pStyle w:val="Heading1"/>
      </w:pPr>
      <w:r>
        <w:t>Principles of Progressive Overload and Training Frequency</w:t>
      </w:r>
    </w:p>
    <w:p>
      <w:r>
        <w:t>Progressive overload entails gradually increasing training stimulus by raising resistance, repetitions, or volume to continuously challenge muscles and stimulate adaptation. Typical training frequency for strength development ranges from 2 to 4 sessions per week with adequate rest. Program design should consider individual recovery and goals to optimize gains while minimizing injury risk.</w:t>
      </w:r>
    </w:p>
    <w:p>
      <w:pPr>
        <w:pStyle w:val="Heading1"/>
      </w:pPr>
      <w:r>
        <w:t>Limitations and Individual Considerations in Strength Training</w:t>
      </w:r>
    </w:p>
    <w:p>
      <w:r>
        <w:t>Strength training outcomes depend on variables such as genetics, age, sex, training experience, nutrition, and recovery. Some health conditions may limit certain exercises. Individualized training programs and professional guidance improve safety and effectiveness. Limitations include plateaus and injury risk with improper technique or excessive load.</w:t>
      </w:r>
    </w:p>
    <w:p>
      <w:pPr>
        <w:pStyle w:val="Heading1"/>
      </w:pPr>
      <w:r>
        <w:t>Common Misconceptions About Strength Training</w:t>
      </w:r>
    </w:p>
    <w:p>
      <w:r>
        <w:t>Popular myths include "strength training makes women bulky," "it is unsafe for older adults," or "muscle turns to fat when training stops." In reality, muscle hypertrophy requires specific training and nutrition, strength training is safe and beneficial across ages with appropriate protocols, and muscle and fat are distinct tissues that do not convert into each other.</w:t>
      </w:r>
    </w:p>
    <w:p>
      <w:pPr>
        <w:pStyle w:val="Heading1"/>
      </w:pPr>
      <w:r>
        <w:t>Safety Considerations and Injury Prevention</w:t>
      </w:r>
    </w:p>
    <w:p>
      <w:r>
        <w:t>Safety in strength training involves proper technique, warm-up, gradual progression, and avoiding excessive loads. Supervision and instruction improve form and reduce injury risk, especially for beginners and special populations. Attention to contraindications such as certain cardiovascular or musculoskeletal conditions is essential. Recovery and nutrition support tissue repair and reduce overtraining.</w:t>
      </w:r>
    </w:p>
    <w:p>
      <w:pPr>
        <w:pStyle w:val="Heading1"/>
      </w:pPr>
      <w:r>
        <w:t>Nutrition and Recovery Influences on Strength Gains</w:t>
      </w:r>
    </w:p>
    <w:p>
      <w:r>
        <w:t>Adequate protein intake supports muscle protein synthesis essential for hypertrophy and repair. Calories must align with training demands and goals. Recovery strategies include sleep, rest days, and potentially active recovery to optimize adaptation. Inadequate nutrition or recovery impairs strength development and increases injury risk.</w:t>
      </w:r>
    </w:p>
    <w:p>
      <w:pPr>
        <w:pStyle w:val="Heading1"/>
      </w:pPr>
      <w:r>
        <w:t>Strength Training Across the Lifespan</w:t>
      </w:r>
    </w:p>
    <w:p>
      <w:r>
        <w:t>Strength can be developed and maintained at all ages. Older adults benefit from strength training to counteract sarcopenia, improve bone density, and maintain independence. Pediatric strength training, when supervised, is safe and supports motor development. Program design should accommodate age-related physiological changes and health considerations.</w:t>
      </w:r>
    </w:p>
    <w:p>
      <w:pPr>
        <w:pStyle w:val="Heading1"/>
      </w:pPr>
      <w:r>
        <w:t>Practical Guidelines for Beginners Engaging in Strength Training</w:t>
      </w:r>
    </w:p>
    <w:p>
      <w:r>
        <w:t>Beginners should start with low resistance or bodyweight exercises focusing on correct technique. Gradual load increases, training frequency of 2-3 times per week, and sufficient rest are recommended. Seeking professional guidance from certified trainers or physical therapists can ensure safe and effective progression. Tracking progress and adjusting programs helps maintain motivation and gains.</w:t>
      </w:r>
    </w:p>
    <w:p>
      <w:pPr>
        <w:pStyle w:val="Heading1"/>
      </w:pPr>
      <w:r>
        <w:t>Role of Technology and Equipment in Enhancing Strength Training</w:t>
      </w:r>
    </w:p>
    <w:p>
      <w:r>
        <w:t>Modern strength training benefits from equipment such as free weights, machines, resistance bands, and digital tools including wearable sensors and apps that monitor performance and provide feedback. Proper equipment choice depends on individual goals, accessibility, and safety considerations. Technology enables personalized programming and progress tracking which may enhance adherence and outcomes.</w:t>
      </w:r>
    </w:p>
    <w:p>
      <w:pPr>
        <w:pStyle w:val="Heading1"/>
      </w:pPr>
      <w:r>
        <w:t>Practical Guidance</w:t>
      </w:r>
    </w:p>
    <w:p>
      <w:pPr>
        <w:pStyle w:val="ListBullet"/>
      </w:pPr>
      <w:r>
        <w:t>Start strength training with low loads to master technique before increasing resistance.</w:t>
      </w:r>
    </w:p>
    <w:p>
      <w:pPr>
        <w:pStyle w:val="ListBullet"/>
      </w:pPr>
      <w:r>
        <w:t>Incorporate progressive overload by gradually increasing weight, reps, or training volume.</w:t>
      </w:r>
    </w:p>
    <w:p>
      <w:pPr>
        <w:pStyle w:val="ListBullet"/>
      </w:pPr>
      <w:r>
        <w:t>Perform compound exercises (e.g., squats, deadlifts) to engage multiple muscle groups efficiently.</w:t>
      </w:r>
    </w:p>
    <w:p>
      <w:pPr>
        <w:pStyle w:val="ListBullet"/>
      </w:pPr>
      <w:r>
        <w:t>Train strength 2-4 times per week allowing 48 hours for muscle groups to recover.</w:t>
      </w:r>
    </w:p>
    <w:p>
      <w:pPr>
        <w:pStyle w:val="ListBullet"/>
      </w:pPr>
      <w:r>
        <w:t>Include rest and recovery days to prevent overtraining and support muscle repair.</w:t>
      </w:r>
    </w:p>
    <w:p>
      <w:pPr>
        <w:pStyle w:val="ListBullet"/>
      </w:pPr>
      <w:r>
        <w:t>Ensure adequate nutrition with sufficient protein to facilitate muscle growth.</w:t>
      </w:r>
    </w:p>
    <w:p>
      <w:pPr>
        <w:pStyle w:val="ListBullet"/>
      </w:pPr>
      <w:r>
        <w:t>Use proper warm-up and cool-down routines to prepare muscles and reduce injury risk.</w:t>
      </w:r>
    </w:p>
    <w:p>
      <w:pPr>
        <w:pStyle w:val="ListBullet"/>
      </w:pPr>
      <w:r>
        <w:t>Consult with fitness professionals for personalized programs and supervision if new or with health conditions.</w:t>
      </w:r>
    </w:p>
    <w:p>
      <w:pPr>
        <w:pStyle w:val="ListBullet"/>
      </w:pPr>
      <w:r>
        <w:t>Monitor progress and adjust training variables periodically to overcome plateaus.</w:t>
      </w:r>
    </w:p>
    <w:p>
      <w:pPr>
        <w:pStyle w:val="ListBullet"/>
      </w:pPr>
      <w:r>
        <w:t>Avoid comparing progress to others; individual variation is normal.</w:t>
      </w:r>
    </w:p>
    <w:p>
      <w:pPr>
        <w:pStyle w:val="Heading1"/>
      </w:pPr>
      <w:r>
        <w:t>Safety Notes</w:t>
      </w:r>
    </w:p>
    <w:p>
      <w:pPr>
        <w:pStyle w:val="ListBullet"/>
      </w:pPr>
      <w:r>
        <w:t>Always prioritize proper exercise technique over lifting heavier weights to prevent injury.</w:t>
      </w:r>
    </w:p>
    <w:p>
      <w:pPr>
        <w:pStyle w:val="ListBullet"/>
      </w:pPr>
      <w:r>
        <w:t>Begin training with supervision from qualified professionals if unfamiliar with strength exercises.</w:t>
      </w:r>
    </w:p>
    <w:p>
      <w:pPr>
        <w:pStyle w:val="ListBullet"/>
      </w:pPr>
      <w:r>
        <w:t>Avoid training through pain or discomfort; differentiate between muscle fatigue and injury.</w:t>
      </w:r>
    </w:p>
    <w:p>
      <w:pPr>
        <w:pStyle w:val="ListBullet"/>
      </w:pPr>
      <w:r>
        <w:t>Progress resistance gradually to reduce risk of strains and overuse injuries.</w:t>
      </w:r>
    </w:p>
    <w:p>
      <w:pPr>
        <w:pStyle w:val="ListBullet"/>
      </w:pPr>
      <w:r>
        <w:t>Individuals with chronic health conditions should consult healthcare providers before starting strength training.</w:t>
      </w:r>
    </w:p>
    <w:p>
      <w:pPr>
        <w:pStyle w:val="ListBullet"/>
      </w:pPr>
      <w:r>
        <w:t>Maintain hydration and adequate nutrition to support training demands.</w:t>
      </w:r>
    </w:p>
    <w:p>
      <w:pPr>
        <w:pStyle w:val="ListBullet"/>
      </w:pPr>
      <w:r>
        <w:t>Incorporate adequate rest between sessions targeting the same muscle group.</w:t>
      </w:r>
    </w:p>
    <w:p>
      <w:pPr>
        <w:pStyle w:val="ListBullet"/>
      </w:pPr>
      <w:r>
        <w:t>Be cautious using machines or free weights without proper training or assistance, especially for beginners.</w:t>
      </w:r>
    </w:p>
    <w:p>
      <w:pPr>
        <w:pStyle w:val="Heading1"/>
      </w:pPr>
      <w:r>
        <w:t>Common Misconceptions</w:t>
      </w:r>
    </w:p>
    <w:p>
      <w:r>
        <w:rPr>
          <w:b/>
        </w:rPr>
        <w:t xml:space="preserve">Misconception: </w:t>
      </w:r>
      <w:r>
        <w:t>Strength training will make women bulky and excessively muscular.</w:t>
      </w:r>
    </w:p>
    <w:p>
      <w:r>
        <w:rPr>
          <w:b/>
        </w:rPr>
        <w:t xml:space="preserve">Reality: </w:t>
      </w:r>
      <w:r>
        <w:t>Women typically have lower testosterone levels than men, making it unlikely to develop large bulky muscles without specific high-volume training and nutrition.</w:t>
      </w:r>
    </w:p>
    <w:p>
      <w:r>
        <w:rPr>
          <w:b/>
        </w:rPr>
        <w:t xml:space="preserve">Misconception: </w:t>
      </w:r>
      <w:r>
        <w:t>Strength training is unsafe for older adults.</w:t>
      </w:r>
    </w:p>
    <w:p>
      <w:r>
        <w:rPr>
          <w:b/>
        </w:rPr>
        <w:t xml:space="preserve">Reality: </w:t>
      </w:r>
      <w:r>
        <w:t>When properly supervised and adapted, strength training is safe and beneficial for older adults, improving muscle mass, bone density, and functional ability.</w:t>
      </w:r>
    </w:p>
    <w:p>
      <w:r>
        <w:rPr>
          <w:b/>
        </w:rPr>
        <w:t xml:space="preserve">Misconception: </w:t>
      </w:r>
      <w:r>
        <w:t>Muscle turns into fat if strength training stops.</w:t>
      </w:r>
    </w:p>
    <w:p>
      <w:r>
        <w:rPr>
          <w:b/>
        </w:rPr>
        <w:t xml:space="preserve">Reality: </w:t>
      </w:r>
      <w:r>
        <w:t>Muscle and fat are distinct tissues; muscle does not transform into fat. Stopping training without adjusting diet can result in loss of muscle mass and gain of fat due to caloric imbalance.</w:t>
      </w:r>
    </w:p>
    <w:p>
      <w:r>
        <w:rPr>
          <w:b/>
        </w:rPr>
        <w:t xml:space="preserve">Misconception: </w:t>
      </w:r>
      <w:r>
        <w:t>You need expensive gym equipment to get stronger.</w:t>
      </w:r>
    </w:p>
    <w:p>
      <w:r>
        <w:rPr>
          <w:b/>
        </w:rPr>
        <w:t xml:space="preserve">Reality: </w:t>
      </w:r>
      <w:r>
        <w:t>Bodyweight exercises and resistance bands can effectively build strength without expensive equipment.</w:t>
      </w:r>
    </w:p>
    <w:p>
      <w:pPr>
        <w:pStyle w:val="Heading1"/>
      </w:pPr>
      <w:r>
        <w:t>Clinical Pearls</w:t>
      </w:r>
    </w:p>
    <w:p>
      <w:pPr>
        <w:pStyle w:val="ListNumber"/>
      </w:pPr>
      <w:r>
        <w:t>Neural adaptations occur rapidly during initial weeks of training, resulting in strength gains before hypertrophy develops.</w:t>
      </w:r>
    </w:p>
    <w:p>
      <w:pPr>
        <w:pStyle w:val="ListNumber"/>
      </w:pPr>
      <w:r>
        <w:t>Consistent progressive overload is essential to stimulate continual strength improvements.</w:t>
      </w:r>
    </w:p>
    <w:p>
      <w:pPr>
        <w:pStyle w:val="ListNumber"/>
      </w:pPr>
      <w:r>
        <w:t>Adequate protein intake (~1.6-2.2 g/kg body weight) supports optimal hypertrophy and strength.</w:t>
      </w:r>
    </w:p>
    <w:p>
      <w:pPr>
        <w:pStyle w:val="ListNumber"/>
      </w:pPr>
      <w:r>
        <w:t>Compound multi-joint exercises offer efficient strength gains and functional improvements.</w:t>
      </w:r>
    </w:p>
    <w:p>
      <w:pPr>
        <w:pStyle w:val="ListNumber"/>
      </w:pPr>
      <w:r>
        <w:t>Strength training reduces risk and severity of musculoskeletal injuries by improving joint stability and muscle balance.</w:t>
      </w:r>
    </w:p>
    <w:p>
      <w:pPr>
        <w:pStyle w:val="ListNumber"/>
      </w:pPr>
      <w:r>
        <w:t>Supervised training minimizes injury risk especially in beginners and clinical populations.</w:t>
      </w:r>
    </w:p>
    <w:p>
      <w:pPr>
        <w:pStyle w:val="ListNumber"/>
      </w:pPr>
      <w:r>
        <w:t>Recovery intervals between sets and sessions impact strength adaptations differently based on training goals.</w:t>
      </w:r>
    </w:p>
    <w:p>
      <w:pPr>
        <w:pStyle w:val="ListNumber"/>
      </w:pPr>
      <w:r>
        <w:t>Individualized programs based on age, goals, and health status optimize safety and effectiveness.</w:t>
      </w:r>
    </w:p>
    <w:p>
      <w:pPr>
        <w:pStyle w:val="Heading1"/>
      </w:pPr>
      <w:r>
        <w:t>Key Takeaways</w:t>
      </w:r>
    </w:p>
    <w:p>
      <w:pPr>
        <w:pStyle w:val="ListBullet"/>
      </w:pPr>
      <w:r>
        <w:t>Strength is the maximal force muscles can exert against resistance in a single effort.</w:t>
      </w:r>
    </w:p>
    <w:p>
      <w:pPr>
        <w:pStyle w:val="ListBullet"/>
      </w:pPr>
      <w:r>
        <w:t>Strength gains result mainly from neural adaptations and muscle hypertrophy.</w:t>
      </w:r>
    </w:p>
    <w:p>
      <w:pPr>
        <w:pStyle w:val="ListBullet"/>
      </w:pPr>
      <w:r>
        <w:t>Resistance training includes free weights, bodyweight, machines, and resistance bands.</w:t>
      </w:r>
    </w:p>
    <w:p>
      <w:pPr>
        <w:pStyle w:val="ListBullet"/>
      </w:pPr>
      <w:r>
        <w:t>Progressive overload is necessary for continued strength development.</w:t>
      </w:r>
    </w:p>
    <w:p>
      <w:pPr>
        <w:pStyle w:val="ListBullet"/>
      </w:pPr>
      <w:r>
        <w:t>Strength training benefits metabolic health, bone density, and functional ability.</w:t>
      </w:r>
    </w:p>
    <w:p>
      <w:pPr>
        <w:pStyle w:val="ListBullet"/>
      </w:pPr>
      <w:r>
        <w:t>Safety involves proper technique, gradual progression, and individualized programming.</w:t>
      </w:r>
    </w:p>
    <w:p>
      <w:pPr>
        <w:pStyle w:val="ListBullet"/>
      </w:pPr>
      <w:r>
        <w:t>Common myths about strength training can deter participation but are often inaccurate.</w:t>
      </w:r>
    </w:p>
    <w:p>
      <w:pPr>
        <w:pStyle w:val="ListBullet"/>
      </w:pPr>
      <w:r>
        <w:t>Nutrition and recovery critically influence strength training outcomes.</w:t>
      </w:r>
    </w:p>
    <w:p>
      <w:pPr>
        <w:pStyle w:val="Heading1"/>
      </w:pPr>
      <w:r>
        <w:t>Glossary</w:t>
      </w:r>
    </w:p>
    <w:p>
      <w:r>
        <w:rPr>
          <w:b/>
        </w:rPr>
        <w:t xml:space="preserve">Muscle Hypertrophy: </w:t>
      </w:r>
      <w:r>
        <w:t>An increase in muscle fiber size resulting from resistance training and leading to greater muscle mass and strength.</w:t>
      </w:r>
    </w:p>
    <w:p>
      <w:r>
        <w:rPr>
          <w:b/>
        </w:rPr>
        <w:t xml:space="preserve">Neural Adaptations: </w:t>
      </w:r>
      <w:r>
        <w:t>Changes in the nervous system such as improved motor unit recruitment and firing rates that enhance muscle force production.</w:t>
      </w:r>
    </w:p>
    <w:p>
      <w:r>
        <w:rPr>
          <w:b/>
        </w:rPr>
        <w:t xml:space="preserve">1RM (One-Repetition Maximum): </w:t>
      </w:r>
      <w:r>
        <w:t>The maximum amount of weight a person can lift for one repetition of a given exercise, used to assess maximal strength.</w:t>
      </w:r>
    </w:p>
    <w:p>
      <w:r>
        <w:rPr>
          <w:b/>
        </w:rPr>
        <w:t xml:space="preserve">Progressive Overload: </w:t>
      </w:r>
      <w:r>
        <w:t>The gradual increase of stress placed upon the body during exercise training to stimulate adaptation.</w:t>
      </w:r>
    </w:p>
    <w:p>
      <w:r>
        <w:rPr>
          <w:b/>
        </w:rPr>
        <w:t xml:space="preserve">Compound Exercise: </w:t>
      </w:r>
      <w:r>
        <w:t>An exercise that involves multiple joints and muscle groups simultaneously, like squats or deadlifts.</w:t>
      </w:r>
    </w:p>
    <w:p>
      <w:r>
        <w:rPr>
          <w:b/>
        </w:rPr>
        <w:t xml:space="preserve">Resistance Training: </w:t>
      </w:r>
      <w:r>
        <w:t>Exercise that causes muscles to contract against an external resistance with the expectation of increases in strength, tone, mass, and/or endurance.</w:t>
      </w:r>
    </w:p>
    <w:p>
      <w:r>
        <w:rPr>
          <w:b/>
        </w:rPr>
        <w:t xml:space="preserve">Sarcopenia: </w:t>
      </w:r>
      <w:r>
        <w:t>Age-related loss of muscle mass and strength that can lead to functional impairments.</w:t>
      </w:r>
    </w:p>
    <w:p>
      <w:r>
        <w:rPr>
          <w:b/>
        </w:rPr>
        <w:t xml:space="preserve">Isometric Strength: </w:t>
      </w:r>
      <w:r>
        <w:t>Muscle strength measured during a static contraction without visible movement of the joint.</w:t>
      </w:r>
    </w:p>
    <w:p>
      <w:pPr>
        <w:pStyle w:val="Heading1"/>
      </w:pPr>
      <w:r>
        <w:t>Related Modules</w:t>
      </w:r>
    </w:p>
    <w:p>
      <w:pPr>
        <w:pStyle w:val="ListBullet"/>
      </w:pPr>
      <w:r>
        <w:t>EXE-085-Muscle-Hypertrophy</w:t>
      </w:r>
    </w:p>
    <w:p>
      <w:pPr>
        <w:pStyle w:val="ListBullet"/>
      </w:pPr>
      <w:r>
        <w:t>EXE-098-Resistance-Training</w:t>
      </w:r>
    </w:p>
    <w:p>
      <w:pPr>
        <w:pStyle w:val="ListBullet"/>
      </w:pPr>
      <w:r>
        <w:t>EXE-101-Exercise-Nutrition</w:t>
      </w:r>
    </w:p>
    <w:p>
      <w:pPr>
        <w:pStyle w:val="Heading1"/>
      </w:pPr>
      <w:r>
        <w:t>Illustration Specifications</w:t>
      </w:r>
    </w:p>
    <w:p>
      <w:pPr>
        <w:pStyle w:val="Heading2"/>
      </w:pPr>
      <w:r>
        <w:t>ILL-STR-001 - Muscle Contraction Mechanisms</w:t>
      </w:r>
    </w:p>
    <w:p>
      <w:r>
        <w:t>Type: Diagram</w:t>
      </w:r>
    </w:p>
    <w:p>
      <w:r>
        <w:t>Diagram illustrating muscle fiber contraction, motor unit recruitment, and hypertrophy processes during strength training.</w:t>
      </w:r>
    </w:p>
    <w:p>
      <w:r>
        <w:t>Alt text: Diagram showing muscle fibers contracting and neural signals activating motor units.</w:t>
      </w:r>
    </w:p>
    <w:p>
      <w:pPr>
        <w:pStyle w:val="Heading2"/>
      </w:pPr>
      <w:r>
        <w:t>ILL-STR-002 - Progressive Overload Concept</w:t>
      </w:r>
    </w:p>
    <w:p>
      <w:r>
        <w:t>Type: Infographic</w:t>
      </w:r>
    </w:p>
    <w:p>
      <w:r>
        <w:t>Visual infographic showing the principle of progressive overload with examples of increasing weight and repetitions over time.</w:t>
      </w:r>
    </w:p>
    <w:p>
      <w:r>
        <w:t>Alt text: Chart depicting gradual increase in weights and reps for muscle strength gains.</w:t>
      </w:r>
    </w:p>
    <w:p>
      <w:pPr>
        <w:pStyle w:val="Heading2"/>
      </w:pPr>
      <w:r>
        <w:t>ILL-STR-003 - Common Strength Training Exercises</w:t>
      </w:r>
    </w:p>
    <w:p>
      <w:r>
        <w:t>Type: Photographic Illustration</w:t>
      </w:r>
    </w:p>
    <w:p>
      <w:r>
        <w:t>Images of key strength exercises including squat, deadlift, bench press, push-up, and pull-up demonstrating proper technique.</w:t>
      </w:r>
    </w:p>
    <w:p>
      <w:r>
        <w:t>Alt text: Photographs of individuals performing common strength exercises with proper form.</w:t>
      </w:r>
    </w:p>
    <w:p>
      <w:pPr>
        <w:pStyle w:val="Heading2"/>
      </w:pPr>
      <w:r>
        <w:t>ILL-STR-004 - Safety Guidelines for Strength Training</w:t>
      </w:r>
    </w:p>
    <w:p>
      <w:r>
        <w:t>Type: Checklist Graphic</w:t>
      </w:r>
    </w:p>
    <w:p>
      <w:r>
        <w:t>Graphic list of safety tips for strength training including warm-up, technique, progression, and supervision.</w:t>
      </w:r>
    </w:p>
    <w:p>
      <w:r>
        <w:t>Alt text: Checklist of safety practices for strength training to prevent injury.</w:t>
      </w:r>
    </w:p>
    <w:p>
      <w:pPr>
        <w:pStyle w:val="Heading1"/>
      </w:pPr>
      <w:r>
        <w:t>References</w:t>
      </w:r>
    </w:p>
    <w:p>
      <w:pPr>
        <w:pStyle w:val="ListBullet"/>
      </w:pPr>
      <w:r>
        <w:t>Resistance Training for Health, Fitness and Performance | American College of Sports Medicine (ACSM) | 2009 |  | Unverified</w:t>
      </w:r>
    </w:p>
    <w:p>
      <w:pPr>
        <w:pStyle w:val="ListBullet"/>
      </w:pPr>
      <w:r>
        <w:t>Effects of Resistance Training on Muscle Strength and Physical Function in Older Adults: A Systematic Review and Meta-Analysis | Steib S, Schoene D, Pfeifer K | 2010 | PMID 19890773 | Unverified</w:t>
      </w:r>
    </w:p>
    <w:p>
      <w:pPr>
        <w:pStyle w:val="ListBullet"/>
      </w:pPr>
      <w:r>
        <w:t>Neuromuscular Adaptations to Resistance Training | Sale DG | 1988 | PMID 3041573 | Unverified</w:t>
      </w:r>
    </w:p>
    <w:p>
      <w:pPr>
        <w:pStyle w:val="ListBullet"/>
      </w:pPr>
      <w:r>
        <w:t>Progressive Overload in Resistance Training: A Review of Current Evidence and Guidelines | Schoenfeld BJ | 2010 | PMID 21143079 | Unverified</w:t>
      </w:r>
    </w:p>
    <w:p>
      <w:pPr>
        <w:pStyle w:val="ListBullet"/>
      </w:pPr>
      <w:r>
        <w:t>Strength Training and Cardiometabolic Health: A Scientific Statement From the American Heart Association | Sillanpää E, Kiviniemi A, Haapala E, et al. | 2018 | PMID 29664652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