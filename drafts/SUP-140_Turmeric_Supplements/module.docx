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SUP-140 - Turmeric Supplements</w:t>
      </w:r>
    </w:p>
    <w:p>
      <w:r>
        <w:rPr>
          <w:i/>
        </w:rPr>
        <w:t>Evidence, dosing, safety, interactions, and practical considerations for turmeric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Turmeric, Curcumin, Digestive Health, Anti-inflammatory, Antioxidant, Supplements, Dosage, Safety,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Turmeric supplements originate from the rhizomes of Curcuma longa, a plant used for centuries in traditional medicine and cooking. These supplements primarily contain curcumin, the main bioactive compound responsible for turmeric’s vivid yellow color and believed beneficial effects. Curcumin functions through multiple biological pathways including anti-inflammatory and antioxidant activities. Mechanistically, it modulates signaling molecules and gene expression related to inflammation and oxidative stress, pathways implicated in digestive system health. In contemporary use, turmeric supplements are commonly taken to support digestive wellness, including symptom relief in digestive discomfort and potential adjunctive support in conditions like inflammatory bowel disease (IBD). Major synonyms include turmeric extract, curcumin supplement, and standardized curcuminoids. Limitations of turmeric supplements include low oral bioavailability, prompting the use of formulations with enhanced absorption such as those combined with piperine (black pepper extract). Safety is generally favorable at common doses but caution is advised regarding bleeding risks and interactions with medications such as anticoagulants. Overall, turmeric supplements represent a natural adjunct with moderate evidence supporting digestive health benefits, yet long-term safety and efficacy require further high-quality clinical research.</w:t>
      </w:r>
    </w:p>
    <w:p>
      <w:pPr>
        <w:pStyle w:val="Heading1"/>
      </w:pPr>
      <w:r>
        <w:t>Customer Questions Answered</w:t>
      </w:r>
    </w:p>
    <w:p>
      <w:pPr>
        <w:pStyle w:val="ListBullet"/>
      </w:pPr>
      <w:r>
        <w:t>What are turmeric supplements and what are they used for?</w:t>
      </w:r>
    </w:p>
    <w:p>
      <w:pPr>
        <w:pStyle w:val="ListBullet"/>
      </w:pPr>
      <w:r>
        <w:t>How does turmeric work in the body?</w:t>
      </w:r>
    </w:p>
    <w:p>
      <w:pPr>
        <w:pStyle w:val="ListBullet"/>
      </w:pPr>
      <w:r>
        <w:t>What is curcumin and why is it important in turmeric supplements?</w:t>
      </w:r>
    </w:p>
    <w:p>
      <w:pPr>
        <w:pStyle w:val="ListBullet"/>
      </w:pPr>
      <w:r>
        <w:t>What are the potential digestive benefits of turmeric supplements?</w:t>
      </w:r>
    </w:p>
    <w:p>
      <w:pPr>
        <w:pStyle w:val="ListBullet"/>
      </w:pPr>
      <w:r>
        <w:t>What doses of turmeric or curcumin are typically recommended?</w:t>
      </w:r>
    </w:p>
    <w:p>
      <w:pPr>
        <w:pStyle w:val="ListBullet"/>
      </w:pPr>
      <w:r>
        <w:t>Are turmeric supplements safe for long-term use?</w:t>
      </w:r>
    </w:p>
    <w:p>
      <w:pPr>
        <w:pStyle w:val="ListBullet"/>
      </w:pPr>
      <w:r>
        <w:t>What are the possible side effects of taking turmeric supplements?</w:t>
      </w:r>
    </w:p>
    <w:p>
      <w:pPr>
        <w:pStyle w:val="ListBullet"/>
      </w:pPr>
      <w:r>
        <w:t>Can turmeric supplements interact with medications?</w:t>
      </w:r>
    </w:p>
    <w:p>
      <w:pPr>
        <w:pStyle w:val="ListBullet"/>
      </w:pPr>
      <w:r>
        <w:t>Are there differences between whole turmeric powder and standardized curcumin extracts?</w:t>
      </w:r>
    </w:p>
    <w:p>
      <w:pPr>
        <w:pStyle w:val="ListBullet"/>
      </w:pPr>
      <w:r>
        <w:t>Who should avoid taking turmeric supplements?</w:t>
      </w:r>
    </w:p>
    <w:p>
      <w:pPr>
        <w:pStyle w:val="ListBullet"/>
      </w:pPr>
      <w:r>
        <w:t>Can turmeric supplements help with inflammatory bowel diseases?</w:t>
      </w:r>
    </w:p>
    <w:p>
      <w:pPr>
        <w:pStyle w:val="ListBullet"/>
      </w:pPr>
      <w:r>
        <w:t>How should turmeric supplements be taken for best absorption?</w:t>
      </w:r>
    </w:p>
    <w:p>
      <w:pPr>
        <w:pStyle w:val="Heading1"/>
      </w:pPr>
      <w:r>
        <w:t>Learning Objectives</w:t>
      </w:r>
    </w:p>
    <w:p>
      <w:pPr>
        <w:pStyle w:val="ListBullet"/>
      </w:pPr>
      <w:r>
        <w:t>Define turmeric supplements and identify their main active compounds.</w:t>
      </w:r>
    </w:p>
    <w:p>
      <w:pPr>
        <w:pStyle w:val="ListBullet"/>
      </w:pPr>
      <w:r>
        <w:t>Explain the biological mechanisms through which turmeric may affect digestive health.</w:t>
      </w:r>
    </w:p>
    <w:p>
      <w:pPr>
        <w:pStyle w:val="ListBullet"/>
      </w:pPr>
      <w:r>
        <w:t>Summarize clinical evidence regarding turmeric’s efficacy in digestive and gut-related conditions.</w:t>
      </w:r>
    </w:p>
    <w:p>
      <w:pPr>
        <w:pStyle w:val="ListBullet"/>
      </w:pPr>
      <w:r>
        <w:t>Discuss typical dosing strategies and formulation considerations for turmeric supplements.</w:t>
      </w:r>
    </w:p>
    <w:p>
      <w:pPr>
        <w:pStyle w:val="ListBullet"/>
      </w:pPr>
      <w:r>
        <w:t>Identify safety considerations, contraindications, and potential drug interactions with turmeric.</w:t>
      </w:r>
    </w:p>
    <w:p>
      <w:pPr>
        <w:pStyle w:val="ListBullet"/>
      </w:pPr>
      <w:r>
        <w:t>Clarify common misconceptions about turmeric supplementation.</w:t>
      </w:r>
    </w:p>
    <w:p>
      <w:pPr>
        <w:pStyle w:val="ListBullet"/>
      </w:pPr>
      <w:r>
        <w:t>Provide practical guidance on selecting and using turmeric supplements effectively.</w:t>
      </w:r>
    </w:p>
    <w:p>
      <w:pPr>
        <w:pStyle w:val="Heading1"/>
      </w:pPr>
      <w:r>
        <w:t>Definition</w:t>
      </w:r>
    </w:p>
    <w:p>
      <w:r>
        <w:t>Turmeric supplements are dietary products derived from the turmeric root (Curcuma longa) that contain concentrated amounts of bioactive compounds, primarily curcumin, intended to support health, particularly digestive and inflammatory conditions.</w:t>
      </w:r>
    </w:p>
    <w:p>
      <w:pPr>
        <w:pStyle w:val="Heading1"/>
      </w:pPr>
      <w:r>
        <w:t>Why This Matters</w:t>
      </w:r>
    </w:p>
    <w:p>
      <w:r>
        <w:t>Digestion-related disorders are common worldwide. Turmeric’s potential to reduce inflammation and oxidative stress offers a natural approach to supporting gut health. Given its popularity and accessibility, consumers and health professionals need clear, evidence-based information on turmeric supplements to maximize benefits and minimize risks.</w:t>
      </w:r>
    </w:p>
    <w:p>
      <w:pPr>
        <w:pStyle w:val="Heading1"/>
      </w:pPr>
      <w:r>
        <w:t>Introduction to Turmeric and Curcumin</w:t>
      </w:r>
    </w:p>
    <w:p>
      <w:r>
        <w:t>Turmeric is a bright yellow spice derived from the rhizome of the Curcuma longa plant, widely used in South Asian cuisine and traditional medicine. The key chemical compounds in turmeric are curcuminoids, with curcumin being the predominant and most studied active component. Curcumin is responsible for turmeric’s color and most biological effects. Other curcuminoids include demethoxycurcumin and bisdemethoxycurcumin. Turmeric supplements often provide concentrated curcumin extracts, standardized to specific percentages (usually 95%) to ensure consistency. The use of turmeric dates back thousands of years in Ayurvedic and Traditional Chinese Medicine for various ailments, including digestive complaints.</w:t>
      </w:r>
    </w:p>
    <w:p>
      <w:pPr>
        <w:pStyle w:val="Heading1"/>
      </w:pPr>
      <w:r>
        <w:t>Mechanisms of Action: Anti-inflammatory and Antioxidant Effects</w:t>
      </w:r>
    </w:p>
    <w:p>
      <w:r>
        <w:t>Curcumin exerts multiple biological effects including modulation of inflammatory enzymes such as cyclooxygenase-2 (COX-2) and lipoxygenase, inhibition of nuclear factor-kappa B (NF-κB) signaling pathways, and reduction of pro-inflammatory cytokines like tumor necrosis factor-alpha (TNF-α) and interleukins (e.g., IL-6). Additionally, curcumin has antioxidant properties by scavenging free radicals and enhancing endogenous antioxidant systems such as glutathione. These mechanisms contribute to its potential to mitigate inflammation and oxidative stress implicated in digestive disorders, including conditions like irritable bowel syndrome (IBS) and inflammatory bowel disease (IBD).</w:t>
      </w:r>
    </w:p>
    <w:p>
      <w:pPr>
        <w:pStyle w:val="Heading1"/>
      </w:pPr>
      <w:r>
        <w:t>Pharmacokinetics and Bioavailability Challenges</w:t>
      </w:r>
    </w:p>
    <w:p>
      <w:r>
        <w:t>Curcumin is characterized by low natural oral bioavailability due to poor absorption, rapid metabolism, and systemic elimination. To overcome this, various formulations have been developed including combining curcumin with piperine (from black pepper), liposomal delivery systems, nanoparticles, and phospholipid complexes such as Meriva®. Piperine increases bioavailability by inhibiting hepatic and intestinal glucuronidation. Users should be aware that standard turmeric powder has significantly lower curcumin content and bioavailability compared to such enhanced formulations.</w:t>
      </w:r>
    </w:p>
    <w:p>
      <w:pPr>
        <w:pStyle w:val="Heading1"/>
      </w:pPr>
      <w:r>
        <w:t>Clinical Evidence: Digestive Health Benefits</w:t>
      </w:r>
    </w:p>
    <w:p>
      <w:r>
        <w:t>Moderate evidence from clinical trials suggests turmeric and curcumin supplements can alleviate symptoms in some digestive disorders, such as dyspepsia, IBS, and mild symptoms of IBD (ulcerative colitis and Crohn’s disease). Randomized controlled trials have reported reductions in abdominal pain, bloating, and inflammatory markers. A meta-analysis of curcumin’s effects on ulcerative colitis indicated improvement in remission rates compared to placebo, although study sizes were small and methodologies varied. Evidence remains emerging and larger, high-quality trials are needed for definitive conclusions.</w:t>
      </w:r>
    </w:p>
    <w:p>
      <w:pPr>
        <w:pStyle w:val="Heading1"/>
      </w:pPr>
      <w:r>
        <w:t>Dosing Recommendations and Supplement Forms</w:t>
      </w:r>
    </w:p>
    <w:p>
      <w:r>
        <w:t>Typical curcumin doses used in studies range from 500 mg to 2,000 mg per day, often divided into two or three doses. Supplements should ideally use standardized extracts with enhanced bioavailability. Turmeric powder doses, as used in cooking, provide substantially less curcumin (about 3% by weight). Users should follow product-specific instructions, start with lower doses, and consider formulations with piperine for better efficacy.</w:t>
      </w:r>
    </w:p>
    <w:p>
      <w:pPr>
        <w:pStyle w:val="Heading1"/>
      </w:pPr>
      <w:r>
        <w:t>Safety Profile and Potential Side Effects</w:t>
      </w:r>
    </w:p>
    <w:p>
      <w:r>
        <w:t>Turmeric supplements are generally safe when used within recommended doses. Common side effects include gastrointestinal symptoms such as nausea, diarrhea, or stomach upset. Large doses may increase risk of bleeding, especially in individuals taking anticoagulants (e.g., warfarin) or antiplatelet drugs. Rarely, allergic reactions can occur. Use during pregnancy or breastfeeding requires caution, and such use should be under healthcare supervision.</w:t>
      </w:r>
    </w:p>
    <w:p>
      <w:pPr>
        <w:pStyle w:val="Heading1"/>
      </w:pPr>
      <w:r>
        <w:t>Drug Interactions and Contraindications</w:t>
      </w:r>
    </w:p>
    <w:p>
      <w:r>
        <w:t>Curcumin supplements may interact with several medications by affecting cytochrome P450 enzymes and drug transporters. Important interactions include anticoagulants/antiplatelets (increased bleeding risk), certain chemotherapy drugs, and some immunosuppressants. People on these medications should consult healthcare providers before using turmeric supplements. Contraindications include gallbladder disease such as bile duct obstruction and those with known allergies to turmeric or related plants.</w:t>
      </w:r>
    </w:p>
    <w:p>
      <w:pPr>
        <w:pStyle w:val="Heading1"/>
      </w:pPr>
      <w:r>
        <w:t>Misconceptions and Myths about Turmeric Supplements</w:t>
      </w:r>
    </w:p>
    <w:p>
      <w:r>
        <w:t>A common myth is that turmeric supplements can cure cancer or all inflammatory diseases; however, evidence is preliminary and not definitive. Another misconception is that more turmeric or curcumin intake is always better; exceeding recommended doses can increase side effects without added benefits. Turmeric supplements should not replace conventional treatments but may be complementary under medical guidance.</w:t>
      </w:r>
    </w:p>
    <w:p>
      <w:pPr>
        <w:pStyle w:val="Heading1"/>
      </w:pPr>
      <w:r>
        <w:t>Selection and Quality Considerations</w:t>
      </w:r>
    </w:p>
    <w:p>
      <w:r>
        <w:t>Consumers should select turmeric supplements from reputable manufacturers who provide standardized curcumin content and use enhanced bioavailability formulations. Third-party testing for purity and absence of contaminants (heavy metals, pesticides) is important. Labels should disclose amount of curcumin per serving and any additional absorption enhancers like piperine. Avoid supplements making unverified health claims.</w:t>
      </w:r>
    </w:p>
    <w:p>
      <w:pPr>
        <w:pStyle w:val="Heading1"/>
      </w:pPr>
      <w:r>
        <w:t>Practical Advice for Use and Absorption Enhancement</w:t>
      </w:r>
    </w:p>
    <w:p>
      <w:r>
        <w:t>For optimal absorption, turmeric supplements are best taken with meals containing fats, as curcumin is fat-soluble. Combining with black pepper extract (piperine) improves uptake significantly. Dividing doses throughout the day may maintain steadier blood levels. Users should monitor for any side effects and discontinue use if severe reactions occur. Maintaining realistic expectations about effects and consulting healthcare providers especially if pregnant or on medications is recommended.</w:t>
      </w:r>
    </w:p>
    <w:p>
      <w:pPr>
        <w:pStyle w:val="Heading1"/>
      </w:pPr>
      <w:r>
        <w:t>Future Research and Unresolved Questions</w:t>
      </w:r>
    </w:p>
    <w:p>
      <w:r>
        <w:t>While current research supports turmeric’s potential in digestive health, questions remain about long-term safety, optimal dosing, and efficacy across various populations and conditions. More large-scale, high-quality randomized controlled trials are needed to determine the clinical role of turmeric supplements in gastrointestinal diseases and to establish evidence-based guidelines for use.</w:t>
      </w:r>
    </w:p>
    <w:p>
      <w:pPr>
        <w:pStyle w:val="Heading1"/>
      </w:pPr>
      <w:r>
        <w:t>Practical Guidance</w:t>
      </w:r>
    </w:p>
    <w:p>
      <w:pPr>
        <w:pStyle w:val="ListBullet"/>
      </w:pPr>
      <w:r>
        <w:t>Start with lower doses of turmeric supplements and monitor for tolerance.</w:t>
      </w:r>
    </w:p>
    <w:p>
      <w:pPr>
        <w:pStyle w:val="ListBullet"/>
      </w:pPr>
      <w:r>
        <w:t>Choose formulations with enhanced bioavailability such as those containing piperine.</w:t>
      </w:r>
    </w:p>
    <w:p>
      <w:pPr>
        <w:pStyle w:val="ListBullet"/>
      </w:pPr>
      <w:r>
        <w:t>Consult healthcare providers before starting turmeric supplements, especially if taking medications or pregnant.</w:t>
      </w:r>
    </w:p>
    <w:p>
      <w:pPr>
        <w:pStyle w:val="ListBullet"/>
      </w:pPr>
      <w:r>
        <w:t>Take supplements with meals containing fat to enhance absorption.</w:t>
      </w:r>
    </w:p>
    <w:p>
      <w:pPr>
        <w:pStyle w:val="ListBullet"/>
      </w:pPr>
      <w:r>
        <w:t>Avoid exceeding recommended doses to reduce risk of side effects.</w:t>
      </w:r>
    </w:p>
    <w:p>
      <w:pPr>
        <w:pStyle w:val="ListBullet"/>
      </w:pPr>
      <w:r>
        <w:t>Buy supplements from reputable brands with standardized curcumin content.</w:t>
      </w:r>
    </w:p>
    <w:p>
      <w:pPr>
        <w:pStyle w:val="ListBullet"/>
      </w:pPr>
      <w:r>
        <w:t>Use turmeric supplements as complementary to, not replacements for, conventional treatments for serious digestive conditions.</w:t>
      </w:r>
    </w:p>
    <w:p>
      <w:pPr>
        <w:pStyle w:val="ListBullet"/>
      </w:pPr>
      <w:r>
        <w:t>Discontinue use if allergic reactions or severe side effects occur and seek medical advice.</w:t>
      </w:r>
    </w:p>
    <w:p>
      <w:pPr>
        <w:pStyle w:val="Heading1"/>
      </w:pPr>
      <w:r>
        <w:t>Safety Notes</w:t>
      </w:r>
    </w:p>
    <w:p>
      <w:pPr>
        <w:pStyle w:val="ListBullet"/>
      </w:pPr>
      <w:r>
        <w:t>Common side effects include gastrointestinal discomfort such as nausea and diarrhea.</w:t>
      </w:r>
    </w:p>
    <w:p>
      <w:pPr>
        <w:pStyle w:val="ListBullet"/>
      </w:pPr>
      <w:r>
        <w:t>Avoid use if you have bile duct obstruction or gallbladder disease without medical advice.</w:t>
      </w:r>
    </w:p>
    <w:p>
      <w:pPr>
        <w:pStyle w:val="ListBullet"/>
      </w:pPr>
      <w:r>
        <w:t>Potential increased bleeding risk when combined with anticoagulants or antiplatelet drugs.</w:t>
      </w:r>
    </w:p>
    <w:p>
      <w:pPr>
        <w:pStyle w:val="ListBullet"/>
      </w:pPr>
      <w:r>
        <w:t>Limited safety data available for use during pregnancy and breastfeeding; consult healthcare providers.</w:t>
      </w:r>
    </w:p>
    <w:p>
      <w:pPr>
        <w:pStyle w:val="ListBullet"/>
      </w:pPr>
      <w:r>
        <w:t>Possible allergic reactions, though rare, require discontinuation and medical attention.</w:t>
      </w:r>
    </w:p>
    <w:p>
      <w:pPr>
        <w:pStyle w:val="Heading1"/>
      </w:pPr>
      <w:r>
        <w:t>Common Misconceptions</w:t>
      </w:r>
    </w:p>
    <w:p>
      <w:r>
        <w:rPr>
          <w:b/>
        </w:rPr>
        <w:t xml:space="preserve">Misconception: </w:t>
      </w:r>
      <w:r>
        <w:t>Turmeric supplements can cure cancer or severe inflammatory diseases.</w:t>
      </w:r>
    </w:p>
    <w:p>
      <w:r>
        <w:rPr>
          <w:b/>
        </w:rPr>
        <w:t xml:space="preserve">Reality: </w:t>
      </w:r>
      <w:r>
        <w:t>Current evidence is insufficient to support turmeric as a cure for cancer or all inflammatory conditions; research is ongoing.</w:t>
      </w:r>
    </w:p>
    <w:p>
      <w:r>
        <w:rPr>
          <w:b/>
        </w:rPr>
        <w:t xml:space="preserve">Misconception: </w:t>
      </w:r>
      <w:r>
        <w:t>Taking very high doses of turmeric supplements is always more effective.</w:t>
      </w:r>
    </w:p>
    <w:p>
      <w:r>
        <w:rPr>
          <w:b/>
        </w:rPr>
        <w:t xml:space="preserve">Reality: </w:t>
      </w:r>
      <w:r>
        <w:t>Excessively high doses can increase side effects without proven added benefit.</w:t>
      </w:r>
    </w:p>
    <w:p>
      <w:r>
        <w:rPr>
          <w:b/>
        </w:rPr>
        <w:t xml:space="preserve">Misconception: </w:t>
      </w:r>
      <w:r>
        <w:t>Turmeric powder and turmeric supplements provide the same amount and effect of curcumin.</w:t>
      </w:r>
    </w:p>
    <w:p>
      <w:r>
        <w:rPr>
          <w:b/>
        </w:rPr>
        <w:t xml:space="preserve">Reality: </w:t>
      </w:r>
      <w:r>
        <w:t>Turmeric powder contains much less bioavailable curcumin than standardized concentrated extracts used in supplements.</w:t>
      </w:r>
    </w:p>
    <w:p>
      <w:pPr>
        <w:pStyle w:val="Heading1"/>
      </w:pPr>
      <w:r>
        <w:t>Clinical Pearls</w:t>
      </w:r>
    </w:p>
    <w:p>
      <w:pPr>
        <w:pStyle w:val="ListNumber"/>
      </w:pPr>
      <w:r>
        <w:t>Curcumin modulates multiple inflammation-related pathways providing a rationale for digestive health benefits.</w:t>
      </w:r>
    </w:p>
    <w:p>
      <w:pPr>
        <w:pStyle w:val="ListNumber"/>
      </w:pPr>
      <w:r>
        <w:t>Formulations combining curcumin with piperine significantly enhance bioavailability and clinical effectiveness.</w:t>
      </w:r>
    </w:p>
    <w:p>
      <w:pPr>
        <w:pStyle w:val="ListNumber"/>
      </w:pPr>
      <w:r>
        <w:t>Monitor patients for potential bleeding if turmeric supplements are used alongside anticoagulant therapy.</w:t>
      </w:r>
    </w:p>
    <w:p>
      <w:pPr>
        <w:pStyle w:val="ListNumber"/>
      </w:pPr>
      <w:r>
        <w:t>Not all turmeric supplements are created equal; standardization is key for reproducible effects.</w:t>
      </w:r>
    </w:p>
    <w:p>
      <w:pPr>
        <w:pStyle w:val="ListNumber"/>
      </w:pPr>
      <w:r>
        <w:t>Use alongside conventional treatment, not as a sole therapy for serious digestive diseases.</w:t>
      </w:r>
    </w:p>
    <w:p>
      <w:pPr>
        <w:pStyle w:val="Heading1"/>
      </w:pPr>
      <w:r>
        <w:t>Key Takeaways</w:t>
      </w:r>
    </w:p>
    <w:p>
      <w:pPr>
        <w:pStyle w:val="ListBullet"/>
      </w:pPr>
      <w:r>
        <w:t>Turmeric supplements primarily contain curcumin, a compound with anti-inflammatory and antioxidant properties.</w:t>
      </w:r>
    </w:p>
    <w:p>
      <w:pPr>
        <w:pStyle w:val="ListBullet"/>
      </w:pPr>
      <w:r>
        <w:t>They may support digestive health by reducing inflammation and oxidative stress.</w:t>
      </w:r>
    </w:p>
    <w:p>
      <w:pPr>
        <w:pStyle w:val="ListBullet"/>
      </w:pPr>
      <w:r>
        <w:t>Low natural bioavailability of curcumin can be improved with formulations including piperine.</w:t>
      </w:r>
    </w:p>
    <w:p>
      <w:pPr>
        <w:pStyle w:val="ListBullet"/>
      </w:pPr>
      <w:r>
        <w:t>Moderate clinical evidence supports benefit in digestive disorders like IBS and ulcerative colitis.</w:t>
      </w:r>
    </w:p>
    <w:p>
      <w:pPr>
        <w:pStyle w:val="ListBullet"/>
      </w:pPr>
      <w:r>
        <w:t>Typical dosing ranges from 500 mg to 2,000 mg of curcumin per day in divided doses.</w:t>
      </w:r>
    </w:p>
    <w:p>
      <w:pPr>
        <w:pStyle w:val="ListBullet"/>
      </w:pPr>
      <w:r>
        <w:t>Turmeric supplements are generally safe but can cause gastrointestinal side effects and interact with medications.</w:t>
      </w:r>
    </w:p>
    <w:p>
      <w:pPr>
        <w:pStyle w:val="ListBullet"/>
      </w:pPr>
      <w:r>
        <w:t>High-quality supplements use standardized extracts and enhanced absorption technologies.</w:t>
      </w:r>
    </w:p>
    <w:p>
      <w:pPr>
        <w:pStyle w:val="ListBullet"/>
      </w:pPr>
      <w:r>
        <w:t>Consult healthcare providers before use, especially when pregnant, breastfeeding, or taking medications.</w:t>
      </w:r>
    </w:p>
    <w:p>
      <w:pPr>
        <w:pStyle w:val="Heading1"/>
      </w:pPr>
      <w:r>
        <w:t>Glossary</w:t>
      </w:r>
    </w:p>
    <w:p>
      <w:r>
        <w:rPr>
          <w:b/>
        </w:rPr>
        <w:t xml:space="preserve">Turmeric: </w:t>
      </w:r>
      <w:r>
        <w:t>A yellow spice derived from the rhizome of Curcuma longa, used both as food seasoning and traditional medicine.</w:t>
      </w:r>
    </w:p>
    <w:p>
      <w:r>
        <w:rPr>
          <w:b/>
        </w:rPr>
        <w:t xml:space="preserve">Curcumin: </w:t>
      </w:r>
      <w:r>
        <w:t>The primary bioactive polyphenolic compound in turmeric responsible for most of its health effects.</w:t>
      </w:r>
    </w:p>
    <w:p>
      <w:r>
        <w:rPr>
          <w:b/>
        </w:rPr>
        <w:t xml:space="preserve">Curcuminoids: </w:t>
      </w:r>
      <w:r>
        <w:t>A group of chemically related compounds in turmeric which include curcumin, demethoxycurcumin, and bisdemethoxycurcumin.</w:t>
      </w:r>
    </w:p>
    <w:p>
      <w:r>
        <w:rPr>
          <w:b/>
        </w:rPr>
        <w:t xml:space="preserve">Bioavailability: </w:t>
      </w:r>
      <w:r>
        <w:t>The proportion of a substance which enters the circulation when introduced into the body and can have an active effect.</w:t>
      </w:r>
    </w:p>
    <w:p>
      <w:r>
        <w:rPr>
          <w:b/>
        </w:rPr>
        <w:t xml:space="preserve">Piperine: </w:t>
      </w:r>
      <w:r>
        <w:t>An alkaloid found in black pepper that can increase the absorption and bioavailability of curcumin.</w:t>
      </w:r>
    </w:p>
    <w:p>
      <w:r>
        <w:rPr>
          <w:b/>
        </w:rPr>
        <w:t xml:space="preserve">Anti-inflammatory: </w:t>
      </w:r>
      <w:r>
        <w:t>Refers to substances or processes that reduce inflammation or swelling.</w:t>
      </w:r>
    </w:p>
    <w:p>
      <w:r>
        <w:rPr>
          <w:b/>
        </w:rPr>
        <w:t xml:space="preserve">Antioxidant: </w:t>
      </w:r>
      <w:r>
        <w:t>Compounds that inhibit oxidation and neutralize free radicals, protecting cells from damage.</w:t>
      </w:r>
    </w:p>
    <w:p>
      <w:r>
        <w:rPr>
          <w:b/>
        </w:rPr>
        <w:t xml:space="preserve">Cyclooxygenase-2 (COX-2): </w:t>
      </w:r>
      <w:r>
        <w:t>An enzyme involved in the inflammation pathway and targeted by some anti-inflammatory drugs.</w:t>
      </w:r>
    </w:p>
    <w:p>
      <w:r>
        <w:rPr>
          <w:b/>
        </w:rPr>
        <w:t xml:space="preserve">Nuclear factor-kappa B (NF-κB): </w:t>
      </w:r>
      <w:r>
        <w:t>A protein complex that controls transcription of DNA and plays a key role in regulating the immune response to infection.</w:t>
      </w:r>
    </w:p>
    <w:p>
      <w:r>
        <w:rPr>
          <w:b/>
        </w:rPr>
        <w:t xml:space="preserve">Irritable Bowel Syndrome (IBS): </w:t>
      </w:r>
      <w:r>
        <w:t>A common disorder affecting the large intestine, causing cramping, abdominal pain, bloating, gas, and diarrhea or constipation.</w:t>
      </w:r>
    </w:p>
    <w:p>
      <w:pPr>
        <w:pStyle w:val="Heading1"/>
      </w:pPr>
      <w:r>
        <w:t>Related Modules</w:t>
      </w:r>
    </w:p>
    <w:p>
      <w:pPr>
        <w:pStyle w:val="ListBullet"/>
      </w:pPr>
      <w:r>
        <w:t>SUP-041</w:t>
      </w:r>
    </w:p>
    <w:p>
      <w:pPr>
        <w:pStyle w:val="ListBullet"/>
      </w:pPr>
      <w:r>
        <w:t>SUP-102</w:t>
      </w:r>
    </w:p>
    <w:p>
      <w:pPr>
        <w:pStyle w:val="ListBullet"/>
      </w:pPr>
      <w:r>
        <w:t>SUP-065</w:t>
      </w:r>
    </w:p>
    <w:p>
      <w:pPr>
        <w:pStyle w:val="Heading1"/>
      </w:pPr>
      <w:r>
        <w:t>Illustration Specifications</w:t>
      </w:r>
    </w:p>
    <w:p>
      <w:pPr>
        <w:pStyle w:val="Heading2"/>
      </w:pPr>
      <w:r>
        <w:t>ILL-001 - Structure of Curcumin Molecule</w:t>
      </w:r>
    </w:p>
    <w:p>
      <w:r>
        <w:t>Type: chemical_structure</w:t>
      </w:r>
    </w:p>
    <w:p>
      <w:r>
        <w:t>Diagram showing the molecular structure of curcumin highlighting functional groups responsible for antioxidant activity.</w:t>
      </w:r>
    </w:p>
    <w:p>
      <w:r>
        <w:t>Alt text: Chemical structure of curcumin molecule with highlighted functional groups.</w:t>
      </w:r>
    </w:p>
    <w:p>
      <w:pPr>
        <w:pStyle w:val="Heading2"/>
      </w:pPr>
      <w:r>
        <w:t>ILL-002 - Mechanism of Action of Curcumin in Inflammation</w:t>
      </w:r>
    </w:p>
    <w:p>
      <w:r>
        <w:t>Type: infographic</w:t>
      </w:r>
    </w:p>
    <w:p>
      <w:r>
        <w:t>Visual pathway showing how curcumin inhibits NF-kB and inflammatory cytokines to reduce inflammation.</w:t>
      </w:r>
    </w:p>
    <w:p>
      <w:r>
        <w:t>Alt text: Infographic of curcumin modulating inflammatory signaling pathways.</w:t>
      </w:r>
    </w:p>
    <w:p>
      <w:pPr>
        <w:pStyle w:val="Heading2"/>
      </w:pPr>
      <w:r>
        <w:t>ILL-003 - Bioavailability Enhancement Strategies for Curcumin</w:t>
      </w:r>
    </w:p>
    <w:p>
      <w:r>
        <w:t>Type: diagram</w:t>
      </w:r>
    </w:p>
    <w:p>
      <w:r>
        <w:t>Comparison of curcumin absorption with and without piperine and other delivery systems.</w:t>
      </w:r>
    </w:p>
    <w:p>
      <w:r>
        <w:t>Alt text: Diagram comparing absorption rates of curcumin with different formulation strategies.</w:t>
      </w:r>
    </w:p>
    <w:p>
      <w:pPr>
        <w:pStyle w:val="Heading2"/>
      </w:pPr>
      <w:r>
        <w:t>ILL-004 - Clinical Trial Outcomes of Turmeric Supplements in Digestive Health</w:t>
      </w:r>
    </w:p>
    <w:p>
      <w:r>
        <w:t>Type: chart</w:t>
      </w:r>
    </w:p>
    <w:p>
      <w:r>
        <w:t>Summary chart of select clinical trials showing symptom improvement and remission rates in digestive disorders.</w:t>
      </w:r>
    </w:p>
    <w:p>
      <w:r>
        <w:t>Alt text: Chart summarizing clinical trial results for turmeric supplements in digestive conditions.</w:t>
      </w:r>
    </w:p>
    <w:p>
      <w:pPr>
        <w:pStyle w:val="Heading1"/>
      </w:pPr>
      <w:r>
        <w:t>References</w:t>
      </w:r>
    </w:p>
    <w:p>
      <w:pPr>
        <w:pStyle w:val="ListBullet"/>
      </w:pPr>
      <w:r>
        <w:t>Clinical Evidence on Curcumin for Digestive Disorders: A Review | National Center for Complementary and Integrative Health (NCCIH) | 2023 |  | Unverified</w:t>
      </w:r>
    </w:p>
    <w:p>
      <w:pPr>
        <w:pStyle w:val="ListBullet"/>
      </w:pPr>
      <w:r>
        <w:t>Curcumin: A Review of Its Effects on Human Health | Harvard T.H. Chan School of Public Health | 2022 |  | Unverified</w:t>
      </w:r>
    </w:p>
    <w:p>
      <w:pPr>
        <w:pStyle w:val="ListBullet"/>
      </w:pPr>
      <w:r>
        <w:t>Effects of Curcumin Supplementation on Gastrointestinal Diseases: Meta-Analysis of Randomized Controlled Trials | Journal of Gastroenterology | 2024 |  | Unverified</w:t>
      </w:r>
    </w:p>
    <w:p>
      <w:pPr>
        <w:pStyle w:val="ListBullet"/>
      </w:pPr>
      <w:r>
        <w:t>Pharmacokinetics and Bioavailability of Curcumin: Challenges and Novel Approaches | International Journal of Molecular Sciences | 2023 |  | Unverified</w:t>
      </w:r>
    </w:p>
    <w:p>
      <w:pPr>
        <w:pStyle w:val="ListBullet"/>
      </w:pPr>
      <w:r>
        <w:t>Turmeric (Curcuma longa) and Its Active Constituent Curcumin: Safe, Effective, and Multifunctional Nutraceuticals | Frontiers in Pharmacology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