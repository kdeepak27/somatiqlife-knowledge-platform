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NUT-166 - Protein Supplements</w:t>
      </w:r>
    </w:p>
    <w:p>
      <w:r>
        <w:rPr>
          <w:i/>
        </w:rPr>
        <w:t>Whey, casein, plant proteins, quality, dosing,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Protein supplements, Whey protein, Casein, Plant protein, Protein quality, Protein dosing, Protein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supplements are concentrated sources of protein derived from various origins such as dairy (whey, casein), plants (pea, soy, rice), or blends. They serve to help individuals meet their protein intake needs, which is essential for muscle repair, growth, and overall health. The major mechanisms underlying protein supplements involve providing amino acids, particularly essential ones, to support muscle protein synthesis and recovery. Whey protein is rapidly absorbed, making it popular post-exercise, while casein digests more slowly, offering prolonged amino acid release. Plant proteins vary in digestibility and amino acid profile but can be combined to achieve complete protein benefits. Practical relevance includes supplementing diets when protein intake from food is insufficient, particularly in athletes, older adults, or those with increased protein requirements. Limitations include variability in product quality, presence of additives, and potential allergens. Important related concepts involve protein quality assessment methods (PDCAAS, DIAAS), dosing strategies aligned with body weight and activity level, timing of intake relative to exercise, and safety considerations such as kidney function and overall diet balance. Understanding these factors helps consumers make informed choices about protein supplementation while avoiding possible misconceptions or excessive intake.</w:t>
      </w:r>
    </w:p>
    <w:p>
      <w:pPr>
        <w:pStyle w:val="Heading1"/>
      </w:pPr>
      <w:r>
        <w:t>Customer Questions Answered</w:t>
      </w:r>
    </w:p>
    <w:p>
      <w:pPr>
        <w:pStyle w:val="ListBullet"/>
      </w:pPr>
      <w:r>
        <w:t>What are protein supplements and why are they used?</w:t>
      </w:r>
    </w:p>
    <w:p>
      <w:pPr>
        <w:pStyle w:val="ListBullet"/>
      </w:pPr>
      <w:r>
        <w:t>What is the difference between whey and casein protein?</w:t>
      </w:r>
    </w:p>
    <w:p>
      <w:pPr>
        <w:pStyle w:val="ListBullet"/>
      </w:pPr>
      <w:r>
        <w:t>Are plant-based protein supplements as effective as animal-based ones?</w:t>
      </w:r>
    </w:p>
    <w:p>
      <w:pPr>
        <w:pStyle w:val="ListBullet"/>
      </w:pPr>
      <w:r>
        <w:t>How much protein supplement should I take daily?</w:t>
      </w:r>
    </w:p>
    <w:p>
      <w:pPr>
        <w:pStyle w:val="ListBullet"/>
      </w:pPr>
      <w:r>
        <w:t>Can protein supplements cause any health risks?</w:t>
      </w:r>
    </w:p>
    <w:p>
      <w:pPr>
        <w:pStyle w:val="ListBullet"/>
      </w:pPr>
      <w:r>
        <w:t>When is the best time to consume protein supplements?</w:t>
      </w:r>
    </w:p>
    <w:p>
      <w:pPr>
        <w:pStyle w:val="ListBullet"/>
      </w:pPr>
      <w:r>
        <w:t>How do I choose a high-quality protein supplement?</w:t>
      </w:r>
    </w:p>
    <w:p>
      <w:pPr>
        <w:pStyle w:val="ListBullet"/>
      </w:pPr>
      <w:r>
        <w:t>Are there any misconceptions about protein supplements?</w:t>
      </w:r>
    </w:p>
    <w:p>
      <w:pPr>
        <w:pStyle w:val="Heading1"/>
      </w:pPr>
      <w:r>
        <w:t>Learning Objectives</w:t>
      </w:r>
    </w:p>
    <w:p>
      <w:pPr>
        <w:pStyle w:val="ListBullet"/>
      </w:pPr>
      <w:r>
        <w:t>Define protein supplements and their common types.</w:t>
      </w:r>
    </w:p>
    <w:p>
      <w:pPr>
        <w:pStyle w:val="ListBullet"/>
      </w:pPr>
      <w:r>
        <w:t>Explain the differences between whey, casein, and plant proteins.</w:t>
      </w:r>
    </w:p>
    <w:p>
      <w:pPr>
        <w:pStyle w:val="ListBullet"/>
      </w:pPr>
      <w:r>
        <w:t>Describe protein quality metrics and their importance.</w:t>
      </w:r>
    </w:p>
    <w:p>
      <w:pPr>
        <w:pStyle w:val="ListBullet"/>
      </w:pPr>
      <w:r>
        <w:t>Identify appropriate dosing strategies for protein supplements.</w:t>
      </w:r>
    </w:p>
    <w:p>
      <w:pPr>
        <w:pStyle w:val="ListBullet"/>
      </w:pPr>
      <w:r>
        <w:t>Discuss safety considerations and potential risks.</w:t>
      </w:r>
    </w:p>
    <w:p>
      <w:pPr>
        <w:pStyle w:val="ListBullet"/>
      </w:pPr>
      <w:r>
        <w:t>Recognize common misconceptions about protein supplementation.</w:t>
      </w:r>
    </w:p>
    <w:p>
      <w:pPr>
        <w:pStyle w:val="ListBullet"/>
      </w:pPr>
      <w:r>
        <w:t>Provide practical advice on selecting and timing protein supplement use.</w:t>
      </w:r>
    </w:p>
    <w:p>
      <w:pPr>
        <w:pStyle w:val="ListBullet"/>
      </w:pPr>
      <w:r>
        <w:t>Highlight clinical pearls to optimize protein intake.</w:t>
      </w:r>
    </w:p>
    <w:p>
      <w:pPr>
        <w:pStyle w:val="Heading1"/>
      </w:pPr>
      <w:r>
        <w:t>Definition</w:t>
      </w:r>
    </w:p>
    <w:p>
      <w:r>
        <w:t>Protein supplements are concentrated sources of protein intended to facilitate dietary protein intake, commonly derived from dairy (whey, casein) or plant sources, often used to support muscle growth, repair, and overall nutritional needs.</w:t>
      </w:r>
    </w:p>
    <w:p>
      <w:pPr>
        <w:pStyle w:val="Heading1"/>
      </w:pPr>
      <w:r>
        <w:t>Why This Matters</w:t>
      </w:r>
    </w:p>
    <w:p>
      <w:r>
        <w:t>Adequate protein intake is crucial for muscle maintenance, repair, and numerous physiological functions. Protein supplements offer a convenient way to meet protein requirements, especially for those with increased needs or dietary limitations. Understanding types, quality, and safe usage is essential to maximize benefits and avoid adverse effects.</w:t>
      </w:r>
    </w:p>
    <w:p>
      <w:pPr>
        <w:pStyle w:val="Heading1"/>
      </w:pPr>
      <w:r>
        <w:t>Overview of Protein Supplements</w:t>
      </w:r>
    </w:p>
    <w:p>
      <w:r>
        <w:t>Protein supplements are products designed to provide a concentrated source of protein to complement dietary intake. Common types include whey, casein, and various plant proteins such as pea, soy, and rice. These supplements assist individuals in meeting protein needs when dietary intake is insufficient, supporting muscle repair and growth.</w:t>
      </w:r>
    </w:p>
    <w:p>
      <w:pPr>
        <w:pStyle w:val="Heading1"/>
      </w:pPr>
      <w:r>
        <w:t>Whey Protein: Characteristics and Uses</w:t>
      </w:r>
    </w:p>
    <w:p>
      <w:r>
        <w:t>Whey protein is derived from milk during cheese production and is known for its rapid digestion and high biological value. It contains all essential amino acids and is rich in leucine, a key amino acid for muscle protein synthesis. Whey is often consumed post-exercise to accelerate muscle recovery.</w:t>
      </w:r>
    </w:p>
    <w:p>
      <w:pPr>
        <w:pStyle w:val="Heading1"/>
      </w:pPr>
      <w:r>
        <w:t>Casein Protein: Slow Release Properties</w:t>
      </w:r>
    </w:p>
    <w:p>
      <w:r>
        <w:t>Casein, also a milk protein, digests more slowly than whey, providing a steady release of amino acids over several hours. This property makes casein a preferred protein source before prolonged periods without food, such as before bedtime, to support overnight muscle repair.</w:t>
      </w:r>
    </w:p>
    <w:p>
      <w:pPr>
        <w:pStyle w:val="Heading1"/>
      </w:pPr>
      <w:r>
        <w:t>Plant-Based Protein Supplements</w:t>
      </w:r>
    </w:p>
    <w:p>
      <w:r>
        <w:t>Plant proteins come from sources such as peas, soy, rice, and hemp. While some plant proteins have lower digestibility or lack certain essential amino acids individually, combining different plant sources can achieve a complete amino acid profile. Plant proteins are also suitable for those with dairy allergies, lactose intolerance, or following vegetarian or vegan diets.</w:t>
      </w:r>
    </w:p>
    <w:p>
      <w:pPr>
        <w:pStyle w:val="Heading1"/>
      </w:pPr>
      <w:r>
        <w:t>Assessing Protein Quality</w:t>
      </w:r>
    </w:p>
    <w:p>
      <w:r>
        <w:t>Protein quality is evaluated by methods like the Protein Digestibility Corrected Amino Acid Score (PDCAAS) and Digestible Indispensable Amino Acid Score (DIAAS). High-quality proteins provide all essential amino acids in adequate amounts and are efficiently digested and absorbed. Whey typically scores highest, followed by casein and well-balanced plant proteins.</w:t>
      </w:r>
    </w:p>
    <w:p>
      <w:pPr>
        <w:pStyle w:val="Heading1"/>
      </w:pPr>
      <w:r>
        <w:t>Dosing and Timing Recommendations</w:t>
      </w:r>
    </w:p>
    <w:p>
      <w:r>
        <w:t>Protein supplement dosing depends on factors such as body weight, physical activity, and overall dietary protein intake. Common guidance suggests 20–40 grams per serving to maximize muscle protein synthesis, with doses spaced throughout the day. Timing around exercise can optimize muscle recovery, with whey usually recommended immediately post-workout and casein before sleep.</w:t>
      </w:r>
    </w:p>
    <w:p>
      <w:pPr>
        <w:pStyle w:val="Heading1"/>
      </w:pPr>
      <w:r>
        <w:t>Safety and Potential Risks</w:t>
      </w:r>
    </w:p>
    <w:p>
      <w:r>
        <w:t>Protein supplements are generally safe when used appropriately within total daily protein recommendations. Excessive intake may burden kidney function in susceptible individuals and could contribute to dehydration or nutrient imbalances. Consumers should consider quality, potential allergens, and avoid products with excessive additives or contaminants.</w:t>
      </w:r>
    </w:p>
    <w:p>
      <w:pPr>
        <w:pStyle w:val="Heading1"/>
      </w:pPr>
      <w:r>
        <w:t>Choosing Quality Protein Supplements</w:t>
      </w:r>
    </w:p>
    <w:p>
      <w:r>
        <w:t>When selecting protein supplements, consider protein source, amino acid profile, presence of additives, certification for quality and safety, and suitability for dietary restrictions. Transparency from manufacturers and third-party testing can help ensure product reliability.</w:t>
      </w:r>
    </w:p>
    <w:p>
      <w:pPr>
        <w:pStyle w:val="Heading1"/>
      </w:pPr>
      <w:r>
        <w:t>Practical Guidance</w:t>
      </w:r>
    </w:p>
    <w:p>
      <w:pPr>
        <w:pStyle w:val="ListBullet"/>
      </w:pPr>
      <w:r>
        <w:t>Assess your daily protein needs based on age, weight, and activity level before choosing supplements.</w:t>
      </w:r>
    </w:p>
    <w:p>
      <w:pPr>
        <w:pStyle w:val="ListBullet"/>
      </w:pPr>
      <w:r>
        <w:t>Select protein supplements aligned with your dietary preferences and tolerances (e.g., dairy or plant-based).</w:t>
      </w:r>
    </w:p>
    <w:p>
      <w:pPr>
        <w:pStyle w:val="ListBullet"/>
      </w:pPr>
      <w:r>
        <w:t>Incorporate 20–40 grams of protein per serving, and consume doses evenly spaced during the day.</w:t>
      </w:r>
    </w:p>
    <w:p>
      <w:pPr>
        <w:pStyle w:val="ListBullet"/>
      </w:pPr>
      <w:r>
        <w:t>Consider timing whey protein post-exercise for rapid recovery and casein before bedtime for sustained amino acid release.</w:t>
      </w:r>
    </w:p>
    <w:p>
      <w:pPr>
        <w:pStyle w:val="ListBullet"/>
      </w:pPr>
      <w:r>
        <w:t>Check product labels for ingredient quality, allergen information, and third-party certifications.</w:t>
      </w:r>
    </w:p>
    <w:p>
      <w:pPr>
        <w:pStyle w:val="ListBullet"/>
      </w:pPr>
      <w:r>
        <w:t>Avoid exceeding recommended daily protein levels to prevent possible adverse effects.</w:t>
      </w:r>
    </w:p>
    <w:p>
      <w:pPr>
        <w:pStyle w:val="ListBullet"/>
      </w:pPr>
      <w:r>
        <w:t>Consult healthcare providers if you have kidney disease or other health conditions before starting supplements.</w:t>
      </w:r>
    </w:p>
    <w:p>
      <w:pPr>
        <w:pStyle w:val="ListBullet"/>
      </w:pPr>
      <w:r>
        <w:t>Be cautious of marketing claims and seek evidence-based information.</w:t>
      </w:r>
    </w:p>
    <w:p>
      <w:pPr>
        <w:pStyle w:val="Heading1"/>
      </w:pPr>
      <w:r>
        <w:t>Safety Notes</w:t>
      </w:r>
    </w:p>
    <w:p>
      <w:pPr>
        <w:pStyle w:val="ListBullet"/>
      </w:pPr>
      <w:r>
        <w:t>Protein supplements should not replace whole foods but rather complement dietary intake.</w:t>
      </w:r>
    </w:p>
    <w:p>
      <w:pPr>
        <w:pStyle w:val="ListBullet"/>
      </w:pPr>
      <w:r>
        <w:t>Excessive protein intake may pose risks to kidney health in individuals with pre-existing conditions.</w:t>
      </w:r>
    </w:p>
    <w:p>
      <w:pPr>
        <w:pStyle w:val="ListBullet"/>
      </w:pPr>
      <w:r>
        <w:t>Allergic reactions can occur, especially with dairy-based supplements.</w:t>
      </w:r>
    </w:p>
    <w:p>
      <w:pPr>
        <w:pStyle w:val="ListBullet"/>
      </w:pPr>
      <w:r>
        <w:t>Certain additives or contaminants in low-quality supplements can be harmful.</w:t>
      </w:r>
    </w:p>
    <w:p>
      <w:pPr>
        <w:pStyle w:val="ListBullet"/>
      </w:pPr>
      <w:r>
        <w:t>Hydration is important when consuming increased protein amounts.</w:t>
      </w:r>
    </w:p>
    <w:p>
      <w:pPr>
        <w:pStyle w:val="Heading1"/>
      </w:pPr>
      <w:r>
        <w:t>Common Misconceptions</w:t>
      </w:r>
    </w:p>
    <w:p>
      <w:r>
        <w:rPr>
          <w:b/>
        </w:rPr>
        <w:t xml:space="preserve">Misconception: </w:t>
      </w:r>
      <w:r>
        <w:t>Protein supplements are necessary for everyone who exercises.</w:t>
      </w:r>
    </w:p>
    <w:p>
      <w:r>
        <w:rPr>
          <w:b/>
        </w:rPr>
        <w:t xml:space="preserve">Reality: </w:t>
      </w:r>
      <w:r>
        <w:t>Most individuals can meet protein needs through diet; supplements may be helpful but are not required for all exercisers.</w:t>
      </w:r>
    </w:p>
    <w:p>
      <w:r>
        <w:rPr>
          <w:b/>
        </w:rPr>
        <w:t xml:space="preserve">Misconception: </w:t>
      </w:r>
      <w:r>
        <w:t>More protein supplements lead to more muscle gains.</w:t>
      </w:r>
    </w:p>
    <w:p>
      <w:r>
        <w:rPr>
          <w:b/>
        </w:rPr>
        <w:t xml:space="preserve">Reality: </w:t>
      </w:r>
      <w:r>
        <w:t>Muscle growth requires adequate protein but also sufficient training stimulus and recovery; excessive protein beyond needs offers no extra benefit.</w:t>
      </w:r>
    </w:p>
    <w:p>
      <w:r>
        <w:rPr>
          <w:b/>
        </w:rPr>
        <w:t xml:space="preserve">Misconception: </w:t>
      </w:r>
      <w:r>
        <w:t>Plant proteins are inferior to animal proteins.</w:t>
      </w:r>
    </w:p>
    <w:p>
      <w:r>
        <w:rPr>
          <w:b/>
        </w:rPr>
        <w:t xml:space="preserve">Reality: </w:t>
      </w:r>
      <w:r>
        <w:t>When combined appropriately, plant proteins can provide all essential amino acids effectively.</w:t>
      </w:r>
    </w:p>
    <w:p>
      <w:r>
        <w:rPr>
          <w:b/>
        </w:rPr>
        <w:t xml:space="preserve">Misconception: </w:t>
      </w:r>
      <w:r>
        <w:t>Protein supplements cause kidney damage in healthy people.</w:t>
      </w:r>
    </w:p>
    <w:p>
      <w:r>
        <w:rPr>
          <w:b/>
        </w:rPr>
        <w:t xml:space="preserve">Reality: </w:t>
      </w:r>
      <w:r>
        <w:t>There is no evidence that typical protein supplement use harms kidney function in healthy individuals.</w:t>
      </w:r>
    </w:p>
    <w:p>
      <w:pPr>
        <w:pStyle w:val="Heading1"/>
      </w:pPr>
      <w:r>
        <w:t>Clinical Pearls</w:t>
      </w:r>
    </w:p>
    <w:p>
      <w:pPr>
        <w:pStyle w:val="ListNumber"/>
      </w:pPr>
      <w:r>
        <w:t>Whey protein’s rapid absorption is optimal for post-exercise muscle recovery.</w:t>
      </w:r>
    </w:p>
    <w:p>
      <w:pPr>
        <w:pStyle w:val="ListNumber"/>
      </w:pPr>
      <w:r>
        <w:t>Casein’s slow digestion supports overnight muscle repair and prevents catabolism.</w:t>
      </w:r>
    </w:p>
    <w:p>
      <w:pPr>
        <w:pStyle w:val="ListNumber"/>
      </w:pPr>
      <w:r>
        <w:t>Combining different plant proteins can create a complete amino acid profile.</w:t>
      </w:r>
    </w:p>
    <w:p>
      <w:pPr>
        <w:pStyle w:val="ListNumber"/>
      </w:pPr>
      <w:r>
        <w:t>Tailor protein dosing to individual body weight and activity for best results.</w:t>
      </w:r>
    </w:p>
    <w:p>
      <w:pPr>
        <w:pStyle w:val="ListNumber"/>
      </w:pPr>
      <w:r>
        <w:t>High protein intake should be balanced with adequate hydration.</w:t>
      </w:r>
    </w:p>
    <w:p>
      <w:pPr>
        <w:pStyle w:val="Heading1"/>
      </w:pPr>
      <w:r>
        <w:t>Key Takeaways</w:t>
      </w:r>
    </w:p>
    <w:p>
      <w:pPr>
        <w:pStyle w:val="ListBullet"/>
      </w:pPr>
      <w:r>
        <w:t>Protein supplements come from various sources and serve to meet dietary protein requirements.</w:t>
      </w:r>
    </w:p>
    <w:p>
      <w:pPr>
        <w:pStyle w:val="ListBullet"/>
      </w:pPr>
      <w:r>
        <w:t>Whey is fast-absorbing; casein provides sustained amino acid release; plant proteins can be combined for completeness.</w:t>
      </w:r>
    </w:p>
    <w:p>
      <w:pPr>
        <w:pStyle w:val="ListBullet"/>
      </w:pPr>
      <w:r>
        <w:t>Protein quality and digestibility are important for effectiveness.</w:t>
      </w:r>
    </w:p>
    <w:p>
      <w:pPr>
        <w:pStyle w:val="ListBullet"/>
      </w:pPr>
      <w:r>
        <w:t>Dosing around 20–40 grams per serving is generally recommended.</w:t>
      </w:r>
    </w:p>
    <w:p>
      <w:pPr>
        <w:pStyle w:val="ListBullet"/>
      </w:pPr>
      <w:r>
        <w:t>Supplements should complement, not replace, dietary protein.</w:t>
      </w:r>
    </w:p>
    <w:p>
      <w:pPr>
        <w:pStyle w:val="ListBullet"/>
      </w:pPr>
      <w:r>
        <w:t>Safety considerations include existing health conditions and product quality.</w:t>
      </w:r>
    </w:p>
    <w:p>
      <w:pPr>
        <w:pStyle w:val="ListBullet"/>
      </w:pPr>
      <w:r>
        <w:t>Misconceptions around protein supplements are common; education supports informed use.</w:t>
      </w:r>
    </w:p>
    <w:p>
      <w:pPr>
        <w:pStyle w:val="Heading1"/>
      </w:pPr>
      <w:r>
        <w:t>Glossary</w:t>
      </w:r>
    </w:p>
    <w:p>
      <w:r>
        <w:rPr>
          <w:b/>
        </w:rPr>
        <w:t xml:space="preserve">Protein Supplement: </w:t>
      </w:r>
      <w:r>
        <w:t>A product designed to provide additional protein to the diet in a concentrated form.</w:t>
      </w:r>
    </w:p>
    <w:p>
      <w:r>
        <w:rPr>
          <w:b/>
        </w:rPr>
        <w:t xml:space="preserve">Whey Protein: </w:t>
      </w:r>
      <w:r>
        <w:t>A fast-digesting protein derived from milk, commonly used post-exercise.</w:t>
      </w:r>
    </w:p>
    <w:p>
      <w:r>
        <w:rPr>
          <w:b/>
        </w:rPr>
        <w:t xml:space="preserve">Casein Protein: </w:t>
      </w:r>
      <w:r>
        <w:t>A slowly digesting milk protein that supplies amino acids over time.</w:t>
      </w:r>
    </w:p>
    <w:p>
      <w:r>
        <w:rPr>
          <w:b/>
        </w:rPr>
        <w:t xml:space="preserve">PDCAAS: </w:t>
      </w:r>
      <w:r>
        <w:t>Protein Digestibility Corrected Amino Acid Score, a measure of protein quality based on amino acid profile and digestibility.</w:t>
      </w:r>
    </w:p>
    <w:p>
      <w:r>
        <w:rPr>
          <w:b/>
        </w:rPr>
        <w:t xml:space="preserve">DIAAS: </w:t>
      </w:r>
      <w:r>
        <w:t>Digestible Indispensable Amino Acid Score, a newer method to assess protein quality based on digestible amino acid content.</w:t>
      </w:r>
    </w:p>
    <w:p>
      <w:pPr>
        <w:pStyle w:val="Heading1"/>
      </w:pPr>
      <w:r>
        <w:t>Related Modules</w:t>
      </w:r>
    </w:p>
    <w:p>
      <w:pPr>
        <w:pStyle w:val="ListBullet"/>
      </w:pPr>
      <w:r>
        <w:t>NUT-150: Dietary Protein Basics</w:t>
      </w:r>
    </w:p>
    <w:p>
      <w:pPr>
        <w:pStyle w:val="ListBullet"/>
      </w:pPr>
      <w:r>
        <w:t>NUT-172: Muscle Health and Nutrition</w:t>
      </w:r>
    </w:p>
    <w:p>
      <w:pPr>
        <w:pStyle w:val="ListBullet"/>
      </w:pPr>
      <w:r>
        <w:t>NUT-180: Plant-Based Diets and Protein</w:t>
      </w:r>
    </w:p>
    <w:p>
      <w:pPr>
        <w:pStyle w:val="Heading1"/>
      </w:pPr>
      <w:r>
        <w:t>Illustration Specifications</w:t>
      </w:r>
    </w:p>
    <w:p>
      <w:pPr>
        <w:pStyle w:val="Heading2"/>
      </w:pPr>
      <w:r>
        <w:t>ILL-PRO-001 - Protein Structure of Whey and Casein</w:t>
      </w:r>
    </w:p>
    <w:p>
      <w:r>
        <w:t>Type: Diagram</w:t>
      </w:r>
    </w:p>
    <w:p>
      <w:r>
        <w:t>A schematic comparing the molecular structure and digestion rate of whey and casein proteins.</w:t>
      </w:r>
    </w:p>
    <w:p>
      <w:r>
        <w:t>Alt text: Diagram showing molecular differences between fast-digesting whey and slow-digesting casein proteins.</w:t>
      </w:r>
    </w:p>
    <w:p>
      <w:pPr>
        <w:pStyle w:val="Heading2"/>
      </w:pPr>
      <w:r>
        <w:t>ILL-PRO-002 - Amino Acid Profiles of Common Proteins</w:t>
      </w:r>
    </w:p>
    <w:p>
      <w:r>
        <w:t>Type: Chart</w:t>
      </w:r>
    </w:p>
    <w:p>
      <w:r>
        <w:t>Bar chart comparing essential amino acid content in whey, casein, soy, pea, and rice proteins.</w:t>
      </w:r>
    </w:p>
    <w:p>
      <w:r>
        <w:t>Alt text: Chart depicting essential amino acid levels in various protein sources.</w:t>
      </w:r>
    </w:p>
    <w:p>
      <w:pPr>
        <w:pStyle w:val="Heading2"/>
      </w:pPr>
      <w:r>
        <w:t>ILL-PRO-003 - Protein Quality Scores Comparison</w:t>
      </w:r>
    </w:p>
    <w:p>
      <w:r>
        <w:t>Type: Infographic</w:t>
      </w:r>
    </w:p>
    <w:p>
      <w:r>
        <w:t>An infographic explaining PDCAAS and DIAAS scores for different protein sources.</w:t>
      </w:r>
    </w:p>
    <w:p>
      <w:r>
        <w:t>Alt text: Visual comparison of protein quality metrics for various protein supplements.</w:t>
      </w:r>
    </w:p>
    <w:p>
      <w:pPr>
        <w:pStyle w:val="Heading2"/>
      </w:pPr>
      <w:r>
        <w:t>ILL-PRO-004 - Timing of Protein Supplement Intake</w:t>
      </w:r>
    </w:p>
    <w:p>
      <w:r>
        <w:t>Type: Timeline</w:t>
      </w:r>
    </w:p>
    <w:p>
      <w:r>
        <w:t>A daily timeline showing optimal timing for whey and casein protein intake related to exercise and sleep.</w:t>
      </w:r>
    </w:p>
    <w:p>
      <w:r>
        <w:t>Alt text: Timeline illustrating when to consume whey and casein proteins for best muscle support.</w:t>
      </w:r>
    </w:p>
    <w:p>
      <w:pPr>
        <w:pStyle w:val="Heading2"/>
      </w:pPr>
      <w:r>
        <w:t>ILL-PRO-005 - Protein Supplement Safety Considerations</w:t>
      </w:r>
    </w:p>
    <w:p>
      <w:r>
        <w:t>Type: Checklist</w:t>
      </w:r>
    </w:p>
    <w:p>
      <w:r>
        <w:t>A safety checklist highlighting common risks and precautions when using protein supplements.</w:t>
      </w:r>
    </w:p>
    <w:p>
      <w:r>
        <w:t>Alt text: Checklist outlining safety tips for protein supplement use.</w:t>
      </w:r>
    </w:p>
    <w:p>
      <w:pPr>
        <w:pStyle w:val="Heading1"/>
      </w:pPr>
      <w:r>
        <w:t>References</w:t>
      </w:r>
    </w:p>
    <w:p>
      <w:pPr>
        <w:pStyle w:val="ListBullet"/>
      </w:pPr>
      <w:r>
        <w:t>Dietary Protein Quality Evaluation Methods | Nutrition Science Experts | 2022 | Ref-001 | unverified</w:t>
      </w:r>
    </w:p>
    <w:p>
      <w:pPr>
        <w:pStyle w:val="ListBullet"/>
      </w:pPr>
      <w:r>
        <w:t>Protein Needs and Safety in Healthy Adults | Health Nutrition Review | 2023 | Ref-002 | unverified</w:t>
      </w:r>
    </w:p>
    <w:p>
      <w:pPr>
        <w:pStyle w:val="ListBullet"/>
      </w:pPr>
      <w:r>
        <w:t>Comparative Digestibility of Plant and Animal Proteins | Journal of Nutrition Research | 2021 | Ref-003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