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CASE-056 - Case Study: Sleep Problems During Menopause</w:t>
      </w:r>
    </w:p>
    <w:p>
      <w:r>
        <w:rPr>
          <w:i/>
        </w:rPr>
        <w:t>A realistic educational scenario integrating physiology, prevention, lifestyle, and safety for case study: sleep problems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Midlife, Menopause Transition, Postmenopause</w:t>
            </w:r>
          </w:p>
        </w:tc>
      </w:tr>
      <w:tr>
        <w:tc>
          <w:tcPr>
            <w:tcW w:type="dxa" w:w="4968"/>
          </w:tcPr>
          <w:p>
            <w:r>
              <w:rPr>
                <w:b/>
              </w:rPr>
              <w:t>Audience</w:t>
            </w:r>
          </w:p>
        </w:tc>
        <w:tc>
          <w:tcPr>
            <w:tcW w:type="dxa" w:w="4968"/>
          </w:tcPr>
          <w:p>
            <w:r>
              <w:t>Consumers, Health Educators, Primary Care Providers, Sleep Specialists</w:t>
            </w:r>
          </w:p>
        </w:tc>
      </w:tr>
      <w:tr>
        <w:tc>
          <w:tcPr>
            <w:tcW w:type="dxa" w:w="4968"/>
          </w:tcPr>
          <w:p>
            <w:r>
              <w:rPr>
                <w:b/>
              </w:rPr>
              <w:t>Reading level</w:t>
            </w:r>
          </w:p>
        </w:tc>
        <w:tc>
          <w:tcPr>
            <w:tcW w:type="dxa" w:w="4968"/>
          </w:tcPr>
          <w:p>
            <w:r>
              <w:t>Intermediate - General Adult Audience</w:t>
            </w:r>
          </w:p>
        </w:tc>
      </w:tr>
      <w:tr>
        <w:tc>
          <w:tcPr>
            <w:tcW w:type="dxa" w:w="4968"/>
          </w:tcPr>
          <w:p>
            <w:r>
              <w:rPr>
                <w:b/>
              </w:rPr>
              <w:t>Keywords</w:t>
            </w:r>
          </w:p>
        </w:tc>
        <w:tc>
          <w:tcPr>
            <w:tcW w:type="dxa" w:w="4968"/>
          </w:tcPr>
          <w:p>
            <w:r>
              <w:t>Menopause, Sleep problems, Insomnia, Hot flashes, Hormonal changes, Sleep quality, Cognitive Behavioral Therapy, Sleep hygiene, Women's health, Perimenopause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problems during menopause are common disturbances in sleep quality and duration that women often experience during the menopausal transition, typically between ages 45-55. These disturbances include insomnia characterized by difficulty falling asleep or maintaining sleep, night awakenings, and non-restorative sleep. The underlying mechanisms are multifactorial; hormonal fluctuations—particularly declining estrogen and progesterone levels—play a central role by altering thermoregulation, mood, and circadian rhythms. Vasomotor symptoms such as hot flashes and night sweats frequently lead to sleep disruption. Additionally, menopause is associated with increased risk for mood disorders (anxiety, depression) that can exacerbate insomnia. Effective management includes lifestyle modifications emphasizing sleep hygiene, cognitive behavioral therapy for insomnia (CBT-I), and when appropriate, pharmacological or hormonal therapies. Hormone replacement therapy (HRT) has shown efficacy for hot flash relief and secondary improvement in sleep but carries risks necessitating careful assessment and individualized decisions. Limitations in current evidence include variable study designs and patient heterogeneity. Safety considerations involve appropriate evaluation of comorbidities and medication side effects. Recognizing these sleep disturbances and employing evidence-based strategies can improve quality of life during menopause.</w:t>
      </w:r>
    </w:p>
    <w:p>
      <w:pPr>
        <w:pStyle w:val="Heading1"/>
      </w:pPr>
      <w:r>
        <w:t>Customer Questions Answered</w:t>
      </w:r>
    </w:p>
    <w:p>
      <w:pPr>
        <w:pStyle w:val="ListBullet"/>
      </w:pPr>
      <w:r>
        <w:t>What causes sleep problems during menopause?</w:t>
      </w:r>
    </w:p>
    <w:p>
      <w:pPr>
        <w:pStyle w:val="ListBullet"/>
      </w:pPr>
      <w:r>
        <w:t>How do hormonal changes affect sleep quality in menopause?</w:t>
      </w:r>
    </w:p>
    <w:p>
      <w:pPr>
        <w:pStyle w:val="ListBullet"/>
      </w:pPr>
      <w:r>
        <w:t>What are the most common sleep disturbances in menopausal women?</w:t>
      </w:r>
    </w:p>
    <w:p>
      <w:pPr>
        <w:pStyle w:val="ListBullet"/>
      </w:pPr>
      <w:r>
        <w:t>Can hot flashes disrupt my sleep during menopause?</w:t>
      </w:r>
    </w:p>
    <w:p>
      <w:pPr>
        <w:pStyle w:val="ListBullet"/>
      </w:pPr>
      <w:r>
        <w:t>Are there effective non-medication treatments for menopausal sleep issues?</w:t>
      </w:r>
    </w:p>
    <w:p>
      <w:pPr>
        <w:pStyle w:val="ListBullet"/>
      </w:pPr>
      <w:r>
        <w:t>How does menopause-related insomnia differ from other types of insomnia?</w:t>
      </w:r>
    </w:p>
    <w:p>
      <w:pPr>
        <w:pStyle w:val="ListBullet"/>
      </w:pPr>
      <w:r>
        <w:t>Are sleep problems during menopause temporary or long-lasting?</w:t>
      </w:r>
    </w:p>
    <w:p>
      <w:pPr>
        <w:pStyle w:val="ListBullet"/>
      </w:pPr>
      <w:r>
        <w:t>What lifestyle changes can improve sleep during menopause?</w:t>
      </w:r>
    </w:p>
    <w:p>
      <w:pPr>
        <w:pStyle w:val="ListBullet"/>
      </w:pPr>
      <w:r>
        <w:t>Is hormone replacement therapy (HRT) safe and effective for sleep problems?</w:t>
      </w:r>
    </w:p>
    <w:p>
      <w:pPr>
        <w:pStyle w:val="ListBullet"/>
      </w:pPr>
      <w:r>
        <w:t>Can anxiety or depression linked to menopause affect sleep?</w:t>
      </w:r>
    </w:p>
    <w:p>
      <w:pPr>
        <w:pStyle w:val="ListBullet"/>
      </w:pPr>
      <w:r>
        <w:t>What are some safe sleep aids suitable for menopausal women?</w:t>
      </w:r>
    </w:p>
    <w:p>
      <w:pPr>
        <w:pStyle w:val="ListBullet"/>
      </w:pPr>
      <w:r>
        <w:t>When should I see a doctor about sleep problems during menopause?</w:t>
      </w:r>
    </w:p>
    <w:p>
      <w:pPr>
        <w:pStyle w:val="Heading1"/>
      </w:pPr>
      <w:r>
        <w:t>Learning Objectives</w:t>
      </w:r>
    </w:p>
    <w:p>
      <w:pPr>
        <w:pStyle w:val="ListBullet"/>
      </w:pPr>
      <w:r>
        <w:t>Understand the physiological changes during menopause that affect sleep.</w:t>
      </w:r>
    </w:p>
    <w:p>
      <w:pPr>
        <w:pStyle w:val="ListBullet"/>
      </w:pPr>
      <w:r>
        <w:t>Identify common sleep problems experienced during menopause.</w:t>
      </w:r>
    </w:p>
    <w:p>
      <w:pPr>
        <w:pStyle w:val="ListBullet"/>
      </w:pPr>
      <w:r>
        <w:t>Explain the role of hormonal fluctuations in sleep disturbances.</w:t>
      </w:r>
    </w:p>
    <w:p>
      <w:pPr>
        <w:pStyle w:val="ListBullet"/>
      </w:pPr>
      <w:r>
        <w:t>Describe the impact of vasomotor symptoms on sleep quality.</w:t>
      </w:r>
    </w:p>
    <w:p>
      <w:pPr>
        <w:pStyle w:val="ListBullet"/>
      </w:pPr>
      <w:r>
        <w:t>Review non-pharmacological treatment options such as CBT-I and sleep hygiene.</w:t>
      </w:r>
    </w:p>
    <w:p>
      <w:pPr>
        <w:pStyle w:val="ListBullet"/>
      </w:pPr>
      <w:r>
        <w:t>Assess the benefits and risks of hormone replacement therapy for sleep issues.</w:t>
      </w:r>
    </w:p>
    <w:p>
      <w:pPr>
        <w:pStyle w:val="ListBullet"/>
      </w:pPr>
      <w:r>
        <w:t>Recognize the influence of mood disorders on menopausal sleep problems.</w:t>
      </w:r>
    </w:p>
    <w:p>
      <w:pPr>
        <w:pStyle w:val="ListBullet"/>
      </w:pPr>
      <w:r>
        <w:t>Provide practical lifestyle guidance for improving sleep during menopause.</w:t>
      </w:r>
    </w:p>
    <w:p>
      <w:pPr>
        <w:pStyle w:val="Heading1"/>
      </w:pPr>
      <w:r>
        <w:t>Definition</w:t>
      </w:r>
    </w:p>
    <w:p>
      <w:r>
        <w:t>Sleep problems during menopause refer to a range of difficulties with sleep onset, maintenance, and quality that commonly arise as women transition through menopause. These include insomnia, night awakenings, early morning awakenings, and poor restorative sleep, often linked to hormonal, physiological, and psychological changes during midlife.</w:t>
      </w:r>
    </w:p>
    <w:p>
      <w:pPr>
        <w:pStyle w:val="Heading1"/>
      </w:pPr>
      <w:r>
        <w:t>Why This Matters</w:t>
      </w:r>
    </w:p>
    <w:p>
      <w:r>
        <w:t>Sleep profoundly impacts overall health, mood, and quality of life. Women undergoing menopause frequently face disrupted sleep which can exacerbate menopausal symptoms and increase risk for chronic conditions. Awareness and effective management strategies are essential to reduce morbidity and enhance well-being during this stage.</w:t>
      </w:r>
    </w:p>
    <w:p>
      <w:pPr>
        <w:pStyle w:val="Heading1"/>
      </w:pPr>
      <w:r>
        <w:t>Understanding Menopause and Its Impact on Sleep</w:t>
      </w:r>
    </w:p>
    <w:p>
      <w:r>
        <w:t>Menopause is the natural biological process marking the end of menstruation, typically occurring between ages 45 and 55. It involves significant hormonal changes, particularly reductions in estrogen and progesterone. These hormonal fluctuations affect neurological pathways regulating the sleep-wake cycle and thermoregulation. Lower estrogen levels can lead to hot flashes, night sweats, and mood changes, all of which are disruptive to sleep. Progesterone, with its sedative properties via GABA-A receptor modulation, also declines, further contributing to sleep difficulties. Thus, menopause fundamentally alters physiological mechanisms crucial for maintaining healthy sleep patterns.</w:t>
      </w:r>
    </w:p>
    <w:p>
      <w:pPr>
        <w:pStyle w:val="Heading1"/>
      </w:pPr>
      <w:r>
        <w:t>Common Types of Sleep Problems During Menopause</w:t>
      </w:r>
    </w:p>
    <w:p>
      <w:r>
        <w:t>Women in menopause commonly report several types of sleep disturbances. Insomnia is the most frequent, characterized by difficulty falling asleep (sleep onset insomnia), frequent awakenings (sleep maintenance insomnia), or waking too early (terminal insomnia). Additionally, increased sleep fragmentation leads to non-restorative sleep, leaving women feeling tired despite spending adequate time in bed. Restless legs syndrome (RLS) and obstructive sleep apnea (OSA) may also emerge or worsen during menopause due to hormonal and weight changes. Vasomotor symptoms, such as hot flashes and night sweats, frequently cause awakenings and disrupt the continuity of sleep.</w:t>
      </w:r>
    </w:p>
    <w:p>
      <w:pPr>
        <w:pStyle w:val="Heading1"/>
      </w:pPr>
      <w:r>
        <w:t>Physiological Mechanisms Behind Menopausal Sleep Disturbances</w:t>
      </w:r>
    </w:p>
    <w:p>
      <w:r>
        <w:t>The decline in estrogen and progesterone levels during menopause impacts several physiological systems governing sleep. Estrogen modulates serotonergic and GABAergic neurons involved in sleep regulation and thermoregulation of the hypothalamus. Its reduction disrupts the body’s ability to maintain stable core temperature, causing hot flashes and night sweats that awaken women from sleep. Progesterone has a mild sedative effect through its metabolite allopregnanolone enhancing GABA-mediated inhibition, so lower levels reduce sleep-promoting inhibition. Additionally, menopause-related shifts in circadian rhythms may advance sleep phase, causing early awakenings. These combined hormonal and neurological changes fundamentally impair sleep initiation and maintenance.</w:t>
      </w:r>
    </w:p>
    <w:p>
      <w:pPr>
        <w:pStyle w:val="Heading1"/>
      </w:pPr>
      <w:r>
        <w:t>The Role of Vasomotor Symptoms in Disrupting Sleep</w:t>
      </w:r>
    </w:p>
    <w:p>
      <w:r>
        <w:t>Vasomotor symptoms (VMS)—including hot flashes and night sweats—are intensely uncomfortable episodes of sudden warmth and sweating originating from hypothalamic thermoregulatory instability. VMS are reported by approximately 75% of menopausal women and are a primary cause of sleep disturbances. These episodes frequently awaken women from deep non-REM sleep, contributing to insomnia and fragmented sleep architecture. The severity and frequency of night sweats correlate strongly with poorer subjective sleep quality and greater daytime fatigue. Effective management of VMS can therefore significantly improve sleep outcomes during menopause.</w:t>
      </w:r>
    </w:p>
    <w:p>
      <w:pPr>
        <w:pStyle w:val="Heading1"/>
      </w:pPr>
      <w:r>
        <w:t>Mood Disorders and Their Impact on Menopausal Sleep</w:t>
      </w:r>
    </w:p>
    <w:p>
      <w:r>
        <w:t>Menopause is associated with increased incidence of mood disorders such as anxiety and depression, which themselves negatively affect sleep. Women experiencing mood symptoms may have difficulty initiating and maintaining sleep and are more sensitive to disruptions caused by vasomotor symptoms. Neurotransmitter imbalances, hormonal fluctuations, and psychosocial stressors during this time all contribute to mood changes. Screening for and managing mood disorders are critical components in the comprehensive treatment of menopausal sleep problems, as untreated mood disturbances can exacerbate insomnia and reduce quality of life.</w:t>
      </w:r>
    </w:p>
    <w:p>
      <w:pPr>
        <w:pStyle w:val="Heading1"/>
      </w:pPr>
      <w:r>
        <w:t>Non-Pharmacological Treatments: Sleep Hygiene and CBT-I</w:t>
      </w:r>
    </w:p>
    <w:p>
      <w:r>
        <w:t>Non-drug interventions remain foundational in managing sleep problems during menopause. Sleep hygiene refers to lifestyle and environmental practices that promote restful sleep, including maintaining a regular sleep schedule, reducing caffeine and alcohol intake, creating a dark and cool bedroom environment, and limiting electronic device use before bedtime. Cognitive Behavioral Therapy for Insomnia (CBT-I) is an evidence-based psychological treatment that addresses maladaptive thoughts and behaviors interfering with sleep. CBT-I improves sleep onset latency, wake after sleep onset, and overall sleep efficiency. These approaches are recommended first-line treatments given their safety and effectiveness without medication side effects.</w:t>
      </w:r>
    </w:p>
    <w:p>
      <w:pPr>
        <w:pStyle w:val="Heading1"/>
      </w:pPr>
      <w:r>
        <w:t>Hormone Replacement Therapy (HRT) and Sleep</w:t>
      </w:r>
    </w:p>
    <w:p>
      <w:r>
        <w:t>Hormone Replacement Therapy (HRT), involving estrogen alone or combined estrogen-progesterone, can reduce vasomotor symptoms and may therefore improve sleep indirectly. Clinical trials have demonstrated improved subjective sleep quality and reduced night awakenings in women treated with HRT. However, HRT is not universally appropriate due to potential risks including cardiovascular events, breast cancer, and thromboembolism. Decisions about HRT should be individualized, weighing symptom severity, personal risk factors, and preferences, and ideally made in consultation with a healthcare provider experienced in menopausal care.</w:t>
      </w:r>
    </w:p>
    <w:p>
      <w:pPr>
        <w:pStyle w:val="Heading1"/>
      </w:pPr>
      <w:r>
        <w:t>Pharmacologic Sleep Aids: Benefits and Cautions</w:t>
      </w:r>
    </w:p>
    <w:p>
      <w:r>
        <w:t>For women whose sleep problems do not respond adequately to non-pharmacologic or hormonal treatments, pharmacologic sleep aids may be considered. Options include low-dose sedative-hypnotics, certain antidepressants with sedating properties, or melatonin supplements. However, long-term use of these agents can lead to tolerance, dependence, and adverse effects such as daytime drowsiness or cognitive impairment. Use should be limited in duration, carefully monitored, and tailored to individual patient needs. Melatonin, a hormone regulating circadian rhythm, holds some promise but evidence remains moderate, and optimal dosing is unclear.</w:t>
      </w:r>
    </w:p>
    <w:p>
      <w:pPr>
        <w:pStyle w:val="Heading1"/>
      </w:pPr>
      <w:r>
        <w:t>Lifestyle Modifications to Support Sleep During Menopause</w:t>
      </w:r>
    </w:p>
    <w:p>
      <w:r>
        <w:t>Several lifestyle changes can improve sleep quality for menopausal women. Regular physical activity, ideally aerobic exercise during daylight hours, promotes better sleep initiation and maintenance. Dietary adjustments such as limiting spicy foods, alcohol, and caffeine, especially in the afternoon and evening, help reduce vasomotor symptom severity and sleep disturbances. Stress reduction techniques like mindfulness meditation, yoga, and relaxation exercises counteract anxiety and hyperarousal interfering with sleep. Maintaining a consistent sleep-wake schedule and a cool bedroom environment also support physiological sleep mechanisms.</w:t>
      </w:r>
    </w:p>
    <w:p>
      <w:pPr>
        <w:pStyle w:val="Heading1"/>
      </w:pPr>
      <w:r>
        <w:t>Limitations in Current Evidence and Research Gaps</w:t>
      </w:r>
    </w:p>
    <w:p>
      <w:r>
        <w:t>While considerable research has examined sleep disturbances in menopause, limitations remain. Many studies rely on subjective self-report measures rather than objective polysomnography. Participant heterogeneity including age, ethnicity, comorbidities, and treatment approaches complicates generalizability. The long-term safety and efficacy of some interventions like HRT and novel pharmacologic agents require further investigation. Additionally, the complex interplay of hormonal, behavioral, and psychosocial factors necessitates multidisciplinary research approaches. Future studies targeting personalized interventions are needed to optimize management of menopausal sleep problems.</w:t>
      </w:r>
    </w:p>
    <w:p>
      <w:pPr>
        <w:pStyle w:val="Heading1"/>
      </w:pPr>
      <w:r>
        <w:t>Safety Considerations and When to Consult a Healthcare Provider</w:t>
      </w:r>
    </w:p>
    <w:p>
      <w:r>
        <w:t>Women experiencing persistent or severe sleep disturbances during menopause should consult healthcare professionals to identify underlying causes and appropriate treatment options. Sleep problems may indicate other conditions such as sleep apnea or mood disorders requiring specific interventions. Use of any pharmacologic or hormonal therapies demands evaluation of contraindications and risks such as cardiovascular disease or cancer history. Safety also involves monitoring for adverse effects of medications or supplements. Collaborative care involving primary care providers, gynecologists, sleep specialists, and mental health professionals can best address the multifaceted nature of menopausal sleep problems.</w:t>
      </w:r>
    </w:p>
    <w:p>
      <w:pPr>
        <w:pStyle w:val="Heading1"/>
      </w:pPr>
      <w:r>
        <w:t>Practical Guidance</w:t>
      </w:r>
    </w:p>
    <w:p>
      <w:pPr>
        <w:pStyle w:val="ListBullet"/>
      </w:pPr>
      <w:r>
        <w:t>Maintain a regular sleep schedule and bedtime routine to support circadian rhythm consistency.</w:t>
      </w:r>
    </w:p>
    <w:p>
      <w:pPr>
        <w:pStyle w:val="ListBullet"/>
      </w:pPr>
      <w:r>
        <w:t>Avoid caffeine, nicotine, and alcohol especially in late afternoon and evening hours.</w:t>
      </w:r>
    </w:p>
    <w:p>
      <w:pPr>
        <w:pStyle w:val="ListBullet"/>
      </w:pPr>
      <w:r>
        <w:t>Create a comfortable sleep environment that is cool, dark, and quiet to minimize disruptions.</w:t>
      </w:r>
    </w:p>
    <w:p>
      <w:pPr>
        <w:pStyle w:val="ListBullet"/>
      </w:pPr>
      <w:r>
        <w:t>Incorporate relaxation techniques such as deep breathing or mindfulness meditation before bedtime.</w:t>
      </w:r>
    </w:p>
    <w:p>
      <w:pPr>
        <w:pStyle w:val="ListBullet"/>
      </w:pPr>
      <w:r>
        <w:t>Engage in regular physical activity, but avoid vigorous exercise close to bedtime.</w:t>
      </w:r>
    </w:p>
    <w:p>
      <w:pPr>
        <w:pStyle w:val="ListBullet"/>
      </w:pPr>
      <w:r>
        <w:t>Consider cognitive behavioral therapy for insomnia (CBT-I) as a first-line treatment for persistent sleep problems.</w:t>
      </w:r>
    </w:p>
    <w:p>
      <w:pPr>
        <w:pStyle w:val="ListBullet"/>
      </w:pPr>
      <w:r>
        <w:t>Discuss with your healthcare provider the risks and benefits of hormone replacement therapy for relief of hot flashes and associated sleep disturbances.</w:t>
      </w:r>
    </w:p>
    <w:p>
      <w:pPr>
        <w:pStyle w:val="ListBullet"/>
      </w:pPr>
      <w:r>
        <w:t>Use pharmacologic sleep aids cautiously and only under medical supervision, limiting duration of use.</w:t>
      </w:r>
    </w:p>
    <w:p>
      <w:pPr>
        <w:pStyle w:val="Heading1"/>
      </w:pPr>
      <w:r>
        <w:t>Safety Notes</w:t>
      </w:r>
    </w:p>
    <w:p>
      <w:pPr>
        <w:pStyle w:val="ListBullet"/>
      </w:pPr>
      <w:r>
        <w:t>Do not self-initiate hormone replacement therapy without professional guidance due to potential risks.</w:t>
      </w:r>
    </w:p>
    <w:p>
      <w:pPr>
        <w:pStyle w:val="ListBullet"/>
      </w:pPr>
      <w:r>
        <w:t>Avoid long-term use of sedative-hypnotic medications to prevent dependency and side effects.</w:t>
      </w:r>
    </w:p>
    <w:p>
      <w:pPr>
        <w:pStyle w:val="ListBullet"/>
      </w:pPr>
      <w:r>
        <w:t>Be cautious using over-the-counter sleep supplements; quality and effectiveness vary widely.</w:t>
      </w:r>
    </w:p>
    <w:p>
      <w:pPr>
        <w:pStyle w:val="ListBullet"/>
      </w:pPr>
      <w:r>
        <w:t>Report any worsening sleep symptoms, mood changes, or excessive daytime drowsiness to your healthcare provider promptly.</w:t>
      </w:r>
    </w:p>
    <w:p>
      <w:pPr>
        <w:pStyle w:val="ListBullet"/>
      </w:pPr>
      <w:r>
        <w:t>Ensure screening for obstructive sleep apnea if snoring or daytime sleepiness is present.</w:t>
      </w:r>
    </w:p>
    <w:p>
      <w:pPr>
        <w:pStyle w:val="Heading1"/>
      </w:pPr>
      <w:r>
        <w:t>Common Misconceptions</w:t>
      </w:r>
    </w:p>
    <w:p>
      <w:r>
        <w:rPr>
          <w:b/>
        </w:rPr>
        <w:t xml:space="preserve">Misconception: </w:t>
      </w:r>
      <w:r>
        <w:t>All sleep problems during menopause are caused solely by hot flashes.</w:t>
      </w:r>
    </w:p>
    <w:p>
      <w:r>
        <w:rPr>
          <w:b/>
        </w:rPr>
        <w:t xml:space="preserve">Reality: </w:t>
      </w:r>
      <w:r>
        <w:t>While vasomotor symptoms contribute significantly, other factors like hormonal changes, mood disorders, and lifestyle also play essential roles.</w:t>
      </w:r>
    </w:p>
    <w:p>
      <w:r>
        <w:rPr>
          <w:b/>
        </w:rPr>
        <w:t xml:space="preserve">Misconception: </w:t>
      </w:r>
      <w:r>
        <w:t>Hormone replacement therapy cures insomnia during menopause.</w:t>
      </w:r>
    </w:p>
    <w:p>
      <w:r>
        <w:rPr>
          <w:b/>
        </w:rPr>
        <w:t xml:space="preserve">Reality: </w:t>
      </w:r>
      <w:r>
        <w:t>HRT can improve sleep indirectly by reducing hot flashes but is not a universal cure for all sleep problems and may not be suitable for everyone.</w:t>
      </w:r>
    </w:p>
    <w:p>
      <w:r>
        <w:rPr>
          <w:b/>
        </w:rPr>
        <w:t xml:space="preserve">Misconception: </w:t>
      </w:r>
      <w:r>
        <w:t>Sleep problems during menopause are temporary and require no treatment.</w:t>
      </w:r>
    </w:p>
    <w:p>
      <w:r>
        <w:rPr>
          <w:b/>
        </w:rPr>
        <w:t xml:space="preserve">Reality: </w:t>
      </w:r>
      <w:r>
        <w:t>Sleep disturbances can persist and significantly impair quality of life; effective treatments exist and should be considered.</w:t>
      </w:r>
    </w:p>
    <w:p>
      <w:pPr>
        <w:pStyle w:val="Heading1"/>
      </w:pPr>
      <w:r>
        <w:t>Clinical Pearls</w:t>
      </w:r>
    </w:p>
    <w:p>
      <w:pPr>
        <w:pStyle w:val="ListNumber"/>
      </w:pPr>
      <w:r>
        <w:t>Evaluate both vasomotor symptoms and mood disorders when assessing menopausal sleep disturbances.</w:t>
      </w:r>
    </w:p>
    <w:p>
      <w:pPr>
        <w:pStyle w:val="ListNumber"/>
      </w:pPr>
      <w:r>
        <w:t>Sleep hygiene and CBT-I should be the foundation of treatment before pharmacologic interventions.</w:t>
      </w:r>
    </w:p>
    <w:p>
      <w:pPr>
        <w:pStyle w:val="ListNumber"/>
      </w:pPr>
      <w:r>
        <w:t>Individualized risk-benefit discussions are essential before prescribing hormone replacement therapy.</w:t>
      </w:r>
    </w:p>
    <w:p>
      <w:pPr>
        <w:pStyle w:val="ListNumber"/>
      </w:pPr>
      <w:r>
        <w:t>Screen menopausal women for obstructive sleep apnea if risk factors and symptoms are present.</w:t>
      </w:r>
    </w:p>
    <w:p>
      <w:pPr>
        <w:pStyle w:val="ListNumber"/>
      </w:pPr>
      <w:r>
        <w:t>Address lifestyle factors concurrently with medical treatments for optimal sleep quality.</w:t>
      </w:r>
    </w:p>
    <w:p>
      <w:pPr>
        <w:pStyle w:val="Heading1"/>
      </w:pPr>
      <w:r>
        <w:t>Key Takeaways</w:t>
      </w:r>
    </w:p>
    <w:p>
      <w:pPr>
        <w:pStyle w:val="ListBullet"/>
      </w:pPr>
      <w:r>
        <w:t>Sleep problems are common during menopause due to hormonal, physiological, and psychological changes.</w:t>
      </w:r>
    </w:p>
    <w:p>
      <w:pPr>
        <w:pStyle w:val="ListBullet"/>
      </w:pPr>
      <w:r>
        <w:t>Vasomotor symptoms like hot flashes often disrupt nighttime sleep.</w:t>
      </w:r>
    </w:p>
    <w:p>
      <w:pPr>
        <w:pStyle w:val="ListBullet"/>
      </w:pPr>
      <w:r>
        <w:t>Declining estrogen and progesterone influence thermoregulation and sleep architecture.</w:t>
      </w:r>
    </w:p>
    <w:p>
      <w:pPr>
        <w:pStyle w:val="ListBullet"/>
      </w:pPr>
      <w:r>
        <w:t>Mood disorders can exacerbate insomnia in menopausal women.</w:t>
      </w:r>
    </w:p>
    <w:p>
      <w:pPr>
        <w:pStyle w:val="ListBullet"/>
      </w:pPr>
      <w:r>
        <w:t>Non-pharmacologic interventions, especially CBT-I and sleep hygiene, are first-line treatments.</w:t>
      </w:r>
    </w:p>
    <w:p>
      <w:pPr>
        <w:pStyle w:val="ListBullet"/>
      </w:pPr>
      <w:r>
        <w:t>Hormone replacement therapy may improve sleep by reducing hot flashes but requires individualized assessment.</w:t>
      </w:r>
    </w:p>
    <w:p>
      <w:pPr>
        <w:pStyle w:val="ListBullet"/>
      </w:pPr>
      <w:r>
        <w:t>Pharmacologic sleep aids should be used cautiously and short-term.</w:t>
      </w:r>
    </w:p>
    <w:p>
      <w:pPr>
        <w:pStyle w:val="ListBullet"/>
      </w:pPr>
      <w:r>
        <w:t>Comprehensive evaluation and multidisciplinary care optimize outcomes for menopausal sleep problems.</w:t>
      </w:r>
    </w:p>
    <w:p>
      <w:pPr>
        <w:pStyle w:val="Heading1"/>
      </w:pPr>
      <w:r>
        <w:t>Glossary</w:t>
      </w:r>
    </w:p>
    <w:p>
      <w:r>
        <w:rPr>
          <w:b/>
        </w:rPr>
        <w:t xml:space="preserve">Menopause: </w:t>
      </w:r>
      <w:r>
        <w:t>The natural biological process marking the end of a woman's menstrual cycles, diagnosed after 12 consecutive months without menstruation, typically occurring between ages 45 and 55.</w:t>
      </w:r>
    </w:p>
    <w:p>
      <w:r>
        <w:rPr>
          <w:b/>
        </w:rPr>
        <w:t xml:space="preserve">Insomnia: </w:t>
      </w:r>
      <w:r>
        <w:t>A sleep disorder characterized by difficulty falling asleep, staying asleep, or experiencing restorative sleep leading to daytime impairment.</w:t>
      </w:r>
    </w:p>
    <w:p>
      <w:r>
        <w:rPr>
          <w:b/>
        </w:rPr>
        <w:t xml:space="preserve">Vasomotor Symptoms (VMS): </w:t>
      </w:r>
      <w:r>
        <w:t>Episodes of hot flashes and night sweats caused by hypothalamic thermoregulatory instability during menopause.</w:t>
      </w:r>
    </w:p>
    <w:p>
      <w:r>
        <w:rPr>
          <w:b/>
        </w:rPr>
        <w:t xml:space="preserve">Hormone Replacement Therapy (HRT): </w:t>
      </w:r>
      <w:r>
        <w:t>Medical treatment involving estrogen alone or combined estrogen and progesterone to alleviate menopausal symptoms.</w:t>
      </w:r>
    </w:p>
    <w:p>
      <w:r>
        <w:rPr>
          <w:b/>
        </w:rPr>
        <w:t xml:space="preserve">Cognitive Behavioral Therapy for Insomnia (CBT-I): </w:t>
      </w:r>
      <w:r>
        <w:t>A structured, evidence-based psychological therapy aimed at changing negative thoughts and behaviors disrupting sleep.</w:t>
      </w:r>
    </w:p>
    <w:p>
      <w:r>
        <w:rPr>
          <w:b/>
        </w:rPr>
        <w:t xml:space="preserve">Sleep Hygiene: </w:t>
      </w:r>
      <w:r>
        <w:t>Practices and environmental factors that promote consistent, restorative sleep, such as regular sleep schedules and limiting caffeine.</w:t>
      </w:r>
    </w:p>
    <w:p>
      <w:r>
        <w:rPr>
          <w:b/>
        </w:rPr>
        <w:t xml:space="preserve">Progesterone: </w:t>
      </w:r>
      <w:r>
        <w:t>A hormone that decreases during menopause, which has sedative effects by enhancing GABA receptor activity promoting sleep.</w:t>
      </w:r>
    </w:p>
    <w:p>
      <w:r>
        <w:rPr>
          <w:b/>
        </w:rPr>
        <w:t xml:space="preserve">Estrogen: </w:t>
      </w:r>
      <w:r>
        <w:t>A primary female sex hormone whose levels decline in menopause; it influences thermoregulation, mood, and sleep regulation.</w:t>
      </w:r>
    </w:p>
    <w:p>
      <w:pPr>
        <w:pStyle w:val="Heading1"/>
      </w:pPr>
      <w:r>
        <w:t>Related Modules</w:t>
      </w:r>
    </w:p>
    <w:p>
      <w:pPr>
        <w:pStyle w:val="ListBullet"/>
      </w:pPr>
      <w:r>
        <w:t>CASE-042</w:t>
      </w:r>
    </w:p>
    <w:p>
      <w:pPr>
        <w:pStyle w:val="ListBullet"/>
      </w:pPr>
      <w:r>
        <w:t>CASE-058</w:t>
      </w:r>
    </w:p>
    <w:p>
      <w:pPr>
        <w:pStyle w:val="ListBullet"/>
      </w:pPr>
      <w:r>
        <w:t>WOMEN-034</w:t>
      </w:r>
    </w:p>
    <w:p>
      <w:pPr>
        <w:pStyle w:val="Heading1"/>
      </w:pPr>
      <w:r>
        <w:t>Illustration Specifications</w:t>
      </w:r>
    </w:p>
    <w:p>
      <w:pPr>
        <w:pStyle w:val="Heading2"/>
      </w:pPr>
      <w:r>
        <w:t>ILLU-056-1 - Hormonal Changes During Menopause Affecting Sleep</w:t>
      </w:r>
    </w:p>
    <w:p>
      <w:r>
        <w:t>Type: Diagram</w:t>
      </w:r>
    </w:p>
    <w:p>
      <w:r>
        <w:t>Diagram showing the fluctuations in estrogen and progesterone levels during menopause and their impact on sleep regulation mechanisms within the brain.</w:t>
      </w:r>
    </w:p>
    <w:p>
      <w:r>
        <w:t>Alt text: Diagram of hormone levels changing during menopause and brain areas involved in sleep.</w:t>
      </w:r>
    </w:p>
    <w:p>
      <w:pPr>
        <w:pStyle w:val="Heading2"/>
      </w:pPr>
      <w:r>
        <w:t>ILLU-056-2 - Sleep Architecture Disruption in Menopause</w:t>
      </w:r>
    </w:p>
    <w:p>
      <w:r>
        <w:t>Type: Chart</w:t>
      </w:r>
    </w:p>
    <w:p>
      <w:r>
        <w:t>Chart comparing normal sleep stages with disrupted sleep stages commonly observed in menopausal women, indicating increased awakenings and reduced deep sleep.</w:t>
      </w:r>
    </w:p>
    <w:p>
      <w:r>
        <w:t>Alt text: Chart showing differences in sleep stages between premenopausal and menopausal women.</w:t>
      </w:r>
    </w:p>
    <w:p>
      <w:pPr>
        <w:pStyle w:val="Heading2"/>
      </w:pPr>
      <w:r>
        <w:t>ILLU-056-3 - Cognitive Behavioral Therapy for Insomnia (CBT-I) Process</w:t>
      </w:r>
    </w:p>
    <w:p>
      <w:r>
        <w:t>Type: Flowchart</w:t>
      </w:r>
    </w:p>
    <w:p>
      <w:r>
        <w:t>Flowchart illustrating the key components and steps involved in CBT-I including sleep restriction, stimulus control, cognitive restructuring, and relaxation techniques.</w:t>
      </w:r>
    </w:p>
    <w:p>
      <w:r>
        <w:t>Alt text: Flowchart of CBT-I treatment steps for insomnia.</w:t>
      </w:r>
    </w:p>
    <w:p>
      <w:pPr>
        <w:pStyle w:val="Heading1"/>
      </w:pPr>
      <w:r>
        <w:t>References</w:t>
      </w:r>
    </w:p>
    <w:p>
      <w:pPr>
        <w:pStyle w:val="ListBullet"/>
      </w:pPr>
      <w:r>
        <w:t>Sleep Disturbances Related to Reproductive Hormones in Women | Shaver JL, Gibson CJ | 2020 | PMID: 32073746 | Unverified</w:t>
      </w:r>
    </w:p>
    <w:p>
      <w:pPr>
        <w:pStyle w:val="ListBullet"/>
      </w:pPr>
      <w:r>
        <w:t>Menopause and Sleep Disorders: Mechanisms and Management | Krystal AD, Edinger JD | 2018 | PMID: 29394461 | Unverified</w:t>
      </w:r>
    </w:p>
    <w:p>
      <w:pPr>
        <w:pStyle w:val="ListBullet"/>
      </w:pPr>
      <w:r>
        <w:t>Hormone Therapy for Treatment of Menopause Symptoms: Systematic Review and Meta-Analysis | MacLennan AH et al. | 2017 | PMID: 28858085 | Unverified</w:t>
      </w:r>
    </w:p>
    <w:p>
      <w:pPr>
        <w:pStyle w:val="ListBullet"/>
      </w:pPr>
      <w:r>
        <w:t>Cognitive Behavioral Therapy for Insomnia in Women: A Review | Espie CA, Kyle SD | 2019 | PMID: 31091309 | Unverified</w:t>
      </w:r>
    </w:p>
    <w:p>
      <w:pPr>
        <w:pStyle w:val="ListBullet"/>
      </w:pPr>
      <w:r>
        <w:t>Sleep Quality and Menopausal Symptoms: Longitudinal Study | Freeman EW et al. | 2016 | PMID: 27594781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