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LIF-127 - Skin Health Checks</w:t>
      </w:r>
    </w:p>
    <w:p>
      <w:r>
        <w:rPr>
          <w:i/>
        </w:rPr>
        <w:t>How skin health checks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skin health, skin cancer screening, dermatology, skin examination, preventive care, early detection, melanoma, basal cell carcinoma, squamous cell carcinoma, self-examination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Skin health checks are examinations undertaken either professionally by healthcare providers or by individuals themselves, aimed at monitoring the skin for signs of health issues, particularly skin cancer. These checks are a preventive care practice that helps in early detection and intervention for skin abnormalities, including melanoma, basal cell carcinoma, and squamous cell carcinoma. Mechanistically, a skin health check involves visually and sometimes digitally examining the skin surface to identify atypical lesions, moles, or changes in existing marks. Regular monitoring supports timely diagnosis, which is crucial since early-stage skin cancers often have a high cure rate. Common synonyms include skin cancer screening, skin examination, and dermatologic screening, all emphasizing detection and prevention. While professional checks can incorporate advanced tools such as dermoscopy — a technique that magnifies and illuminates skin lesions — self-examinations rely on systematic observation and awareness of the ABCDE criteria (Asymmetry, Border, Color, Diameter, Evolution) for moles or spots. Limitations include false positives or negatives, the potential for unnecessary biopsies, and variability in examination thoroughness between providers. Safety concerns are minimal; however, patients should ensure qualified professionals conduct exams to avoid misdiagnosis. Overall, skin health checks are a valuable component of preventive health strategies, empowering individuals and healthcare systems to reduce morbidity and mortality associated with skin diseases.</w:t>
      </w:r>
    </w:p>
    <w:p>
      <w:pPr>
        <w:pStyle w:val="Heading1"/>
      </w:pPr>
      <w:r>
        <w:t>Customer Questions Answered</w:t>
      </w:r>
    </w:p>
    <w:p>
      <w:pPr>
        <w:pStyle w:val="ListBullet"/>
      </w:pPr>
      <w:r>
        <w:t>What is a skin health check?</w:t>
      </w:r>
    </w:p>
    <w:p>
      <w:pPr>
        <w:pStyle w:val="ListBullet"/>
      </w:pPr>
      <w:r>
        <w:t>Why are skin health checks important?</w:t>
      </w:r>
    </w:p>
    <w:p>
      <w:pPr>
        <w:pStyle w:val="ListBullet"/>
      </w:pPr>
      <w:r>
        <w:t>How often should I get a skin health check?</w:t>
      </w:r>
    </w:p>
    <w:p>
      <w:pPr>
        <w:pStyle w:val="ListBullet"/>
      </w:pPr>
      <w:r>
        <w:t>What happens during a professional skin exam?</w:t>
      </w:r>
    </w:p>
    <w:p>
      <w:pPr>
        <w:pStyle w:val="ListBullet"/>
      </w:pPr>
      <w:r>
        <w:t>Can I perform a skin health check at home?</w:t>
      </w:r>
    </w:p>
    <w:p>
      <w:pPr>
        <w:pStyle w:val="ListBullet"/>
      </w:pPr>
      <w:r>
        <w:t>What signs should I look for during a skin check?</w:t>
      </w:r>
    </w:p>
    <w:p>
      <w:pPr>
        <w:pStyle w:val="ListBullet"/>
      </w:pPr>
      <w:r>
        <w:t>How do skin checks help in preventing skin cancer?</w:t>
      </w:r>
    </w:p>
    <w:p>
      <w:pPr>
        <w:pStyle w:val="ListBullet"/>
      </w:pPr>
      <w:r>
        <w:t>Are skin health checks covered by insurance?</w:t>
      </w:r>
    </w:p>
    <w:p>
      <w:pPr>
        <w:pStyle w:val="ListBullet"/>
      </w:pPr>
      <w:r>
        <w:t>Who should get regular skin checks?</w:t>
      </w:r>
    </w:p>
    <w:p>
      <w:pPr>
        <w:pStyle w:val="ListBullet"/>
      </w:pPr>
      <w:r>
        <w:t>Are there any risks associated with skin health checks?</w:t>
      </w:r>
    </w:p>
    <w:p>
      <w:pPr>
        <w:pStyle w:val="ListBullet"/>
      </w:pPr>
      <w:r>
        <w:t>What is the role of dermoscopy in skin exams?</w:t>
      </w:r>
    </w:p>
    <w:p>
      <w:pPr>
        <w:pStyle w:val="ListBullet"/>
      </w:pPr>
      <w:r>
        <w:t>How do skin health checks differ from other cancer screenings?</w:t>
      </w:r>
    </w:p>
    <w:p>
      <w:pPr>
        <w:pStyle w:val="Heading1"/>
      </w:pPr>
      <w:r>
        <w:t>Learning Objectives</w:t>
      </w:r>
    </w:p>
    <w:p>
      <w:pPr>
        <w:pStyle w:val="ListBullet"/>
      </w:pPr>
      <w:r>
        <w:t>Define what constitutes a skin health check and its components.</w:t>
      </w:r>
    </w:p>
    <w:p>
      <w:pPr>
        <w:pStyle w:val="ListBullet"/>
      </w:pPr>
      <w:r>
        <w:t>Describe the physiological basis of skin monitoring.</w:t>
      </w:r>
    </w:p>
    <w:p>
      <w:pPr>
        <w:pStyle w:val="ListBullet"/>
      </w:pPr>
      <w:r>
        <w:t>Explain the mechanisms by which skin checks aid in early disease detection.</w:t>
      </w:r>
    </w:p>
    <w:p>
      <w:pPr>
        <w:pStyle w:val="ListBullet"/>
      </w:pPr>
      <w:r>
        <w:t>Identify key signs and symptoms to observe during skin checks.</w:t>
      </w:r>
    </w:p>
    <w:p>
      <w:pPr>
        <w:pStyle w:val="ListBullet"/>
      </w:pPr>
      <w:r>
        <w:t>Understand the evidence supporting routine skin health examinations.</w:t>
      </w:r>
    </w:p>
    <w:p>
      <w:pPr>
        <w:pStyle w:val="ListBullet"/>
      </w:pPr>
      <w:r>
        <w:t>Discuss limitations and challenges of skin screening procedures.</w:t>
      </w:r>
    </w:p>
    <w:p>
      <w:pPr>
        <w:pStyle w:val="ListBullet"/>
      </w:pPr>
      <w:r>
        <w:t>Describe practical guidance for conducting self and professional skin exams.</w:t>
      </w:r>
    </w:p>
    <w:p>
      <w:pPr>
        <w:pStyle w:val="ListBullet"/>
      </w:pPr>
      <w:r>
        <w:t>Appreciate common misconceptions about skin health checks.</w:t>
      </w:r>
    </w:p>
    <w:p>
      <w:pPr>
        <w:pStyle w:val="Heading1"/>
      </w:pPr>
      <w:r>
        <w:t>Definition</w:t>
      </w:r>
    </w:p>
    <w:p>
      <w:r>
        <w:t>Skin health checks refer to systematic examinations of the skin surface to assess for abnormalities, changes in moles, lesions, or other dermatologic conditions, primarily aimed at prevention and early detection of skin cancer and other dermatologic diseases.</w:t>
      </w:r>
    </w:p>
    <w:p>
      <w:pPr>
        <w:pStyle w:val="Heading1"/>
      </w:pPr>
      <w:r>
        <w:t>Why This Matters</w:t>
      </w:r>
    </w:p>
    <w:p>
      <w:r>
        <w:t>Skin cancer is one of the most common and potentially deadly cancers worldwide. Early detection through skin health checks significantly improves treatment outcomes and survival rates. Moreover, routine checks foster awareness and informed decision-making regarding skin health, contributing to overall preventive care and reducing healthcare burdens associated with advanced skin diseases.</w:t>
      </w:r>
    </w:p>
    <w:p>
      <w:pPr>
        <w:pStyle w:val="Heading1"/>
      </w:pPr>
      <w:r>
        <w:t>Definition and Purpose of Skin Health Checks</w:t>
      </w:r>
    </w:p>
    <w:p>
      <w:r>
        <w:t>Skin health checks are examinations designed to detect abnormal skin changes early, including signs of skin cancer such as melanoma, basal cell carcinoma, and squamous cell carcinoma. These checks can be performed by healthcare professionals or individuals themselves and are aimed at prevention, early detection, and timely treatment.</w:t>
      </w:r>
    </w:p>
    <w:p>
      <w:pPr>
        <w:pStyle w:val="Heading1"/>
      </w:pPr>
      <w:r>
        <w:t>Physiology of the Skin Relevant to Health Checks</w:t>
      </w:r>
    </w:p>
    <w:p>
      <w:r>
        <w:t>The skin consists of multiple layers including the epidermis, dermis, and subcutaneous tissue. Skin cells undergo constant renewal and are susceptible to damage from ultraviolet (UV) radiation and other environmental factors. Abnormalities such as uncontrolled cell growth can manifest as lesions, moles, or discolorations that are often detectable during health checks.</w:t>
      </w:r>
    </w:p>
    <w:p>
      <w:pPr>
        <w:pStyle w:val="Heading1"/>
      </w:pPr>
      <w:r>
        <w:t>Procedures in Professional Skin Health Checks</w:t>
      </w:r>
    </w:p>
    <w:p>
      <w:r>
        <w:t>A professional skin exam typically involves a full-body visual inspection, often using dermatoscopes that provide magnification and illumination to better evaluate skin lesions. The clinician will look for asymmetrical lesions, irregular borders, multiple colors, large diameter, and changes over time (ABCDE criteria). Documentation and photographs may be used for monitoring.</w:t>
      </w:r>
    </w:p>
    <w:p>
      <w:pPr>
        <w:pStyle w:val="Heading1"/>
      </w:pPr>
      <w:r>
        <w:t>Self-Examinations: Practical Steps and Frequency</w:t>
      </w:r>
    </w:p>
    <w:p>
      <w:r>
        <w:t>Individuals are encouraged to perform monthly self-examinations focusing on the entire skin surface, including less visible areas such as the scalp, behind ears, and soles of feet. Using mirrors or assistance helps ensure thorough inspection. Recognizing and tracking any changes allows for early professional consultation.</w:t>
      </w:r>
    </w:p>
    <w:p>
      <w:pPr>
        <w:pStyle w:val="Heading1"/>
      </w:pPr>
      <w:r>
        <w:t>Evidence Supporting Skin Health Checks for Skin Cancer Prevention</w:t>
      </w:r>
    </w:p>
    <w:p>
      <w:r>
        <w:t>Multiple studies indicate that regular skin examinations, both professional and self-conducted, can lead to earlier detection of melanoma and non-melanoma skin cancers. Population screening programs in high-risk groups have demonstrated reduced mortality, although universal screening evidence is emerging and not yet definitive.</w:t>
      </w:r>
    </w:p>
    <w:p>
      <w:pPr>
        <w:pStyle w:val="Heading1"/>
      </w:pPr>
      <w:r>
        <w:t>Common Signs and Symptoms to Monitor During Skin Checks</w:t>
      </w:r>
    </w:p>
    <w:p>
      <w:r>
        <w:t>Key indicators include new growths, sores that do not heal, moles that change in size, shape or color, unusual redness or swelling, or lesions that itch, bleed, or change texture. The ABCDE guide helps classify suspicious moles for further medical evaluation.</w:t>
      </w:r>
    </w:p>
    <w:p>
      <w:pPr>
        <w:pStyle w:val="Heading1"/>
      </w:pPr>
      <w:r>
        <w:t>Limitations and Challenges of Skin Health Checks</w:t>
      </w:r>
    </w:p>
    <w:p>
      <w:r>
        <w:t>Limitations include variability in examiner skill, potential for overdiagnosis, anxiety due to false positives, and missed lesions in hidden areas. Self-examinations may be less thorough and subject to subjective interpretation, highlighting the importance of professional evaluation in suspicious cases.</w:t>
      </w:r>
    </w:p>
    <w:p>
      <w:pPr>
        <w:pStyle w:val="Heading1"/>
      </w:pPr>
      <w:r>
        <w:t>Safety Considerations and Risks</w:t>
      </w:r>
    </w:p>
    <w:p>
      <w:r>
        <w:t>Skin health checks are generally safe with minimal risks. Minor concerns include skin irritation from repeated touching or anxiety following findings. Professional evaluation mitigates the risk of misinterpretation or missed diagnoses and guides appropriate management.</w:t>
      </w:r>
    </w:p>
    <w:p>
      <w:pPr>
        <w:pStyle w:val="Heading1"/>
      </w:pPr>
      <w:r>
        <w:t>Role of Dermoscopy and Emerging Technologies</w:t>
      </w:r>
    </w:p>
    <w:p>
      <w:r>
        <w:t>Dermoscopy enhances visualization beyond the naked eye, improving diagnostic accuracy. Emerging technologies include digital monitoring systems and artificial intelligence tools that assist in lesion analysis, though they complement rather than replace clinical judgment.</w:t>
      </w:r>
    </w:p>
    <w:p>
      <w:pPr>
        <w:pStyle w:val="Heading1"/>
      </w:pPr>
      <w:r>
        <w:t>Misconceptions About Skin Health Checks</w:t>
      </w:r>
    </w:p>
    <w:p>
      <w:r>
        <w:t>Common misconceptions include the belief that only people with fair skin need checks, or that the absence of sunburn history eliminates risk. Some assume all moles are cancerous or that professional exams guarantee absolute protection. Education dispels myths and encourages appropriate vigilance.</w:t>
      </w:r>
    </w:p>
    <w:p>
      <w:pPr>
        <w:pStyle w:val="Heading1"/>
      </w:pPr>
      <w:r>
        <w:t>Practical Guidance</w:t>
      </w:r>
    </w:p>
    <w:p>
      <w:pPr>
        <w:pStyle w:val="ListBullet"/>
      </w:pPr>
      <w:r>
        <w:t>Perform monthly self-examinations using mirrors and systematic approaches.</w:t>
      </w:r>
    </w:p>
    <w:p>
      <w:pPr>
        <w:pStyle w:val="ListBullet"/>
      </w:pPr>
      <w:r>
        <w:t>Schedule professional skin exams annually or as recommended based on risk factors.</w:t>
      </w:r>
    </w:p>
    <w:p>
      <w:pPr>
        <w:pStyle w:val="ListBullet"/>
      </w:pPr>
      <w:r>
        <w:t>Use the ABCDE criteria to identify suspicious moles or lesions.</w:t>
      </w:r>
    </w:p>
    <w:p>
      <w:pPr>
        <w:pStyle w:val="ListBullet"/>
      </w:pPr>
      <w:r>
        <w:t>Avoid excessive sun exposure to reduce risk factors.</w:t>
      </w:r>
    </w:p>
    <w:p>
      <w:pPr>
        <w:pStyle w:val="ListBullet"/>
      </w:pPr>
      <w:r>
        <w:t>Report any concerning changes to a healthcare provider promptly.</w:t>
      </w:r>
    </w:p>
    <w:p>
      <w:pPr>
        <w:pStyle w:val="ListBullet"/>
      </w:pPr>
      <w:r>
        <w:t>Document changes with photographs to aid monitoring.</w:t>
      </w:r>
    </w:p>
    <w:p>
      <w:pPr>
        <w:pStyle w:val="ListBullet"/>
      </w:pPr>
      <w:r>
        <w:t>Ensure exams are conducted by qualified professionals.</w:t>
      </w:r>
    </w:p>
    <w:p>
      <w:pPr>
        <w:pStyle w:val="ListBullet"/>
      </w:pPr>
      <w:r>
        <w:t>Do not rely solely on technology; seek professional assessment for suspicious findings.</w:t>
      </w:r>
    </w:p>
    <w:p>
      <w:pPr>
        <w:pStyle w:val="Heading1"/>
      </w:pPr>
      <w:r>
        <w:t>Safety Notes</w:t>
      </w:r>
    </w:p>
    <w:p>
      <w:pPr>
        <w:pStyle w:val="ListBullet"/>
      </w:pPr>
      <w:r>
        <w:t>Skin health checks are non-invasive and generally safe when conducted properly.</w:t>
      </w:r>
    </w:p>
    <w:p>
      <w:pPr>
        <w:pStyle w:val="ListBullet"/>
      </w:pPr>
      <w:r>
        <w:t>Avoid picking or irritating suspicious lesions during self-exams.</w:t>
      </w:r>
    </w:p>
    <w:p>
      <w:pPr>
        <w:pStyle w:val="ListBullet"/>
      </w:pPr>
      <w:r>
        <w:t>Professional skin exams pose minimal risk but require trained clinicians to avoid misdiagnosis.</w:t>
      </w:r>
    </w:p>
    <w:p>
      <w:pPr>
        <w:pStyle w:val="ListBullet"/>
      </w:pPr>
      <w:r>
        <w:t>Excessive sun exposure should be avoided before skin exams to prevent skin irritation.</w:t>
      </w:r>
    </w:p>
    <w:p>
      <w:pPr>
        <w:pStyle w:val="ListBullet"/>
      </w:pPr>
      <w:r>
        <w:t>Consult a healthcare provider immediately for lesions that bleed, ulcerate, or rapidly grow.</w:t>
      </w:r>
    </w:p>
    <w:p>
      <w:pPr>
        <w:pStyle w:val="Heading1"/>
      </w:pPr>
      <w:r>
        <w:t>Common Misconceptions</w:t>
      </w:r>
    </w:p>
    <w:p>
      <w:r>
        <w:rPr>
          <w:b/>
        </w:rPr>
        <w:t xml:space="preserve">Misconception: </w:t>
      </w:r>
      <w:r>
        <w:t>Only people with fair skin need regular skin health checks.</w:t>
      </w:r>
    </w:p>
    <w:p>
      <w:r>
        <w:rPr>
          <w:b/>
        </w:rPr>
        <w:t xml:space="preserve">Reality: </w:t>
      </w:r>
      <w:r>
        <w:t>Although fair-skinned individuals have higher risk, people of all skin types can develop skin cancer and should be mindful of skin health.</w:t>
      </w:r>
    </w:p>
    <w:p>
      <w:r>
        <w:rPr>
          <w:b/>
        </w:rPr>
        <w:t xml:space="preserve">Misconception: </w:t>
      </w:r>
      <w:r>
        <w:t>All moles or skin spots are cancerous and need removal.</w:t>
      </w:r>
    </w:p>
    <w:p>
      <w:r>
        <w:rPr>
          <w:b/>
        </w:rPr>
        <w:t xml:space="preserve">Reality: </w:t>
      </w:r>
      <w:r>
        <w:t>Most moles are benign. Only certain suspicious features warrant biopsy or removal after professional evaluation.</w:t>
      </w:r>
    </w:p>
    <w:p>
      <w:r>
        <w:rPr>
          <w:b/>
        </w:rPr>
        <w:t xml:space="preserve">Misconception: </w:t>
      </w:r>
      <w:r>
        <w:t>Professional skin exams guarantee skin cancer will be found early or prevented.</w:t>
      </w:r>
    </w:p>
    <w:p>
      <w:r>
        <w:rPr>
          <w:b/>
        </w:rPr>
        <w:t xml:space="preserve">Reality: </w:t>
      </w:r>
      <w:r>
        <w:t>While skin checks improve detection rates, no screening is 100% effective; ongoing vigilance is important.</w:t>
      </w:r>
    </w:p>
    <w:p>
      <w:pPr>
        <w:pStyle w:val="Heading1"/>
      </w:pPr>
      <w:r>
        <w:t>Clinical Pearls</w:t>
      </w:r>
    </w:p>
    <w:p>
      <w:pPr>
        <w:pStyle w:val="ListNumber"/>
      </w:pPr>
      <w:r>
        <w:t>The ABCDE criteria is a practical and validated tool for early melanoma detection.</w:t>
      </w:r>
    </w:p>
    <w:p>
      <w:pPr>
        <w:pStyle w:val="ListNumber"/>
      </w:pPr>
      <w:r>
        <w:t>Dermoscopy improves diagnostic accuracy but requires specialized training.</w:t>
      </w:r>
    </w:p>
    <w:p>
      <w:pPr>
        <w:pStyle w:val="ListNumber"/>
      </w:pPr>
      <w:r>
        <w:t>Regular photographic monitoring helps detect subtle changes over time.</w:t>
      </w:r>
    </w:p>
    <w:p>
      <w:pPr>
        <w:pStyle w:val="ListNumber"/>
      </w:pPr>
      <w:r>
        <w:t>High-risk individuals, such as those with a family history or many moles, benefit from more frequent checks.</w:t>
      </w:r>
    </w:p>
    <w:p>
      <w:pPr>
        <w:pStyle w:val="ListNumber"/>
      </w:pPr>
      <w:r>
        <w:t>Self-examination complements but does not replace professional skin evaluations.</w:t>
      </w:r>
    </w:p>
    <w:p>
      <w:pPr>
        <w:pStyle w:val="Heading1"/>
      </w:pPr>
      <w:r>
        <w:t>Key Takeaways</w:t>
      </w:r>
    </w:p>
    <w:p>
      <w:pPr>
        <w:pStyle w:val="ListBullet"/>
      </w:pPr>
      <w:r>
        <w:t>Skin health checks are vital tools for early detection of skin cancer and other dermatologic conditions.</w:t>
      </w:r>
    </w:p>
    <w:p>
      <w:pPr>
        <w:pStyle w:val="ListBullet"/>
      </w:pPr>
      <w:r>
        <w:t>Both professional and self-examinations are important components of skin health awareness.</w:t>
      </w:r>
    </w:p>
    <w:p>
      <w:pPr>
        <w:pStyle w:val="ListBullet"/>
      </w:pPr>
      <w:r>
        <w:t>The ABCDE criteria guide the identification of suspicious lesions.</w:t>
      </w:r>
    </w:p>
    <w:p>
      <w:pPr>
        <w:pStyle w:val="ListBullet"/>
      </w:pPr>
      <w:r>
        <w:t>Dermoscopy and emerging technologies enhance but do not substitute clinical judgment.</w:t>
      </w:r>
    </w:p>
    <w:p>
      <w:pPr>
        <w:pStyle w:val="ListBullet"/>
      </w:pPr>
      <w:r>
        <w:t>Regular checks improve outcomes by facilitating early treatment.</w:t>
      </w:r>
    </w:p>
    <w:p>
      <w:pPr>
        <w:pStyle w:val="ListBullet"/>
      </w:pPr>
      <w:r>
        <w:t>Limitations and false positives exist, requiring balanced interpretation.</w:t>
      </w:r>
    </w:p>
    <w:p>
      <w:pPr>
        <w:pStyle w:val="ListBullet"/>
      </w:pPr>
      <w:r>
        <w:t>People of all skin types should engage in appropriate skin health checks.</w:t>
      </w:r>
    </w:p>
    <w:p>
      <w:pPr>
        <w:pStyle w:val="ListBullet"/>
      </w:pPr>
      <w:r>
        <w:t>Safety risks of skin checks are minimal when properly conducted.</w:t>
      </w:r>
    </w:p>
    <w:p>
      <w:pPr>
        <w:pStyle w:val="Heading1"/>
      </w:pPr>
      <w:r>
        <w:t>Glossary</w:t>
      </w:r>
    </w:p>
    <w:p>
      <w:r>
        <w:rPr>
          <w:b/>
        </w:rPr>
        <w:t xml:space="preserve">Skin Health Check: </w:t>
      </w:r>
      <w:r>
        <w:t>An examination of the skin to detect abnormalities, disease, or skin cancer, performed either by a healthcare provider or self-conducted.</w:t>
      </w:r>
    </w:p>
    <w:p>
      <w:r>
        <w:rPr>
          <w:b/>
        </w:rPr>
        <w:t xml:space="preserve">Melanoma: </w:t>
      </w:r>
      <w:r>
        <w:t>A type of skin cancer that develops from melanocytes, the pigment-producing cells in the skin; it can be aggressive and life-threatening if not detected early.</w:t>
      </w:r>
    </w:p>
    <w:p>
      <w:r>
        <w:rPr>
          <w:b/>
        </w:rPr>
        <w:t xml:space="preserve">Basal Cell Carcinoma (BCC): </w:t>
      </w:r>
      <w:r>
        <w:t>The most common form of skin cancer, originating from the basal cells in the epidermis, usually slow-growing and rarely metastasizing.</w:t>
      </w:r>
    </w:p>
    <w:p>
      <w:r>
        <w:rPr>
          <w:b/>
        </w:rPr>
        <w:t xml:space="preserve">Squamous Cell Carcinoma (SCC): </w:t>
      </w:r>
      <w:r>
        <w:t>A type of skin cancer arising from the squamous cells in the epidermis; it can grow and spread if untreated.</w:t>
      </w:r>
    </w:p>
    <w:p>
      <w:r>
        <w:rPr>
          <w:b/>
        </w:rPr>
        <w:t xml:space="preserve">Dermoscopy: </w:t>
      </w:r>
      <w:r>
        <w:t>A non-invasive diagnostic method using a handheld device that magnifies and illuminates the skin to help identify features of skin lesions.</w:t>
      </w:r>
    </w:p>
    <w:p>
      <w:r>
        <w:rPr>
          <w:b/>
        </w:rPr>
        <w:t xml:space="preserve">ABCDE Criteria: </w:t>
      </w:r>
      <w:r>
        <w:t>A set of guidelines for evaluating moles: Asymmetry, Border irregularity, Color variation, Diameter greater than 6mm, and Evolution or change over time.</w:t>
      </w:r>
    </w:p>
    <w:p>
      <w:r>
        <w:rPr>
          <w:b/>
        </w:rPr>
        <w:t xml:space="preserve">Self-Examination: </w:t>
      </w:r>
      <w:r>
        <w:t>The process by which individuals inspect their own body, including skin surfaces, to look for signs of abnormalities or disease.</w:t>
      </w:r>
    </w:p>
    <w:p>
      <w:r>
        <w:rPr>
          <w:b/>
        </w:rPr>
        <w:t xml:space="preserve">Lesion: </w:t>
      </w:r>
      <w:r>
        <w:t>An area of abnormal tissue change, such as a mole, bump, or sore, that differs from the surrounding skin.</w:t>
      </w:r>
    </w:p>
    <w:p>
      <w:pPr>
        <w:pStyle w:val="Heading1"/>
      </w:pPr>
      <w:r>
        <w:t>Related Modules</w:t>
      </w:r>
    </w:p>
    <w:p>
      <w:pPr>
        <w:pStyle w:val="ListBullet"/>
      </w:pPr>
      <w:r>
        <w:t>LIF-103</w:t>
      </w:r>
    </w:p>
    <w:p>
      <w:pPr>
        <w:pStyle w:val="ListBullet"/>
      </w:pPr>
      <w:r>
        <w:t>LIF-151</w:t>
      </w:r>
    </w:p>
    <w:p>
      <w:pPr>
        <w:pStyle w:val="Heading1"/>
      </w:pPr>
      <w:r>
        <w:t>Illustration Specifications</w:t>
      </w:r>
    </w:p>
    <w:p>
      <w:pPr>
        <w:pStyle w:val="Heading2"/>
      </w:pPr>
      <w:r>
        <w:t>ILL-001 - ABCDE Criteria for Melanoma Detection</w:t>
      </w:r>
    </w:p>
    <w:p>
      <w:r>
        <w:t>Type: Diagram</w:t>
      </w:r>
    </w:p>
    <w:p>
      <w:r>
        <w:t>Visual guide showing the five features to assess moles using the ABCDE criteria with examples and annotations.</w:t>
      </w:r>
    </w:p>
    <w:p>
      <w:r>
        <w:t>Alt text: Diagram highlighting Asymmetry, Border, Color, Diameter, and Evolution in moles.</w:t>
      </w:r>
    </w:p>
    <w:p>
      <w:pPr>
        <w:pStyle w:val="Heading2"/>
      </w:pPr>
      <w:r>
        <w:t>ILL-002 - Proper Technique for Self Skin Examination</w:t>
      </w:r>
    </w:p>
    <w:p>
      <w:r>
        <w:t>Type: Step-by-Step Illustration</w:t>
      </w:r>
    </w:p>
    <w:p>
      <w:r>
        <w:t>Series of images demonstrating how to conduct a thorough skin self-exam, including using mirrors and checking hard-to-see areas.</w:t>
      </w:r>
    </w:p>
    <w:p>
      <w:r>
        <w:t>Alt text: Sequence of illustrations showing self-examination of skin using mirrors and checking different body parts.</w:t>
      </w:r>
    </w:p>
    <w:p>
      <w:pPr>
        <w:pStyle w:val="Heading2"/>
      </w:pPr>
      <w:r>
        <w:t>ILL-003 - Dermoscopy Device and Lesion Visualization</w:t>
      </w:r>
    </w:p>
    <w:p>
      <w:r>
        <w:t>Type: Photograph and Diagram</w:t>
      </w:r>
    </w:p>
    <w:p>
      <w:r>
        <w:t>Image of a dermatoscope and examples of enhanced lesion images comparing naked eye and dermoscopic views.</w:t>
      </w:r>
    </w:p>
    <w:p>
      <w:r>
        <w:t>Alt text: Photo of dermatoscope next to comparative images of skin lesions viewed with and without magnification.</w:t>
      </w:r>
    </w:p>
    <w:p>
      <w:pPr>
        <w:pStyle w:val="Heading2"/>
      </w:pPr>
      <w:r>
        <w:t>ILL-004 - Common Types of Skin Lesions</w:t>
      </w:r>
    </w:p>
    <w:p>
      <w:r>
        <w:t>Type: Illustrated Chart</w:t>
      </w:r>
    </w:p>
    <w:p>
      <w:r>
        <w:t>Chart depicting different types of skin lesions including benign and malignant examples with brief descriptions.</w:t>
      </w:r>
    </w:p>
    <w:p>
      <w:r>
        <w:t>Alt text: Illustrations of various skin lesions such as moles, basal cell carcinoma, and squamous cell carcinoma.</w:t>
      </w:r>
    </w:p>
    <w:p>
      <w:pPr>
        <w:pStyle w:val="Heading1"/>
      </w:pPr>
      <w:r>
        <w:t>References</w:t>
      </w:r>
    </w:p>
    <w:p>
      <w:pPr>
        <w:pStyle w:val="ListBullet"/>
      </w:pPr>
      <w:r>
        <w:t>Screening for Skin Cancer: U.S. Preventive Services Task Force Recommendation Statement | U.S. Preventive Services Task Force | 2016 | USPSTF 2016 | Unverified</w:t>
      </w:r>
    </w:p>
    <w:p>
      <w:pPr>
        <w:pStyle w:val="ListBullet"/>
      </w:pPr>
      <w:r>
        <w:t>Early detection of melanoma and non-melanoma skin cancer: systematic review and meta-analysis | Green AC, Williams GM, Logan V, Strutton GM | 2011 | doi:10.1002/ijc.26439 | Unverified</w:t>
      </w:r>
    </w:p>
    <w:p>
      <w:pPr>
        <w:pStyle w:val="ListBullet"/>
      </w:pPr>
      <w:r>
        <w:t>Dermoscopy and Nailfold Capillaroscopy | Marghoob AA, Braun RP | 2012 | doi:10.1007/978-1-4614-4627-6_8 | Unverified</w:t>
      </w:r>
    </w:p>
    <w:p>
      <w:pPr>
        <w:pStyle w:val="ListBullet"/>
      </w:pPr>
      <w:r>
        <w:t>Self Skin Examination: A Guide for Clinicians and Patients | American Academy of Dermatology Association | 2020 | AAD 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