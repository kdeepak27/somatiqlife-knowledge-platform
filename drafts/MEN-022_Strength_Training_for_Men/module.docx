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MEN-022 - Strength Training for Men</w:t>
      </w:r>
    </w:p>
    <w:p>
      <w:r>
        <w:rPr>
          <w:i/>
        </w:rPr>
        <w:t>Evidence-based training, nutrition, recovery, and safety for strength training for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Muscle and Fitness</w:t>
            </w:r>
          </w:p>
        </w:tc>
      </w:tr>
      <w:tr>
        <w:tc>
          <w:tcPr>
            <w:tcW w:type="dxa" w:w="4968"/>
          </w:tcPr>
          <w:p>
            <w:r>
              <w:rPr>
                <w:b/>
              </w:rPr>
              <w:t>SOM stages</w:t>
            </w:r>
          </w:p>
        </w:tc>
        <w:tc>
          <w:tcPr>
            <w:tcW w:type="dxa" w:w="4968"/>
          </w:tcPr>
          <w:p>
            <w:r>
              <w:t>Prevention, Fitness Optimization, Health Maintenance</w:t>
            </w:r>
          </w:p>
        </w:tc>
      </w:tr>
      <w:tr>
        <w:tc>
          <w:tcPr>
            <w:tcW w:type="dxa" w:w="4968"/>
          </w:tcPr>
          <w:p>
            <w:r>
              <w:rPr>
                <w:b/>
              </w:rPr>
              <w:t>Audience</w:t>
            </w:r>
          </w:p>
        </w:tc>
        <w:tc>
          <w:tcPr>
            <w:tcW w:type="dxa" w:w="4968"/>
          </w:tcPr>
          <w:p>
            <w:r>
              <w:t>Men, Fitness Enthusiasts, Coaches,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resistance exercise, muscle hypertrophy, nutrition, recovery, male physiology,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also known as resistance training or weightlifting, is a systematic practice of exercises designed to improve muscular strength and endurance by exercising specific muscle groups against resistance. In men, strength training involves mechanisms such as muscle fiber recruitment, neuromuscular adaptation, and muscle hypertrophy, primarily through progressive overload that stresses muscle tissues to stimulate growth and increased force production. Practically, strength training enhances not only muscle mass but also metabolic health, bone density, posture, and functional capacity, making it a cornerstone of men's health and fitness. Common synonyms include resistance training, weight training, and bodybuilding (though bodybuilding focuses more on muscle aesthetics). Despite its benefits, limitations include the risk of injury if performed with poor technique or without adequate supervision, and variable responses depending on genetics, nutrition, and age. Safety considerations highlight the importance of proper technique, gradual progression in training intensity, balanced nutrition, and adequate rest. This module provides a comprehensive guide covering evidence-based principles of strength training, nutritional strategies including protein intake, recovery methodologies, common misconceptions, safety protocols, and guidance tailored to various age groups and fitness levels, with separate sections designed for independent retrieval and focused learning.</w:t>
      </w:r>
    </w:p>
    <w:p>
      <w:pPr>
        <w:pStyle w:val="Heading1"/>
      </w:pPr>
      <w:r>
        <w:t>Customer Questions Answered</w:t>
      </w:r>
    </w:p>
    <w:p>
      <w:pPr>
        <w:pStyle w:val="ListBullet"/>
      </w:pPr>
      <w:r>
        <w:t>What is strength training and how does it benefit men?</w:t>
      </w:r>
    </w:p>
    <w:p>
      <w:pPr>
        <w:pStyle w:val="ListBullet"/>
      </w:pPr>
      <w:r>
        <w:t>How does muscle grow in response to strength training?</w:t>
      </w:r>
    </w:p>
    <w:p>
      <w:pPr>
        <w:pStyle w:val="ListBullet"/>
      </w:pPr>
      <w:r>
        <w:t>What are the best exercises for building strength in men?</w:t>
      </w:r>
    </w:p>
    <w:p>
      <w:pPr>
        <w:pStyle w:val="ListBullet"/>
      </w:pPr>
      <w:r>
        <w:t>How often should men perform strength training workouts?</w:t>
      </w:r>
    </w:p>
    <w:p>
      <w:pPr>
        <w:pStyle w:val="ListBullet"/>
      </w:pPr>
      <w:r>
        <w:t>What role does protein play in muscle building?</w:t>
      </w:r>
    </w:p>
    <w:p>
      <w:pPr>
        <w:pStyle w:val="ListBullet"/>
      </w:pPr>
      <w:r>
        <w:t>How can men optimize recovery after strength training?</w:t>
      </w:r>
    </w:p>
    <w:p>
      <w:pPr>
        <w:pStyle w:val="ListBullet"/>
      </w:pPr>
      <w:r>
        <w:t>Are there risks or injuries associated with strength training?</w:t>
      </w:r>
    </w:p>
    <w:p>
      <w:pPr>
        <w:pStyle w:val="ListBullet"/>
      </w:pPr>
      <w:r>
        <w:t>How should older men approach strength training differently?</w:t>
      </w:r>
    </w:p>
    <w:p>
      <w:pPr>
        <w:pStyle w:val="ListBullet"/>
      </w:pPr>
      <w:r>
        <w:t>Can strength training improve testosterone levels in men?</w:t>
      </w:r>
    </w:p>
    <w:p>
      <w:pPr>
        <w:pStyle w:val="ListBullet"/>
      </w:pPr>
      <w:r>
        <w:t>What common mistakes do men make during strength training?</w:t>
      </w:r>
    </w:p>
    <w:p>
      <w:pPr>
        <w:pStyle w:val="ListBullet"/>
      </w:pPr>
      <w:r>
        <w:t>Is strength training effective for weight loss?</w:t>
      </w:r>
    </w:p>
    <w:p>
      <w:pPr>
        <w:pStyle w:val="ListBullet"/>
      </w:pPr>
      <w:r>
        <w:t>How do supplements impact muscle growth and strength?</w:t>
      </w:r>
    </w:p>
    <w:p>
      <w:pPr>
        <w:pStyle w:val="Heading1"/>
      </w:pPr>
      <w:r>
        <w:t>Learning Objectives</w:t>
      </w:r>
    </w:p>
    <w:p>
      <w:pPr>
        <w:pStyle w:val="ListBullet"/>
      </w:pPr>
      <w:r>
        <w:t>Define strength training and understand its physiological mechanisms in men.</w:t>
      </w:r>
    </w:p>
    <w:p>
      <w:pPr>
        <w:pStyle w:val="ListBullet"/>
      </w:pPr>
      <w:r>
        <w:t>Identify evidence-based exercise strategies for building muscular strength.</w:t>
      </w:r>
    </w:p>
    <w:p>
      <w:pPr>
        <w:pStyle w:val="ListBullet"/>
      </w:pPr>
      <w:r>
        <w:t>Explain the role of nutrition, especially protein, in muscle hypertrophy and recovery.</w:t>
      </w:r>
    </w:p>
    <w:p>
      <w:pPr>
        <w:pStyle w:val="ListBullet"/>
      </w:pPr>
      <w:r>
        <w:t>Understand recovery processes and strategies to optimize muscle repair.</w:t>
      </w:r>
    </w:p>
    <w:p>
      <w:pPr>
        <w:pStyle w:val="ListBullet"/>
      </w:pPr>
      <w:r>
        <w:t>Recognize common injuries and safety precautions in strength training.</w:t>
      </w:r>
    </w:p>
    <w:p>
      <w:pPr>
        <w:pStyle w:val="ListBullet"/>
      </w:pPr>
      <w:r>
        <w:t>Describe age-specific considerations and modifications for men.</w:t>
      </w:r>
    </w:p>
    <w:p>
      <w:pPr>
        <w:pStyle w:val="ListBullet"/>
      </w:pPr>
      <w:r>
        <w:t>Clarify misconceptions related to strength training myths.</w:t>
      </w:r>
    </w:p>
    <w:p>
      <w:pPr>
        <w:pStyle w:val="ListBullet"/>
      </w:pPr>
      <w:r>
        <w:t>Apply practical guidance for designing and implementing strength training programs.</w:t>
      </w:r>
    </w:p>
    <w:p>
      <w:pPr>
        <w:pStyle w:val="Heading1"/>
      </w:pPr>
      <w:r>
        <w:t>Definition</w:t>
      </w:r>
    </w:p>
    <w:p>
      <w:r>
        <w:t>Strength training is a form of physical exercise that involves the use of resistance to induce muscular contraction, aiming to increase muscle strength, size, endurance, and overall functional capacity. In men, it typically involves lifting weights or using resistance bands, body weight, or machines.</w:t>
      </w:r>
    </w:p>
    <w:p>
      <w:pPr>
        <w:pStyle w:val="Heading1"/>
      </w:pPr>
      <w:r>
        <w:t>Why This Matters</w:t>
      </w:r>
    </w:p>
    <w:p>
      <w:r>
        <w:t>Strength training plays a vital role in improving men's physical health by increasing muscle mass, boosting metabolic rate, supporting bone density, enhancing mental health, and reducing risks of chronic diseases such as type 2 diabetes, obesity, and cardiovascular conditions. Understanding evidence-based approaches ensures safe, effective, and sustainable training results.</w:t>
      </w:r>
    </w:p>
    <w:p>
      <w:pPr>
        <w:pStyle w:val="Heading1"/>
      </w:pPr>
      <w:r>
        <w:t>Definition and Types of Strength Training</w:t>
      </w:r>
    </w:p>
    <w:p>
      <w:r>
        <w:t>Strength training encompasses activities that use resistance—such as free weights, weight machines, resistance bands, or body weight—to increase muscle strength and endurance. Key types include isotonic (movement with muscle contraction), isometric (static hold), and plyometric (explosive movements). Commonly called resistance training or weightlifting, it serves both functional fitness and aesthetic goals.</w:t>
      </w:r>
    </w:p>
    <w:p>
      <w:pPr>
        <w:pStyle w:val="Heading1"/>
      </w:pPr>
      <w:r>
        <w:t>Physiological Mechanisms of Muscle Growth</w:t>
      </w:r>
    </w:p>
    <w:p>
      <w:r>
        <w:t>Muscle growth, or hypertrophy, results from microscopic muscle fiber damage caused by resistance exercises, triggering repair processes that lead to increased muscle size and strength. This process involves protein synthesis, satellite cell activation, and neuromuscular adaptations. Hormones such as testosterone, growth hormone, and insulin-like growth factor-1 (IGF-1) play facilitating roles.</w:t>
      </w:r>
    </w:p>
    <w:p>
      <w:pPr>
        <w:pStyle w:val="Heading1"/>
      </w:pPr>
      <w:r>
        <w:t>Exercise Selection and Techniques for Men</w:t>
      </w:r>
    </w:p>
    <w:p>
      <w:r>
        <w:t>Effective strength training includes compound movements like squats, deadlifts, bench presses, and overhead presses that engage multiple major muscle groups. Proper technique is critical to maximize muscle recruitment and reduce injury. Isolation exercises target specific muscles, complementing compound lifts for balanced development.</w:t>
      </w:r>
    </w:p>
    <w:p>
      <w:pPr>
        <w:pStyle w:val="Heading1"/>
      </w:pPr>
      <w:r>
        <w:t>Training Frequency, Intensity, and Volume</w:t>
      </w:r>
    </w:p>
    <w:p>
      <w:r>
        <w:t>Optimal strength gains typically require training each muscle group at least 2-3 times per week with varying intensity (load) and volume (sets and repetitions). Progressive overload—gradually increasing resistance or workload—stimulates continuous adaptation. Rest between sets and sessions allows recovery and muscle repair.</w:t>
      </w:r>
    </w:p>
    <w:p>
      <w:pPr>
        <w:pStyle w:val="Heading1"/>
      </w:pPr>
      <w:r>
        <w:t>Nutrition and Supplementation</w:t>
      </w:r>
    </w:p>
    <w:p>
      <w:r>
        <w:t>Adequate protein intake (generally 1.2 to 2.2 grams per kilogram of body weight per day) supports muscle repair and growth. Carbohydrates provide energy, while fats support hormone production. Supplements like creatine monohydrate have robust evidence supporting enhanced strength and lean mass. However, supplementation should complement, not replace, a balanced diet.</w:t>
      </w:r>
    </w:p>
    <w:p>
      <w:pPr>
        <w:pStyle w:val="Heading1"/>
      </w:pPr>
      <w:r>
        <w:t>Recovery Strategies and Muscle Repair</w:t>
      </w:r>
    </w:p>
    <w:p>
      <w:r>
        <w:t>Post-exercise recovery includes rest, sleep, hydration, and nutrition to allow muscle repair and adaptation. Overtraining without sufficient recovery can impede progress and increase injury risk. Techniques such as active recovery, stretching, and massage may aid in relieving muscle soreness.</w:t>
      </w:r>
    </w:p>
    <w:p>
      <w:pPr>
        <w:pStyle w:val="Heading1"/>
      </w:pPr>
      <w:r>
        <w:t>Risks, Injuries, and Safety Considerations</w:t>
      </w:r>
    </w:p>
    <w:p>
      <w:r>
        <w:t>Common injuries include strains, sprains, tendonitis, and joint issues, often due to improper technique, excessive load, or insufficient warm-up. Safety measures include proper instruction, gradual progression, use of appropriate equipment, and listening to one’s body signals. Warm-up and cool-down routines reduce injury risks.</w:t>
      </w:r>
    </w:p>
    <w:p>
      <w:pPr>
        <w:pStyle w:val="Heading1"/>
      </w:pPr>
      <w:r>
        <w:t>Strength Training and Hormonal Effects in Men</w:t>
      </w:r>
    </w:p>
    <w:p>
      <w:r>
        <w:t>Strength training can transiently increase anabolic hormone levels such as testosterone and growth hormone, which contribute to muscle adaptation. However, effects vary among individuals and depend on exercise intensity, volume, and training status. Resistance exercise may support overall hormonal health but is not a substitute for medical intervention when needed.</w:t>
      </w:r>
    </w:p>
    <w:p>
      <w:pPr>
        <w:pStyle w:val="Heading1"/>
      </w:pPr>
      <w:r>
        <w:t>Age-Related Considerations for Men</w:t>
      </w:r>
    </w:p>
    <w:p>
      <w:r>
        <w:t>Older men experience natural declines in muscle mass and strength (sarcopenia). Strength training can mitigate these effects by improving muscle function, balance, and bone density. Programs for older men often emphasize lower intensity, longer warm-ups, and attention to comorbidities and joint health.</w:t>
      </w:r>
    </w:p>
    <w:p>
      <w:pPr>
        <w:pStyle w:val="Heading1"/>
      </w:pPr>
      <w:r>
        <w:t>Common Misconceptions About Strength Training</w:t>
      </w:r>
    </w:p>
    <w:p>
      <w:r>
        <w:t>Misconceptions include beliefs like 'strength training makes men bulky overnight,' 'lifting heavy weights damages joints,' or 'cardio is enough for fitness.' Evidence clarifies that muscle growth requires consistent training and nutrition, properly performed resistance exercise improves joint health, and strength training complements cardiovascular fitness.</w:t>
      </w:r>
    </w:p>
    <w:p>
      <w:pPr>
        <w:pStyle w:val="Heading1"/>
      </w:pPr>
      <w:r>
        <w:t>Designing an Effective Strength Training Program</w:t>
      </w:r>
    </w:p>
    <w:p>
      <w:r>
        <w:t>A well-rounded program includes assessment of goals, baseline fitness, selection of appropriate exercises, progression planning, and regular reassessment. Balance between intensity, volume, frequency, and recovery optimizes results. Professional guidance is recommended especially for beginners.</w:t>
      </w:r>
    </w:p>
    <w:p>
      <w:pPr>
        <w:pStyle w:val="Heading1"/>
      </w:pPr>
      <w:r>
        <w:t>Integrating Strength Training into a Healthy Lifestyle</w:t>
      </w:r>
    </w:p>
    <w:p>
      <w:r>
        <w:t>For sustained benefits, strength training should be combined with cardiovascular exercise, balanced nutrition, adequate sleep, stress management, and regular health screenings. Such integration enhances overall health, functional capacity, and quality of life for men of all ages.</w:t>
      </w:r>
    </w:p>
    <w:p>
      <w:pPr>
        <w:pStyle w:val="Heading1"/>
      </w:pPr>
      <w:r>
        <w:t>Practical Guidance</w:t>
      </w:r>
    </w:p>
    <w:p>
      <w:pPr>
        <w:pStyle w:val="ListBullet"/>
      </w:pPr>
      <w:r>
        <w:t>Start strength training with guidance from certified trainers to learn proper technique.</w:t>
      </w:r>
    </w:p>
    <w:p>
      <w:pPr>
        <w:pStyle w:val="ListBullet"/>
      </w:pPr>
      <w:r>
        <w:t>Incorporate compound lifts (e.g., squats, deadlifts) for efficient full-body strength development.</w:t>
      </w:r>
    </w:p>
    <w:p>
      <w:pPr>
        <w:pStyle w:val="ListBullet"/>
      </w:pPr>
      <w:r>
        <w:t>Ensure protein intake aligns with activity level and body weight to support muscle repair.</w:t>
      </w:r>
    </w:p>
    <w:p>
      <w:pPr>
        <w:pStyle w:val="ListBullet"/>
      </w:pPr>
      <w:r>
        <w:t>Schedule 48 to 72 hours of recovery between training sessions targeting the same muscle groups.</w:t>
      </w:r>
    </w:p>
    <w:p>
      <w:pPr>
        <w:pStyle w:val="ListBullet"/>
      </w:pPr>
      <w:r>
        <w:t>Use progressive overload gradually—avoid abrupt large increases in weight or volume.</w:t>
      </w:r>
    </w:p>
    <w:p>
      <w:pPr>
        <w:pStyle w:val="ListBullet"/>
      </w:pPr>
      <w:r>
        <w:t>Prioritize adequate sleep and hydration for optimal recovery.</w:t>
      </w:r>
    </w:p>
    <w:p>
      <w:pPr>
        <w:pStyle w:val="ListBullet"/>
      </w:pPr>
      <w:r>
        <w:t>Warm up before and cool down after workouts to reduce injury risk.</w:t>
      </w:r>
    </w:p>
    <w:p>
      <w:pPr>
        <w:pStyle w:val="ListBullet"/>
      </w:pPr>
      <w:r>
        <w:t>Consult healthcare providers before starting if you have chronic health conditions or concerns.</w:t>
      </w:r>
    </w:p>
    <w:p>
      <w:pPr>
        <w:pStyle w:val="Heading1"/>
      </w:pPr>
      <w:r>
        <w:t>Safety Notes</w:t>
      </w:r>
    </w:p>
    <w:p>
      <w:pPr>
        <w:pStyle w:val="ListBullet"/>
      </w:pPr>
      <w:r>
        <w:t>Always use proper form; improper technique increases injury risk.</w:t>
      </w:r>
    </w:p>
    <w:p>
      <w:pPr>
        <w:pStyle w:val="ListBullet"/>
      </w:pPr>
      <w:r>
        <w:t>Avoid training to failure frequently to prevent overtraining and injury.</w:t>
      </w:r>
    </w:p>
    <w:p>
      <w:pPr>
        <w:pStyle w:val="ListBullet"/>
      </w:pPr>
      <w:r>
        <w:t>Use spotters or safety equipment when lifting heavy free weights.</w:t>
      </w:r>
    </w:p>
    <w:p>
      <w:pPr>
        <w:pStyle w:val="ListBullet"/>
      </w:pPr>
      <w:r>
        <w:t>Listen to your body; stop training if you experience sharp pain or significant discomfort.</w:t>
      </w:r>
    </w:p>
    <w:p>
      <w:pPr>
        <w:pStyle w:val="ListBullet"/>
      </w:pPr>
      <w:r>
        <w:t>Start with lighter weights and progressively increase intensity to allow adaptation.</w:t>
      </w:r>
    </w:p>
    <w:p>
      <w:pPr>
        <w:pStyle w:val="Heading1"/>
      </w:pPr>
      <w:r>
        <w:t>Common Misconceptions</w:t>
      </w:r>
    </w:p>
    <w:p>
      <w:r>
        <w:rPr>
          <w:b/>
        </w:rPr>
        <w:t xml:space="preserve">Misconception: </w:t>
      </w:r>
      <w:r>
        <w:t>Strength training makes men bulky overnight.</w:t>
      </w:r>
    </w:p>
    <w:p>
      <w:r>
        <w:rPr>
          <w:b/>
        </w:rPr>
        <w:t xml:space="preserve">Reality: </w:t>
      </w:r>
      <w:r>
        <w:t>Muscle hypertrophy is a gradual process requiring consistent training, appropriate nutrition, and time.</w:t>
      </w:r>
    </w:p>
    <w:p>
      <w:r>
        <w:rPr>
          <w:b/>
        </w:rPr>
        <w:t xml:space="preserve">Misconception: </w:t>
      </w:r>
      <w:r>
        <w:t>Lifting weights is bad for joint health.</w:t>
      </w:r>
    </w:p>
    <w:p>
      <w:r>
        <w:rPr>
          <w:b/>
        </w:rPr>
        <w:t xml:space="preserve">Reality: </w:t>
      </w:r>
      <w:r>
        <w:t>When performed with proper technique and moderate loads, strength training can improve joint stability and health.</w:t>
      </w:r>
    </w:p>
    <w:p>
      <w:r>
        <w:rPr>
          <w:b/>
        </w:rPr>
        <w:t xml:space="preserve">Misconception: </w:t>
      </w:r>
      <w:r>
        <w:t>Cardio alone is sufficient for fitness and weight loss.</w:t>
      </w:r>
    </w:p>
    <w:p>
      <w:r>
        <w:rPr>
          <w:b/>
        </w:rPr>
        <w:t xml:space="preserve">Reality: </w:t>
      </w:r>
      <w:r>
        <w:t>Strength training complements cardiovascular exercise by increasing muscle mass and metabolic rate, aiding weight management.</w:t>
      </w:r>
    </w:p>
    <w:p>
      <w:pPr>
        <w:pStyle w:val="Heading1"/>
      </w:pPr>
      <w:r>
        <w:t>Clinical Pearls</w:t>
      </w:r>
    </w:p>
    <w:p>
      <w:pPr>
        <w:pStyle w:val="ListNumber"/>
      </w:pPr>
      <w:r>
        <w:t>Progressive overload is key to continuous strength gains.</w:t>
      </w:r>
    </w:p>
    <w:p>
      <w:pPr>
        <w:pStyle w:val="ListNumber"/>
      </w:pPr>
      <w:r>
        <w:t>Protein intake timing relative to workouts may influence muscle protein synthesis but total daily intake is most important.</w:t>
      </w:r>
    </w:p>
    <w:p>
      <w:pPr>
        <w:pStyle w:val="ListNumber"/>
      </w:pPr>
      <w:r>
        <w:t>Combining strength and aerobic training provides comprehensive health benefits.</w:t>
      </w:r>
    </w:p>
    <w:p>
      <w:pPr>
        <w:pStyle w:val="ListNumber"/>
      </w:pPr>
      <w:r>
        <w:t>Recovery, including sleep quality, directly impacts training outcomes.</w:t>
      </w:r>
    </w:p>
    <w:p>
      <w:pPr>
        <w:pStyle w:val="ListNumber"/>
      </w:pPr>
      <w:r>
        <w:t>Age-specific program modifications optimize safety and effectiveness.</w:t>
      </w:r>
    </w:p>
    <w:p>
      <w:pPr>
        <w:pStyle w:val="Heading1"/>
      </w:pPr>
      <w:r>
        <w:t>Key Takeaways</w:t>
      </w:r>
    </w:p>
    <w:p>
      <w:pPr>
        <w:pStyle w:val="ListBullet"/>
      </w:pPr>
      <w:r>
        <w:t>Strength training enhances muscle strength, size, and functional capacity in men.</w:t>
      </w:r>
    </w:p>
    <w:p>
      <w:pPr>
        <w:pStyle w:val="ListBullet"/>
      </w:pPr>
      <w:r>
        <w:t>Muscle hypertrophy involves protein synthesis stimulated by mechanical overload.</w:t>
      </w:r>
    </w:p>
    <w:p>
      <w:pPr>
        <w:pStyle w:val="ListBullet"/>
      </w:pPr>
      <w:r>
        <w:t>Compound exercises are effective for overall strength development.</w:t>
      </w:r>
    </w:p>
    <w:p>
      <w:pPr>
        <w:pStyle w:val="ListBullet"/>
      </w:pPr>
      <w:r>
        <w:t>Adequate protein and nutrition support muscle repair and growth.</w:t>
      </w:r>
    </w:p>
    <w:p>
      <w:pPr>
        <w:pStyle w:val="ListBullet"/>
      </w:pPr>
      <w:r>
        <w:t>Progressive overload and recovery are essential for continued progress.</w:t>
      </w:r>
    </w:p>
    <w:p>
      <w:pPr>
        <w:pStyle w:val="ListBullet"/>
      </w:pPr>
      <w:r>
        <w:t>Proper technique minimizes injury risks during resistance exercise.</w:t>
      </w:r>
    </w:p>
    <w:p>
      <w:pPr>
        <w:pStyle w:val="ListBullet"/>
      </w:pPr>
      <w:r>
        <w:t>Strength training offers hormonal and metabolic benefits alongside musculoskeletal improvements.</w:t>
      </w:r>
    </w:p>
    <w:p>
      <w:pPr>
        <w:pStyle w:val="ListBullet"/>
      </w:pPr>
      <w:r>
        <w:t>Age-appropriate modifications allow safe effective training throughout adulthood.</w:t>
      </w:r>
    </w:p>
    <w:p>
      <w:pPr>
        <w:pStyle w:val="Heading1"/>
      </w:pPr>
      <w:r>
        <w:t>Glossary</w:t>
      </w:r>
    </w:p>
    <w:p>
      <w:r>
        <w:rPr>
          <w:b/>
        </w:rPr>
        <w:t xml:space="preserve">Hypertrophy: </w:t>
      </w:r>
      <w:r>
        <w:t>Increase in muscle size due to growth of individual muscle fibers.</w:t>
      </w:r>
    </w:p>
    <w:p>
      <w:r>
        <w:rPr>
          <w:b/>
        </w:rPr>
        <w:t xml:space="preserve">Progressive overload: </w:t>
      </w:r>
      <w:r>
        <w:t>Gradual increase of stress placed upon the body during exercise training to stimulate adaptation.</w:t>
      </w:r>
    </w:p>
    <w:p>
      <w:r>
        <w:rPr>
          <w:b/>
        </w:rPr>
        <w:t xml:space="preserve">Isotonic exercise: </w:t>
      </w:r>
      <w:r>
        <w:t>Exercise involving movement of muscles through a range of motion against constant resistance.</w:t>
      </w:r>
    </w:p>
    <w:p>
      <w:r>
        <w:rPr>
          <w:b/>
        </w:rPr>
        <w:t xml:space="preserve">Isometric exercise: </w:t>
      </w:r>
      <w:r>
        <w:t>Exercise involving muscle contraction without movement, holding a position against resistance.</w:t>
      </w:r>
    </w:p>
    <w:p>
      <w:r>
        <w:rPr>
          <w:b/>
        </w:rPr>
        <w:t xml:space="preserve">Sarcopenia: </w:t>
      </w:r>
      <w:r>
        <w:t>Age-related loss of muscle mass and strength.</w:t>
      </w:r>
    </w:p>
    <w:p>
      <w:r>
        <w:rPr>
          <w:b/>
        </w:rPr>
        <w:t xml:space="preserve">Protein synthesis: </w:t>
      </w:r>
      <w:r>
        <w:t>Biological process where cells generate new proteins, essential for muscle repair and growth.</w:t>
      </w:r>
    </w:p>
    <w:p>
      <w:r>
        <w:rPr>
          <w:b/>
        </w:rPr>
        <w:t xml:space="preserve">Testosterone: </w:t>
      </w:r>
      <w:r>
        <w:t>Primary male sex hormone that influences muscle mass, strength, and overall male physiology.</w:t>
      </w:r>
    </w:p>
    <w:p>
      <w:r>
        <w:rPr>
          <w:b/>
        </w:rPr>
        <w:t xml:space="preserve">Resistance training: </w:t>
      </w:r>
      <w:r>
        <w:t>Exercise that causes muscles to contract against external resistance to increase strength and endurance.</w:t>
      </w:r>
    </w:p>
    <w:p>
      <w:pPr>
        <w:pStyle w:val="Heading1"/>
      </w:pPr>
      <w:r>
        <w:t>Related Modules</w:t>
      </w:r>
    </w:p>
    <w:p>
      <w:pPr>
        <w:pStyle w:val="ListBullet"/>
      </w:pPr>
      <w:r>
        <w:t>MEN-015</w:t>
      </w:r>
    </w:p>
    <w:p>
      <w:pPr>
        <w:pStyle w:val="ListBullet"/>
      </w:pPr>
      <w:r>
        <w:t>FIT-034</w:t>
      </w:r>
    </w:p>
    <w:p>
      <w:pPr>
        <w:pStyle w:val="ListBullet"/>
      </w:pPr>
      <w:r>
        <w:t>NUT-009</w:t>
      </w:r>
    </w:p>
    <w:p>
      <w:pPr>
        <w:pStyle w:val="Heading1"/>
      </w:pPr>
      <w:r>
        <w:t>Illustration Specifications</w:t>
      </w:r>
    </w:p>
    <w:p>
      <w:pPr>
        <w:pStyle w:val="Heading2"/>
      </w:pPr>
      <w:r>
        <w:t>ILL-001 - Muscle Fiber Anatomy</w:t>
      </w:r>
    </w:p>
    <w:p>
      <w:r>
        <w:t>Type: Diagram</w:t>
      </w:r>
    </w:p>
    <w:p>
      <w:r>
        <w:t>Detailed labeled diagram showing muscle fiber structure including myofibrils, sarcomeres, and satellite cells involved in hypertrophy.</w:t>
      </w:r>
    </w:p>
    <w:p>
      <w:r>
        <w:t>Alt text: Diagram of human muscle fiber anatomy highlighting structures related to growth.</w:t>
      </w:r>
    </w:p>
    <w:p>
      <w:pPr>
        <w:pStyle w:val="Heading2"/>
      </w:pPr>
      <w:r>
        <w:t>ILL-002 - Compound Strength Exercises</w:t>
      </w:r>
    </w:p>
    <w:p>
      <w:r>
        <w:t>Type: Photographic Series</w:t>
      </w:r>
    </w:p>
    <w:p>
      <w:r>
        <w:t>Images demonstrating proper form for key compound lifts: squat, deadlift, and bench press.</w:t>
      </w:r>
    </w:p>
    <w:p>
      <w:r>
        <w:t>Alt text: Photographs showing men performing squats, deadlifts, and bench presses with correct technique.</w:t>
      </w:r>
    </w:p>
    <w:p>
      <w:pPr>
        <w:pStyle w:val="Heading2"/>
      </w:pPr>
      <w:r>
        <w:t>ILL-003 - Progressive Overload Concept</w:t>
      </w:r>
    </w:p>
    <w:p>
      <w:r>
        <w:t>Type: Infographic</w:t>
      </w:r>
    </w:p>
    <w:p>
      <w:r>
        <w:t>Visual infographic explaining progressive overload with examples of increasing weights, sets, or reps over time for muscle adaptation.</w:t>
      </w:r>
    </w:p>
    <w:p>
      <w:r>
        <w:t>Alt text: Infographic illustrating gradual increases in training load for strength gains.</w:t>
      </w:r>
    </w:p>
    <w:p>
      <w:pPr>
        <w:pStyle w:val="Heading2"/>
      </w:pPr>
      <w:r>
        <w:t>ILL-004 - Nutrition for Muscle Growth</w:t>
      </w:r>
    </w:p>
    <w:p>
      <w:r>
        <w:t>Type: Chart</w:t>
      </w:r>
    </w:p>
    <w:p>
      <w:r>
        <w:t>Chart displaying recommended daily protein intake ranges for men based on body weight and activity levels.</w:t>
      </w:r>
    </w:p>
    <w:p>
      <w:r>
        <w:t>Alt text: Chart of protein intake guidelines for men involved in strength training.</w:t>
      </w:r>
    </w:p>
    <w:p>
      <w:pPr>
        <w:pStyle w:val="Heading1"/>
      </w:pPr>
      <w:r>
        <w:t>References</w:t>
      </w:r>
    </w:p>
    <w:p>
      <w:pPr>
        <w:pStyle w:val="ListBullet"/>
      </w:pPr>
      <w:r>
        <w:t>American College of Sports Medicine Position Stand on Progression Models in Resistance Training for Healthy Adults | ACSM | 2009 |  | Unverified</w:t>
      </w:r>
    </w:p>
    <w:p>
      <w:pPr>
        <w:pStyle w:val="ListBullet"/>
      </w:pPr>
      <w:r>
        <w:t>Protein Requirements and Muscle Mass/Function in Exercising Older Adults | Phillips SM et al. | 2016 |  | Unverified</w:t>
      </w:r>
    </w:p>
    <w:p>
      <w:pPr>
        <w:pStyle w:val="ListBullet"/>
      </w:pPr>
      <w:r>
        <w:t>Effects of Creatine Supplementation on Muscle Performance and Training Adaptations | Kreider RB et al. | 2017 |  | Unverified</w:t>
      </w:r>
    </w:p>
    <w:p>
      <w:pPr>
        <w:pStyle w:val="ListBullet"/>
      </w:pPr>
      <w:r>
        <w:t>Resistance Exercise in Individuals With and Without Cardiometabolic Disease: Evidence and Recommendations | Garber CE et al.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