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BEH-082 - Accountability Partners</w:t>
      </w:r>
    </w:p>
    <w:p>
      <w:r>
        <w:rPr>
          <w:i/>
        </w:rPr>
        <w:t>How accountability partners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Behavioral Scientists, Healthcare Providers,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Accountability partner, Behavior change, Social support, Motivation, Goal setting, Self-regulation, Habit formation, Peer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accountability partner is an individual who provides social support and holds another person responsible for achieving specific behavior change goals. Accountability partnerships leverage mechanisms such as social facilitation, peer pressure, self-monitoring, and motivation enhancement to increase adherence to desired actions. These partnerships can be formal or informal and vary in frequency and mode of communication. The concept aligns closely with social cognitive theory and theories of self-regulation. Practically, accountability partners help through reminding, encouragement, sharing progress, and providing feedback, which can foster habit formation and maintenance of behavior change. Common synonyms include peer accountability, buddy system, and behavioral partnership. Despite benefits, limitations such as dependence, conflicts, and differences in commitment level may reduce effectiveness. Safety considerations primarily involve ensuring supportive, nonjudgmental interactions, and respecting boundaries. Accountability partners differ from professional coaches in that they are usually peers or equals rather than experts, although roles may overlap. Evidence from behavioral interventions indicates moderate strength for improving exercise adherence, diet, and medication compliance. However, variability in study designs and populations calls for cautious interpretation. Overall, accountability partners represent a viable social support strategy for enhancing behavior change efforts when matched appropriately and managed well.</w:t>
      </w:r>
    </w:p>
    <w:p>
      <w:pPr>
        <w:pStyle w:val="Heading1"/>
      </w:pPr>
      <w:r>
        <w:t>Customer Questions Answered</w:t>
      </w:r>
    </w:p>
    <w:p>
      <w:pPr>
        <w:pStyle w:val="ListBullet"/>
      </w:pPr>
      <w:r>
        <w:t>What is an accountability partner?</w:t>
      </w:r>
    </w:p>
    <w:p>
      <w:pPr>
        <w:pStyle w:val="ListBullet"/>
      </w:pPr>
      <w:r>
        <w:t>How do accountability partners help change behavior?</w:t>
      </w:r>
    </w:p>
    <w:p>
      <w:pPr>
        <w:pStyle w:val="ListBullet"/>
      </w:pPr>
      <w:r>
        <w:t>What are common types of accountability partnerships?</w:t>
      </w:r>
    </w:p>
    <w:p>
      <w:pPr>
        <w:pStyle w:val="ListBullet"/>
      </w:pPr>
      <w:r>
        <w:t>Can accountability partners improve habit formation?</w:t>
      </w:r>
    </w:p>
    <w:p>
      <w:pPr>
        <w:pStyle w:val="ListBullet"/>
      </w:pPr>
      <w:r>
        <w:t>What psychological mechanisms support accountability partnerships?</w:t>
      </w:r>
    </w:p>
    <w:p>
      <w:pPr>
        <w:pStyle w:val="ListBullet"/>
      </w:pPr>
      <w:r>
        <w:t>Are there risks or limitations to using accountability partners?</w:t>
      </w:r>
    </w:p>
    <w:p>
      <w:pPr>
        <w:pStyle w:val="ListBullet"/>
      </w:pPr>
      <w:r>
        <w:t>How do I find a good accountability partner?</w:t>
      </w:r>
    </w:p>
    <w:p>
      <w:pPr>
        <w:pStyle w:val="ListBullet"/>
      </w:pPr>
      <w:r>
        <w:t>What strategies can improve accountability partnerships?</w:t>
      </w:r>
    </w:p>
    <w:p>
      <w:pPr>
        <w:pStyle w:val="ListBullet"/>
      </w:pPr>
      <w:r>
        <w:t>Can accountability partners help with weight loss or exercise?</w:t>
      </w:r>
    </w:p>
    <w:p>
      <w:pPr>
        <w:pStyle w:val="ListBullet"/>
      </w:pPr>
      <w:r>
        <w:t>How do accountability partners differ from coaches or therapists?</w:t>
      </w:r>
    </w:p>
    <w:p>
      <w:pPr>
        <w:pStyle w:val="ListBullet"/>
      </w:pPr>
      <w:r>
        <w:t>What does research say about accountability partners' effectiveness?</w:t>
      </w:r>
    </w:p>
    <w:p>
      <w:pPr>
        <w:pStyle w:val="ListBullet"/>
      </w:pPr>
      <w:r>
        <w:t>How do accountability partners fit into goal-setting theories?</w:t>
      </w:r>
    </w:p>
    <w:p>
      <w:pPr>
        <w:pStyle w:val="Heading1"/>
      </w:pPr>
      <w:r>
        <w:t>Learning Objectives</w:t>
      </w:r>
    </w:p>
    <w:p>
      <w:pPr>
        <w:pStyle w:val="ListBullet"/>
      </w:pPr>
      <w:r>
        <w:t>Define what an accountability partner is and the behavioral science underpinning the concept.</w:t>
      </w:r>
    </w:p>
    <w:p>
      <w:pPr>
        <w:pStyle w:val="ListBullet"/>
      </w:pPr>
      <w:r>
        <w:t>Understand key psychological and physiological mechanisms by which accountability partners influence behavior.</w:t>
      </w:r>
    </w:p>
    <w:p>
      <w:pPr>
        <w:pStyle w:val="ListBullet"/>
      </w:pPr>
      <w:r>
        <w:t>Identify practical ways to establish and maintain effective accountability partnerships.</w:t>
      </w:r>
    </w:p>
    <w:p>
      <w:pPr>
        <w:pStyle w:val="ListBullet"/>
      </w:pPr>
      <w:r>
        <w:t>Recognize common types and formats of accountability partnerships and their contexts of use.</w:t>
      </w:r>
    </w:p>
    <w:p>
      <w:pPr>
        <w:pStyle w:val="ListBullet"/>
      </w:pPr>
      <w:r>
        <w:t>Describe evidence supporting the effectiveness of accountability partners in behavior change.</w:t>
      </w:r>
    </w:p>
    <w:p>
      <w:pPr>
        <w:pStyle w:val="ListBullet"/>
      </w:pPr>
      <w:r>
        <w:t>Discuss limitations, risks, and misconceptions related to accountability partners.</w:t>
      </w:r>
    </w:p>
    <w:p>
      <w:pPr>
        <w:pStyle w:val="ListBullet"/>
      </w:pPr>
      <w:r>
        <w:t>Differentiate accountability partners from professional support roles like coaches or therapists.</w:t>
      </w:r>
    </w:p>
    <w:p>
      <w:pPr>
        <w:pStyle w:val="ListBullet"/>
      </w:pPr>
      <w:r>
        <w:t>Apply practical guidance to maximize benefits and minimize pitfalls in accountability partnerships.</w:t>
      </w:r>
    </w:p>
    <w:p>
      <w:pPr>
        <w:pStyle w:val="Heading1"/>
      </w:pPr>
      <w:r>
        <w:t>Definition</w:t>
      </w:r>
    </w:p>
    <w:p>
      <w:r>
        <w:t>An accountability partner is a person who mutually agrees to support and hold another individual responsible for achieving predetermined behavioral goals, typically through regular communication, feedback, and encouragement. This relationship creates external social accountability that enhances motivation, adherence, and persistence in behavior change efforts.</w:t>
      </w:r>
    </w:p>
    <w:p>
      <w:pPr>
        <w:pStyle w:val="Heading1"/>
      </w:pPr>
      <w:r>
        <w:t>Why This Matters</w:t>
      </w:r>
    </w:p>
    <w:p>
      <w:r>
        <w:t>Behavior change is challenging and often requires sustained motivation and support. Accountability partners provide a powerful social mechanism that can increase adherence to goals through encouragement, shared responsibility, and feedback. Understanding how these partnerships work and how to optimize them can improve outcomes in health, productivity, and personal development.</w:t>
      </w:r>
    </w:p>
    <w:p>
      <w:pPr>
        <w:pStyle w:val="Heading1"/>
      </w:pPr>
      <w:r>
        <w:t>Definition and Core Concepts of Accountability Partners</w:t>
      </w:r>
    </w:p>
    <w:p>
      <w:r>
        <w:t>An accountability partner is typically a peer or friend who agrees to help another person remain committed to specific behavioral goals by providing social support, reminders, and feedback. This relationship contrasts with professional coaching by emphasizing mutuality, shared experiences, and often reciprocal accountability. Accountability partners serve as external agents of responsibility, increasing motivation and self-regulatory behaviors.</w:t>
      </w:r>
    </w:p>
    <w:p>
      <w:pPr>
        <w:pStyle w:val="Heading1"/>
      </w:pPr>
      <w:r>
        <w:t>Psychological Mechanisms Underlying Accountability Partnerships</w:t>
      </w:r>
    </w:p>
    <w:p>
      <w:r>
        <w:t>Accountability partners influence behavior through multiple psychological pathways, including social facilitation—the presence of others enhancing performance—peer pressure, enhanced intrinsic and extrinsic motivation, and self-efficacy improvements. The shared commitment can strengthen goal intentions and reduce procrastination by raising perceived costs of failure and increasing rewards of success.</w:t>
      </w:r>
    </w:p>
    <w:p>
      <w:pPr>
        <w:pStyle w:val="Heading1"/>
      </w:pPr>
      <w:r>
        <w:t>Physiological and Neurobiological Aspects</w:t>
      </w:r>
    </w:p>
    <w:p>
      <w:r>
        <w:t>While accountability partnerships primarily operate through psychosocial mechanisms, neurobiological pathways—involving dopaminergic reward circuits—are implicated when social interactions trigger positive reinforcement. The anticipation of social recognition or approval from an accountability partner can activate brain reward centers, reinforcing behavior repeatability. Stress reduction via social support may also indirectly improve self-regulation.</w:t>
      </w:r>
    </w:p>
    <w:p>
      <w:pPr>
        <w:pStyle w:val="Heading1"/>
      </w:pPr>
      <w:r>
        <w:t>Evidence from Behavioral Science Research</w:t>
      </w:r>
    </w:p>
    <w:p>
      <w:r>
        <w:t>Several randomized controlled trials and meta-analyses have examined the use of accountability partners in domains like physical activity, diet adherence, smoking cessation, and medication compliance. These studies generally indicate moderate evidence that accountability partners improve adherence and behavior maintenance compared to no support or usual care, although effect sizes vary. Heterogeneity in study design and definitions warrants cautious generalization.</w:t>
      </w:r>
    </w:p>
    <w:p>
      <w:pPr>
        <w:pStyle w:val="Heading1"/>
      </w:pPr>
      <w:r>
        <w:t>Common Types and Formats of Accountability Partnerships</w:t>
      </w:r>
    </w:p>
    <w:p>
      <w:r>
        <w:t>Accountability partnerships may be formalized or informal, reciprocal or one-directional, and can operate in person, via phone, or digitally through apps and messaging platforms. Common formats include buddy systems (e.g., exercise buddies), peer coaching, and support groups. Selecting the appropriate type depends on individual needs, preferences, schedules, and communication style.</w:t>
      </w:r>
    </w:p>
    <w:p>
      <w:pPr>
        <w:pStyle w:val="Heading1"/>
      </w:pPr>
      <w:r>
        <w:t>Practical Strategies to Establish and Maintain Accountability Partners</w:t>
      </w:r>
    </w:p>
    <w:p>
      <w:r>
        <w:t>Effective accountability partnerships begin with clear goal-setting agreements, regular scheduling of check-ins, open and honest communication, and mutual respect. It helps to define roles, preferred communication channels, and boundaries upfront. Participants should foster a supportive and nonjudgmental environment, use positive reinforcement, and adjust goals collaboratively as needed to maintain engagement.</w:t>
      </w:r>
    </w:p>
    <w:p>
      <w:pPr>
        <w:pStyle w:val="Heading1"/>
      </w:pPr>
      <w:r>
        <w:t>Limitations and Potential Challenges</w:t>
      </w:r>
    </w:p>
    <w:p>
      <w:r>
        <w:t>Despite their benefits, accountability partnerships may face limitations such as mismatched commitment levels, interpersonal conflict, dependence on external validation, or breaches of trust. Over-reliance on a partner may weaken intrinsic motivation. Additionally, partners without appropriate skills or knowledge may provide misguided advice, limiting effectiveness.</w:t>
      </w:r>
    </w:p>
    <w:p>
      <w:pPr>
        <w:pStyle w:val="Heading1"/>
      </w:pPr>
      <w:r>
        <w:t>Misconceptions About Accountability Partners</w:t>
      </w:r>
    </w:p>
    <w:p>
      <w:r>
        <w:t>Common misunderstandings include assuming accountability partners guarantee success without effort, that only professionals can serve as effective partners, or that accountability partners impose pressure that always leads to positive outcomes. In reality, success depends on the quality of the relationship, mutual motivation, and appropriate goal alignment.</w:t>
      </w:r>
    </w:p>
    <w:p>
      <w:pPr>
        <w:pStyle w:val="Heading1"/>
      </w:pPr>
      <w:r>
        <w:t>Distinction Between Accountability Partners, Coaches, and Therapists</w:t>
      </w:r>
    </w:p>
    <w:p>
      <w:r>
        <w:t>Accountability partners are usually peers providing mutual or unilateral support focused primarily on goal adherence. Coaches offer expert guidance, skill development, and structured intervention, often for specific domains like fitness or career. Therapists address psychological issues with clinical expertise. These roles can overlap but differ in training, authority, and scope.</w:t>
      </w:r>
    </w:p>
    <w:p>
      <w:pPr>
        <w:pStyle w:val="Heading1"/>
      </w:pPr>
      <w:r>
        <w:t>Safety and Ethical Considerations</w:t>
      </w:r>
    </w:p>
    <w:p>
      <w:r>
        <w:t>Ensuring psychological safety in accountability partnerships is critical. Partners must respect confidentiality, avoid judgment or coercion, and recognize boundaries. Toxic dynamics, such as shaming or excessive pressure, can cause harm. If negative patterns arise, renegotiation or ending the partnership is advisable. When addressing clinical behaviors, professional involvement may be necessary.</w:t>
      </w:r>
    </w:p>
    <w:p>
      <w:pPr>
        <w:pStyle w:val="Heading1"/>
      </w:pPr>
      <w:r>
        <w:t>Integration with Other Behavior Change Techniques</w:t>
      </w:r>
    </w:p>
    <w:p>
      <w:r>
        <w:t>Accountability partnerships work synergistically with goal-setting, self-monitoring, motivational interviewing, and habit formation strategies. Incorporating technology like tracking apps or reminders can enhance effectiveness. Social support is a well-established component in theories such as Social Cognitive Theory and the Health Belief Model, making accountability partners a pivotal element in multifaceted interventions.</w:t>
      </w:r>
    </w:p>
    <w:p>
      <w:pPr>
        <w:pStyle w:val="Heading1"/>
      </w:pPr>
      <w:r>
        <w:t>Practical Guidance</w:t>
      </w:r>
    </w:p>
    <w:p>
      <w:pPr>
        <w:pStyle w:val="ListBullet"/>
      </w:pPr>
      <w:r>
        <w:t>Identify trustworthy and reliable individuals as potential accountability partners, considering shared goals and communication styles.</w:t>
      </w:r>
    </w:p>
    <w:p>
      <w:pPr>
        <w:pStyle w:val="ListBullet"/>
      </w:pPr>
      <w:r>
        <w:t>Set specific, measurable, attainable, relevant, and time-bound (SMART) goals together.</w:t>
      </w:r>
    </w:p>
    <w:p>
      <w:pPr>
        <w:pStyle w:val="ListBullet"/>
      </w:pPr>
      <w:r>
        <w:t>Agree on regular intervals and methods for check-ins to foster consistent engagement.</w:t>
      </w:r>
    </w:p>
    <w:p>
      <w:pPr>
        <w:pStyle w:val="ListBullet"/>
      </w:pPr>
      <w:r>
        <w:t>Use positive reinforcement to encourage progress and maintain motivation.</w:t>
      </w:r>
    </w:p>
    <w:p>
      <w:pPr>
        <w:pStyle w:val="ListBullet"/>
      </w:pPr>
      <w:r>
        <w:t>Be open to providing and receiving constructive feedback in a supportive, nonjudgmental manner.</w:t>
      </w:r>
    </w:p>
    <w:p>
      <w:pPr>
        <w:pStyle w:val="ListBullet"/>
      </w:pPr>
      <w:r>
        <w:t>Establish clear boundaries regarding the types and frequency of communications.</w:t>
      </w:r>
    </w:p>
    <w:p>
      <w:pPr>
        <w:pStyle w:val="ListBullet"/>
      </w:pPr>
      <w:r>
        <w:t>Utilize technological tools (e.g., apps, messaging platforms) to facilitate communication and progress tracking.</w:t>
      </w:r>
    </w:p>
    <w:p>
      <w:pPr>
        <w:pStyle w:val="ListBullet"/>
      </w:pPr>
      <w:r>
        <w:t>Start with modest goals to build confidence and prevent burnout.</w:t>
      </w:r>
    </w:p>
    <w:p>
      <w:pPr>
        <w:pStyle w:val="ListBullet"/>
      </w:pPr>
      <w:r>
        <w:t>Recognize when the partnership is not effective and be prepared to modify or discontinue it.</w:t>
      </w:r>
    </w:p>
    <w:p>
      <w:pPr>
        <w:pStyle w:val="ListBullet"/>
      </w:pPr>
      <w:r>
        <w:t>Complement accountability partnerships with professional support when needed, especially for clinical conditions.</w:t>
      </w:r>
    </w:p>
    <w:p>
      <w:pPr>
        <w:pStyle w:val="Heading1"/>
      </w:pPr>
      <w:r>
        <w:t>Safety Notes</w:t>
      </w:r>
    </w:p>
    <w:p>
      <w:pPr>
        <w:pStyle w:val="ListBullet"/>
      </w:pPr>
      <w:r>
        <w:t>Avoid creating partnerships where one party exerts undue pressure or blame.</w:t>
      </w:r>
    </w:p>
    <w:p>
      <w:pPr>
        <w:pStyle w:val="ListBullet"/>
      </w:pPr>
      <w:r>
        <w:t>Maintain confidentiality and respect privacy in communications.</w:t>
      </w:r>
    </w:p>
    <w:p>
      <w:pPr>
        <w:pStyle w:val="ListBullet"/>
      </w:pPr>
      <w:r>
        <w:t>Be cautious of discouraging or shaming language that may harm self-esteem.</w:t>
      </w:r>
    </w:p>
    <w:p>
      <w:pPr>
        <w:pStyle w:val="ListBullet"/>
      </w:pPr>
      <w:r>
        <w:t>Watch for signs of dependency on the partner rather than developing intrinsic motivation.</w:t>
      </w:r>
    </w:p>
    <w:p>
      <w:pPr>
        <w:pStyle w:val="ListBullet"/>
      </w:pPr>
      <w:r>
        <w:t>Seek professional help if behavior change involves mental health or medical complexities.</w:t>
      </w:r>
    </w:p>
    <w:p>
      <w:pPr>
        <w:pStyle w:val="Heading1"/>
      </w:pPr>
      <w:r>
        <w:t>Common Misconceptions</w:t>
      </w:r>
    </w:p>
    <w:p>
      <w:r>
        <w:rPr>
          <w:b/>
        </w:rPr>
        <w:t xml:space="preserve">Misconception: </w:t>
      </w:r>
      <w:r>
        <w:t>Accountability partners guarantee success without personal effort.</w:t>
      </w:r>
    </w:p>
    <w:p>
      <w:r>
        <w:rPr>
          <w:b/>
        </w:rPr>
        <w:t xml:space="preserve">Reality: </w:t>
      </w:r>
      <w:r>
        <w:t>Accountability partners support motivation but individual effort remains essential for behavior change.</w:t>
      </w:r>
    </w:p>
    <w:p>
      <w:r>
        <w:rPr>
          <w:b/>
        </w:rPr>
        <w:t xml:space="preserve">Misconception: </w:t>
      </w:r>
      <w:r>
        <w:t>Only professionals can be effective accountability partners.</w:t>
      </w:r>
    </w:p>
    <w:p>
      <w:r>
        <w:rPr>
          <w:b/>
        </w:rPr>
        <w:t xml:space="preserve">Reality: </w:t>
      </w:r>
      <w:r>
        <w:t>Peers, friends, or colleagues can be effective partners when roles and expectations are clear.</w:t>
      </w:r>
    </w:p>
    <w:p>
      <w:r>
        <w:rPr>
          <w:b/>
        </w:rPr>
        <w:t xml:space="preserve">Misconception: </w:t>
      </w:r>
      <w:r>
        <w:t>Accountability partners are the same as coaches or therapists.</w:t>
      </w:r>
    </w:p>
    <w:p>
      <w:r>
        <w:rPr>
          <w:b/>
        </w:rPr>
        <w:t xml:space="preserve">Reality: </w:t>
      </w:r>
      <w:r>
        <w:t>Accountability partners provide social support and responsibility, while coaches and therapists have professional training and distinct roles.</w:t>
      </w:r>
    </w:p>
    <w:p>
      <w:pPr>
        <w:pStyle w:val="Heading1"/>
      </w:pPr>
      <w:r>
        <w:t>Clinical Pearls</w:t>
      </w:r>
    </w:p>
    <w:p>
      <w:pPr>
        <w:pStyle w:val="ListNumber"/>
      </w:pPr>
      <w:r>
        <w:t>Match accountability partners with similar commitment levels to optimize effectiveness.</w:t>
      </w:r>
    </w:p>
    <w:p>
      <w:pPr>
        <w:pStyle w:val="ListNumber"/>
      </w:pPr>
      <w:r>
        <w:t>Regular and structured communication enhances the partnership's impact.</w:t>
      </w:r>
    </w:p>
    <w:p>
      <w:pPr>
        <w:pStyle w:val="ListNumber"/>
      </w:pPr>
      <w:r>
        <w:t>Use accountability partnerships as part of a broader behavior change plan including goal-setting and self-monitoring.</w:t>
      </w:r>
    </w:p>
    <w:p>
      <w:pPr>
        <w:pStyle w:val="ListNumber"/>
      </w:pPr>
      <w:r>
        <w:t>Be mindful of potential interpersonal challenges and address conflicts promptly.</w:t>
      </w:r>
    </w:p>
    <w:p>
      <w:pPr>
        <w:pStyle w:val="ListNumber"/>
      </w:pPr>
      <w:r>
        <w:t>Reinforce positive changes with recognition and encouragement to maintain momentum.</w:t>
      </w:r>
    </w:p>
    <w:p>
      <w:pPr>
        <w:pStyle w:val="Heading1"/>
      </w:pPr>
      <w:r>
        <w:t>Key Takeaways</w:t>
      </w:r>
    </w:p>
    <w:p>
      <w:pPr>
        <w:pStyle w:val="ListBullet"/>
      </w:pPr>
      <w:r>
        <w:t>Accountability partners are individuals who provide mutual or unilateral social support to enhance adherence to behavioral goals.</w:t>
      </w:r>
    </w:p>
    <w:p>
      <w:pPr>
        <w:pStyle w:val="ListBullet"/>
      </w:pPr>
      <w:r>
        <w:t>They operate through psychological mechanisms including motivation enhancement, social facilitation, and self-regulation.</w:t>
      </w:r>
    </w:p>
    <w:p>
      <w:pPr>
        <w:pStyle w:val="ListBullet"/>
      </w:pPr>
      <w:r>
        <w:t>Evidence supports moderate effectiveness of accountability partners in improving behaviors like exercise, diet, and medication adherence.</w:t>
      </w:r>
    </w:p>
    <w:p>
      <w:pPr>
        <w:pStyle w:val="ListBullet"/>
      </w:pPr>
      <w:r>
        <w:t>Effective partnerships require clear agreements on goals, communication, and boundaries.</w:t>
      </w:r>
    </w:p>
    <w:p>
      <w:pPr>
        <w:pStyle w:val="ListBullet"/>
      </w:pPr>
      <w:r>
        <w:t>Limitations include potential for conflict, dependence, and mismatched expectations.</w:t>
      </w:r>
    </w:p>
    <w:p>
      <w:pPr>
        <w:pStyle w:val="ListBullet"/>
      </w:pPr>
      <w:r>
        <w:t>Accountability partners differ from professional coaches or therapists in training and scope.</w:t>
      </w:r>
    </w:p>
    <w:p>
      <w:pPr>
        <w:pStyle w:val="ListBullet"/>
      </w:pPr>
      <w:r>
        <w:t>Maintaining psychological safety and ethical standards is crucial to avoid harm.</w:t>
      </w:r>
    </w:p>
    <w:p>
      <w:pPr>
        <w:pStyle w:val="ListBullet"/>
      </w:pPr>
      <w:r>
        <w:t>Integrating accountability partners with other behavior change strategies enhances outcomes.</w:t>
      </w:r>
    </w:p>
    <w:p>
      <w:pPr>
        <w:pStyle w:val="Heading1"/>
      </w:pPr>
      <w:r>
        <w:t>Glossary</w:t>
      </w:r>
    </w:p>
    <w:p>
      <w:r>
        <w:rPr>
          <w:b/>
        </w:rPr>
        <w:t xml:space="preserve">Accountability Partner: </w:t>
      </w:r>
      <w:r>
        <w:t>A person who supports and holds another individual responsible for achieving behavioral goals through social support and feedback.</w:t>
      </w:r>
    </w:p>
    <w:p>
      <w:r>
        <w:rPr>
          <w:b/>
        </w:rPr>
        <w:t xml:space="preserve">Behavior Change: </w:t>
      </w:r>
      <w:r>
        <w:t>The process of modifying habits, actions, or lifestyle to improve health or achieve goals.</w:t>
      </w:r>
    </w:p>
    <w:p>
      <w:r>
        <w:rPr>
          <w:b/>
        </w:rPr>
        <w:t xml:space="preserve">Social Facilitation: </w:t>
      </w:r>
      <w:r>
        <w:t>A psychological phenomenon where individuals perform better on tasks when observed by others.</w:t>
      </w:r>
    </w:p>
    <w:p>
      <w:r>
        <w:rPr>
          <w:b/>
        </w:rPr>
        <w:t xml:space="preserve">Self-regulation: </w:t>
      </w:r>
      <w:r>
        <w:t>The ability to manage one’s own behavior, emotions, and thoughts in pursuit of long-term goals.</w:t>
      </w:r>
    </w:p>
    <w:p>
      <w:r>
        <w:rPr>
          <w:b/>
        </w:rPr>
        <w:t xml:space="preserve">Peer Support: </w:t>
      </w:r>
      <w:r>
        <w:t>Emotional and practical assistance provided by individuals with similar experiences or status.</w:t>
      </w:r>
    </w:p>
    <w:p>
      <w:r>
        <w:rPr>
          <w:b/>
        </w:rPr>
        <w:t xml:space="preserve">Motivation: </w:t>
      </w:r>
      <w:r>
        <w:t>The internal drive to initiate and persist in goal-directed behavior.</w:t>
      </w:r>
    </w:p>
    <w:p>
      <w:r>
        <w:rPr>
          <w:b/>
        </w:rPr>
        <w:t xml:space="preserve">Habit Formation: </w:t>
      </w:r>
      <w:r>
        <w:t>The process by which behaviors become automatic through repetition and reinforcement.</w:t>
      </w:r>
    </w:p>
    <w:p>
      <w:r>
        <w:rPr>
          <w:b/>
        </w:rPr>
        <w:t xml:space="preserve">Dopaminergic Reward Circuits: </w:t>
      </w:r>
      <w:r>
        <w:t>Neural pathways in the brain that use dopamine to process pleasure and reinforcement signals.</w:t>
      </w:r>
    </w:p>
    <w:p>
      <w:pPr>
        <w:pStyle w:val="Heading1"/>
      </w:pPr>
      <w:r>
        <w:t>Related Modules</w:t>
      </w:r>
    </w:p>
    <w:p>
      <w:pPr>
        <w:pStyle w:val="ListBullet"/>
      </w:pPr>
      <w:r>
        <w:t>BEH-047</w:t>
      </w:r>
    </w:p>
    <w:p>
      <w:pPr>
        <w:pStyle w:val="ListBullet"/>
      </w:pPr>
      <w:r>
        <w:t>BEH-054</w:t>
      </w:r>
    </w:p>
    <w:p>
      <w:pPr>
        <w:pStyle w:val="Heading1"/>
      </w:pPr>
      <w:r>
        <w:t>Illustration Specifications</w:t>
      </w:r>
    </w:p>
    <w:p>
      <w:pPr>
        <w:pStyle w:val="Heading2"/>
      </w:pPr>
      <w:r>
        <w:t>ILL-001 - Dynamics of an Accountability Partnership</w:t>
      </w:r>
    </w:p>
    <w:p>
      <w:r>
        <w:t>Type: Diagram</w:t>
      </w:r>
    </w:p>
    <w:p>
      <w:r>
        <w:t>A schematic showing the interaction between two accountability partners including communication loops, feedback, and motivational reinforcement.</w:t>
      </w:r>
    </w:p>
    <w:p>
      <w:r>
        <w:t>Alt text: Diagram depicting two people connected by arrows representing communication and support in a partnership.</w:t>
      </w:r>
    </w:p>
    <w:p>
      <w:pPr>
        <w:pStyle w:val="Heading2"/>
      </w:pPr>
      <w:r>
        <w:t>ILL-002 - Psychological Mechanisms of Social Accountability</w:t>
      </w:r>
    </w:p>
    <w:p>
      <w:r>
        <w:t>Type: Infographic</w:t>
      </w:r>
    </w:p>
    <w:p>
      <w:r>
        <w:t>Visual representation of motivation, social facilitation, peer pressure, and self-efficacy as pathways influenced by accountability partners.</w:t>
      </w:r>
    </w:p>
    <w:p>
      <w:r>
        <w:t>Alt text: Infographic illustrating psychological factors mediated by accountability partnerships affecting behavior.</w:t>
      </w:r>
    </w:p>
    <w:p>
      <w:pPr>
        <w:pStyle w:val="Heading2"/>
      </w:pPr>
      <w:r>
        <w:t>ILL-003 - Types of Accountability Partnerships</w:t>
      </w:r>
    </w:p>
    <w:p>
      <w:r>
        <w:t>Type: Flowchart</w:t>
      </w:r>
    </w:p>
    <w:p>
      <w:r>
        <w:t>Flowchart categorizing accountability partnerships into buddy systems, peer coaching, and support groups with examples of each.</w:t>
      </w:r>
    </w:p>
    <w:p>
      <w:r>
        <w:t>Alt text: Flowchart showing different models of accountability partnerships.</w:t>
      </w:r>
    </w:p>
    <w:p>
      <w:pPr>
        <w:pStyle w:val="Heading1"/>
      </w:pPr>
      <w:r>
        <w:t>References</w:t>
      </w:r>
    </w:p>
    <w:p>
      <w:pPr>
        <w:pStyle w:val="ListBullet"/>
      </w:pPr>
      <w:r>
        <w:t>Social support and behavior change: a systematic review of the literature | National Institutes of Health | 2021 | PMID: 34012345 | Unverified</w:t>
      </w:r>
    </w:p>
    <w:p>
      <w:pPr>
        <w:pStyle w:val="ListBullet"/>
      </w:pPr>
      <w:r>
        <w:t>Effectiveness of peer support interventions for health behavior change: a meta-analysis | Journal of Behavioral Medicine | 2020 | DOI: 10.1007/s10865-020-00171-z | Unverified</w:t>
      </w:r>
    </w:p>
    <w:p>
      <w:pPr>
        <w:pStyle w:val="ListBullet"/>
      </w:pPr>
      <w:r>
        <w:t>The role of accountability in self-regulation: a behavioral science perspective | Behavioral Science &amp; Policy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