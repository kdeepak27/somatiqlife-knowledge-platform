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MEA-044 - Portable Snacks</w:t>
      </w:r>
    </w:p>
    <w:p>
      <w:r>
        <w:rPr>
          <w:i/>
        </w:rPr>
        <w:t>Practical ways to plan portable snacks for satiety and nutrient quality.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Snack Plans</w:t>
            </w:r>
          </w:p>
        </w:tc>
      </w:tr>
      <w:tr>
        <w:tc>
          <w:tcPr>
            <w:tcW w:type="dxa" w:w="4968"/>
          </w:tcPr>
          <w:p>
            <w:r>
              <w:rPr>
                <w:b/>
              </w:rPr>
              <w:t>SOM stages</w:t>
            </w:r>
          </w:p>
        </w:tc>
        <w:tc>
          <w:tcPr>
            <w:tcW w:type="dxa" w:w="4968"/>
          </w:tcPr>
          <w:p>
            <w:r>
              <w:t>Planning, Nutritional Optimization, Behavior Change</w:t>
            </w:r>
          </w:p>
        </w:tc>
      </w:tr>
      <w:tr>
        <w:tc>
          <w:tcPr>
            <w:tcW w:type="dxa" w:w="4968"/>
          </w:tcPr>
          <w:p>
            <w:r>
              <w:rPr>
                <w:b/>
              </w:rPr>
              <w:t>Audience</w:t>
            </w:r>
          </w:p>
        </w:tc>
        <w:tc>
          <w:tcPr>
            <w:tcW w:type="dxa" w:w="4968"/>
          </w:tcPr>
          <w:p>
            <w:r>
              <w:t>Consumers, Nutritionists, Health Coaches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portable snacks, snack planning, satiety, nutrient density, healthy snacks, snack portability, snack preparation, nutritional quality, snacking, meal replacement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Portable snacks are food items that are easy to carry and consume away from home, designed to provide convenient nutrition and satiety between meals. These snacks typically combine key nutrients such as protein, fiber, healthy fats, and micronutrients to promote fullness (satiety) and maintain energy. The mechanisms behind satiety from portable snacks involve the slowing of gastric emptying, stimulation of gut hormones like cholecystokinin (CCK) and glucagon-like peptide-1 (GLP-1), and stable blood glucose levels that reduce hunger signals. Practically, portable snacks play a critical role in managing appetite, preventing overeating during main meals, and supporting adherence to healthy diet patterns, which can assist with weight management. Common synonyms for portable snacks include "on-the-go snacks," "travel snacks," and "grab-and-go snacks." Limitations include the potential for overreliance on convenience foods that are energy-dense but nutrient-poor, and challenges with preserving freshness and food safety. Safety considerations highlight the importance of allergen labeling, hygienic preparation, and appropriate storage to avoid foodborne illness. Emerging evidence suggests that combining macronutrients in portable snacks optimizes satiety better than snacks high in simple carbohydrates alone. This module provides practical guidance on choosing and preparing portable snacks that balance nutrient quality with convenience for diverse lifestyles.</w:t>
      </w:r>
    </w:p>
    <w:p>
      <w:pPr>
        <w:pStyle w:val="Heading1"/>
      </w:pPr>
      <w:r>
        <w:t>Customer Questions Answered</w:t>
      </w:r>
    </w:p>
    <w:p>
      <w:pPr>
        <w:pStyle w:val="ListBullet"/>
      </w:pPr>
      <w:r>
        <w:t>What are portable snacks?</w:t>
      </w:r>
    </w:p>
    <w:p>
      <w:pPr>
        <w:pStyle w:val="ListBullet"/>
      </w:pPr>
      <w:r>
        <w:t>How do portable snacks contribute to feeling full?</w:t>
      </w:r>
    </w:p>
    <w:p>
      <w:pPr>
        <w:pStyle w:val="ListBullet"/>
      </w:pPr>
      <w:r>
        <w:t>What nutrients should I look for in a portable snack?</w:t>
      </w:r>
    </w:p>
    <w:p>
      <w:pPr>
        <w:pStyle w:val="ListBullet"/>
      </w:pPr>
      <w:r>
        <w:t>Can portable snacks help with weight management?</w:t>
      </w:r>
    </w:p>
    <w:p>
      <w:pPr>
        <w:pStyle w:val="ListBullet"/>
      </w:pPr>
      <w:r>
        <w:t>How can I prepare portable snacks in advance?</w:t>
      </w:r>
    </w:p>
    <w:p>
      <w:pPr>
        <w:pStyle w:val="ListBullet"/>
      </w:pPr>
      <w:r>
        <w:t>Are there any portable snacks suitable for people with allergies?</w:t>
      </w:r>
    </w:p>
    <w:p>
      <w:pPr>
        <w:pStyle w:val="ListBullet"/>
      </w:pPr>
      <w:r>
        <w:t>How do portable snacks differ from regular snacks?</w:t>
      </w:r>
    </w:p>
    <w:p>
      <w:pPr>
        <w:pStyle w:val="ListBullet"/>
      </w:pPr>
      <w:r>
        <w:t>Can portable snacks replace a meal?</w:t>
      </w:r>
    </w:p>
    <w:p>
      <w:pPr>
        <w:pStyle w:val="ListBullet"/>
      </w:pPr>
      <w:r>
        <w:t>What are some examples of healthy portable snacks?</w:t>
      </w:r>
    </w:p>
    <w:p>
      <w:pPr>
        <w:pStyle w:val="ListBullet"/>
      </w:pPr>
      <w:r>
        <w:t>How should I store portable snacks to keep them fresh?</w:t>
      </w:r>
    </w:p>
    <w:p>
      <w:pPr>
        <w:pStyle w:val="ListBullet"/>
      </w:pPr>
      <w:r>
        <w:t>Is it better to buy packaged portable snacks or make my own?</w:t>
      </w:r>
    </w:p>
    <w:p>
      <w:pPr>
        <w:pStyle w:val="ListBullet"/>
      </w:pPr>
      <w:r>
        <w:t>How does fiber content affect snack satiety?</w:t>
      </w:r>
    </w:p>
    <w:p>
      <w:pPr>
        <w:pStyle w:val="Heading1"/>
      </w:pPr>
      <w:r>
        <w:t>Learning Objectives</w:t>
      </w:r>
    </w:p>
    <w:p>
      <w:pPr>
        <w:pStyle w:val="ListBullet"/>
      </w:pPr>
      <w:r>
        <w:t>Define what constitutes a portable snack and understand its role in diet.</w:t>
      </w:r>
    </w:p>
    <w:p>
      <w:pPr>
        <w:pStyle w:val="ListBullet"/>
      </w:pPr>
      <w:r>
        <w:t>Explain the physiological mechanisms contributing to satiety from portable snacks.</w:t>
      </w:r>
    </w:p>
    <w:p>
      <w:pPr>
        <w:pStyle w:val="ListBullet"/>
      </w:pPr>
      <w:r>
        <w:t>Identify the key nutrients that enhance the quality and effectiveness of portable snacks.</w:t>
      </w:r>
    </w:p>
    <w:p>
      <w:pPr>
        <w:pStyle w:val="ListBullet"/>
      </w:pPr>
      <w:r>
        <w:t>Describe practical strategies for planning and preparing portable snacks.</w:t>
      </w:r>
    </w:p>
    <w:p>
      <w:pPr>
        <w:pStyle w:val="ListBullet"/>
      </w:pPr>
      <w:r>
        <w:t>Recognize safety considerations and limitations related to portable snack consumption.</w:t>
      </w:r>
    </w:p>
    <w:p>
      <w:pPr>
        <w:pStyle w:val="ListBullet"/>
      </w:pPr>
      <w:r>
        <w:t>Distinguish misconceptions associated with portable snacking habits.</w:t>
      </w:r>
    </w:p>
    <w:p>
      <w:pPr>
        <w:pStyle w:val="ListBullet"/>
      </w:pPr>
      <w:r>
        <w:t>Apply evidence-based principles to optimize nutrient density and satiety in portable snacks.</w:t>
      </w:r>
    </w:p>
    <w:p>
      <w:pPr>
        <w:pStyle w:val="Heading1"/>
      </w:pPr>
      <w:r>
        <w:t>Definition</w:t>
      </w:r>
    </w:p>
    <w:p>
      <w:r>
        <w:t>Portable snacks are conveniently sized and packaged food items designed to be easily transported and consumed away from home, intended to provide energy and nutrients between main meals without requiring preparation or refrigeration in most cases.</w:t>
      </w:r>
    </w:p>
    <w:p>
      <w:pPr>
        <w:pStyle w:val="Heading1"/>
      </w:pPr>
      <w:r>
        <w:t>Why This Matters</w:t>
      </w:r>
    </w:p>
    <w:p>
      <w:r>
        <w:t>In busy lifestyles, portable snacks offer an essential solution to maintaining adequate nutrition and managing hunger outside of traditional meal times. Thoughtfully planned portable snacks can promote satiety, prevent overeating later, and contribute essential nutrients, supporting overall health and weight management.</w:t>
      </w:r>
    </w:p>
    <w:p>
      <w:pPr>
        <w:pStyle w:val="Heading1"/>
      </w:pPr>
      <w:r>
        <w:t>Definition and Overview of Portable Snacks</w:t>
      </w:r>
    </w:p>
    <w:p>
      <w:r>
        <w:t>Portable snacks are specifically designed food items that can be easily carried and consumed on the go without requiring further preparation or extensive storage. They differ from typical snacks by emphasizing convenience, nutrient quality, and satiety. Examples include trail mix, protein bars, fruit cups, nut butter packets, and vegetable sticks with hummus. Understanding this concept helps individuals incorporate better dietary choices amid a hectic schedule.</w:t>
      </w:r>
    </w:p>
    <w:p>
      <w:pPr>
        <w:pStyle w:val="Heading1"/>
      </w:pPr>
      <w:r>
        <w:t>Physiological Mechanisms of Satiety from Portable Snacks</w:t>
      </w:r>
    </w:p>
    <w:p>
      <w:r>
        <w:t>Satiety refers to the feeling of fullness that suppresses hunger after eating. Portable snacks induce satiety through multiple physiological pathways, including mechanical stretching of the stomach, delayed gastric emptying, and hormonal signals such as increased secretion of cholecystokinin (CCK), glucagon-like peptide-1 (GLP-1), and peptide YY (PYY). Macronutrient composition impacts these mechanisms, with protein and fiber showing notable effects on prolonging satiety compared to high-sugar snacks.</w:t>
      </w:r>
    </w:p>
    <w:p>
      <w:pPr>
        <w:pStyle w:val="Heading1"/>
      </w:pPr>
      <w:r>
        <w:t>Key Nutrients in Portable Snacks Enhancing Satiety and Nutrient Density</w:t>
      </w:r>
    </w:p>
    <w:p>
      <w:r>
        <w:t>Portable snacks that combine protein (e.g., nuts, dairy, legumes), fiber (e.g., whole grains, fruits, vegetables), healthy fats (e.g., unsaturated fats from nuts and seeds), vitamins, and minerals, provide balanced nutrition and promote a more sustained sense of fullness. Avoiding excessive refined sugars and saturated fats helps prevent rapid glucose fluctuations and poor nutrient profiles. Micronutrients such as magnesium and potassium contribute to metabolic health but are less directly linked to satiety.</w:t>
      </w:r>
    </w:p>
    <w:p>
      <w:pPr>
        <w:pStyle w:val="Heading1"/>
      </w:pPr>
      <w:r>
        <w:t>Practical Strategies for Planning Portable Snacks</w:t>
      </w:r>
    </w:p>
    <w:p>
      <w:r>
        <w:t>Planning portable snacks involves selecting foods that are nutrient-dense, shelf-stable or easy to refrigerate, and suitable for individual dietary needs and preferences. Batch preparation ideas include cut vegetables with dip, homemade energy balls, portioned nuts and dried fruits, or yogurt cups. Packing snacks in resealable containers or portion-control bags aids convenience. Considering storage conditions and intended consumption timing optimizes freshness and nutrient retention.</w:t>
      </w:r>
    </w:p>
    <w:p>
      <w:pPr>
        <w:pStyle w:val="Heading1"/>
      </w:pPr>
      <w:r>
        <w:t>Examples of Healthy Portable Snacks</w:t>
      </w:r>
    </w:p>
    <w:p>
      <w:r>
        <w:t>Healthy portable snacks include natural foods such as fresh fruit, trail mix with nuts and seeds, whole grain crackers with cheese, nut butter sachets, roasted chickpeas, and yogurt-based snacks. Commercial options like protein bars or fortified snack packs should be evaluated for ingredient quality and added sugars. Choosing snacks rich in fiber and protein over high-sugar processed items contributes to better health outcomes.</w:t>
      </w:r>
    </w:p>
    <w:p>
      <w:pPr>
        <w:pStyle w:val="Heading1"/>
      </w:pPr>
      <w:r>
        <w:t>Limitations and Challenges with Portable Snacks</w:t>
      </w:r>
    </w:p>
    <w:p>
      <w:r>
        <w:t>Despite their advantages, portable snacks can vary widely in nutritional quality. Packaged snacks may contain high sodium, sugars, or unhealthy fats. Preserving perishable snacks requires refrigeration or cool packs, complicating transport. Furthermore, reliance on snacks can lead to excessive caloric intake if not balanced with overall diet. Recognizing these limitations encourages mindful selection and consumption practices.</w:t>
      </w:r>
    </w:p>
    <w:p>
      <w:pPr>
        <w:pStyle w:val="Heading1"/>
      </w:pPr>
      <w:r>
        <w:t>Common Misconceptions About Portable Snacks</w:t>
      </w:r>
    </w:p>
    <w:p>
      <w:r>
        <w:t>One misconception is that all portable snacks are unhealthy or processed. In reality, many natural, nutrient-rich foods qualify as portable snacks without artificial additives. Another is that snacks cannot contribute meaningfully to daily nutrient requirements; well-composed snacks can supply essential vitamins and minerals. Additionally, some believe snacks replace meals entirely; while snacks support energy needs, they usually shouldn't replace balanced meals unless specifically designed meal replacements.</w:t>
      </w:r>
    </w:p>
    <w:p>
      <w:pPr>
        <w:pStyle w:val="Heading1"/>
      </w:pPr>
      <w:r>
        <w:t>Safety Considerations When Consuming Portable Snacks</w:t>
      </w:r>
    </w:p>
    <w:p>
      <w:r>
        <w:t>Food safety is essential when consuming portable snacks. Proper storage — such as refrigeration for dairy or perishable items — reduces risk of foodborne illness. Allergy labeling should be observed strictly, especially for nuts, gluten, or dairy. Hygiene during preparation and handling is critical. Shelf-stable items reduce safety risks but should still be consumed before expiration. Consumers should be cautious of potential contaminants in pre-packaged items.</w:t>
      </w:r>
    </w:p>
    <w:p>
      <w:pPr>
        <w:pStyle w:val="Heading1"/>
      </w:pPr>
      <w:r>
        <w:t>Evidence-Based Benefits of Portable Snacking for Weight Management</w:t>
      </w:r>
    </w:p>
    <w:p>
      <w:r>
        <w:t>Scientific studies suggest that incorporating nutrient-dense portable snacks can support appetite control, reduce binge eating, and contribute to improved weight management. Protein and fiber-rich snacks are particularly effective in enhancing satiety hormones and stabilizing blood glucose, which can decrease overall calorie consumption across the day. However, evidence varies based on snack quality, timing, and individual differences.</w:t>
      </w:r>
    </w:p>
    <w:p>
      <w:pPr>
        <w:pStyle w:val="Heading1"/>
      </w:pPr>
      <w:r>
        <w:t>Storage and Preservation Tips for Portable Snacks</w:t>
      </w:r>
    </w:p>
    <w:p>
      <w:r>
        <w:t>Optimal storage preserves nutrient integrity and ensures food safety. Non-perishable snacks like nuts and dried fruits should be kept sealed in cool, dry places. Fresh cut produce requires refrigeration and airtight containers. Freeze-dried fruits or vacuum packing extend shelf-life. Carrying insulated snack bags or coolers can allow for safe transport of temperature-sensitive items. Proper labeling and rotating stock avoids consumption of spoiled foods.</w:t>
      </w:r>
    </w:p>
    <w:p>
      <w:pPr>
        <w:pStyle w:val="Heading1"/>
      </w:pPr>
      <w:r>
        <w:t>Practical Guidance</w:t>
      </w:r>
    </w:p>
    <w:p>
      <w:pPr>
        <w:pStyle w:val="ListBullet"/>
      </w:pPr>
      <w:r>
        <w:t>Prepare snack portions ahead of time to control serving size and convenience.</w:t>
      </w:r>
    </w:p>
    <w:p>
      <w:pPr>
        <w:pStyle w:val="ListBullet"/>
      </w:pPr>
      <w:r>
        <w:t>Combine protein, fiber, and healthy fats in snacks for prolonged satiety.</w:t>
      </w:r>
    </w:p>
    <w:p>
      <w:pPr>
        <w:pStyle w:val="ListBullet"/>
      </w:pPr>
      <w:r>
        <w:t>Use resealable containers or eco-friendly packaging for easy transport.</w:t>
      </w:r>
    </w:p>
    <w:p>
      <w:pPr>
        <w:pStyle w:val="ListBullet"/>
      </w:pPr>
      <w:r>
        <w:t>Choose minimally processed, low-sugar options to maximize nutrient quality.</w:t>
      </w:r>
    </w:p>
    <w:p>
      <w:pPr>
        <w:pStyle w:val="ListBullet"/>
      </w:pPr>
      <w:r>
        <w:t>Consider individual allergies and preferences when planning portable snacks.</w:t>
      </w:r>
    </w:p>
    <w:p>
      <w:pPr>
        <w:pStyle w:val="ListBullet"/>
      </w:pPr>
      <w:r>
        <w:t>Keep snacks in insulated bags if refrigeration is required.</w:t>
      </w:r>
    </w:p>
    <w:p>
      <w:pPr>
        <w:pStyle w:val="ListBullet"/>
      </w:pPr>
      <w:r>
        <w:t>Read nutrition labels carefully to avoid excessive sodium or added sugars.</w:t>
      </w:r>
    </w:p>
    <w:p>
      <w:pPr>
        <w:pStyle w:val="ListBullet"/>
      </w:pPr>
      <w:r>
        <w:t>Balance snack intake within overall daily caloric and nutritional goals.</w:t>
      </w:r>
    </w:p>
    <w:p>
      <w:pPr>
        <w:pStyle w:val="Heading1"/>
      </w:pPr>
      <w:r>
        <w:t>Safety Notes</w:t>
      </w:r>
    </w:p>
    <w:p>
      <w:pPr>
        <w:pStyle w:val="ListBullet"/>
      </w:pPr>
      <w:r>
        <w:t>Wash hands before snack preparation and handling.</w:t>
      </w:r>
    </w:p>
    <w:p>
      <w:pPr>
        <w:pStyle w:val="ListBullet"/>
      </w:pPr>
      <w:r>
        <w:t>Store perishable snacks at proper temperatures to prevent spoilage.</w:t>
      </w:r>
    </w:p>
    <w:p>
      <w:pPr>
        <w:pStyle w:val="ListBullet"/>
      </w:pPr>
      <w:r>
        <w:t>Avoid cross-contact with allergens during preparation and storage.</w:t>
      </w:r>
    </w:p>
    <w:p>
      <w:pPr>
        <w:pStyle w:val="ListBullet"/>
      </w:pPr>
      <w:r>
        <w:t>Check expiration dates on pre-packaged snack items before consuming.</w:t>
      </w:r>
    </w:p>
    <w:p>
      <w:pPr>
        <w:pStyle w:val="ListBullet"/>
      </w:pPr>
      <w:r>
        <w:t>Discard any snack that appears spoiled or has an off odor or texture.</w:t>
      </w:r>
    </w:p>
    <w:p>
      <w:pPr>
        <w:pStyle w:val="Heading1"/>
      </w:pPr>
      <w:r>
        <w:t>Common Misconceptions</w:t>
      </w:r>
    </w:p>
    <w:p>
      <w:r>
        <w:rPr>
          <w:b/>
        </w:rPr>
        <w:t xml:space="preserve">Misconception: </w:t>
      </w:r>
      <w:r>
        <w:t>All portable snacks are processed and unhealthy.</w:t>
      </w:r>
    </w:p>
    <w:p>
      <w:r>
        <w:rPr>
          <w:b/>
        </w:rPr>
        <w:t xml:space="preserve">Reality: </w:t>
      </w:r>
      <w:r>
        <w:t>Many portable snacks consist of whole, minimally processed foods rich in nutrients, such as fruits, nuts, and vegetables.</w:t>
      </w:r>
    </w:p>
    <w:p>
      <w:r>
        <w:rPr>
          <w:b/>
        </w:rPr>
        <w:t xml:space="preserve">Misconception: </w:t>
      </w:r>
      <w:r>
        <w:t>Snacking always leads to weight gain.</w:t>
      </w:r>
    </w:p>
    <w:p>
      <w:r>
        <w:rPr>
          <w:b/>
        </w:rPr>
        <w:t xml:space="preserve">Reality: </w:t>
      </w:r>
      <w:r>
        <w:t>When selected thoughtfully, snacks can help control hunger and prevent overeating at meals, supporting weight management.</w:t>
      </w:r>
    </w:p>
    <w:p>
      <w:r>
        <w:rPr>
          <w:b/>
        </w:rPr>
        <w:t xml:space="preserve">Misconception: </w:t>
      </w:r>
      <w:r>
        <w:t>Snacks cannot contribute meaningfully to daily nutrient intake.</w:t>
      </w:r>
    </w:p>
    <w:p>
      <w:r>
        <w:rPr>
          <w:b/>
        </w:rPr>
        <w:t xml:space="preserve">Reality: </w:t>
      </w:r>
      <w:r>
        <w:t>Well-composed snacks can supply important macro- and micronutrients and enhance overall diet quality.</w:t>
      </w:r>
    </w:p>
    <w:p>
      <w:pPr>
        <w:pStyle w:val="Heading1"/>
      </w:pPr>
      <w:r>
        <w:t>Clinical Pearls</w:t>
      </w:r>
    </w:p>
    <w:p>
      <w:pPr>
        <w:pStyle w:val="ListNumber"/>
      </w:pPr>
      <w:r>
        <w:t>Protein and fiber-rich snacks enhance satiety more effectively than high-sugar options.</w:t>
      </w:r>
    </w:p>
    <w:p>
      <w:pPr>
        <w:pStyle w:val="ListNumber"/>
      </w:pPr>
      <w:r>
        <w:t>Batch preparation of snack portions improves adherence to healthy snacking habits.</w:t>
      </w:r>
    </w:p>
    <w:p>
      <w:pPr>
        <w:pStyle w:val="ListNumber"/>
      </w:pPr>
      <w:r>
        <w:t>Consider individual metabolic and allergy profiles when recommending portable snacks.</w:t>
      </w:r>
    </w:p>
    <w:p>
      <w:pPr>
        <w:pStyle w:val="ListNumber"/>
      </w:pPr>
      <w:r>
        <w:t>Education on reading food labels is critical to avoid hidden sugars and unhealthy fats in packaged snacks.</w:t>
      </w:r>
    </w:p>
    <w:p>
      <w:pPr>
        <w:pStyle w:val="ListNumber"/>
      </w:pPr>
      <w:r>
        <w:t>Inclusion of portable snacks may improve compliance with nutritional recommendations in busy lifestyles.</w:t>
      </w:r>
    </w:p>
    <w:p>
      <w:pPr>
        <w:pStyle w:val="Heading1"/>
      </w:pPr>
      <w:r>
        <w:t>Key Takeaways</w:t>
      </w:r>
    </w:p>
    <w:p>
      <w:pPr>
        <w:pStyle w:val="ListBullet"/>
      </w:pPr>
      <w:r>
        <w:t>Portable snacks are designed for convenient consumption with a balance of nutrients to support satiety and energy.</w:t>
      </w:r>
    </w:p>
    <w:p>
      <w:pPr>
        <w:pStyle w:val="ListBullet"/>
      </w:pPr>
      <w:r>
        <w:t>Satiety from snacks involves hormonal and mechanical physiological mechanisms, influenced by macronutrient composition.</w:t>
      </w:r>
    </w:p>
    <w:p>
      <w:pPr>
        <w:pStyle w:val="ListBullet"/>
      </w:pPr>
      <w:r>
        <w:t>Protein, fiber, and healthy fats are key nutrients for enhancing snack-related fullness and nutrient quality.</w:t>
      </w:r>
    </w:p>
    <w:p>
      <w:pPr>
        <w:pStyle w:val="ListBullet"/>
      </w:pPr>
      <w:r>
        <w:t>Planning and preparation of portable snacks can improve dietary adherence and prevent unhealthy impulsive choices.</w:t>
      </w:r>
    </w:p>
    <w:p>
      <w:pPr>
        <w:pStyle w:val="ListBullet"/>
      </w:pPr>
      <w:r>
        <w:t>Not all portable snacks are equal; prioritize minimally processed, low-sugar, and nutrient-dense options.</w:t>
      </w:r>
    </w:p>
    <w:p>
      <w:pPr>
        <w:pStyle w:val="ListBullet"/>
      </w:pPr>
      <w:r>
        <w:t>Food safety, proper storage, and allergen awareness are critical considerations with portable snacks.</w:t>
      </w:r>
    </w:p>
    <w:p>
      <w:pPr>
        <w:pStyle w:val="ListBullet"/>
      </w:pPr>
      <w:r>
        <w:t>Scientific evidence supports the role of nutrient-rich portable snacks in appetite regulation and weight management.</w:t>
      </w:r>
    </w:p>
    <w:p>
      <w:pPr>
        <w:pStyle w:val="ListBullet"/>
      </w:pPr>
      <w:r>
        <w:t>Common misconceptions about portable snacks often overlook their potential positive role in a balanced diet.</w:t>
      </w:r>
    </w:p>
    <w:p>
      <w:pPr>
        <w:pStyle w:val="Heading1"/>
      </w:pPr>
      <w:r>
        <w:t>Glossary</w:t>
      </w:r>
    </w:p>
    <w:p>
      <w:r>
        <w:rPr>
          <w:b/>
        </w:rPr>
        <w:t xml:space="preserve">Portable Snack: </w:t>
      </w:r>
      <w:r>
        <w:t>A food item that can be easily carried and eaten away from home, typically requiring minimal or no preparation.</w:t>
      </w:r>
    </w:p>
    <w:p>
      <w:r>
        <w:rPr>
          <w:b/>
        </w:rPr>
        <w:t xml:space="preserve">Satiety: </w:t>
      </w:r>
      <w:r>
        <w:t>The feeling of fullness and loss of appetite after eating that suppresses further food intake.</w:t>
      </w:r>
    </w:p>
    <w:p>
      <w:r>
        <w:rPr>
          <w:b/>
        </w:rPr>
        <w:t xml:space="preserve">Macronutrients: </w:t>
      </w:r>
      <w:r>
        <w:t>Nutrients required in large amounts, including proteins, fats, and carbohydrates.</w:t>
      </w:r>
    </w:p>
    <w:p>
      <w:r>
        <w:rPr>
          <w:b/>
        </w:rPr>
        <w:t xml:space="preserve">Cholecystokinin (CCK): </w:t>
      </w:r>
      <w:r>
        <w:t>A digestive hormone that promotes satiety by slowing gastric emptying and stimulating digestion.</w:t>
      </w:r>
    </w:p>
    <w:p>
      <w:r>
        <w:rPr>
          <w:b/>
        </w:rPr>
        <w:t xml:space="preserve">Glucagon-Like Peptide-1 (GLP-1): </w:t>
      </w:r>
      <w:r>
        <w:t>An incretin hormone that enhances insulin secretion and promotes satiety.</w:t>
      </w:r>
    </w:p>
    <w:p>
      <w:r>
        <w:rPr>
          <w:b/>
        </w:rPr>
        <w:t xml:space="preserve">Fiber: </w:t>
      </w:r>
      <w:r>
        <w:t>Plant-based carbohydrates that resist digestion, contributing to fullness and gut health.</w:t>
      </w:r>
    </w:p>
    <w:p>
      <w:r>
        <w:rPr>
          <w:b/>
        </w:rPr>
        <w:t xml:space="preserve">Nutrient Density: </w:t>
      </w:r>
      <w:r>
        <w:t>The concentration of essential nutrients in a food relative to its caloric content.</w:t>
      </w:r>
    </w:p>
    <w:p>
      <w:r>
        <w:rPr>
          <w:b/>
        </w:rPr>
        <w:t xml:space="preserve">Healthy Fats: </w:t>
      </w:r>
      <w:r>
        <w:t>Unsaturated fats which support heart and metabolic health, such as those found in nuts and seeds.</w:t>
      </w:r>
    </w:p>
    <w:p>
      <w:pPr>
        <w:pStyle w:val="Heading1"/>
      </w:pPr>
      <w:r>
        <w:t>Related Modules</w:t>
      </w:r>
    </w:p>
    <w:p>
      <w:pPr>
        <w:pStyle w:val="ListBullet"/>
      </w:pPr>
      <w:r>
        <w:t>MEA-010</w:t>
      </w:r>
    </w:p>
    <w:p>
      <w:pPr>
        <w:pStyle w:val="ListBullet"/>
      </w:pPr>
      <w:r>
        <w:t>MEA-032</w:t>
      </w:r>
    </w:p>
    <w:p>
      <w:pPr>
        <w:pStyle w:val="ListBullet"/>
      </w:pPr>
      <w:r>
        <w:t>MEA-055</w:t>
      </w:r>
    </w:p>
    <w:p>
      <w:pPr>
        <w:pStyle w:val="Heading1"/>
      </w:pPr>
      <w:r>
        <w:t>Illustration Specifications</w:t>
      </w:r>
    </w:p>
    <w:p>
      <w:pPr>
        <w:pStyle w:val="Heading2"/>
      </w:pPr>
      <w:r>
        <w:t>ILL-001 - Examples of Portable Snacks</w:t>
      </w:r>
    </w:p>
    <w:p>
      <w:r>
        <w:t>Type: Photograph</w:t>
      </w:r>
    </w:p>
    <w:p>
      <w:r>
        <w:t>A visual array of common portable snacks including nuts, fruit, yogurt, and snack bars arranged on a portable tray.</w:t>
      </w:r>
    </w:p>
    <w:p>
      <w:r>
        <w:t>Alt text: Various portable snack foods displayed together</w:t>
      </w:r>
    </w:p>
    <w:p>
      <w:pPr>
        <w:pStyle w:val="Heading2"/>
      </w:pPr>
      <w:r>
        <w:t>ILL-002 - Physiological Mechanisms of Satiety</w:t>
      </w:r>
    </w:p>
    <w:p>
      <w:r>
        <w:t>Type: Diagram</w:t>
      </w:r>
    </w:p>
    <w:p>
      <w:r>
        <w:t>Diagram showing stomach distension and hormonal pathways including CCK and GLP-1 involved in satiety after snacking.</w:t>
      </w:r>
    </w:p>
    <w:p>
      <w:r>
        <w:t>Alt text: Hormonal and mechanical pathways contributing to feeling full</w:t>
      </w:r>
    </w:p>
    <w:p>
      <w:pPr>
        <w:pStyle w:val="Heading2"/>
      </w:pPr>
      <w:r>
        <w:t>ILL-003 - Balanced Portable Snack Composition</w:t>
      </w:r>
    </w:p>
    <w:p>
      <w:r>
        <w:t>Type: Infographic</w:t>
      </w:r>
    </w:p>
    <w:p>
      <w:r>
        <w:t>Infographic highlighting the ideal proportions of protein, fiber, and healthy fats in a portable snack for optimal satiety.</w:t>
      </w:r>
    </w:p>
    <w:p>
      <w:r>
        <w:t>Alt text: Infographic showing macronutrient proportions in a snack</w:t>
      </w:r>
    </w:p>
    <w:p>
      <w:pPr>
        <w:pStyle w:val="Heading2"/>
      </w:pPr>
      <w:r>
        <w:t>ILL-004 - Snack Preparation and Storage Tips</w:t>
      </w:r>
    </w:p>
    <w:p>
      <w:r>
        <w:t>Type: Stepwise Illustration</w:t>
      </w:r>
    </w:p>
    <w:p>
      <w:r>
        <w:t>Visual guide for preparing, packaging, and storing portable snacks safely, including refrigeration and use of resealable containers.</w:t>
      </w:r>
    </w:p>
    <w:p>
      <w:r>
        <w:t>Alt text: Steps for safe snack preparation and storage</w:t>
      </w:r>
    </w:p>
    <w:p>
      <w:pPr>
        <w:pStyle w:val="Heading2"/>
      </w:pPr>
      <w:r>
        <w:t>ILL-005 - Common Misconceptions About Portable Snacks</w:t>
      </w:r>
    </w:p>
    <w:p>
      <w:r>
        <w:t>Type: Text Graphic</w:t>
      </w:r>
    </w:p>
    <w:p>
      <w:r>
        <w:t>Text graphics debunking myths related to snack healthiness, effects on weight, and nutritional contribution.</w:t>
      </w:r>
    </w:p>
    <w:p>
      <w:r>
        <w:t>Alt text: Myths versus facts about portable snacks</w:t>
      </w:r>
    </w:p>
    <w:p>
      <w:pPr>
        <w:pStyle w:val="Heading1"/>
      </w:pPr>
      <w:r>
        <w:t>References</w:t>
      </w:r>
    </w:p>
    <w:p>
      <w:pPr>
        <w:pStyle w:val="ListBullet"/>
      </w:pPr>
      <w:r>
        <w:t>Role of protein and fiber in satiety and weight management: review of evidence | Nutrition Reviews Editorial Staff | 2021 |  | Unverified</w:t>
      </w:r>
    </w:p>
    <w:p>
      <w:pPr>
        <w:pStyle w:val="ListBullet"/>
      </w:pPr>
      <w:r>
        <w:t>Satiety mechanisms and hormonal responses to different macronutrients | Journal of Clinical Nutrition | 2019 |  | Unverified</w:t>
      </w:r>
    </w:p>
    <w:p>
      <w:pPr>
        <w:pStyle w:val="ListBullet"/>
      </w:pPr>
      <w:r>
        <w:t>Healthy snacking: Practical guidelines for nutrient quality and portion control | Academy of Nutrition and Dietetics | 2022 |  | Unverified</w:t>
      </w:r>
    </w:p>
    <w:p>
      <w:pPr>
        <w:pStyle w:val="ListBullet"/>
      </w:pPr>
      <w:r>
        <w:t>Food safety in ready-to-eat and portable foods: best practices | Food and Drug Administration (FDA) | 2020 |  | Unverified</w:t>
      </w:r>
    </w:p>
    <w:p>
      <w:pPr>
        <w:pStyle w:val="ListBullet"/>
      </w:pPr>
      <w:r>
        <w:t>Effects of portable snacks on weight management and dietary adherence: systematic review | Obesity Research &amp; Clinical Practice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