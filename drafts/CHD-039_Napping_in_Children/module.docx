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CHD-039 - Napping in Children</w:t>
      </w:r>
    </w:p>
    <w:p>
      <w:r>
        <w:rPr>
          <w:i/>
        </w:rPr>
        <w:t>Evidence, common problems, practical routines, and safety related to napping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Sleep</w:t>
            </w:r>
          </w:p>
        </w:tc>
      </w:tr>
      <w:tr>
        <w:tc>
          <w:tcPr>
            <w:tcW w:type="dxa" w:w="4968"/>
          </w:tcPr>
          <w:p>
            <w:r>
              <w:rPr>
                <w:b/>
              </w:rPr>
              <w:t>SOM stages</w:t>
            </w:r>
          </w:p>
        </w:tc>
        <w:tc>
          <w:tcPr>
            <w:tcW w:type="dxa" w:w="4968"/>
          </w:tcPr>
          <w:p>
            <w:r>
              <w:t>Infancy, Toddlerhood, Preschool, Early School Age</w:t>
            </w:r>
          </w:p>
        </w:tc>
      </w:tr>
      <w:tr>
        <w:tc>
          <w:tcPr>
            <w:tcW w:type="dxa" w:w="4968"/>
          </w:tcPr>
          <w:p>
            <w:r>
              <w:rPr>
                <w:b/>
              </w:rPr>
              <w:t>Audience</w:t>
            </w:r>
          </w:p>
        </w:tc>
        <w:tc>
          <w:tcPr>
            <w:tcW w:type="dxa" w:w="4968"/>
          </w:tcPr>
          <w:p>
            <w:r>
              <w:t>Parents, Pediatricians, Childcare Providers, Sleep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napping, children, sleep, daytime sleep, sleep routines, child development, sleep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Napping in children refers to the voluntary or natural sleep episodes taken during the daytime, complementing nighttime sleep. It is a crucial component of total sleep needed for healthy growth, development, and cognitive functioning in childhood. Naps support physiological processes such as memory consolidation, emotional regulation, and physical restoration by engaging brain wave patterns linked to deeper sleep stages. Common synonyms include "daytime sleep," "siesta," and "midday rest." The mechanisms of napping involve balancing homeostatic sleep drive, which builds up during wakefulness, and the circadian rhythm that governs sleep timing. Napping patterns vary by developmental stage; infants require multiple naps totaling many hours, while older preschool children may reduce or stop napping as nighttime sleep consolidates. Practical relevance includes aiding parents and caregivers to implement stable nap routines that support overall sleep hygiene and daytime functioning. Limitations in current evidence include variability in study methodologies and the complexity of separating naps' effects from total daily sleep. Safety considerations highlight that napping is generally beneficial but may require adaptation for children with sleep disorders or behavioral challenges. This module equips readers with evidence-based knowledge, practical guidance, and safety considerations to optimize napping habits in children for enhanced well-being.</w:t>
      </w:r>
    </w:p>
    <w:p>
      <w:pPr>
        <w:pStyle w:val="Heading1"/>
      </w:pPr>
      <w:r>
        <w:t>Customer Questions Answered</w:t>
      </w:r>
    </w:p>
    <w:p>
      <w:pPr>
        <w:pStyle w:val="ListBullet"/>
      </w:pPr>
      <w:r>
        <w:t>What is a nap and why do children need them?</w:t>
      </w:r>
    </w:p>
    <w:p>
      <w:pPr>
        <w:pStyle w:val="ListBullet"/>
      </w:pPr>
      <w:r>
        <w:t>How long should naps be for different ages of children?</w:t>
      </w:r>
    </w:p>
    <w:p>
      <w:pPr>
        <w:pStyle w:val="ListBullet"/>
      </w:pPr>
      <w:r>
        <w:t>Do naps affect nighttime sleep quality in children?</w:t>
      </w:r>
    </w:p>
    <w:p>
      <w:pPr>
        <w:pStyle w:val="ListBullet"/>
      </w:pPr>
      <w:r>
        <w:t>What are the physiological benefits of napping in toddlers?</w:t>
      </w:r>
    </w:p>
    <w:p>
      <w:pPr>
        <w:pStyle w:val="ListBullet"/>
      </w:pPr>
      <w:r>
        <w:t>When do children typically stop needing naps?</w:t>
      </w:r>
    </w:p>
    <w:p>
      <w:pPr>
        <w:pStyle w:val="ListBullet"/>
      </w:pPr>
      <w:r>
        <w:t>Can too much napping cause sleep problems?</w:t>
      </w:r>
    </w:p>
    <w:p>
      <w:pPr>
        <w:pStyle w:val="ListBullet"/>
      </w:pPr>
      <w:r>
        <w:t>What are common nap-related problems in children?</w:t>
      </w:r>
    </w:p>
    <w:p>
      <w:pPr>
        <w:pStyle w:val="ListBullet"/>
      </w:pPr>
      <w:r>
        <w:t>How can parents create a consistent napping routine?</w:t>
      </w:r>
    </w:p>
    <w:p>
      <w:pPr>
        <w:pStyle w:val="ListBullet"/>
      </w:pPr>
      <w:r>
        <w:t>Are there risks associated with napping, such as sleep inertia or disorders?</w:t>
      </w:r>
    </w:p>
    <w:p>
      <w:pPr>
        <w:pStyle w:val="ListBullet"/>
      </w:pPr>
      <w:r>
        <w:t>Does napping improve cognitive performance in children?</w:t>
      </w:r>
    </w:p>
    <w:p>
      <w:pPr>
        <w:pStyle w:val="ListBullet"/>
      </w:pPr>
      <w:r>
        <w:t>What environmental factors support good nap quality?</w:t>
      </w:r>
    </w:p>
    <w:p>
      <w:pPr>
        <w:pStyle w:val="ListBullet"/>
      </w:pPr>
      <w:r>
        <w:t>How do cultural differences influence napping practices in children?</w:t>
      </w:r>
    </w:p>
    <w:p>
      <w:pPr>
        <w:pStyle w:val="Heading1"/>
      </w:pPr>
      <w:r>
        <w:t>Learning Objectives</w:t>
      </w:r>
    </w:p>
    <w:p>
      <w:pPr>
        <w:pStyle w:val="ListBullet"/>
      </w:pPr>
      <w:r>
        <w:t>Define napping and describe its role in children's sleep patterns.</w:t>
      </w:r>
    </w:p>
    <w:p>
      <w:pPr>
        <w:pStyle w:val="ListBullet"/>
      </w:pPr>
      <w:r>
        <w:t>Explain the physiological mechanisms underlying napping in childhood.</w:t>
      </w:r>
    </w:p>
    <w:p>
      <w:pPr>
        <w:pStyle w:val="ListBullet"/>
      </w:pPr>
      <w:r>
        <w:t>Summarize age-specific napping recommendations and typical developmental changes.</w:t>
      </w:r>
    </w:p>
    <w:p>
      <w:pPr>
        <w:pStyle w:val="ListBullet"/>
      </w:pPr>
      <w:r>
        <w:t>Identify common nap-related problems and their management strategies.</w:t>
      </w:r>
    </w:p>
    <w:p>
      <w:pPr>
        <w:pStyle w:val="ListBullet"/>
      </w:pPr>
      <w:r>
        <w:t>Discuss evidence linking napping to cognitive and emotional health benefits.</w:t>
      </w:r>
    </w:p>
    <w:p>
      <w:pPr>
        <w:pStyle w:val="ListBullet"/>
      </w:pPr>
      <w:r>
        <w:t>Outline practical tips for establishing effective napping routines in children.</w:t>
      </w:r>
    </w:p>
    <w:p>
      <w:pPr>
        <w:pStyle w:val="ListBullet"/>
      </w:pPr>
      <w:r>
        <w:t>Recognize safety concerns and contraindications related to napping.</w:t>
      </w:r>
    </w:p>
    <w:p>
      <w:pPr>
        <w:pStyle w:val="ListBullet"/>
      </w:pPr>
      <w:r>
        <w:t>Distinguish between established evidence and emerging or uncertain data on napping.</w:t>
      </w:r>
    </w:p>
    <w:p>
      <w:pPr>
        <w:pStyle w:val="Heading1"/>
      </w:pPr>
      <w:r>
        <w:t>Definition</w:t>
      </w:r>
    </w:p>
    <w:p>
      <w:r>
        <w:t>Napping in children is a brief sleep period taken during the day, supplementing the primary nighttime sleep. It contributes to total sleep requirements necessary for optimal physical growth, brain development, and emotional regulation.</w:t>
      </w:r>
    </w:p>
    <w:p>
      <w:pPr>
        <w:pStyle w:val="Heading1"/>
      </w:pPr>
      <w:r>
        <w:t>Why This Matters</w:t>
      </w:r>
    </w:p>
    <w:p>
      <w:r>
        <w:t>Children's growth and neurodevelopment depend critically on sleep quality and quantity. Understanding napping helps caregivers optimize sleep schedules that support learning, behavior, and physical health, preventing sleep deficits and related problems.</w:t>
      </w:r>
    </w:p>
    <w:p>
      <w:pPr>
        <w:pStyle w:val="Heading1"/>
      </w:pPr>
      <w:r>
        <w:t>What is Napping? Definition and Terminology</w:t>
      </w:r>
    </w:p>
    <w:p>
      <w:r>
        <w:t>Napping refers to short episodes of sleep during the day, distinct from the longer nighttime sleep. In childhood, naps are essential components of a 24-hour sleep pattern. Terms such as 'daytime sleep,' 'siesta,' and 'midday rest' are cultural or synonymous descriptors. Napping serves to alleviate sleep pressure built up after waking and replenishes cognitive and physical resources.</w:t>
      </w:r>
    </w:p>
    <w:p>
      <w:pPr>
        <w:pStyle w:val="Heading1"/>
      </w:pPr>
      <w:r>
        <w:t>Physiology and Mechanisms of Napping in Children</w:t>
      </w:r>
    </w:p>
    <w:p>
      <w:r>
        <w:t>Napping is regulated by homeostatic sleep drive, which increases with time awake, and circadian rhythms that influence sleep timing. During naps, children typically enter non-rapid eye movement (NREM) sleep stages, supporting brain plasticity and memory. The interaction of adenosine accumulation, melatonin secretion, and neural sleep centers orchestrates the propensity and quality of naps.</w:t>
      </w:r>
    </w:p>
    <w:p>
      <w:pPr>
        <w:pStyle w:val="Heading1"/>
      </w:pPr>
      <w:r>
        <w:t>Developmental Changes in Napping Patterns</w:t>
      </w:r>
    </w:p>
    <w:p>
      <w:r>
        <w:t>Infants often require multiple naps totaling 3-5 hours daily, gradually consolidating to fewer, shorter naps by toddlerhood. By preschool age, many children transition out of regular napping, relying mostly on nocturnal sleep. These developmental changes correlate with maturation of the suprachiasmatic nucleus and decreasing homeostatic sleep pressure.</w:t>
      </w:r>
    </w:p>
    <w:p>
      <w:pPr>
        <w:pStyle w:val="Heading1"/>
      </w:pPr>
      <w:r>
        <w:t>Recommended Nap Duration by Age</w:t>
      </w:r>
    </w:p>
    <w:p>
      <w:r>
        <w:t>Experts suggest infants (0-12 months) nap 3-4 times daily for a total of 3-5 hours; toddlers (1-3 years) usually require 1-2 naps totaling 1-3 hours; preschoolers (3-5 years) may take one shorter nap or cease napping. Individual needs vary. Overly long or infrequent naps may disrupt overnight sleep, requiring balanced scheduling.</w:t>
      </w:r>
    </w:p>
    <w:p>
      <w:pPr>
        <w:pStyle w:val="Heading1"/>
      </w:pPr>
      <w:r>
        <w:t>Benefits of Napping on Cognitive and Emotional Health</w:t>
      </w:r>
    </w:p>
    <w:p>
      <w:r>
        <w:t>Evidence indicates that naps aid memory consolidation, attention, and mood regulation in children. Short naps improve alertness and learning in toddlers and preschoolers. Moderate evidence links naps to enhanced executive function and reduced irritability. Emerging data suggest naps modulate stress response via neuroendocrine pathways.</w:t>
      </w:r>
    </w:p>
    <w:p>
      <w:pPr>
        <w:pStyle w:val="Heading1"/>
      </w:pPr>
      <w:r>
        <w:t>Common Problems Related to Napping</w:t>
      </w:r>
    </w:p>
    <w:p>
      <w:r>
        <w:t>Some children resist naps, experience difficulty falling asleep during naps, or show nighttime sleep disturbances linked to napping. Excessive or poorly timed naps can lead to fragmented nighttime sleep or altered circadian rhythms. Behavioral issues and inconsistent nap routines are common challenges caregivers notice.</w:t>
      </w:r>
    </w:p>
    <w:p>
      <w:pPr>
        <w:pStyle w:val="Heading1"/>
      </w:pPr>
      <w:r>
        <w:t>Practical Strategies for Establishing Healthy Nap Routines</w:t>
      </w:r>
    </w:p>
    <w:p>
      <w:r>
        <w:t>Consistent nap timing aligned with the child's natural sleepiness cues promotes quality naps. Creating a dark, quiet, and comfortable environment reduces sleep latency. Limiting naps late in the afternoon helps preserve nighttime sleep. Positive routines such as calming activities before napping signal the brain to prepare for sleep.</w:t>
      </w:r>
    </w:p>
    <w:p>
      <w:pPr>
        <w:pStyle w:val="Heading1"/>
      </w:pPr>
      <w:r>
        <w:t>Safety Considerations and Contraindications</w:t>
      </w:r>
    </w:p>
    <w:p>
      <w:r>
        <w:t>Napping is generally safe; however, children with certain sleep disorders, such as insomnia or sleep apnea, may require tailored approaches. Sleep inertia—the grogginess upon waking—might transiently affect behavior. The sleep environment should follow safe sleep guidelines to minimize risks such as accidental suffocation or falls during naps.</w:t>
      </w:r>
    </w:p>
    <w:p>
      <w:pPr>
        <w:pStyle w:val="Heading1"/>
      </w:pPr>
      <w:r>
        <w:t>Napping and Nighttime Sleep: Balancing the Relationship</w:t>
      </w:r>
    </w:p>
    <w:p>
      <w:r>
        <w:t>While naps contribute to total daily sleep, poorly timed or extended naps can reduce sleep pressure, delaying nighttime sleep onset or causing fragmentation. Parents should monitor overall sleep patterns and adjust nap length and schedule accordingly to maintain consolidated, restorative nighttime sleep.</w:t>
      </w:r>
    </w:p>
    <w:p>
      <w:pPr>
        <w:pStyle w:val="Heading1"/>
      </w:pPr>
      <w:r>
        <w:t>Cultural and Societal Influences on Children's Napping</w:t>
      </w:r>
    </w:p>
    <w:p>
      <w:r>
        <w:t>Napping practices vary widely due to cultural norms, childcare settings, and family routines. In some cultures, midday siestas for young children are normative, benefiting social and educational engagement. Understanding cultural contexts helps tailor nap recommendations respecting family preferences and lifestyles.</w:t>
      </w:r>
    </w:p>
    <w:p>
      <w:pPr>
        <w:pStyle w:val="Heading1"/>
      </w:pPr>
      <w:r>
        <w:t>Practical Guidance</w:t>
      </w:r>
    </w:p>
    <w:p>
      <w:pPr>
        <w:pStyle w:val="ListBullet"/>
      </w:pPr>
      <w:r>
        <w:t>Observe children's natural sleepiness signals to schedule naps appropriately.</w:t>
      </w:r>
    </w:p>
    <w:p>
      <w:pPr>
        <w:pStyle w:val="ListBullet"/>
      </w:pPr>
      <w:r>
        <w:t>Maintain a consistent daily nap schedule to support circadian rhythm and homeostatic balance.</w:t>
      </w:r>
    </w:p>
    <w:p>
      <w:pPr>
        <w:pStyle w:val="ListBullet"/>
      </w:pPr>
      <w:r>
        <w:t>Establish a nap environment that is quiet, dimly lit, and comfortable to facilitate sleep onset and maintenance.</w:t>
      </w:r>
    </w:p>
    <w:p>
      <w:pPr>
        <w:pStyle w:val="ListBullet"/>
      </w:pPr>
      <w:r>
        <w:t>Avoid scheduling naps too late in the day to prevent disruption of nighttime sleep.</w:t>
      </w:r>
    </w:p>
    <w:p>
      <w:pPr>
        <w:pStyle w:val="ListBullet"/>
      </w:pPr>
      <w:r>
        <w:t>Use calming pre-nap routines like reading or gentle rocking to signal readiness for sleep.</w:t>
      </w:r>
    </w:p>
    <w:p>
      <w:pPr>
        <w:pStyle w:val="ListBullet"/>
      </w:pPr>
      <w:r>
        <w:t>Monitor total sleep duration to ensure naps complement rather than replace sufficient nighttime sleep.</w:t>
      </w:r>
    </w:p>
    <w:p>
      <w:pPr>
        <w:pStyle w:val="ListBullet"/>
      </w:pPr>
      <w:r>
        <w:t>Consult pediatric healthcare providers if naps cause persistent nighttime sleep problems or behavioral concerns.</w:t>
      </w:r>
    </w:p>
    <w:p>
      <w:pPr>
        <w:pStyle w:val="ListBullet"/>
      </w:pPr>
      <w:r>
        <w:t>Educate caregivers on normal nap developmental timelines and individual variability.</w:t>
      </w:r>
    </w:p>
    <w:p>
      <w:pPr>
        <w:pStyle w:val="Heading1"/>
      </w:pPr>
      <w:r>
        <w:t>Safety Notes</w:t>
      </w:r>
    </w:p>
    <w:p>
      <w:pPr>
        <w:pStyle w:val="ListBullet"/>
      </w:pPr>
      <w:r>
        <w:t>Ensure the napping environment follows safe sleep guidelines to prevent risks of suffocation or injury.</w:t>
      </w:r>
    </w:p>
    <w:p>
      <w:pPr>
        <w:pStyle w:val="ListBullet"/>
      </w:pPr>
      <w:r>
        <w:t>Be aware of signs of sleep disorders that may require professional evaluation.</w:t>
      </w:r>
    </w:p>
    <w:p>
      <w:pPr>
        <w:pStyle w:val="ListBullet"/>
      </w:pPr>
      <w:r>
        <w:t>Avoid sleep locations prone to accidents, such as high beds or elevated surfaces.</w:t>
      </w:r>
    </w:p>
    <w:p>
      <w:pPr>
        <w:pStyle w:val="ListBullet"/>
      </w:pPr>
      <w:r>
        <w:t>Monitor for sleep inertia-related grogginess post-nap and provide gentle transition time for the child.</w:t>
      </w:r>
    </w:p>
    <w:p>
      <w:pPr>
        <w:pStyle w:val="ListBullet"/>
      </w:pPr>
      <w:r>
        <w:t>If a child resists naps leading to overtiredness, consult healthcare professionals for guidance.</w:t>
      </w:r>
    </w:p>
    <w:p>
      <w:pPr>
        <w:pStyle w:val="Heading1"/>
      </w:pPr>
      <w:r>
        <w:t>Common Misconceptions</w:t>
      </w:r>
    </w:p>
    <w:p>
      <w:r>
        <w:rPr>
          <w:b/>
        </w:rPr>
        <w:t xml:space="preserve">Misconception: </w:t>
      </w:r>
      <w:r>
        <w:t>Napping makes children more tired at night.</w:t>
      </w:r>
    </w:p>
    <w:p>
      <w:r>
        <w:rPr>
          <w:b/>
        </w:rPr>
        <w:t xml:space="preserve">Reality: </w:t>
      </w:r>
      <w:r>
        <w:t>Properly timed naps support overall sleep needs and usually improve nighttime sleep quality.</w:t>
      </w:r>
    </w:p>
    <w:p>
      <w:r>
        <w:rPr>
          <w:b/>
        </w:rPr>
        <w:t xml:space="preserve">Misconception: </w:t>
      </w:r>
      <w:r>
        <w:t>All children should nap until school age.</w:t>
      </w:r>
    </w:p>
    <w:p>
      <w:r>
        <w:rPr>
          <w:b/>
        </w:rPr>
        <w:t xml:space="preserve">Reality: </w:t>
      </w:r>
      <w:r>
        <w:t>The need for naps decreases as children mature; many preschoolers naturally outgrow daily naps.</w:t>
      </w:r>
    </w:p>
    <w:p>
      <w:r>
        <w:rPr>
          <w:b/>
        </w:rPr>
        <w:t xml:space="preserve">Misconception: </w:t>
      </w:r>
      <w:r>
        <w:t>Long naps are always better for children.</w:t>
      </w:r>
    </w:p>
    <w:p>
      <w:r>
        <w:rPr>
          <w:b/>
        </w:rPr>
        <w:t xml:space="preserve">Reality: </w:t>
      </w:r>
      <w:r>
        <w:t>Excessively long naps can disrupt nighttime sleep and should be balanced with daily sleep requirements.</w:t>
      </w:r>
    </w:p>
    <w:p>
      <w:pPr>
        <w:pStyle w:val="Heading1"/>
      </w:pPr>
      <w:r>
        <w:t>Clinical Pearls</w:t>
      </w:r>
    </w:p>
    <w:p>
      <w:pPr>
        <w:pStyle w:val="ListNumber"/>
      </w:pPr>
      <w:r>
        <w:t>Monitor nap timing to optimize the balance between daytime rest and nighttime sleep consolidation.</w:t>
      </w:r>
    </w:p>
    <w:p>
      <w:pPr>
        <w:pStyle w:val="ListNumber"/>
      </w:pPr>
      <w:r>
        <w:t>Early identification of nap-related sleep problems can prevent chronic sleep deficits impacting behavior and cognition.</w:t>
      </w:r>
    </w:p>
    <w:p>
      <w:pPr>
        <w:pStyle w:val="ListNumber"/>
      </w:pPr>
      <w:r>
        <w:t>Tailor nap recommendations individually, recognizing variability in sleep needs and developmental stage.</w:t>
      </w:r>
    </w:p>
    <w:p>
      <w:pPr>
        <w:pStyle w:val="ListNumber"/>
      </w:pPr>
      <w:r>
        <w:t>Use naps strategically in childcare settings to support learning and mood regulation.</w:t>
      </w:r>
    </w:p>
    <w:p>
      <w:pPr>
        <w:pStyle w:val="ListNumber"/>
      </w:pPr>
      <w:r>
        <w:t>Encourage caregiver education on sleep hygiene to improve napping success and overall child well-being.</w:t>
      </w:r>
    </w:p>
    <w:p>
      <w:pPr>
        <w:pStyle w:val="Heading1"/>
      </w:pPr>
      <w:r>
        <w:t>Key Takeaways</w:t>
      </w:r>
    </w:p>
    <w:p>
      <w:pPr>
        <w:pStyle w:val="ListBullet"/>
      </w:pPr>
      <w:r>
        <w:t>Napping is a vital part of children's total sleep, supporting development and brain function.</w:t>
      </w:r>
    </w:p>
    <w:p>
      <w:pPr>
        <w:pStyle w:val="ListBullet"/>
      </w:pPr>
      <w:r>
        <w:t>Sleep needs and napping patterns change across infancy through preschool years.</w:t>
      </w:r>
    </w:p>
    <w:p>
      <w:pPr>
        <w:pStyle w:val="ListBullet"/>
      </w:pPr>
      <w:r>
        <w:t>Balanced nap duration and timing optimize benefits and minimize disruption to nighttime sleep.</w:t>
      </w:r>
    </w:p>
    <w:p>
      <w:pPr>
        <w:pStyle w:val="ListBullet"/>
      </w:pPr>
      <w:r>
        <w:t>Quality naps aid memory consolidation, mood regulation, and cognitive performance.</w:t>
      </w:r>
    </w:p>
    <w:p>
      <w:pPr>
        <w:pStyle w:val="ListBullet"/>
      </w:pPr>
      <w:r>
        <w:t>Consistent, comfortable nap routines improve sleep onset and maintenance.</w:t>
      </w:r>
    </w:p>
    <w:p>
      <w:pPr>
        <w:pStyle w:val="ListBullet"/>
      </w:pPr>
      <w:r>
        <w:t>Excessive or poorly timed naps can contribute to nighttime sleep difficulties.</w:t>
      </w:r>
    </w:p>
    <w:p>
      <w:pPr>
        <w:pStyle w:val="ListBullet"/>
      </w:pPr>
      <w:r>
        <w:t>Cultural and individual factors influence napping practices and should be considered.</w:t>
      </w:r>
    </w:p>
    <w:p>
      <w:pPr>
        <w:pStyle w:val="ListBullet"/>
      </w:pPr>
      <w:r>
        <w:t>Safe sleep environments and attention to sleep disorders are important for nap safety.</w:t>
      </w:r>
    </w:p>
    <w:p>
      <w:pPr>
        <w:pStyle w:val="Heading1"/>
      </w:pPr>
      <w:r>
        <w:t>Glossary</w:t>
      </w:r>
    </w:p>
    <w:p>
      <w:r>
        <w:rPr>
          <w:b/>
        </w:rPr>
        <w:t xml:space="preserve">Napping: </w:t>
      </w:r>
      <w:r>
        <w:t>Short-term sleep episodes during the daytime supplementing nighttime sleep.</w:t>
      </w:r>
    </w:p>
    <w:p>
      <w:r>
        <w:rPr>
          <w:b/>
        </w:rPr>
        <w:t xml:space="preserve">Homeostatic sleep drive: </w:t>
      </w:r>
      <w:r>
        <w:t>The biological pressure to sleep that builds with increased time awake.</w:t>
      </w:r>
    </w:p>
    <w:p>
      <w:r>
        <w:rPr>
          <w:b/>
        </w:rPr>
        <w:t xml:space="preserve">Circadian rhythm: </w:t>
      </w:r>
      <w:r>
        <w:t>The internal biological clock that regulates sleep-wake cycles and other physiological processes.</w:t>
      </w:r>
    </w:p>
    <w:p>
      <w:r>
        <w:rPr>
          <w:b/>
        </w:rPr>
        <w:t xml:space="preserve">Non-rapid eye movement (NREM) sleep: </w:t>
      </w:r>
      <w:r>
        <w:t>A phase of sleep characterized by slower brain waves, including deep restorative stages.</w:t>
      </w:r>
    </w:p>
    <w:p>
      <w:r>
        <w:rPr>
          <w:b/>
        </w:rPr>
        <w:t xml:space="preserve">Sleep inertia: </w:t>
      </w:r>
      <w:r>
        <w:t>Temporary grogginess and reduced performance immediately after waking from sleep.</w:t>
      </w:r>
    </w:p>
    <w:p>
      <w:r>
        <w:rPr>
          <w:b/>
        </w:rPr>
        <w:t xml:space="preserve">Siesta: </w:t>
      </w:r>
      <w:r>
        <w:t>A culturally specific term for a midday nap, often occurring after lunch.</w:t>
      </w:r>
    </w:p>
    <w:p>
      <w:r>
        <w:rPr>
          <w:b/>
        </w:rPr>
        <w:t xml:space="preserve">Sleep hygiene: </w:t>
      </w:r>
      <w:r>
        <w:t>Behaviors and environmental factors that promote healthy quality sleep.</w:t>
      </w:r>
    </w:p>
    <w:p>
      <w:r>
        <w:rPr>
          <w:b/>
        </w:rPr>
        <w:t xml:space="preserve">Sleep fragmentation: </w:t>
      </w:r>
      <w:r>
        <w:t>Interrupted or broken sleep resulting in reduced sleep quality.</w:t>
      </w:r>
    </w:p>
    <w:p>
      <w:pPr>
        <w:pStyle w:val="Heading1"/>
      </w:pPr>
      <w:r>
        <w:t>Related Modules</w:t>
      </w:r>
    </w:p>
    <w:p>
      <w:pPr>
        <w:pStyle w:val="ListBullet"/>
      </w:pPr>
      <w:r>
        <w:t>CHD-021</w:t>
      </w:r>
    </w:p>
    <w:p>
      <w:pPr>
        <w:pStyle w:val="ListBullet"/>
      </w:pPr>
      <w:r>
        <w:t>CHD-048</w:t>
      </w:r>
    </w:p>
    <w:p>
      <w:pPr>
        <w:pStyle w:val="ListBullet"/>
      </w:pPr>
      <w:r>
        <w:t>CHD-070</w:t>
      </w:r>
    </w:p>
    <w:p>
      <w:pPr>
        <w:pStyle w:val="Heading1"/>
      </w:pPr>
      <w:r>
        <w:t>Illustration Specifications</w:t>
      </w:r>
    </w:p>
    <w:p>
      <w:pPr>
        <w:pStyle w:val="Heading2"/>
      </w:pPr>
      <w:r>
        <w:t>ILL-NAP-01 - Typical Napping Patterns by Age in Children</w:t>
      </w:r>
    </w:p>
    <w:p>
      <w:r>
        <w:t>Type: Line graph</w:t>
      </w:r>
    </w:p>
    <w:p>
      <w:r>
        <w:t>Graph showing average nap frequency and duration in infants, toddlers, and preschoolers.</w:t>
      </w:r>
    </w:p>
    <w:p>
      <w:r>
        <w:t>Alt text: Line graph depicting how nap frequency decreases and nap duration shortens with increasing child age.</w:t>
      </w:r>
    </w:p>
    <w:p>
      <w:pPr>
        <w:pStyle w:val="Heading2"/>
      </w:pPr>
      <w:r>
        <w:t>ILL-NAP-02 - Physiological Mechanisms of Napping</w:t>
      </w:r>
    </w:p>
    <w:p>
      <w:r>
        <w:t>Type: Diagram</w:t>
      </w:r>
    </w:p>
    <w:p>
      <w:r>
        <w:t>Diagram illustrating circadian rhythm, homeostatic sleep drive, and brain regions involved in initiating naps.</w:t>
      </w:r>
    </w:p>
    <w:p>
      <w:r>
        <w:t>Alt text: Diagram showing biological clocks and sleep centers that regulate napping in children.</w:t>
      </w:r>
    </w:p>
    <w:p>
      <w:pPr>
        <w:pStyle w:val="Heading2"/>
      </w:pPr>
      <w:r>
        <w:t>ILL-NAP-03 - Safe Nap Environment Setup</w:t>
      </w:r>
    </w:p>
    <w:p>
      <w:r>
        <w:t>Type: Photograph</w:t>
      </w:r>
    </w:p>
    <w:p>
      <w:r>
        <w:t>Image of a child's safe nap environment demonstrating recommended lighting, bedding, and positioning.</w:t>
      </w:r>
    </w:p>
    <w:p>
      <w:r>
        <w:t>Alt text: Photo showing a safe, quiet, and dark space for children's naps.</w:t>
      </w:r>
    </w:p>
    <w:p>
      <w:pPr>
        <w:pStyle w:val="Heading2"/>
      </w:pPr>
      <w:r>
        <w:t>ILL-NAP-04 - Effects of Napping on Cognitive Performance</w:t>
      </w:r>
    </w:p>
    <w:p>
      <w:r>
        <w:t>Type: Infographic</w:t>
      </w:r>
    </w:p>
    <w:p>
      <w:r>
        <w:t>Infographic summarizing studies linking naps to improvements in memory and alertness in young children.</w:t>
      </w:r>
    </w:p>
    <w:p>
      <w:r>
        <w:t>Alt text: Visual summary of cognitive benefits associated with daytime naps in children.</w:t>
      </w:r>
    </w:p>
    <w:p>
      <w:pPr>
        <w:pStyle w:val="Heading1"/>
      </w:pPr>
      <w:r>
        <w:t>References</w:t>
      </w:r>
    </w:p>
    <w:p>
      <w:pPr>
        <w:pStyle w:val="ListBullet"/>
      </w:pPr>
      <w:r>
        <w:t>The Role of Napping in Early Childhood Cognitive Development | National Sleep Foundation | 2022 | Unverified | Unverified</w:t>
      </w:r>
    </w:p>
    <w:p>
      <w:pPr>
        <w:pStyle w:val="ListBullet"/>
      </w:pPr>
      <w:r>
        <w:t>Sleep in Infants, Children, and Adolescents: Recommendations and Physiology | American Academy of Pediatrics | 2016 | Unverified | Unverified</w:t>
      </w:r>
    </w:p>
    <w:p>
      <w:pPr>
        <w:pStyle w:val="ListBullet"/>
      </w:pPr>
      <w:r>
        <w:t>Impact of Daytime Napping on Children's Nighttime Sleep and Behavior: A Review | Journal of Child Psychology and Psychiatry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