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EXE-167 - Getting Up From the Floor</w:t>
      </w:r>
    </w:p>
    <w:p>
      <w:r>
        <w:rPr>
          <w:i/>
        </w:rPr>
        <w:t>Evidence, mechanisms, practical application, progression, and safety considerations for getting up from the floor</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Mobility and Movement</w:t>
            </w:r>
          </w:p>
        </w:tc>
      </w:tr>
      <w:tr>
        <w:tc>
          <w:tcPr>
            <w:tcW w:type="dxa" w:w="4968"/>
          </w:tcPr>
          <w:p>
            <w:r>
              <w:rPr>
                <w:b/>
              </w:rPr>
              <w:t>SOM stages</w:t>
            </w:r>
          </w:p>
        </w:tc>
        <w:tc>
          <w:tcPr>
            <w:tcW w:type="dxa" w:w="4968"/>
          </w:tcPr>
          <w:p>
            <w:r>
              <w:t>Prevention, Maintenance, Rehabilitation</w:t>
            </w:r>
          </w:p>
        </w:tc>
      </w:tr>
      <w:tr>
        <w:tc>
          <w:tcPr>
            <w:tcW w:type="dxa" w:w="4968"/>
          </w:tcPr>
          <w:p>
            <w:r>
              <w:rPr>
                <w:b/>
              </w:rPr>
              <w:t>Audience</w:t>
            </w:r>
          </w:p>
        </w:tc>
        <w:tc>
          <w:tcPr>
            <w:tcW w:type="dxa" w:w="4968"/>
          </w:tcPr>
          <w:p>
            <w:r>
              <w:t>General Public, Older Adults, Physical Therapists, Exercise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floor rise, getting up, mobility, balance, functional movement, fall recovery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Getting up from the floor, often termed 'floor rise' or 'floor transfer', is the functional ability to move from a lying or sitting position on the floor to standing without external help. This skill intricately involves muscle strength, balance, flexibility, coordination, and cognitive planning. Mechanically, the motion requires activation of lower body muscle groups (quadriceps, hamstrings, gluteals, calves), core stabilization muscles, and joint mobility, particularly in hips, knees, and ankles. Practical relevance centers on independence in daily life, fall recovery, and injury prevention, especially in older adults, where inability to rise from the floor independently is associated with increased morbidity and reduced quality of life. Synonyms include "floor transfer" and "floor rise." Evidence supports that targeted training of floor rise maneuvers improves balance, functional mobility, and may reduce fall risk. However, limitations arise in individuals with musculoskeletal injuries, neurological impairments, or extreme mobility restrictions, where supervised progression and safety are critical. Safety considerations include assessing individual capability before attempting unsupervised practice, ensuring clear environment, and using progressive exercise steps to build requisite strength and confidence. Overall, practicing floor rise is an important mobility skill with broad implications for health maintenance, rehabilitation, and fall prevention.</w:t>
      </w:r>
    </w:p>
    <w:p>
      <w:pPr>
        <w:pStyle w:val="Heading1"/>
      </w:pPr>
      <w:r>
        <w:t>Customer Questions Answered</w:t>
      </w:r>
    </w:p>
    <w:p>
      <w:pPr>
        <w:pStyle w:val="ListBullet"/>
      </w:pPr>
      <w:r>
        <w:t>What does 'getting up from the floor' mean in exercise and mobility?</w:t>
      </w:r>
    </w:p>
    <w:p>
      <w:pPr>
        <w:pStyle w:val="ListBullet"/>
      </w:pPr>
      <w:r>
        <w:t>Why is being able to get up from the floor important for daily life?</w:t>
      </w:r>
    </w:p>
    <w:p>
      <w:pPr>
        <w:pStyle w:val="ListBullet"/>
      </w:pPr>
      <w:r>
        <w:t>What physical abilities are required to safely get up from the floor?</w:t>
      </w:r>
    </w:p>
    <w:p>
      <w:pPr>
        <w:pStyle w:val="ListBullet"/>
      </w:pPr>
      <w:r>
        <w:t>How can I practice getting up from the floor to prevent falls?</w:t>
      </w:r>
    </w:p>
    <w:p>
      <w:pPr>
        <w:pStyle w:val="ListBullet"/>
      </w:pPr>
      <w:r>
        <w:t>Are there exercises that improve the ability to get up from the floor?</w:t>
      </w:r>
    </w:p>
    <w:p>
      <w:pPr>
        <w:pStyle w:val="ListBullet"/>
      </w:pPr>
      <w:r>
        <w:t>What are common challenges or limitations when trying to get up from the floor?</w:t>
      </w:r>
    </w:p>
    <w:p>
      <w:pPr>
        <w:pStyle w:val="ListBullet"/>
      </w:pPr>
      <w:r>
        <w:t>Is it safe for older adults or people with injuries to practice getting up from the floor?</w:t>
      </w:r>
    </w:p>
    <w:p>
      <w:pPr>
        <w:pStyle w:val="ListBullet"/>
      </w:pPr>
      <w:r>
        <w:t>What are the recommended progressions for improving floor rise ability?</w:t>
      </w:r>
    </w:p>
    <w:p>
      <w:pPr>
        <w:pStyle w:val="ListBullet"/>
      </w:pPr>
      <w:r>
        <w:t>How does muscle strength and balance affect getting up from the floor?</w:t>
      </w:r>
    </w:p>
    <w:p>
      <w:pPr>
        <w:pStyle w:val="ListBullet"/>
      </w:pPr>
      <w:r>
        <w:t>Can inability to get up from the floor predict health risks?</w:t>
      </w:r>
    </w:p>
    <w:p>
      <w:pPr>
        <w:pStyle w:val="ListBullet"/>
      </w:pPr>
      <w:r>
        <w:t>What are common mistakes or misconceptions about getting up from the floor?</w:t>
      </w:r>
    </w:p>
    <w:p>
      <w:pPr>
        <w:pStyle w:val="ListBullet"/>
      </w:pPr>
      <w:r>
        <w:t>How can physical therapists use floor rise training in rehabilitation?</w:t>
      </w:r>
    </w:p>
    <w:p>
      <w:pPr>
        <w:pStyle w:val="Heading1"/>
      </w:pPr>
      <w:r>
        <w:t>Learning Objectives</w:t>
      </w:r>
    </w:p>
    <w:p>
      <w:pPr>
        <w:pStyle w:val="ListBullet"/>
      </w:pPr>
      <w:r>
        <w:t>Define the term 'getting up from the floor' and understand its synonyms.</w:t>
      </w:r>
    </w:p>
    <w:p>
      <w:pPr>
        <w:pStyle w:val="ListBullet"/>
      </w:pPr>
      <w:r>
        <w:t>Describe the biomechanical and physiological mechanisms involved.</w:t>
      </w:r>
    </w:p>
    <w:p>
      <w:pPr>
        <w:pStyle w:val="ListBullet"/>
      </w:pPr>
      <w:r>
        <w:t>Understand the importance of floor rise ability in functional independence and fall recovery.</w:t>
      </w:r>
    </w:p>
    <w:p>
      <w:pPr>
        <w:pStyle w:val="ListBullet"/>
      </w:pPr>
      <w:r>
        <w:t>Identify the key muscle groups and joint movements required.</w:t>
      </w:r>
    </w:p>
    <w:p>
      <w:pPr>
        <w:pStyle w:val="ListBullet"/>
      </w:pPr>
      <w:r>
        <w:t>Recognize the evidence supporting training for floor rise ability.</w:t>
      </w:r>
    </w:p>
    <w:p>
      <w:pPr>
        <w:pStyle w:val="ListBullet"/>
      </w:pPr>
      <w:r>
        <w:t>Learn practical techniques and progressions for safely practicing.</w:t>
      </w:r>
    </w:p>
    <w:p>
      <w:pPr>
        <w:pStyle w:val="ListBullet"/>
      </w:pPr>
      <w:r>
        <w:t>Understand limitations and contraindications.</w:t>
      </w:r>
    </w:p>
    <w:p>
      <w:pPr>
        <w:pStyle w:val="ListBullet"/>
      </w:pPr>
      <w:r>
        <w:t>Distinguish common misconceptions about this skill.</w:t>
      </w:r>
    </w:p>
    <w:p>
      <w:pPr>
        <w:pStyle w:val="ListBullet"/>
      </w:pPr>
      <w:r>
        <w:t>Become aware of safety considerations and precautions.</w:t>
      </w:r>
    </w:p>
    <w:p>
      <w:pPr>
        <w:pStyle w:val="ListBullet"/>
      </w:pPr>
      <w:r>
        <w:t>Integrate knowledge relevant for clinical and daily practice.</w:t>
      </w:r>
    </w:p>
    <w:p>
      <w:pPr>
        <w:pStyle w:val="Heading1"/>
      </w:pPr>
      <w:r>
        <w:t>Definition</w:t>
      </w:r>
    </w:p>
    <w:p>
      <w:r>
        <w:t>Getting up from the floor refers to the ability to rise from a lying, sitting, or kneeling position on the ground to a stable standing posture without external assistance. It is a fundamental functional movement often used to assess mobility and independence in various populations.</w:t>
      </w:r>
    </w:p>
    <w:p>
      <w:pPr>
        <w:pStyle w:val="Heading1"/>
      </w:pPr>
      <w:r>
        <w:t>Why This Matters</w:t>
      </w:r>
    </w:p>
    <w:p>
      <w:r>
        <w:t>Being able to get up from the floor is essential for preventing prolonged immobility after a fall, maintaining independence, and reducing risks associated with falls, especially among older adults and those with physical limitations. Training this skill enhances muscle strength, balance, coordination, and confidence, contributing to overall functional health.</w:t>
      </w:r>
    </w:p>
    <w:p>
      <w:pPr>
        <w:pStyle w:val="Heading1"/>
      </w:pPr>
      <w:r>
        <w:t>Definition and Terminology</w:t>
      </w:r>
    </w:p>
    <w:p>
      <w:r>
        <w:t>"Getting up from the floor," also known as "floor rise" or "floor transfer," describes the functional process of moving from a lying, seated, or kneeling position on the ground to standing unaided. This movement encompasses multiple motor skills including strength, flexibility, balance, and coordination. It is considered an essential activity of daily living (ADL) and is widely assessed in clinical settings to evaluate mobility and fall risk.</w:t>
      </w:r>
    </w:p>
    <w:p>
      <w:pPr>
        <w:pStyle w:val="Heading1"/>
      </w:pPr>
      <w:r>
        <w:t>Biomechanical and Physiological Mechanisms</w:t>
      </w:r>
    </w:p>
    <w:p>
      <w:r>
        <w:t>This movement involves coordinated activation of muscle groups: primarily the quadriceps, hamstrings, gluteus maximus, calves, and core stabilizers. Joint mobility at the hips, knees, and ankles facilitates the transition from floor to standing. Balance control systems, including the vestibular system and proprioception, regulate stability throughout the movement. Neural planning and motor control ensure timing and sequencing of muscle activation are appropriate.</w:t>
      </w:r>
    </w:p>
    <w:p>
      <w:pPr>
        <w:pStyle w:val="Heading1"/>
      </w:pPr>
      <w:r>
        <w:t>Relevance to Functional Independence and Fall Recovery</w:t>
      </w:r>
    </w:p>
    <w:p>
      <w:r>
        <w:t>The ability to get up from the floor directly impacts functional independence by enabling a person to recover safely from falls without external help, decreasing the risk of immobilization and associated complications such as pressure ulcers or dehydration. Floor rise ability is a marker for overall mobility and predicts future disability and mortality in geriatrics.</w:t>
      </w:r>
    </w:p>
    <w:p>
      <w:pPr>
        <w:pStyle w:val="Heading1"/>
      </w:pPr>
      <w:r>
        <w:t>Key Muscle Groups and Joint Movements Involved</w:t>
      </w:r>
    </w:p>
    <w:p>
      <w:r>
        <w:t>Effective floor rising requires strength and flexibility primarily in the lower limbs — quadriceps for knee extension, hamstrings for hip movement, gluteus maximus for hip extension, and calf muscles for ankle stability. Core muscles aid postural control and trunk stability. Flexibility of hip flexors and ankle dorsiflexors also facilitates smoother transitions.</w:t>
      </w:r>
    </w:p>
    <w:p>
      <w:pPr>
        <w:pStyle w:val="Heading1"/>
      </w:pPr>
      <w:r>
        <w:t>Evidence Supporting Training of Floor Rise Ability</w:t>
      </w:r>
    </w:p>
    <w:p>
      <w:r>
        <w:t>Research shows that exercises and training programs focusing on strength, balance, and functional floor rise techniques improve ability to get up from the floor, enhance balance confidence, and reduce fall risk. Clinical trials highlight that multi-component training including stepwise floor rise practice is effective in both prevention and rehabilitation contexts.</w:t>
      </w:r>
    </w:p>
    <w:p>
      <w:pPr>
        <w:pStyle w:val="Heading1"/>
      </w:pPr>
      <w:r>
        <w:t>Practical Techniques and Progressions for Safe Practice</w:t>
      </w:r>
    </w:p>
    <w:p>
      <w:r>
        <w:t>Training begins with easier positions such as transitioning from seated on a raised surface, gradually progressing to sitting, kneeling, and lying positions on the floor. Techniques emphasize controlled movements, using arms and legs sequentially to stabilize and lift body weight. Practice sessions should focus on slow, controlled rises, ensuring safety and confidence before progressing speed or complexity.</w:t>
      </w:r>
    </w:p>
    <w:p>
      <w:pPr>
        <w:pStyle w:val="Heading1"/>
      </w:pPr>
      <w:r>
        <w:t>Limitations, Contraindications, and Precautions</w:t>
      </w:r>
    </w:p>
    <w:p>
      <w:r>
        <w:t>Individuals with severe joint pain, recent surgery, neurological conditions like Parkinson's disease, or frailty should approach floor rise training cautiously and under professional supervision. Unsafe environments, lack of supervision, or overestimation of capability can increase injury risk. Modifications or assistive devices might be necessary for some populations.</w:t>
      </w:r>
    </w:p>
    <w:p>
      <w:pPr>
        <w:pStyle w:val="Heading1"/>
      </w:pPr>
      <w:r>
        <w:t>Common Misconceptions about Getting Up from the Floor</w:t>
      </w:r>
    </w:p>
    <w:p>
      <w:r>
        <w:t>A frequent misconception is that inability to get up from the floor is solely a problem of strength; however, it also involves balance, flexibility, and coordination. Another myth is that older adults should avoid floor exercises for fear of injury, while evidence suggests structured training actually reduces risk and improves confidence.</w:t>
      </w:r>
    </w:p>
    <w:p>
      <w:pPr>
        <w:pStyle w:val="Heading1"/>
      </w:pPr>
      <w:r>
        <w:t>Safety Considerations and Risk Management</w:t>
      </w:r>
    </w:p>
    <w:p>
      <w:r>
        <w:t>Safety involves ensuring a clear, hazard-free environment during practice, supervision for high-risk individuals, and gradual progression suited to the individual's capacities. Adequate warm-up, attention to pain or discomfort signals, and using supportive techniques reduce injury risk.</w:t>
      </w:r>
    </w:p>
    <w:p>
      <w:pPr>
        <w:pStyle w:val="Heading1"/>
      </w:pPr>
      <w:r>
        <w:t>Application in Rehabilitation and Clinical Practice</w:t>
      </w:r>
    </w:p>
    <w:p>
      <w:r>
        <w:t>Physical therapists incorporate floor rise training to improve mobility post-injury or surgery, enhance balance, and build confidence in patient fall recovery. The skill is a functional outcome measure and rehabilitation goal, often integrated into broader strength and balance programs.</w:t>
      </w:r>
    </w:p>
    <w:p>
      <w:pPr>
        <w:pStyle w:val="Heading1"/>
      </w:pPr>
      <w:r>
        <w:t>Psychological Benefits and Confidence Building</w:t>
      </w:r>
    </w:p>
    <w:p>
      <w:r>
        <w:t>Successfully learning to get up from the floor can boost confidence, reduce fear of falling, and promote psychological well-being. Increased self-efficacy encourages more active lifestyles and reduces sedentary behavior.</w:t>
      </w:r>
    </w:p>
    <w:p>
      <w:pPr>
        <w:pStyle w:val="Heading1"/>
      </w:pPr>
      <w:r>
        <w:t>Technological Aids and Assistive Devices</w:t>
      </w:r>
    </w:p>
    <w:p>
      <w:r>
        <w:t>Devices such as floor rise aids (grabbers, rails) and wearable sensors are used to assist or monitor floor rise ability. Emerging technologies in rehabilitation include virtual reality and biofeedback to enhance training effectiveness.</w:t>
      </w:r>
    </w:p>
    <w:p>
      <w:pPr>
        <w:pStyle w:val="Heading1"/>
      </w:pPr>
      <w:r>
        <w:t>Practical Guidance</w:t>
      </w:r>
    </w:p>
    <w:p>
      <w:pPr>
        <w:pStyle w:val="ListBullet"/>
      </w:pPr>
      <w:r>
        <w:t>Begin by assessing your current ability to get up from the floor in a safe environment with supervision if needed.</w:t>
      </w:r>
    </w:p>
    <w:p>
      <w:pPr>
        <w:pStyle w:val="ListBullet"/>
      </w:pPr>
      <w:r>
        <w:t>Use progressive practice starting from easier positions (e.g., sitting on low seats, kneeling) before attempting lying positions.</w:t>
      </w:r>
    </w:p>
    <w:p>
      <w:pPr>
        <w:pStyle w:val="ListBullet"/>
      </w:pPr>
      <w:r>
        <w:t>Focus on strengthening key muscle groups: quadriceps, gluteals, core, and calves through targeted exercises.</w:t>
      </w:r>
    </w:p>
    <w:p>
      <w:pPr>
        <w:pStyle w:val="ListBullet"/>
      </w:pPr>
      <w:r>
        <w:t>Incorporate balance training and flexibility exercises to support the movement.</w:t>
      </w:r>
    </w:p>
    <w:p>
      <w:pPr>
        <w:pStyle w:val="ListBullet"/>
      </w:pPr>
      <w:r>
        <w:t>Practice floor rise techniques regularly to build motor patterns and confidence.</w:t>
      </w:r>
    </w:p>
    <w:p>
      <w:pPr>
        <w:pStyle w:val="ListBullet"/>
      </w:pPr>
      <w:r>
        <w:t>Avoid rushing the movement; perform slow, controlled transitions ensuring stability.</w:t>
      </w:r>
    </w:p>
    <w:p>
      <w:pPr>
        <w:pStyle w:val="ListBullet"/>
      </w:pPr>
      <w:r>
        <w:t>Seek professional guidance if you have pain, joint limitations, or neurological conditions.</w:t>
      </w:r>
    </w:p>
    <w:p>
      <w:pPr>
        <w:pStyle w:val="ListBullet"/>
      </w:pPr>
      <w:r>
        <w:t>Ensure an unobstructed environment to reduce risk of injury during practice.</w:t>
      </w:r>
    </w:p>
    <w:p>
      <w:pPr>
        <w:pStyle w:val="Heading1"/>
      </w:pPr>
      <w:r>
        <w:t>Safety Notes</w:t>
      </w:r>
    </w:p>
    <w:p>
      <w:pPr>
        <w:pStyle w:val="ListBullet"/>
      </w:pPr>
      <w:r>
        <w:t>Always practice in a safe, clutter-free area to avoid tripping hazards.</w:t>
      </w:r>
    </w:p>
    <w:p>
      <w:pPr>
        <w:pStyle w:val="ListBullet"/>
      </w:pPr>
      <w:r>
        <w:t>Older adults and individuals with mobility limitations should have supervision when practicing floor rise techniques.</w:t>
      </w:r>
    </w:p>
    <w:p>
      <w:pPr>
        <w:pStyle w:val="ListBullet"/>
      </w:pPr>
      <w:r>
        <w:t>Do not push through sharp pain or discomfort during practice sessions.</w:t>
      </w:r>
    </w:p>
    <w:p>
      <w:pPr>
        <w:pStyle w:val="ListBullet"/>
      </w:pPr>
      <w:r>
        <w:t>Use assistive devices when recommended by a healthcare professional.</w:t>
      </w:r>
    </w:p>
    <w:p>
      <w:pPr>
        <w:pStyle w:val="ListBullet"/>
      </w:pPr>
      <w:r>
        <w:t>Warm-up before practicing to prepare muscles and joints for movement.</w:t>
      </w:r>
    </w:p>
    <w:p>
      <w:pPr>
        <w:pStyle w:val="Heading1"/>
      </w:pPr>
      <w:r>
        <w:t>Common Misconceptions</w:t>
      </w:r>
    </w:p>
    <w:p>
      <w:r>
        <w:rPr>
          <w:b/>
        </w:rPr>
        <w:t xml:space="preserve">Misconception: </w:t>
      </w:r>
      <w:r>
        <w:t>Inability to get up from the floor is only due to weak muscles.</w:t>
      </w:r>
    </w:p>
    <w:p>
      <w:r>
        <w:rPr>
          <w:b/>
        </w:rPr>
        <w:t xml:space="preserve">Reality: </w:t>
      </w:r>
      <w:r>
        <w:t>Getting up requires strength, balance, coordination, and flexibility, not just muscle strength.</w:t>
      </w:r>
    </w:p>
    <w:p>
      <w:r>
        <w:rPr>
          <w:b/>
        </w:rPr>
        <w:t xml:space="preserve">Misconception: </w:t>
      </w:r>
      <w:r>
        <w:t>Older adults should avoid floor exercises to prevent injury.</w:t>
      </w:r>
    </w:p>
    <w:p>
      <w:r>
        <w:rPr>
          <w:b/>
        </w:rPr>
        <w:t xml:space="preserve">Reality: </w:t>
      </w:r>
      <w:r>
        <w:t>With supervised, progressive training, older adults can safely improve floor rise ability and reduce fall risk.</w:t>
      </w:r>
    </w:p>
    <w:p>
      <w:r>
        <w:rPr>
          <w:b/>
        </w:rPr>
        <w:t xml:space="preserve">Misconception: </w:t>
      </w:r>
      <w:r>
        <w:t>If you can get up quickly, you don’t need to train this skill.</w:t>
      </w:r>
    </w:p>
    <w:p>
      <w:r>
        <w:rPr>
          <w:b/>
        </w:rPr>
        <w:t xml:space="preserve">Reality: </w:t>
      </w:r>
      <w:r>
        <w:t>Even those who can get up quickly benefit from practice to maintain function and confidence.</w:t>
      </w:r>
    </w:p>
    <w:p>
      <w:pPr>
        <w:pStyle w:val="Heading1"/>
      </w:pPr>
      <w:r>
        <w:t>Clinical Pearls</w:t>
      </w:r>
    </w:p>
    <w:p>
      <w:pPr>
        <w:pStyle w:val="ListNumber"/>
      </w:pPr>
      <w:r>
        <w:t>Evaluate floor rise ability as part of comprehensive mobility assessment.</w:t>
      </w:r>
    </w:p>
    <w:p>
      <w:pPr>
        <w:pStyle w:val="ListNumber"/>
      </w:pPr>
      <w:r>
        <w:t>Incorporate multi-component exercises (strength, balance, flexibility) for best outcomes.</w:t>
      </w:r>
    </w:p>
    <w:p>
      <w:pPr>
        <w:pStyle w:val="ListNumber"/>
      </w:pPr>
      <w:r>
        <w:t>Use floor rise training as a fall recovery strategy in older adults.</w:t>
      </w:r>
    </w:p>
    <w:p>
      <w:pPr>
        <w:pStyle w:val="ListNumber"/>
      </w:pPr>
      <w:r>
        <w:t>Tailor progressions to individual capacity, especially in clinical populations.</w:t>
      </w:r>
    </w:p>
    <w:p>
      <w:pPr>
        <w:pStyle w:val="ListNumber"/>
      </w:pPr>
      <w:r>
        <w:t>Monitor pain and functional limits closely during training.</w:t>
      </w:r>
    </w:p>
    <w:p>
      <w:pPr>
        <w:pStyle w:val="ListNumber"/>
      </w:pPr>
      <w:r>
        <w:t>Educate patients on safe techniques and environmental modifications.</w:t>
      </w:r>
    </w:p>
    <w:p>
      <w:pPr>
        <w:pStyle w:val="ListNumber"/>
      </w:pPr>
      <w:r>
        <w:t>Consider psychological impact of improving floor rise confidence.</w:t>
      </w:r>
    </w:p>
    <w:p>
      <w:pPr>
        <w:pStyle w:val="ListNumber"/>
      </w:pPr>
      <w:r>
        <w:t>Use assistive technology judiciously to support but not replace independent ability.</w:t>
      </w:r>
    </w:p>
    <w:p>
      <w:pPr>
        <w:pStyle w:val="Heading1"/>
      </w:pPr>
      <w:r>
        <w:t>Key Takeaways</w:t>
      </w:r>
    </w:p>
    <w:p>
      <w:pPr>
        <w:pStyle w:val="ListBullet"/>
      </w:pPr>
      <w:r>
        <w:t>Getting up from the floor is a complex, functional movement critical for independence and fall recovery.</w:t>
      </w:r>
    </w:p>
    <w:p>
      <w:pPr>
        <w:pStyle w:val="ListBullet"/>
      </w:pPr>
      <w:r>
        <w:t>It requires coordinated muscle strength, joint mobility, balance, and neural control.</w:t>
      </w:r>
    </w:p>
    <w:p>
      <w:pPr>
        <w:pStyle w:val="ListBullet"/>
      </w:pPr>
      <w:r>
        <w:t>Training to improve this skill reduces fall-related complications, especially in older adults.</w:t>
      </w:r>
    </w:p>
    <w:p>
      <w:pPr>
        <w:pStyle w:val="ListBullet"/>
      </w:pPr>
      <w:r>
        <w:t>Safe practice requires progressive techniques tailored to individual ability and environment.</w:t>
      </w:r>
    </w:p>
    <w:p>
      <w:pPr>
        <w:pStyle w:val="ListBullet"/>
      </w:pPr>
      <w:r>
        <w:t>Common misconceptions include overemphasis on strength and avoidance in older populations.</w:t>
      </w:r>
    </w:p>
    <w:p>
      <w:pPr>
        <w:pStyle w:val="ListBullet"/>
      </w:pPr>
      <w:r>
        <w:t>Clinical and rehabilitative applications enhance recovery and functional outcomes.</w:t>
      </w:r>
    </w:p>
    <w:p>
      <w:pPr>
        <w:pStyle w:val="ListBullet"/>
      </w:pPr>
      <w:r>
        <w:t>Psychological benefits include increased confidence and reduced fear of falling.</w:t>
      </w:r>
    </w:p>
    <w:p>
      <w:pPr>
        <w:pStyle w:val="ListBullet"/>
      </w:pPr>
      <w:r>
        <w:t>Safety precautions and supervision are essential for high-risk individuals during practice.</w:t>
      </w:r>
    </w:p>
    <w:p>
      <w:pPr>
        <w:pStyle w:val="Heading1"/>
      </w:pPr>
      <w:r>
        <w:t>Glossary</w:t>
      </w:r>
    </w:p>
    <w:p>
      <w:r>
        <w:rPr>
          <w:b/>
        </w:rPr>
        <w:t xml:space="preserve">Floor Rise: </w:t>
      </w:r>
      <w:r>
        <w:t>The process of moving from a lying, sitting, or kneeling position on the floor to standing without external assistance.</w:t>
      </w:r>
    </w:p>
    <w:p>
      <w:r>
        <w:rPr>
          <w:b/>
        </w:rPr>
        <w:t xml:space="preserve">Functional Movement: </w:t>
      </w:r>
      <w:r>
        <w:t>A movement pattern that helps perform activities of daily living effectively and safely.</w:t>
      </w:r>
    </w:p>
    <w:p>
      <w:r>
        <w:rPr>
          <w:b/>
        </w:rPr>
        <w:t xml:space="preserve">Activities of Daily Living (ADLs): </w:t>
      </w:r>
      <w:r>
        <w:t>Routine activities people do every day without assistance, such as standing up or walking.</w:t>
      </w:r>
    </w:p>
    <w:p>
      <w:r>
        <w:rPr>
          <w:b/>
        </w:rPr>
        <w:t xml:space="preserve">Quadriceps: </w:t>
      </w:r>
      <w:r>
        <w:t>A group of muscles on the front of the thigh responsible for extending the knee.</w:t>
      </w:r>
    </w:p>
    <w:p>
      <w:r>
        <w:rPr>
          <w:b/>
        </w:rPr>
        <w:t xml:space="preserve">Gluteus Maximus: </w:t>
      </w:r>
      <w:r>
        <w:t>The large muscle in the buttocks responsible for hip extension.</w:t>
      </w:r>
    </w:p>
    <w:p>
      <w:r>
        <w:rPr>
          <w:b/>
        </w:rPr>
        <w:t xml:space="preserve">Balance: </w:t>
      </w:r>
      <w:r>
        <w:t>The ability to maintain the body's center of gravity within its base of support.</w:t>
      </w:r>
    </w:p>
    <w:p>
      <w:r>
        <w:rPr>
          <w:b/>
        </w:rPr>
        <w:t xml:space="preserve">Proprioception: </w:t>
      </w:r>
      <w:r>
        <w:t>The body's ability to perceive its own position and movement in space.</w:t>
      </w:r>
    </w:p>
    <w:p>
      <w:r>
        <w:rPr>
          <w:b/>
        </w:rPr>
        <w:t xml:space="preserve">Motor Control: </w:t>
      </w:r>
      <w:r>
        <w:t>The regulation of movement in organisms that possess a nervous system.</w:t>
      </w:r>
    </w:p>
    <w:p>
      <w:r>
        <w:rPr>
          <w:b/>
        </w:rPr>
        <w:t xml:space="preserve">Vestibular System: </w:t>
      </w:r>
      <w:r>
        <w:t>Sensory system contributing to balance and spatial orientation.</w:t>
      </w:r>
    </w:p>
    <w:p>
      <w:r>
        <w:rPr>
          <w:b/>
        </w:rPr>
        <w:t xml:space="preserve">Assistive Device: </w:t>
      </w:r>
      <w:r>
        <w:t>Tools or equipment used to aid movement, e.g., grab bars, walking aids.</w:t>
      </w:r>
    </w:p>
    <w:p>
      <w:pPr>
        <w:pStyle w:val="Heading1"/>
      </w:pPr>
      <w:r>
        <w:t>Related Modules</w:t>
      </w:r>
    </w:p>
    <w:p>
      <w:pPr>
        <w:pStyle w:val="ListBullet"/>
      </w:pPr>
      <w:r>
        <w:t>EXE-102</w:t>
      </w:r>
    </w:p>
    <w:p>
      <w:pPr>
        <w:pStyle w:val="ListBullet"/>
      </w:pPr>
      <w:r>
        <w:t>EXE-110</w:t>
      </w:r>
    </w:p>
    <w:p>
      <w:pPr>
        <w:pStyle w:val="ListBullet"/>
      </w:pPr>
      <w:r>
        <w:t>EXE-145</w:t>
      </w:r>
    </w:p>
    <w:p>
      <w:pPr>
        <w:pStyle w:val="Heading1"/>
      </w:pPr>
      <w:r>
        <w:t>Illustration Specifications</w:t>
      </w:r>
    </w:p>
    <w:p>
      <w:pPr>
        <w:pStyle w:val="Heading2"/>
      </w:pPr>
      <w:r>
        <w:t>ILLU-001 - Stepwise Floor Rise Progression</w:t>
      </w:r>
    </w:p>
    <w:p>
      <w:r>
        <w:t>Type: Diagram</w:t>
      </w:r>
    </w:p>
    <w:p>
      <w:r>
        <w:t>Illustrated sequence showing step-by-step progression from sitting through kneeling to standing in floor rise practice.</w:t>
      </w:r>
    </w:p>
    <w:p>
      <w:r>
        <w:t>Alt text: Diagram showing step-by-step movements to get up from the floor.</w:t>
      </w:r>
    </w:p>
    <w:p>
      <w:pPr>
        <w:pStyle w:val="Heading2"/>
      </w:pPr>
      <w:r>
        <w:t>ILLU-002 - Muscles Engaged in Floor Rise</w:t>
      </w:r>
    </w:p>
    <w:p>
      <w:r>
        <w:t>Type: Anatomy Illustration</w:t>
      </w:r>
    </w:p>
    <w:p>
      <w:r>
        <w:t>Anatomical diagram highlighting major muscle groups activated during floor rise: quadriceps, hamstrings, gluteals, core, calves.</w:t>
      </w:r>
    </w:p>
    <w:p>
      <w:r>
        <w:t>Alt text: Anatomical drawing of key muscles involved when getting up from the floor.</w:t>
      </w:r>
    </w:p>
    <w:p>
      <w:pPr>
        <w:pStyle w:val="Heading2"/>
      </w:pPr>
      <w:r>
        <w:t>ILLU-003 - Safe Environment for Floor Practice</w:t>
      </w:r>
    </w:p>
    <w:p>
      <w:r>
        <w:t>Type: Photo Illustration</w:t>
      </w:r>
    </w:p>
    <w:p>
      <w:r>
        <w:t>Photo showing a clear, hazard-free space with supportive mats and supervision suitable for floor rise practice.</w:t>
      </w:r>
    </w:p>
    <w:p>
      <w:r>
        <w:t>Alt text: Clear floor space prepared for safely practicing getting up from floor.</w:t>
      </w:r>
    </w:p>
    <w:p>
      <w:pPr>
        <w:pStyle w:val="Heading2"/>
      </w:pPr>
      <w:r>
        <w:t>ILLU-004 - Common Floor Rise Mistakes</w:t>
      </w:r>
    </w:p>
    <w:p>
      <w:r>
        <w:t>Type: Infographic</w:t>
      </w:r>
    </w:p>
    <w:p>
      <w:r>
        <w:t>Infographic depicting incorrect posture or unsafe techniques to avoid during floor rise movements.</w:t>
      </w:r>
    </w:p>
    <w:p>
      <w:r>
        <w:t>Alt text: Illustration highlighting common mistakes in getting up from the floor.</w:t>
      </w:r>
    </w:p>
    <w:p>
      <w:pPr>
        <w:pStyle w:val="Heading1"/>
      </w:pPr>
      <w:r>
        <w:t>References</w:t>
      </w:r>
    </w:p>
    <w:p>
      <w:pPr>
        <w:pStyle w:val="ListBullet"/>
      </w:pPr>
      <w:r>
        <w:t>Functional Mobility and Falls Prevention in Older Adults | National Institute on Aging | 2020 | unverified | Unverified</w:t>
      </w:r>
    </w:p>
    <w:p>
      <w:pPr>
        <w:pStyle w:val="ListBullet"/>
      </w:pPr>
      <w:r>
        <w:t>Exercise interventions for improving ability to get up from floor: A systematic review | Journal of Geriatric Physical Therapy | 2019 | unverified | Unverified</w:t>
      </w:r>
    </w:p>
    <w:p>
      <w:pPr>
        <w:pStyle w:val="ListBullet"/>
      </w:pPr>
      <w:r>
        <w:t>Biomechanics of Getting Up from the Floor in Older Adults | International Journal of Rehabilitation Research | 2018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