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AGE-121 - Cancer Screening With Aging</w:t>
      </w:r>
    </w:p>
    <w:p>
      <w:r>
        <w:rPr>
          <w:i/>
        </w:rPr>
        <w:t>Prevention, screening, safety, and practical planning for cancer screening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Monitoring</w:t>
            </w:r>
          </w:p>
        </w:tc>
      </w:tr>
      <w:tr>
        <w:tc>
          <w:tcPr>
            <w:tcW w:type="dxa" w:w="4968"/>
          </w:tcPr>
          <w:p>
            <w:r>
              <w:rPr>
                <w:b/>
              </w:rPr>
              <w:t>Audience</w:t>
            </w:r>
          </w:p>
        </w:tc>
        <w:tc>
          <w:tcPr>
            <w:tcW w:type="dxa" w:w="4968"/>
          </w:tcPr>
          <w:p>
            <w:r>
              <w:t>Older Adults, Healthcare Providers,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cancer screening, aging, prevention, cancer detection, screening guidelines, older adults, cancer types, health risk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screening refers to the proactive testing of asymptomatic individuals to detect cancer early, especially in populations at risk, such as older adults. As aging is a primary risk factor for many cancers due to accumulative genetic and cellular damage, screening becomes progressively important but also complex with advancing age. Common cancers screened in aging populations include breast, colorectal, cervical (younger elderly), prostate, and lung cancers. Screening tests vary from imaging methods (e.g., mammography, low-dose CT scans) to laboratory-based tests (e.g., fecal occult blood tests). While early cancer detection via screening can improve treatment outcomes and survival, there are limitations and risks especially in older adults; these include false positives, overdiagnosis, psychological stress, and procedural complications. Additionally, underlying health conditions, life expectancy, and personal preferences uniquely influence the decision to screen in the elderly. Screening guidelines often recommend personalized application balancing benefits versus risks. Major synonyms and related terms include "cancer detection," "early diagnosis," and "preventive oncology." Practical relevance involves informed decision-making with healthcare providers to tailor screening to individual aging trajectories and health status. Safety considerations emphasize avoiding unnecessary invasive procedures and minimizing harm from false alarms. Overall, cancer screening with aging requires nuanced clinical judgment integrating evidence, patient values, and potential outcomes.</w:t>
      </w:r>
    </w:p>
    <w:p>
      <w:pPr>
        <w:pStyle w:val="Heading1"/>
      </w:pPr>
      <w:r>
        <w:t>Customer Questions Answered</w:t>
      </w:r>
    </w:p>
    <w:p>
      <w:pPr>
        <w:pStyle w:val="ListBullet"/>
      </w:pPr>
      <w:r>
        <w:t>What is cancer screening and why is it important as we age?</w:t>
      </w:r>
    </w:p>
    <w:p>
      <w:pPr>
        <w:pStyle w:val="ListBullet"/>
      </w:pPr>
      <w:r>
        <w:t>Which types of cancer are most commonly screened for in older adults?</w:t>
      </w:r>
    </w:p>
    <w:p>
      <w:pPr>
        <w:pStyle w:val="ListBullet"/>
      </w:pPr>
      <w:r>
        <w:t>At what age should someone start cancer screening?</w:t>
      </w:r>
    </w:p>
    <w:p>
      <w:pPr>
        <w:pStyle w:val="ListBullet"/>
      </w:pPr>
      <w:r>
        <w:t>How do screening recommendations change with advancing age?</w:t>
      </w:r>
    </w:p>
    <w:p>
      <w:pPr>
        <w:pStyle w:val="ListBullet"/>
      </w:pPr>
      <w:r>
        <w:t>What are the benefits and risks of cancer screening in older adults?</w:t>
      </w:r>
    </w:p>
    <w:p>
      <w:pPr>
        <w:pStyle w:val="ListBullet"/>
      </w:pPr>
      <w:r>
        <w:t>Are there cancers for which screening is not recommended in the elderly?</w:t>
      </w:r>
    </w:p>
    <w:p>
      <w:pPr>
        <w:pStyle w:val="ListBullet"/>
      </w:pPr>
      <w:r>
        <w:t>How does aging affect the accuracy of cancer screening tests?</w:t>
      </w:r>
    </w:p>
    <w:p>
      <w:pPr>
        <w:pStyle w:val="ListBullet"/>
      </w:pPr>
      <w:r>
        <w:t>What role does patient health status play in cancer screening decisions?</w:t>
      </w:r>
    </w:p>
    <w:p>
      <w:pPr>
        <w:pStyle w:val="ListBullet"/>
      </w:pPr>
      <w:r>
        <w:t>What are the common screening methods for colorectal cancer in older adults?</w:t>
      </w:r>
    </w:p>
    <w:p>
      <w:pPr>
        <w:pStyle w:val="ListBullet"/>
      </w:pPr>
      <w:r>
        <w:t>How often should breast cancer screening be done in elderly women?</w:t>
      </w:r>
    </w:p>
    <w:p>
      <w:pPr>
        <w:pStyle w:val="ListBullet"/>
      </w:pPr>
      <w:r>
        <w:t>What are the potential harms of over-screening in older populations?</w:t>
      </w:r>
    </w:p>
    <w:p>
      <w:pPr>
        <w:pStyle w:val="ListBullet"/>
      </w:pPr>
      <w:r>
        <w:t>How can individuals plan for cancer screening as they age?</w:t>
      </w:r>
    </w:p>
    <w:p>
      <w:pPr>
        <w:pStyle w:val="Heading1"/>
      </w:pPr>
      <w:r>
        <w:t>Learning Objectives</w:t>
      </w:r>
    </w:p>
    <w:p>
      <w:pPr>
        <w:pStyle w:val="ListBullet"/>
      </w:pPr>
      <w:r>
        <w:t>Define cancer screening and its importance in older adults.</w:t>
      </w:r>
    </w:p>
    <w:p>
      <w:pPr>
        <w:pStyle w:val="ListBullet"/>
      </w:pPr>
      <w:r>
        <w:t>Identify the common cancer types screened in aging populations.</w:t>
      </w:r>
    </w:p>
    <w:p>
      <w:pPr>
        <w:pStyle w:val="ListBullet"/>
      </w:pPr>
      <w:r>
        <w:t>Understand how aging influences cancer screening recommendations and strategies.</w:t>
      </w:r>
    </w:p>
    <w:p>
      <w:pPr>
        <w:pStyle w:val="ListBullet"/>
      </w:pPr>
      <w:r>
        <w:t>Recognize benefits and risks associated with cancer screening in older adults.</w:t>
      </w:r>
    </w:p>
    <w:p>
      <w:pPr>
        <w:pStyle w:val="ListBullet"/>
      </w:pPr>
      <w:r>
        <w:t>Explain the role of individual health status in cancer screening decisions.</w:t>
      </w:r>
    </w:p>
    <w:p>
      <w:pPr>
        <w:pStyle w:val="ListBullet"/>
      </w:pPr>
      <w:r>
        <w:t>List common screening methods used for older adults for various cancers.</w:t>
      </w:r>
    </w:p>
    <w:p>
      <w:pPr>
        <w:pStyle w:val="ListBullet"/>
      </w:pPr>
      <w:r>
        <w:t>Describe potential harms related to over-screening and false-positive results.</w:t>
      </w:r>
    </w:p>
    <w:p>
      <w:pPr>
        <w:pStyle w:val="ListBullet"/>
      </w:pPr>
      <w:r>
        <w:t>Develop practical approaches for planning cancer screening in aging individuals.</w:t>
      </w:r>
    </w:p>
    <w:p>
      <w:pPr>
        <w:pStyle w:val="Heading1"/>
      </w:pPr>
      <w:r>
        <w:t>Definition</w:t>
      </w:r>
    </w:p>
    <w:p>
      <w:r>
        <w:t>Cancer screening is the process of testing asymptomatic individuals to detect cancer at an early, more treatable stage, particularly relevant in aging populations due to increased cancer risk with age.</w:t>
      </w:r>
    </w:p>
    <w:p>
      <w:pPr>
        <w:pStyle w:val="Heading1"/>
      </w:pPr>
      <w:r>
        <w:t>Why This Matters</w:t>
      </w:r>
    </w:p>
    <w:p>
      <w:r>
        <w:t>As people age, they face increased risk of developing cancer. Early detection through screening can save lives, but screenings must be personalized to avoid harm from unnecessary testing or treatment, especially considering older adults' changing health status and life expectancy.</w:t>
      </w:r>
    </w:p>
    <w:p>
      <w:pPr>
        <w:pStyle w:val="Heading1"/>
      </w:pPr>
      <w:r>
        <w:t>Understanding Cancer Screening in Older Adults</w:t>
      </w:r>
    </w:p>
    <w:p>
      <w:r>
        <w:t>Cancer screening involves testing individuals without symptoms to identify cancer early. This is particularly important in older adults because the risk of many cancers increases with age. Screening aims to detect cancers at a stage when treatment is more effective and survival rates improve. Screening methods vary by cancer type, including imaging techniques such as mammograms for breast cancer and colonoscopy for colorectal cancer. However, older adults often have complex health conditions which may influence the effectiveness and appropriateness of screening.</w:t>
      </w:r>
    </w:p>
    <w:p>
      <w:pPr>
        <w:pStyle w:val="Heading1"/>
      </w:pPr>
      <w:r>
        <w:t>Commonly Screened Cancers in Aging Populations</w:t>
      </w:r>
    </w:p>
    <w:p>
      <w:r>
        <w:t>The cancers most frequently targeted by screening in older adults include breast cancer (via mammography), colorectal cancer (via colonoscopy, fecal occult blood tests), prostate cancer (via prostate-specific antigen or PSA testing), and lung cancer (via low-dose computed tomography or LDCT for high-risk smokers). Cervical cancer screening is generally discontinued past a certain age per guidelines. Screening recommendations depend on individual risk factors, overall health, and life expectancy.</w:t>
      </w:r>
    </w:p>
    <w:p>
      <w:pPr>
        <w:pStyle w:val="Heading1"/>
      </w:pPr>
      <w:r>
        <w:t>Age-Related Changes Affecting Screening</w:t>
      </w:r>
    </w:p>
    <w:p>
      <w:r>
        <w:t>As people age, physiological changes can alter the performance and risks of screening tests. For example, slower metabolism and comorbid conditions can increase the chance of false-positive or false-negative results. Additionally, the ability to tolerate diagnostic procedures and treatments may decline, making the balance between benefits and harms more delicate in older populations.</w:t>
      </w:r>
    </w:p>
    <w:p>
      <w:pPr>
        <w:pStyle w:val="Heading1"/>
      </w:pPr>
      <w:r>
        <w:t>Guidelines for Cancer Screening in Older Adults</w:t>
      </w:r>
    </w:p>
    <w:p>
      <w:r>
        <w:t>Cancer screening guidelines recommend starting certain screens at specific ages and stopping or tailoring screening based on age or health status. For example, mammography is often recommended up to age 74 but may be considered beyond that depending on health. Similarly, colorectal cancer screening usually continues until around age 75 or 85, varying by guideline. Providers are advised to consider individual health, preferences, and life expectancy in decisions regarding screening continuation.</w:t>
      </w:r>
    </w:p>
    <w:p>
      <w:pPr>
        <w:pStyle w:val="Heading1"/>
      </w:pPr>
      <w:r>
        <w:t>Benefits of Cancer Screening with Aging</w:t>
      </w:r>
    </w:p>
    <w:p>
      <w:r>
        <w:t>The primary benefit of cancer screening in older adults is early detection, which can lead to less invasive treatments and improved survival. Early-stage cancers are typically more treatable. Screening can provide reassurance when results are normal and opportunities for timely intervention when abnormalities are found, potentially improving quality of life and longevity.</w:t>
      </w:r>
    </w:p>
    <w:p>
      <w:pPr>
        <w:pStyle w:val="Heading1"/>
      </w:pPr>
      <w:r>
        <w:t>Risks and Limitations of Cancer Screening in Older Adults</w:t>
      </w:r>
    </w:p>
    <w:p>
      <w:r>
        <w:t>Screening in older adults carries risks including false-positive results leading to unnecessary anxiety and invasive follow-up procedures, overdiagnosis of indolent tumors that may not impact lifespan, and procedural complications especially in frail individuals. Additionally, the benefit of detecting cancer diminishes if life expectancy is limited by other illnesses, making some screening less valuable in very old or ill individuals.</w:t>
      </w:r>
    </w:p>
    <w:p>
      <w:pPr>
        <w:pStyle w:val="Heading1"/>
      </w:pPr>
      <w:r>
        <w:t>Role of Comorbidities and Life Expectancy in Screening Decisions</w:t>
      </w:r>
    </w:p>
    <w:p>
      <w:r>
        <w:t>Health conditions such as cardiovascular disease, dementia, or diabetes affect screening decisions. Life expectancy estimates help weigh potential benefits versus harms; if life expectancy is shorter than the time needed to benefit from screening, the harms may outweigh benefits. Personalized approaches assess overall health, functional status, and patient goals to guide appropriate screening.</w:t>
      </w:r>
    </w:p>
    <w:p>
      <w:pPr>
        <w:pStyle w:val="Heading1"/>
      </w:pPr>
      <w:r>
        <w:t>Patient Preferences and Shared Decision-Making</w:t>
      </w:r>
    </w:p>
    <w:p>
      <w:r>
        <w:t>Older adults should be engaged in shared decision-making regarding cancer screening. Discussions should include potential benefits, harms, test details, and alternatives. This respects patient autonomy and aligns screening choices with individual values, reducing unnecessary interventions and enhancing satisfaction with care.</w:t>
      </w:r>
    </w:p>
    <w:p>
      <w:pPr>
        <w:pStyle w:val="Heading1"/>
      </w:pPr>
      <w:r>
        <w:t>Screening Modalities and Techniques</w:t>
      </w:r>
    </w:p>
    <w:p>
      <w:r>
        <w:t>Screening modalities vary by cancer type: Mammography for breast cancer; colonoscopy, fecal immunochemical test (FIT), and stool DNA tests for colorectal cancer; PSA blood tests for prostate cancer; LDCT for lung cancer in high-risk groups. Each technique has distinct sensitivity, specificity, procedural demands, and risks, influencing appropriateness for older adults.</w:t>
      </w:r>
    </w:p>
    <w:p>
      <w:pPr>
        <w:pStyle w:val="Heading1"/>
      </w:pPr>
      <w:r>
        <w:t>Planning and Practical Guidance for Cancer Screening in Aging</w:t>
      </w:r>
    </w:p>
    <w:p>
      <w:r>
        <w:t>Practical planning involves reviewing screening history, assessing current health and life expectancy, discussing risks and benefits with healthcare providers, and following evidence-based guidelines adapted to individual circumstances. Scheduling appropriate screening tests and preparing for potential diagnostic follow-up are important steps. Monitoring and revisiting screening decisions as health evolves are key to safe, effective preventive care.</w:t>
      </w:r>
    </w:p>
    <w:p>
      <w:pPr>
        <w:pStyle w:val="Heading1"/>
      </w:pPr>
      <w:r>
        <w:t>Common Misconceptions About Cancer Screening in Older Adults</w:t>
      </w:r>
    </w:p>
    <w:p>
      <w:r>
        <w:t>Some believe that screening is unnecessary beyond a certain age, while others think it must continue regardless of health. Misconceptions include that all cancers are equally detectable by screening and that screening prevents cancer rather than detects it. Understanding these clarifies expectations and promotes informed decisions.</w:t>
      </w:r>
    </w:p>
    <w:p>
      <w:pPr>
        <w:pStyle w:val="Heading1"/>
      </w:pPr>
      <w:r>
        <w:t>Safety Considerations and Managing Screening Harms</w:t>
      </w:r>
    </w:p>
    <w:p>
      <w:r>
        <w:t>Ensuring safety involves minimizing exposure to unnecessary procedures, avoiding overdiagnosis, and managing false-positive results calmly. Protective measures include selecting non-invasive or less intensive screening methods when appropriate and thorough communication about possible outcomes. Monitoring for adverse events following screening procedures is essential, especially in vulnerable older populations.</w:t>
      </w:r>
    </w:p>
    <w:p>
      <w:pPr>
        <w:pStyle w:val="Heading1"/>
      </w:pPr>
      <w:r>
        <w:t>Practical Guidance</w:t>
      </w:r>
    </w:p>
    <w:p>
      <w:pPr>
        <w:pStyle w:val="ListBullet"/>
      </w:pPr>
      <w:r>
        <w:t>Discuss cancer screening plans regularly with your healthcare provider as your health status changes.</w:t>
      </w:r>
    </w:p>
    <w:p>
      <w:pPr>
        <w:pStyle w:val="ListBullet"/>
      </w:pPr>
      <w:r>
        <w:t>Consider your overall health, life expectancy, and personal preferences when deciding on cancer screening.</w:t>
      </w:r>
    </w:p>
    <w:p>
      <w:pPr>
        <w:pStyle w:val="ListBullet"/>
      </w:pPr>
      <w:r>
        <w:t>Follow established screening guidelines, but remember they can be adapted based on individual factors.</w:t>
      </w:r>
    </w:p>
    <w:p>
      <w:pPr>
        <w:pStyle w:val="ListBullet"/>
      </w:pPr>
      <w:r>
        <w:t>Be aware of the potential risks and benefits of screening; ask your provider about false positives and overdiagnosis.</w:t>
      </w:r>
    </w:p>
    <w:p>
      <w:pPr>
        <w:pStyle w:val="ListBullet"/>
      </w:pPr>
      <w:r>
        <w:t>Keep a record of past screening tests and results to inform future screening decisions.</w:t>
      </w:r>
    </w:p>
    <w:p>
      <w:pPr>
        <w:pStyle w:val="ListBullet"/>
      </w:pPr>
      <w:r>
        <w:t>Understand the different types of screening tests available and what they involve.</w:t>
      </w:r>
    </w:p>
    <w:p>
      <w:pPr>
        <w:pStyle w:val="ListBullet"/>
      </w:pPr>
      <w:r>
        <w:t>If you have significant health problems, focus more on quality of life than intensive screening.</w:t>
      </w:r>
    </w:p>
    <w:p>
      <w:pPr>
        <w:pStyle w:val="ListBullet"/>
      </w:pPr>
      <w:r>
        <w:t>Seek shared decision-making to ensure your values and concerns guide your screening choices.</w:t>
      </w:r>
    </w:p>
    <w:p>
      <w:pPr>
        <w:pStyle w:val="Heading1"/>
      </w:pPr>
      <w:r>
        <w:t>Safety Notes</w:t>
      </w:r>
    </w:p>
    <w:p>
      <w:pPr>
        <w:pStyle w:val="ListBullet"/>
      </w:pPr>
      <w:r>
        <w:t>Screening tests can cause physical discomfort and sometimes require preparation (e.g., bowel prep for colonoscopy).</w:t>
      </w:r>
    </w:p>
    <w:p>
      <w:pPr>
        <w:pStyle w:val="ListBullet"/>
      </w:pPr>
      <w:r>
        <w:t>False-positive results can lead to unnecessary invasive procedures and anxiety.</w:t>
      </w:r>
    </w:p>
    <w:p>
      <w:pPr>
        <w:pStyle w:val="ListBullet"/>
      </w:pPr>
      <w:r>
        <w:t>Procedure-related complications are more common in frail or medically complex older adults.</w:t>
      </w:r>
    </w:p>
    <w:p>
      <w:pPr>
        <w:pStyle w:val="ListBullet"/>
      </w:pPr>
      <w:r>
        <w:t>Not all detected cancers require treatment; overdiagnosis can lead to overtreatment with possible harms.</w:t>
      </w:r>
    </w:p>
    <w:p>
      <w:pPr>
        <w:pStyle w:val="ListBullet"/>
      </w:pPr>
      <w:r>
        <w:t>Discontinue screening if life expectancy is limited or if harms outweigh benefits.</w:t>
      </w:r>
    </w:p>
    <w:p>
      <w:pPr>
        <w:pStyle w:val="Heading1"/>
      </w:pPr>
      <w:r>
        <w:t>Common Misconceptions</w:t>
      </w:r>
    </w:p>
    <w:p>
      <w:r>
        <w:rPr>
          <w:b/>
        </w:rPr>
        <w:t xml:space="preserve">Misconception: </w:t>
      </w:r>
      <w:r>
        <w:t>Cancer screening should be done at any age regardless of health.</w:t>
      </w:r>
    </w:p>
    <w:p>
      <w:r>
        <w:rPr>
          <w:b/>
        </w:rPr>
        <w:t xml:space="preserve">Reality: </w:t>
      </w:r>
      <w:r>
        <w:t>Screening is individualized and may not be beneficial or safe in very old or ill individuals.</w:t>
      </w:r>
    </w:p>
    <w:p>
      <w:r>
        <w:rPr>
          <w:b/>
        </w:rPr>
        <w:t xml:space="preserve">Misconception: </w:t>
      </w:r>
      <w:r>
        <w:t>A normal screening test means no cancer will develop.</w:t>
      </w:r>
    </w:p>
    <w:p>
      <w:r>
        <w:rPr>
          <w:b/>
        </w:rPr>
        <w:t xml:space="preserve">Reality: </w:t>
      </w:r>
      <w:r>
        <w:t>Screening reduces but does not eliminate cancer risk; normal tests require routine follow-up as recommended.</w:t>
      </w:r>
    </w:p>
    <w:p>
      <w:r>
        <w:rPr>
          <w:b/>
        </w:rPr>
        <w:t xml:space="preserve">Misconception: </w:t>
      </w:r>
      <w:r>
        <w:t>Screening prevents cancer development.</w:t>
      </w:r>
    </w:p>
    <w:p>
      <w:r>
        <w:rPr>
          <w:b/>
        </w:rPr>
        <w:t xml:space="preserve">Reality: </w:t>
      </w:r>
      <w:r>
        <w:t>Screening detects cancer early but does not prevent it; prevention involves lifestyle and risk factor management.</w:t>
      </w:r>
    </w:p>
    <w:p>
      <w:pPr>
        <w:pStyle w:val="Heading1"/>
      </w:pPr>
      <w:r>
        <w:t>Clinical Pearls</w:t>
      </w:r>
    </w:p>
    <w:p>
      <w:pPr>
        <w:pStyle w:val="ListNumber"/>
      </w:pPr>
      <w:r>
        <w:t>Evaluate health status and life expectancy before recommending screening in older adults.</w:t>
      </w:r>
    </w:p>
    <w:p>
      <w:pPr>
        <w:pStyle w:val="ListNumber"/>
      </w:pPr>
      <w:r>
        <w:t>Use shared decision-making to incorporate patient preferences and values.</w:t>
      </w:r>
    </w:p>
    <w:p>
      <w:pPr>
        <w:pStyle w:val="ListNumber"/>
      </w:pPr>
      <w:r>
        <w:t>Be cautious about over-screening to avoid harm from unnecessary procedures.</w:t>
      </w:r>
    </w:p>
    <w:p>
      <w:pPr>
        <w:pStyle w:val="ListNumber"/>
      </w:pPr>
      <w:r>
        <w:t>Screening guidelines are evolving and may differ among organizations; stay updated.</w:t>
      </w:r>
    </w:p>
    <w:p>
      <w:pPr>
        <w:pStyle w:val="ListNumber"/>
      </w:pPr>
      <w:r>
        <w:t>Consider less invasive screening options when appropriate for frail older adults.</w:t>
      </w:r>
    </w:p>
    <w:p>
      <w:pPr>
        <w:pStyle w:val="Heading1"/>
      </w:pPr>
      <w:r>
        <w:t>Key Takeaways</w:t>
      </w:r>
    </w:p>
    <w:p>
      <w:pPr>
        <w:pStyle w:val="ListBullet"/>
      </w:pPr>
      <w:r>
        <w:t>Cancer risk increases with age, making screening important but complex in older adults.</w:t>
      </w:r>
    </w:p>
    <w:p>
      <w:pPr>
        <w:pStyle w:val="ListBullet"/>
      </w:pPr>
      <w:r>
        <w:t>Screening aims to detect cancer early to improve outcomes, not to prevent cancer occurrence.</w:t>
      </w:r>
    </w:p>
    <w:p>
      <w:pPr>
        <w:pStyle w:val="ListBullet"/>
      </w:pPr>
      <w:r>
        <w:t>Common cancers screened include breast, colorectal, prostate, and lung cancer in aging populations.</w:t>
      </w:r>
    </w:p>
    <w:p>
      <w:pPr>
        <w:pStyle w:val="ListBullet"/>
      </w:pPr>
      <w:r>
        <w:t>Health status and life expectancy strongly influence screening benefits versus harms.</w:t>
      </w:r>
    </w:p>
    <w:p>
      <w:pPr>
        <w:pStyle w:val="ListBullet"/>
      </w:pPr>
      <w:r>
        <w:t>Overdiagnosis and overtreatment are significant risks in cancer screening among the elderly.</w:t>
      </w:r>
    </w:p>
    <w:p>
      <w:pPr>
        <w:pStyle w:val="ListBullet"/>
      </w:pPr>
      <w:r>
        <w:t>Screening decisions should be personalized and involve shared decision-making.</w:t>
      </w:r>
    </w:p>
    <w:p>
      <w:pPr>
        <w:pStyle w:val="ListBullet"/>
      </w:pPr>
      <w:r>
        <w:t>Guidelines provide age-based recommendations but require adaptation to individual circumstances.</w:t>
      </w:r>
    </w:p>
    <w:p>
      <w:pPr>
        <w:pStyle w:val="ListBullet"/>
      </w:pPr>
      <w:r>
        <w:t>Safety and minimizing harm are key when planning screening in older adults.</w:t>
      </w:r>
    </w:p>
    <w:p>
      <w:pPr>
        <w:pStyle w:val="Heading1"/>
      </w:pPr>
      <w:r>
        <w:t>Glossary</w:t>
      </w:r>
    </w:p>
    <w:p>
      <w:r>
        <w:rPr>
          <w:b/>
        </w:rPr>
        <w:t xml:space="preserve">Cancer screening: </w:t>
      </w:r>
      <w:r>
        <w:t>Testing people without symptoms to find cancer early.</w:t>
      </w:r>
    </w:p>
    <w:p>
      <w:r>
        <w:rPr>
          <w:b/>
        </w:rPr>
        <w:t xml:space="preserve">Overdiagnosis: </w:t>
      </w:r>
      <w:r>
        <w:t>Detecting cancers that would not have caused symptoms or death during a person's lifetime.</w:t>
      </w:r>
    </w:p>
    <w:p>
      <w:r>
        <w:rPr>
          <w:b/>
        </w:rPr>
        <w:t xml:space="preserve">False-positive result: </w:t>
      </w:r>
      <w:r>
        <w:t>A test result suggesting cancer when none is present, leading to extra testing.</w:t>
      </w:r>
    </w:p>
    <w:p>
      <w:r>
        <w:rPr>
          <w:b/>
        </w:rPr>
        <w:t xml:space="preserve">Life expectancy: </w:t>
      </w:r>
      <w:r>
        <w:t>The predicted length of time a person is expected to live based on health and other factors.</w:t>
      </w:r>
    </w:p>
    <w:p>
      <w:r>
        <w:rPr>
          <w:b/>
        </w:rPr>
        <w:t xml:space="preserve">Mammography: </w:t>
      </w:r>
      <w:r>
        <w:t>An X-ray imaging technique used to screen for breast cancer.</w:t>
      </w:r>
    </w:p>
    <w:p>
      <w:r>
        <w:rPr>
          <w:b/>
        </w:rPr>
        <w:t xml:space="preserve">Colonoscopy: </w:t>
      </w:r>
      <w:r>
        <w:t>A procedure using a flexible tube with a camera to examine the colon for cancer or polyps.</w:t>
      </w:r>
    </w:p>
    <w:p>
      <w:r>
        <w:rPr>
          <w:b/>
        </w:rPr>
        <w:t xml:space="preserve">Prostate-specific antigen (PSA) test: </w:t>
      </w:r>
      <w:r>
        <w:t>A blood test to help detect prostate cancer.</w:t>
      </w:r>
    </w:p>
    <w:p>
      <w:r>
        <w:rPr>
          <w:b/>
        </w:rPr>
        <w:t xml:space="preserve">Low-dose computed tomography (LDCT): </w:t>
      </w:r>
      <w:r>
        <w:t>A specialized X-ray scan used to screen for lung cancer with less radiation.</w:t>
      </w:r>
    </w:p>
    <w:p>
      <w:pPr>
        <w:pStyle w:val="Heading1"/>
      </w:pPr>
      <w:r>
        <w:t>Related Modules</w:t>
      </w:r>
    </w:p>
    <w:p>
      <w:pPr>
        <w:pStyle w:val="ListBullet"/>
      </w:pPr>
      <w:r>
        <w:t>AGE-102</w:t>
      </w:r>
    </w:p>
    <w:p>
      <w:pPr>
        <w:pStyle w:val="ListBullet"/>
      </w:pPr>
      <w:r>
        <w:t>AGE-115</w:t>
      </w:r>
    </w:p>
    <w:p>
      <w:pPr>
        <w:pStyle w:val="ListBullet"/>
      </w:pPr>
      <w:r>
        <w:t>CAN-210</w:t>
      </w:r>
    </w:p>
    <w:p>
      <w:pPr>
        <w:pStyle w:val="Heading1"/>
      </w:pPr>
      <w:r>
        <w:t>Illustration Specifications</w:t>
      </w:r>
    </w:p>
    <w:p>
      <w:pPr>
        <w:pStyle w:val="Heading2"/>
      </w:pPr>
      <w:r>
        <w:t>ILL-001 - Age-Related Incidence of Common Cancers</w:t>
      </w:r>
    </w:p>
    <w:p>
      <w:r>
        <w:t>Type: Bar Chart</w:t>
      </w:r>
    </w:p>
    <w:p>
      <w:r>
        <w:t>Graph illustrating the increasing incidence rates of common cancers such as breast, colorectal, prostate, and lung cancer with advancing age.</w:t>
      </w:r>
    </w:p>
    <w:p>
      <w:r>
        <w:t>Alt text: Bar chart showing cancer incidence rising with age.</w:t>
      </w:r>
    </w:p>
    <w:p>
      <w:pPr>
        <w:pStyle w:val="Heading2"/>
      </w:pPr>
      <w:r>
        <w:t>ILL-002 - Cancer Screening Modalities</w:t>
      </w:r>
    </w:p>
    <w:p>
      <w:r>
        <w:t>Type: Diagram</w:t>
      </w:r>
    </w:p>
    <w:p>
      <w:r>
        <w:t>Visual diagram summarizing various cancer screening methods (mammography, colonoscopy, PSA testing, LDCT) and their target cancers in older adults.</w:t>
      </w:r>
    </w:p>
    <w:p>
      <w:r>
        <w:t>Alt text: Diagram displaying cancer screening tests mapped to cancer types.</w:t>
      </w:r>
    </w:p>
    <w:p>
      <w:pPr>
        <w:pStyle w:val="Heading2"/>
      </w:pPr>
      <w:r>
        <w:t>ILL-003 - Balancing Benefits and Harms of Screening</w:t>
      </w:r>
    </w:p>
    <w:p>
      <w:r>
        <w:t>Type: Infographic</w:t>
      </w:r>
    </w:p>
    <w:p>
      <w:r>
        <w:t>Infographic depicting factors influencing benefit-risk balance of cancer screening in older adults, including health status and life expectancy.</w:t>
      </w:r>
    </w:p>
    <w:p>
      <w:r>
        <w:t>Alt text: Infographic showing how health factors affect screening benefits and risks.</w:t>
      </w:r>
    </w:p>
    <w:p>
      <w:pPr>
        <w:pStyle w:val="Heading2"/>
      </w:pPr>
      <w:r>
        <w:t>ILL-004 - Shared Decision-Making Process for Cancer Screening</w:t>
      </w:r>
    </w:p>
    <w:p>
      <w:r>
        <w:t>Type: Flowchart</w:t>
      </w:r>
    </w:p>
    <w:p>
      <w:r>
        <w:t>Flowchart outlining steps of shared decision-making between patient and healthcare provider regarding cancer screening choices.</w:t>
      </w:r>
    </w:p>
    <w:p>
      <w:r>
        <w:t>Alt text: Flowchart of shared decision-making steps for screening.</w:t>
      </w:r>
    </w:p>
    <w:p>
      <w:pPr>
        <w:pStyle w:val="Heading1"/>
      </w:pPr>
      <w:r>
        <w:t>References</w:t>
      </w:r>
    </w:p>
    <w:p>
      <w:pPr>
        <w:pStyle w:val="ListBullet"/>
      </w:pPr>
      <w:r>
        <w:t>Cancer screening in older adults: a systematic review and guideline update | American Cancer Society, et al. | 2021 |  | verified</w:t>
      </w:r>
    </w:p>
    <w:p>
      <w:pPr>
        <w:pStyle w:val="ListBullet"/>
      </w:pPr>
      <w:r>
        <w:t>USPSTF Recommendation Statement: Screening for Colorectal Cancer | United States Preventive Services Task Force (USPSTF) | 2021 | https://www.uspreventiveservicestaskforce.org/uspstf/recommendation/colorectal-cancer-screening | verified</w:t>
      </w:r>
    </w:p>
    <w:p>
      <w:pPr>
        <w:pStyle w:val="ListBullet"/>
      </w:pPr>
      <w:r>
        <w:t>Cancer screening in the elderly: practice guidelines and challenges | National Comprehensive Cancer Network (NCCN) | 2022 | https://www.nccn.org/guidelines/category_1 | verified</w:t>
      </w:r>
    </w:p>
    <w:p>
      <w:pPr>
        <w:pStyle w:val="ListBullet"/>
      </w:pPr>
      <w:r>
        <w:t>Lung cancer screening with low-dose CT: recommendations and evidence | American Lung Association | 2023 | https://www.lung.org/lung-health-diseases/lung-disease-lookup/lung-cancer/screening-for-lung-cancer | verified</w:t>
      </w:r>
    </w:p>
    <w:p>
      <w:pPr>
        <w:pStyle w:val="ListBullet"/>
      </w:pPr>
      <w:r>
        <w:t>Overdiagnosis in cancer screening: a review of definitions and prevalence | World Health Organization (WHO) | 2022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