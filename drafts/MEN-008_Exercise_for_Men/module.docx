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MEN-008 - Exercise for Men</w:t>
      </w:r>
    </w:p>
    <w:p>
      <w:r>
        <w:rPr>
          <w:i/>
        </w:rPr>
        <w:t>Evidence, physiology, prevention, and practical implications of exercise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Prevention, Wellness, Chronic Disease Management</w:t>
            </w:r>
          </w:p>
        </w:tc>
      </w:tr>
      <w:tr>
        <w:tc>
          <w:tcPr>
            <w:tcW w:type="dxa" w:w="4968"/>
          </w:tcPr>
          <w:p>
            <w:r>
              <w:rPr>
                <w:b/>
              </w:rPr>
              <w:t>Audience</w:t>
            </w:r>
          </w:p>
        </w:tc>
        <w:tc>
          <w:tcPr>
            <w:tcW w:type="dxa" w:w="4968"/>
          </w:tcPr>
          <w:p>
            <w:r>
              <w:t>Men, Healthcare Providers, Fitness Professionals, Health Educators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exercise, men's health, physical activity, cardiovascular health, muscle strength, mental health, bone density, metabolism, testosterone,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men encompasses a range of physical activities that improve cardiovascular health, muscular strength, metabolic function, bone density, mental well-being, and hormonal balance. Defined as planned, structured, and repetitive bodily movement aimed at improving or maintaining physical fitness, exercise includes aerobic (cardio), resistance (strength training), flexibility, and balance activities. Physiologically, exercise enhances heart and lung function, boosts muscle hypertrophy and strength, improves insulin sensitivity, stimulates bone remodeling, and influences endocrine function, notably testosterone levels. Exercise mitigates major health risks prevalent in men such as cardiovascular disease, type 2 diabetes, obesity, depression, and osteoporosis. Practical relevance lies in integrating regular, varied exercise regimens tailored to age, health status, and individual goals. Synonyms include physical activity, training, workout, and fitness exercise. Limitations include potential injury risk, overtraining syndromes, and individual variability in response due to genetics or comorbidities. Safety considerations emphasize proper technique, gradual progression, hydration, and medical clearance for preexisting conditions. This module provides an evidence-calibrated, standalone exploration of exercise's multifaceted roles in men's health to inform and empower users toward healthier lifestyles.</w:t>
      </w:r>
    </w:p>
    <w:p>
      <w:pPr>
        <w:pStyle w:val="Heading1"/>
      </w:pPr>
      <w:r>
        <w:t>Customer Questions Answered</w:t>
      </w:r>
    </w:p>
    <w:p>
      <w:pPr>
        <w:pStyle w:val="ListBullet"/>
      </w:pPr>
      <w:r>
        <w:t>What types of exercise are most beneficial for men's health?</w:t>
      </w:r>
    </w:p>
    <w:p>
      <w:pPr>
        <w:pStyle w:val="ListBullet"/>
      </w:pPr>
      <w:r>
        <w:t>How does exercise affect testosterone levels in men?</w:t>
      </w:r>
    </w:p>
    <w:p>
      <w:pPr>
        <w:pStyle w:val="ListBullet"/>
      </w:pPr>
      <w:r>
        <w:t>Can regular exercise reduce the risk of heart disease in men?</w:t>
      </w:r>
    </w:p>
    <w:p>
      <w:pPr>
        <w:pStyle w:val="ListBullet"/>
      </w:pPr>
      <w:r>
        <w:t>What is the recommended frequency and duration of exercise for men?</w:t>
      </w:r>
    </w:p>
    <w:p>
      <w:pPr>
        <w:pStyle w:val="ListBullet"/>
      </w:pPr>
      <w:r>
        <w:t>How does exercise influence mental health in men?</w:t>
      </w:r>
    </w:p>
    <w:p>
      <w:pPr>
        <w:pStyle w:val="ListBullet"/>
      </w:pPr>
      <w:r>
        <w:t>Are there exercise precautions specific to men over 50?</w:t>
      </w:r>
    </w:p>
    <w:p>
      <w:pPr>
        <w:pStyle w:val="ListBullet"/>
      </w:pPr>
      <w:r>
        <w:t>What role does exercise play in managing weight and metabolism in men?</w:t>
      </w:r>
    </w:p>
    <w:p>
      <w:pPr>
        <w:pStyle w:val="ListBullet"/>
      </w:pPr>
      <w:r>
        <w:t>How does strength training benefit men's bone health?</w:t>
      </w:r>
    </w:p>
    <w:p>
      <w:pPr>
        <w:pStyle w:val="ListBullet"/>
      </w:pPr>
      <w:r>
        <w:t>Can exercise improve men's sexual health and function?</w:t>
      </w:r>
    </w:p>
    <w:p>
      <w:pPr>
        <w:pStyle w:val="ListBullet"/>
      </w:pPr>
      <w:r>
        <w:t>What are common misconceptions about exercise in men?</w:t>
      </w:r>
    </w:p>
    <w:p>
      <w:pPr>
        <w:pStyle w:val="ListBullet"/>
      </w:pPr>
      <w:r>
        <w:t>How does sedentary behavior impact men's health compared to physical activity?</w:t>
      </w:r>
    </w:p>
    <w:p>
      <w:pPr>
        <w:pStyle w:val="ListBullet"/>
      </w:pPr>
      <w:r>
        <w:t>What safety measures should men consider during intense exercise?</w:t>
      </w:r>
    </w:p>
    <w:p>
      <w:pPr>
        <w:pStyle w:val="Heading1"/>
      </w:pPr>
      <w:r>
        <w:t>Learning Objectives</w:t>
      </w:r>
    </w:p>
    <w:p>
      <w:pPr>
        <w:pStyle w:val="ListBullet"/>
      </w:pPr>
      <w:r>
        <w:t>Understand the physiological mechanisms by which exercise benefits men's health.</w:t>
      </w:r>
    </w:p>
    <w:p>
      <w:pPr>
        <w:pStyle w:val="ListBullet"/>
      </w:pPr>
      <w:r>
        <w:t>Identify different types of exercise and their specific health impacts.</w:t>
      </w:r>
    </w:p>
    <w:p>
      <w:pPr>
        <w:pStyle w:val="ListBullet"/>
      </w:pPr>
      <w:r>
        <w:t>Recognize the evidence supporting exercise for prevention of chronic diseases in men.</w:t>
      </w:r>
    </w:p>
    <w:p>
      <w:pPr>
        <w:pStyle w:val="ListBullet"/>
      </w:pPr>
      <w:r>
        <w:t>Apply practical guidelines for safe and effective exercise routines.</w:t>
      </w:r>
    </w:p>
    <w:p>
      <w:pPr>
        <w:pStyle w:val="ListBullet"/>
      </w:pPr>
      <w:r>
        <w:t>Acknowledge limitations, risks, and misconceptions regarding exercise in men.</w:t>
      </w:r>
    </w:p>
    <w:p>
      <w:pPr>
        <w:pStyle w:val="ListBullet"/>
      </w:pPr>
      <w:r>
        <w:t>Explain the impact of exercise on hormonal health including testosterone.</w:t>
      </w:r>
    </w:p>
    <w:p>
      <w:pPr>
        <w:pStyle w:val="ListBullet"/>
      </w:pPr>
      <w:r>
        <w:t>Describe how exercise supports mental well-being and cognitive function in men.</w:t>
      </w:r>
    </w:p>
    <w:p>
      <w:pPr>
        <w:pStyle w:val="ListBullet"/>
      </w:pPr>
      <w:r>
        <w:t>Integrate knowledge about exercise safety and precautions, especially for older men.</w:t>
      </w:r>
    </w:p>
    <w:p>
      <w:pPr>
        <w:pStyle w:val="Heading1"/>
      </w:pPr>
      <w:r>
        <w:t>Definition</w:t>
      </w:r>
    </w:p>
    <w:p>
      <w:r>
        <w:t>Exercise refers to planned, structured, and repetitive physical activity performed to improve or maintain physical fitness, health, and overall well-being. In men, exercise encompasses activities targeting cardiovascular endurance, muscular strength, flexibility, and balance, with additional considerations related to hormonal profiles and sex-specific health outcomes.</w:t>
      </w:r>
    </w:p>
    <w:p>
      <w:pPr>
        <w:pStyle w:val="Heading1"/>
      </w:pPr>
      <w:r>
        <w:t>Why This Matters</w:t>
      </w:r>
    </w:p>
    <w:p>
      <w:r>
        <w:t>Exercise is a cornerstone of men's health prevention and management strategies. It influences multiple physiological systems and reduces risks for conditions disproportionately affecting men, such as heart disease, type 2 diabetes, and low testosterone-related issues. Understanding the science, benefits, and safe implementation of exercise empowers men to optimize their health and quality of life.</w:t>
      </w:r>
    </w:p>
    <w:p>
      <w:pPr>
        <w:pStyle w:val="Heading1"/>
      </w:pPr>
      <w:r>
        <w:t>Types of Exercise and Their Roles in Men's Health</w:t>
      </w:r>
    </w:p>
    <w:p>
      <w:r>
        <w:t>Exercise includes aerobic (cardio), resistance (strength training), flexibility, and balance activities, each serving unique roles. Aerobic exercise improves heart and lung function and aids weight management. Resistance training enhances muscle mass and strength, supporting metabolism and bone density. Flexibility exercises maintain joint mobility and reduce injury risk, while balance training prevents falls, particularly in older men. Choosing a combination of these activities optimizes comprehensive health benefits.</w:t>
      </w:r>
    </w:p>
    <w:p>
      <w:pPr>
        <w:pStyle w:val="Heading1"/>
      </w:pPr>
      <w:r>
        <w:t>Physiological Effects of Exercise in Men</w:t>
      </w:r>
    </w:p>
    <w:p>
      <w:r>
        <w:t>Exercise triggers cardiovascular improvements such as increased cardiac output and endothelial function. Muscular adaptations include hypertrophy and enhanced neuromuscular coordination. Metabolically, exercise enhances insulin sensitivity, glucose uptake, and fat oxidation. Bone remodeling is stimulated by mechanical loading, improving density. Hormonal responses involve transient increases in testosterone and growth hormone, supporting anabolic processes. These mechanisms collectively contribute to improved health outcomes in men.</w:t>
      </w:r>
    </w:p>
    <w:p>
      <w:pPr>
        <w:pStyle w:val="Heading1"/>
      </w:pPr>
      <w:r>
        <w:t>Exercise and Testosterone in Men</w:t>
      </w:r>
    </w:p>
    <w:p>
      <w:r>
        <w:t>Testosterone, a critical male sex hormone, influences muscle mass, bone density, libido, and mood. Exercise, particularly resistance training and high-intensity interval training, can acutely raise testosterone levels. Chronic exercise may support healthier hormonal profiles, mitigating age-related testosterone decline. However, excessive endurance training without adequate recovery may suppress testosterone. Understanding these nuances guides balanced exercise planning for hormonal health.</w:t>
      </w:r>
    </w:p>
    <w:p>
      <w:pPr>
        <w:pStyle w:val="Heading1"/>
      </w:pPr>
      <w:r>
        <w:t>Exercise as Prevention for Cardiovascular Disease</w:t>
      </w:r>
    </w:p>
    <w:p>
      <w:r>
        <w:t>Cardiovascular disease (CVD) is a leading cause of mortality in men. Regular moderate to vigorous aerobic exercise reduces blood pressure, improves lipid profiles, decreases systemic inflammation, and enhances vascular function. Clinical guidelines recommend at least 150 minutes/week of moderate aerobic activity or 75 minutes/week of vigorous activity for CVD risk reduction. Resistance training also complements cardiovascular benefits and aids metabolic health.</w:t>
      </w:r>
    </w:p>
    <w:p>
      <w:pPr>
        <w:pStyle w:val="Heading1"/>
      </w:pPr>
      <w:r>
        <w:t>Impact of Exercise on Mental Health in Men</w:t>
      </w:r>
    </w:p>
    <w:p>
      <w:r>
        <w:t>Exercise positively influences mood, anxiety, depression, and cognitive function in men through neurochemical pathways—boosting endorphins, serotonin, brain-derived neurotrophic factor (BDNF), and reducing inflammation. Both aerobic and resistance training contribute to improved mental well-being. Exercise serves as a non-pharmacologic approach to managing common mental health concerns in men, complementing other treatments.</w:t>
      </w:r>
    </w:p>
    <w:p>
      <w:pPr>
        <w:pStyle w:val="Heading1"/>
      </w:pPr>
      <w:r>
        <w:t>Exercise Guidelines and Practical Recommendations for Men</w:t>
      </w:r>
    </w:p>
    <w:p>
      <w:r>
        <w:t>Men should engage in a mix of aerobic, resistance, flexibility, and balance exercises tailored to their age, fitness level, and health. Recommended guidelines include 150-300 minutes/week of moderate aerobic activity, two or more resistance training sessions weekly, and daily flexibility and balance practices especially for older men. Incorporating warm-up, cooldown, and proper technique enhances safety and efficacy. Personalization and consistency are key for sustainable benefits.</w:t>
      </w:r>
    </w:p>
    <w:p>
      <w:pPr>
        <w:pStyle w:val="Heading1"/>
      </w:pPr>
      <w:r>
        <w:t>Limitations and Risks of Exercise in Men</w:t>
      </w:r>
    </w:p>
    <w:p>
      <w:r>
        <w:t>Despite its benefits, exercise carries risks such as musculoskeletal injuries, cardiac events, and overtraining syndrome. Individual factors like preexisting conditions, improper form, excessive intensity, and inadequate recovery increase risks. Some men may face barriers including motivation, time constraints, or physical limitations. Recognizing these factors helps optimize safe, effective exercise routines aligned with personal health status.</w:t>
      </w:r>
    </w:p>
    <w:p>
      <w:pPr>
        <w:pStyle w:val="Heading1"/>
      </w:pPr>
      <w:r>
        <w:t>Common Misconceptions About Exercise in Men</w:t>
      </w:r>
    </w:p>
    <w:p>
      <w:r>
        <w:t>Misconceptions include beliefs that exercise always increases testosterone, that more is always better, or that cardio alone suffices. Others incorrectly assume strength training leads to excessive bulkiness or that exercise causes injury inevitably. Evidence refutes these myths, indicating balanced regimens with appropriate intensity and recovery provide maximum health gains safely. Educating men on facts versus fallacies supports informed decisions.</w:t>
      </w:r>
    </w:p>
    <w:p>
      <w:pPr>
        <w:pStyle w:val="Heading1"/>
      </w:pPr>
      <w:r>
        <w:t>Exercise and Bone Health in Men</w:t>
      </w:r>
    </w:p>
    <w:p>
      <w:r>
        <w:t>Men are at risk for osteoporosis, especially with aging or hypogonadism. Weight-bearing and resistance exercises induce mechanical strain stimulating osteoblast activity and bone formation. Regular exercise maintains or increases bone mineral density, reducing fracture risk. Incorporating activities like walking, jogging, and resistance training is vital for lifelong skeletal health in men.</w:t>
      </w:r>
    </w:p>
    <w:p>
      <w:pPr>
        <w:pStyle w:val="Heading1"/>
      </w:pPr>
      <w:r>
        <w:t>Exercise and Sexual Health in Men</w:t>
      </w:r>
    </w:p>
    <w:p>
      <w:r>
        <w:t>Physical activity improves erectile function, libido, and overall sexual health through enhanced cardiovascular function, hormone regulation, and psychological well-being. Moderate aerobic and resistance exercises increase nitric oxide availability and testosterone levels, important for erectile tissue health and sexual performance. Exercise also reduces risk factors such as obesity and diabetes that impair sexual function.</w:t>
      </w:r>
    </w:p>
    <w:p>
      <w:pPr>
        <w:pStyle w:val="Heading1"/>
      </w:pPr>
      <w:r>
        <w:t>Safety and Precautions for Exercise in Men</w:t>
      </w:r>
    </w:p>
    <w:p>
      <w:r>
        <w:t>Safety measures include medical screening before initiating vigorous exercise, especially for men over 40 or with cardiovascular risk factors. Gradual progression, proper technique, adequate hydration, and rest are essential. Recognizing warning signs like chest pain, dizziness, or excessive fatigue is crucial. Tailoring exercise to individual capacity and consulting healthcare providers for comorbidities optimize safety.</w:t>
      </w:r>
    </w:p>
    <w:p>
      <w:pPr>
        <w:pStyle w:val="Heading1"/>
      </w:pPr>
      <w:r>
        <w:t>Practical Guidance</w:t>
      </w:r>
    </w:p>
    <w:p>
      <w:pPr>
        <w:pStyle w:val="ListBullet"/>
      </w:pPr>
      <w:r>
        <w:t>Begin physical activity gradually and increase intensity and duration over time.</w:t>
      </w:r>
    </w:p>
    <w:p>
      <w:pPr>
        <w:pStyle w:val="ListBullet"/>
      </w:pPr>
      <w:r>
        <w:t>Incorporate both aerobic and resistance exercises for comprehensive benefits.</w:t>
      </w:r>
    </w:p>
    <w:p>
      <w:pPr>
        <w:pStyle w:val="ListBullet"/>
      </w:pPr>
      <w:r>
        <w:t>Engage in flexibility and balance training to maintain joint health and prevent falls.</w:t>
      </w:r>
    </w:p>
    <w:p>
      <w:pPr>
        <w:pStyle w:val="ListBullet"/>
      </w:pPr>
      <w:r>
        <w:t>Consult a healthcare provider before starting exercise if you have chronic health conditions or are over 40 years old.</w:t>
      </w:r>
    </w:p>
    <w:p>
      <w:pPr>
        <w:pStyle w:val="ListBullet"/>
      </w:pPr>
      <w:r>
        <w:t>Use proper technique and equipment to reduce injury risk.</w:t>
      </w:r>
    </w:p>
    <w:p>
      <w:pPr>
        <w:pStyle w:val="ListBullet"/>
      </w:pPr>
      <w:r>
        <w:t>Stay hydrated and incorporate rest days to avoid overtraining.</w:t>
      </w:r>
    </w:p>
    <w:p>
      <w:pPr>
        <w:pStyle w:val="ListBullet"/>
      </w:pPr>
      <w:r>
        <w:t>Listen to your body's signals and modify activity if pain or discomfort occurs.</w:t>
      </w:r>
    </w:p>
    <w:p>
      <w:pPr>
        <w:pStyle w:val="ListBullet"/>
      </w:pPr>
      <w:r>
        <w:t>Aim for consistency to gain long-term health benefits.</w:t>
      </w:r>
    </w:p>
    <w:p>
      <w:pPr>
        <w:pStyle w:val="Heading1"/>
      </w:pPr>
      <w:r>
        <w:t>Safety Notes</w:t>
      </w:r>
    </w:p>
    <w:p>
      <w:pPr>
        <w:pStyle w:val="ListBullet"/>
      </w:pPr>
      <w:r>
        <w:t>Obtain medical clearance if you have existing cardiovascular, respiratory, or metabolic conditions.</w:t>
      </w:r>
    </w:p>
    <w:p>
      <w:pPr>
        <w:pStyle w:val="ListBullet"/>
      </w:pPr>
      <w:r>
        <w:t>Avoid sudden intense exercise without adequate warm-up to minimize injury.</w:t>
      </w:r>
    </w:p>
    <w:p>
      <w:pPr>
        <w:pStyle w:val="ListBullet"/>
      </w:pPr>
      <w:r>
        <w:t>Stay alert for symptoms like chest pain, severe breathlessness, or dizziness during exercise, and seek medical help if they occur.</w:t>
      </w:r>
    </w:p>
    <w:p>
      <w:pPr>
        <w:pStyle w:val="ListBullet"/>
      </w:pPr>
      <w:r>
        <w:t>Do not ignore persistent musculoskeletal pain; seek evaluation to prevent worsening injuries.</w:t>
      </w:r>
    </w:p>
    <w:p>
      <w:pPr>
        <w:pStyle w:val="ListBullet"/>
      </w:pPr>
      <w:r>
        <w:t>Ensure proper footwear and environment to reduce injury risks, especially during outdoor activities.</w:t>
      </w:r>
    </w:p>
    <w:p>
      <w:pPr>
        <w:pStyle w:val="Heading1"/>
      </w:pPr>
      <w:r>
        <w:t>Common Misconceptions</w:t>
      </w:r>
    </w:p>
    <w:p>
      <w:r>
        <w:rPr>
          <w:b/>
        </w:rPr>
        <w:t xml:space="preserve">Misconception: </w:t>
      </w:r>
      <w:r>
        <w:t>Exercise always increases testosterone levels significantly.</w:t>
      </w:r>
    </w:p>
    <w:p>
      <w:r>
        <w:rPr>
          <w:b/>
        </w:rPr>
        <w:t xml:space="preserve">Reality: </w:t>
      </w:r>
      <w:r>
        <w:t>Exercise can acutely increase testosterone, particularly resistance and high-intensity training, but chronic increases depend on training type, intensity, recovery, and individual factors.</w:t>
      </w:r>
    </w:p>
    <w:p>
      <w:r>
        <w:rPr>
          <w:b/>
        </w:rPr>
        <w:t xml:space="preserve">Misconception: </w:t>
      </w:r>
      <w:r>
        <w:t>Cardiovascular exercise alone is enough for men's health.</w:t>
      </w:r>
    </w:p>
    <w:p>
      <w:r>
        <w:rPr>
          <w:b/>
        </w:rPr>
        <w:t xml:space="preserve">Reality: </w:t>
      </w:r>
      <w:r>
        <w:t>A balanced exercise program including resistance, flexibility, and balance training alongside cardiovascular exercise provides more comprehensive health benefits.</w:t>
      </w:r>
    </w:p>
    <w:p>
      <w:r>
        <w:rPr>
          <w:b/>
        </w:rPr>
        <w:t xml:space="preserve">Misconception: </w:t>
      </w:r>
      <w:r>
        <w:t>Strength training makes men overly bulky and reduces agility.</w:t>
      </w:r>
    </w:p>
    <w:p>
      <w:r>
        <w:rPr>
          <w:b/>
        </w:rPr>
        <w:t xml:space="preserve">Reality: </w:t>
      </w:r>
      <w:r>
        <w:t>Strength training improves muscle strength and function without necessarily causing excessive bulk, especially when tailored to individual goals.</w:t>
      </w:r>
    </w:p>
    <w:p>
      <w:pPr>
        <w:pStyle w:val="Heading1"/>
      </w:pPr>
      <w:r>
        <w:t>Clinical Pearls</w:t>
      </w:r>
    </w:p>
    <w:p>
      <w:pPr>
        <w:pStyle w:val="ListNumber"/>
      </w:pPr>
      <w:r>
        <w:t>Resistance training should be prioritized to counteract age-related muscle loss (sarcopenia) in men.</w:t>
      </w:r>
    </w:p>
    <w:p>
      <w:pPr>
        <w:pStyle w:val="ListNumber"/>
      </w:pPr>
      <w:r>
        <w:t>Exercise serves as a non-pharmacologic adjunct for managing depression and anxiety symptoms in men.</w:t>
      </w:r>
    </w:p>
    <w:p>
      <w:pPr>
        <w:pStyle w:val="ListNumber"/>
      </w:pPr>
      <w:r>
        <w:t>Weight-bearing exercises are essential to prevent osteoporosis and fractures in aging men.</w:t>
      </w:r>
    </w:p>
    <w:p>
      <w:pPr>
        <w:pStyle w:val="ListNumber"/>
      </w:pPr>
      <w:r>
        <w:t>Men with low testosterone may benefit from tailored exercise programs to support hormonal health.</w:t>
      </w:r>
    </w:p>
    <w:p>
      <w:pPr>
        <w:pStyle w:val="ListNumber"/>
      </w:pPr>
      <w:r>
        <w:t>Regular exercise improves insulin sensitivity, reducing type 2 diabetes risk in men.</w:t>
      </w:r>
    </w:p>
    <w:p>
      <w:pPr>
        <w:pStyle w:val="Heading1"/>
      </w:pPr>
      <w:r>
        <w:t>Key Takeaways</w:t>
      </w:r>
    </w:p>
    <w:p>
      <w:pPr>
        <w:pStyle w:val="ListBullet"/>
      </w:pPr>
      <w:r>
        <w:t>Exercise offers multifaceted health benefits for men including cardiovascular, muscular, metabolic, hormonal, and mental health improvements.</w:t>
      </w:r>
    </w:p>
    <w:p>
      <w:pPr>
        <w:pStyle w:val="ListBullet"/>
      </w:pPr>
      <w:r>
        <w:t>Combining aerobic, resistance, flexibility, and balance exercises yields optimal outcomes.</w:t>
      </w:r>
    </w:p>
    <w:p>
      <w:pPr>
        <w:pStyle w:val="ListBullet"/>
      </w:pPr>
      <w:r>
        <w:t>Resistance training plays a critical role in maintaining muscle mass and bone density.</w:t>
      </w:r>
    </w:p>
    <w:p>
      <w:pPr>
        <w:pStyle w:val="ListBullet"/>
      </w:pPr>
      <w:r>
        <w:t>Exercise can support healthy testosterone levels, but excessive endurance activity may suppress it.</w:t>
      </w:r>
    </w:p>
    <w:p>
      <w:pPr>
        <w:pStyle w:val="ListBullet"/>
      </w:pPr>
      <w:r>
        <w:t>Regular physical activity reduces the risk of major chronic diseases prevalent in men such as heart disease and diabetes.</w:t>
      </w:r>
    </w:p>
    <w:p>
      <w:pPr>
        <w:pStyle w:val="ListBullet"/>
      </w:pPr>
      <w:r>
        <w:t>Exercise positively impacts mental health and cognitive function in men.</w:t>
      </w:r>
    </w:p>
    <w:p>
      <w:pPr>
        <w:pStyle w:val="ListBullet"/>
      </w:pPr>
      <w:r>
        <w:t>Safety involves medical screening, proper technique, hydration, and listening to body signals.</w:t>
      </w:r>
    </w:p>
    <w:p>
      <w:pPr>
        <w:pStyle w:val="ListBullet"/>
      </w:pPr>
      <w:r>
        <w:t>Myths about exercise effects and gender-specific outcomes should be corrected through education.</w:t>
      </w:r>
    </w:p>
    <w:p>
      <w:pPr>
        <w:pStyle w:val="Heading1"/>
      </w:pPr>
      <w:r>
        <w:t>Glossary</w:t>
      </w:r>
    </w:p>
    <w:p>
      <w:r>
        <w:rPr>
          <w:b/>
        </w:rPr>
        <w:t xml:space="preserve">Aerobic Exercise: </w:t>
      </w:r>
      <w:r>
        <w:t>Physical activity that relies on aerobic metabolism to meet energy demands, improving cardiovascular and respiratory fitness (e.g., running, cycling).</w:t>
      </w:r>
    </w:p>
    <w:p>
      <w:r>
        <w:rPr>
          <w:b/>
        </w:rPr>
        <w:t xml:space="preserve">Resistance Training: </w:t>
      </w:r>
      <w:r>
        <w:t>Exercise that causes muscles to contract against an external resistance to build strength and mass (e.g., weight lifting).</w:t>
      </w:r>
    </w:p>
    <w:p>
      <w:r>
        <w:rPr>
          <w:b/>
        </w:rPr>
        <w:t xml:space="preserve">Sarcopenia: </w:t>
      </w:r>
      <w:r>
        <w:t>Age-related loss of muscle mass and strength, common in older men without regular resistance training.</w:t>
      </w:r>
    </w:p>
    <w:p>
      <w:r>
        <w:rPr>
          <w:b/>
        </w:rPr>
        <w:t xml:space="preserve">Testosterone: </w:t>
      </w:r>
      <w:r>
        <w:t>The primary male sex hormone responsible for development of male reproductive tissues, muscle mass, bone density, and secondary sexual characteristics.</w:t>
      </w:r>
    </w:p>
    <w:p>
      <w:r>
        <w:rPr>
          <w:b/>
        </w:rPr>
        <w:t xml:space="preserve">Hypertrophy: </w:t>
      </w:r>
      <w:r>
        <w:t>An increase in muscle size due to exercise-induced growth of muscle fibers.</w:t>
      </w:r>
    </w:p>
    <w:p>
      <w:r>
        <w:rPr>
          <w:b/>
        </w:rPr>
        <w:t xml:space="preserve">Bone Mineral Density: </w:t>
      </w:r>
      <w:r>
        <w:t>A measurement of bone strength; exercise can increase or maintain it, reducing fracture risk.</w:t>
      </w:r>
    </w:p>
    <w:p>
      <w:r>
        <w:rPr>
          <w:b/>
        </w:rPr>
        <w:t xml:space="preserve">Endorphins: </w:t>
      </w:r>
      <w:r>
        <w:t>Natural chemicals released during exercise that reduce pain perception and enhance mood.</w:t>
      </w:r>
    </w:p>
    <w:p>
      <w:r>
        <w:rPr>
          <w:b/>
        </w:rPr>
        <w:t xml:space="preserve">Hypogonadism: </w:t>
      </w:r>
      <w:r>
        <w:t>A clinical condition characterized by low testosterone levels in men, potentially treatable with lifestyle changes including exercise.</w:t>
      </w:r>
    </w:p>
    <w:p>
      <w:pPr>
        <w:pStyle w:val="Heading1"/>
      </w:pPr>
      <w:r>
        <w:t>Related Modules</w:t>
      </w:r>
    </w:p>
    <w:p>
      <w:pPr>
        <w:pStyle w:val="ListBullet"/>
      </w:pPr>
      <w:r>
        <w:t>MEN-005-Cardiovascular-Health-in-Men</w:t>
      </w:r>
    </w:p>
    <w:p>
      <w:pPr>
        <w:pStyle w:val="ListBullet"/>
      </w:pPr>
      <w:r>
        <w:t>MEN-012-Hormonal-Health-for-Men</w:t>
      </w:r>
    </w:p>
    <w:p>
      <w:pPr>
        <w:pStyle w:val="ListBullet"/>
      </w:pPr>
      <w:r>
        <w:t>MEN-015-Mental-Wellness-in-Men</w:t>
      </w:r>
    </w:p>
    <w:p>
      <w:pPr>
        <w:pStyle w:val="Heading1"/>
      </w:pPr>
      <w:r>
        <w:t>Illustration Specifications</w:t>
      </w:r>
    </w:p>
    <w:p>
      <w:pPr>
        <w:pStyle w:val="Heading2"/>
      </w:pPr>
      <w:r>
        <w:t>ILL-001 - Types of Exercise for Men</w:t>
      </w:r>
    </w:p>
    <w:p>
      <w:r>
        <w:t>Type: Diagram</w:t>
      </w:r>
    </w:p>
    <w:p>
      <w:r>
        <w:t>A color-coded chart illustrating aerobic, resistance, flexibility, and balance exercises with examples.</w:t>
      </w:r>
    </w:p>
    <w:p>
      <w:r>
        <w:t>Alt text: Chart showing categories of exercise with examples like running, weight lifting, yoga, and balance drills.</w:t>
      </w:r>
    </w:p>
    <w:p>
      <w:pPr>
        <w:pStyle w:val="Heading2"/>
      </w:pPr>
      <w:r>
        <w:t>ILL-002 - Physiological Effects of Exercise in Men</w:t>
      </w:r>
    </w:p>
    <w:p>
      <w:r>
        <w:t>Type: Infographic</w:t>
      </w:r>
    </w:p>
    <w:p>
      <w:r>
        <w:t>Visual depiction of major body systems affected by exercise including heart, muscles, bones, and endocrine glands.</w:t>
      </w:r>
    </w:p>
    <w:p>
      <w:r>
        <w:t>Alt text: Diagram showing heart, muscles, bones, and hormone glands with arrows representing exercise effects.</w:t>
      </w:r>
    </w:p>
    <w:p>
      <w:pPr>
        <w:pStyle w:val="Heading2"/>
      </w:pPr>
      <w:r>
        <w:t>ILL-003 - Safe Exercise Practices</w:t>
      </w:r>
    </w:p>
    <w:p>
      <w:r>
        <w:t>Type: Stepwise Illustration</w:t>
      </w:r>
    </w:p>
    <w:p>
      <w:r>
        <w:t>Step-by-step images demonstrating warm-up, proper technique in weight lifting, hydration, and cooldown processes.</w:t>
      </w:r>
    </w:p>
    <w:p>
      <w:r>
        <w:t>Alt text: Series of images showing a man warming up, performing exercises with good form, drinking water, and stretching.</w:t>
      </w:r>
    </w:p>
    <w:p>
      <w:pPr>
        <w:pStyle w:val="Heading2"/>
      </w:pPr>
      <w:r>
        <w:t>ILL-004 - Exercise Impact on Testosterone Levels</w:t>
      </w:r>
    </w:p>
    <w:p>
      <w:r>
        <w:t>Type: Graph</w:t>
      </w:r>
    </w:p>
    <w:p>
      <w:r>
        <w:t>Graph showing typical acute and chronic changes in testosterone levels in response to different exercise types.</w:t>
      </w:r>
    </w:p>
    <w:p>
      <w:r>
        <w:t>Alt text: Line graph comparing testosterone levels after resistance vs. endurance exercise over time.</w:t>
      </w:r>
    </w:p>
    <w:p>
      <w:pPr>
        <w:pStyle w:val="Heading1"/>
      </w:pPr>
      <w:r>
        <w:t>References</w:t>
      </w:r>
    </w:p>
    <w:p>
      <w:pPr>
        <w:pStyle w:val="ListBullet"/>
      </w:pPr>
      <w:r>
        <w:t>Physical Activity Guidelines for Americans, 2nd edition | U.S. Department of Health and Human Services | 2018 |  | unverified</w:t>
      </w:r>
    </w:p>
    <w:p>
      <w:pPr>
        <w:pStyle w:val="ListBullet"/>
      </w:pPr>
      <w:r>
        <w:t>Exercise and men's health: physiology, prevention, and practical implications | American College of Sports Medicine | 2022 |  | unverified</w:t>
      </w:r>
    </w:p>
    <w:p>
      <w:pPr>
        <w:pStyle w:val="ListBullet"/>
      </w:pPr>
      <w:r>
        <w:t>Testosterone and resistance exercise: A meta-analysis | Journal of Endocrinology &amp; Metabolism | 2020 |  | unverified</w:t>
      </w:r>
    </w:p>
    <w:p>
      <w:pPr>
        <w:pStyle w:val="ListBullet"/>
      </w:pPr>
      <w:r>
        <w:t>Effects of exercise on mental health in men | National Institute of Mental Health | 2019 |  | unverified</w:t>
      </w:r>
    </w:p>
    <w:p>
      <w:pPr>
        <w:pStyle w:val="ListBullet"/>
      </w:pPr>
      <w:r>
        <w:t>Bone health and exercise in men | International Osteoporosis Foundation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