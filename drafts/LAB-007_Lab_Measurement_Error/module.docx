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LAB-007 - Lab Measurement Error</w:t>
      </w:r>
    </w:p>
    <w:p>
      <w:r>
        <w:rPr>
          <w:i/>
        </w:rPr>
        <w:t>What lab measurement error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Lab Testing Foundations</w:t>
            </w:r>
          </w:p>
        </w:tc>
      </w:tr>
      <w:tr>
        <w:tc>
          <w:tcPr>
            <w:tcW w:type="dxa" w:w="4968"/>
          </w:tcPr>
          <w:p>
            <w:r>
              <w:rPr>
                <w:b/>
              </w:rPr>
              <w:t>SOM stages</w:t>
            </w:r>
          </w:p>
        </w:tc>
        <w:tc>
          <w:tcPr>
            <w:tcW w:type="dxa" w:w="4968"/>
          </w:tcPr>
          <w:p>
            <w:r>
              <w:t>Pre-analytical, Analytical, Post-analytical</w:t>
            </w:r>
          </w:p>
        </w:tc>
      </w:tr>
      <w:tr>
        <w:tc>
          <w:tcPr>
            <w:tcW w:type="dxa" w:w="4968"/>
          </w:tcPr>
          <w:p>
            <w:r>
              <w:rPr>
                <w:b/>
              </w:rPr>
              <w:t>Audience</w:t>
            </w:r>
          </w:p>
        </w:tc>
        <w:tc>
          <w:tcPr>
            <w:tcW w:type="dxa" w:w="4968"/>
          </w:tcPr>
          <w:p>
            <w:r>
              <w:t>Consumers, Patients, Healthcare Professionals, Laboratory Technicians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lab measurement error, analytical variability, accuracy, precision, coefficient of variation, quality control, clinical interpretation, biological variability, instrument calibration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Lab measurement error refers to the variability or difference between the observed laboratory test result and the true value of the analyte being measured. It arises from multiple sources including pre-analytical factors (such as specimen collection and handling), analytical factors (instrument imprecision, reagent variability, calibration, and operator technique), and post-analytical issues (data transcription or reporting errors). The magnitude of measurement error is crucial to understand because it impacts clinical interpretation; small errors may have minimal clinical effect, whereas larger or systematic errors can lead to misdiagnosis or inappropriate treatment. Synonyms and related terms include analytical variability, imprecision, inaccuracy, coefficient of variation (CV), and measurement uncertainty. Laboratory quality control programs routinely monitor measurement error through control samples and proficiency testing to ensure reliability. Interpretation of measurement error must consider both analytical variability and biological variability—the natural fluctuations of the analyte within an individual. Limitations exist, such as the inability of a single test to fully capture variability or differentiate measurement error from true biological changes. Safety considerations highlight the importance of understanding measurement error especially when test results inform critical medical decisions. Overall, awareness of measurement error helps clinicians and patients weigh lab results appropriately and supports repeat testing or confirmation when indicated. This module covers the definitions, mechanisms, practical relevance, major synonyms, limitations, and safety notes associated with lab measurement error, providing foundational knowledge for consumers, clinicians, and laboratory professionals.</w:t>
      </w:r>
    </w:p>
    <w:p>
      <w:pPr>
        <w:pStyle w:val="Heading1"/>
      </w:pPr>
      <w:r>
        <w:t>Customer Questions Answered</w:t>
      </w:r>
    </w:p>
    <w:p>
      <w:pPr>
        <w:pStyle w:val="ListBullet"/>
      </w:pPr>
      <w:r>
        <w:t>What is lab measurement error and why does it happen?</w:t>
      </w:r>
    </w:p>
    <w:p>
      <w:pPr>
        <w:pStyle w:val="ListBullet"/>
      </w:pPr>
      <w:r>
        <w:t>How does measurement error affect my lab test results?</w:t>
      </w:r>
    </w:p>
    <w:p>
      <w:pPr>
        <w:pStyle w:val="ListBullet"/>
      </w:pPr>
      <w:r>
        <w:t>What are the different types of measurement error in lab tests?</w:t>
      </w:r>
    </w:p>
    <w:p>
      <w:pPr>
        <w:pStyle w:val="ListBullet"/>
      </w:pPr>
      <w:r>
        <w:t>How can I tell if my lab test result is accurate or unreliable?</w:t>
      </w:r>
    </w:p>
    <w:p>
      <w:pPr>
        <w:pStyle w:val="ListBullet"/>
      </w:pPr>
      <w:r>
        <w:t>What is the difference between accuracy and precision in lab testing?</w:t>
      </w:r>
    </w:p>
    <w:p>
      <w:pPr>
        <w:pStyle w:val="ListBullet"/>
      </w:pPr>
      <w:r>
        <w:t>How do labs control and reduce measurement error?</w:t>
      </w:r>
    </w:p>
    <w:p>
      <w:pPr>
        <w:pStyle w:val="ListBullet"/>
      </w:pPr>
      <w:r>
        <w:t>Can biological variability be mistaken for measurement error?</w:t>
      </w:r>
    </w:p>
    <w:p>
      <w:pPr>
        <w:pStyle w:val="ListBullet"/>
      </w:pPr>
      <w:r>
        <w:t>When is measurement error clinically significant?</w:t>
      </w:r>
    </w:p>
    <w:p>
      <w:pPr>
        <w:pStyle w:val="ListBullet"/>
      </w:pPr>
      <w:r>
        <w:t>How do labs report measurement error?</w:t>
      </w:r>
    </w:p>
    <w:p>
      <w:pPr>
        <w:pStyle w:val="ListBullet"/>
      </w:pPr>
      <w:r>
        <w:t>What limitations should I be aware of regarding lab test variability?</w:t>
      </w:r>
    </w:p>
    <w:p>
      <w:pPr>
        <w:pStyle w:val="ListBullet"/>
      </w:pPr>
      <w:r>
        <w:t>Is it safe to make health decisions based on lab results with known measurement errors?</w:t>
      </w:r>
    </w:p>
    <w:p>
      <w:pPr>
        <w:pStyle w:val="ListBullet"/>
      </w:pPr>
      <w:r>
        <w:t>What should I do if I doubt my lab test results accuracy?</w:t>
      </w:r>
    </w:p>
    <w:p>
      <w:pPr>
        <w:pStyle w:val="Heading1"/>
      </w:pPr>
      <w:r>
        <w:t>Learning Objectives</w:t>
      </w:r>
    </w:p>
    <w:p>
      <w:pPr>
        <w:pStyle w:val="ListBullet"/>
      </w:pPr>
      <w:r>
        <w:t>Define lab measurement error and its components.</w:t>
      </w:r>
    </w:p>
    <w:p>
      <w:pPr>
        <w:pStyle w:val="ListBullet"/>
      </w:pPr>
      <w:r>
        <w:t>Identify the sources of lab measurement error including pre-analytical, analytical, and post-analytical phases.</w:t>
      </w:r>
    </w:p>
    <w:p>
      <w:pPr>
        <w:pStyle w:val="ListBullet"/>
      </w:pPr>
      <w:r>
        <w:t>Distinguish between accuracy and precision in lab testing.</w:t>
      </w:r>
    </w:p>
    <w:p>
      <w:pPr>
        <w:pStyle w:val="ListBullet"/>
      </w:pPr>
      <w:r>
        <w:t>Explain how laboratories detect and control measurement error.</w:t>
      </w:r>
    </w:p>
    <w:p>
      <w:pPr>
        <w:pStyle w:val="ListBullet"/>
      </w:pPr>
      <w:r>
        <w:t>Interpret the clinical significance of measurement error in common lab tests.</w:t>
      </w:r>
    </w:p>
    <w:p>
      <w:pPr>
        <w:pStyle w:val="ListBullet"/>
      </w:pPr>
      <w:r>
        <w:t>Recognize the impact of biological variability on lab results and its distinction from measurement error.</w:t>
      </w:r>
    </w:p>
    <w:p>
      <w:pPr>
        <w:pStyle w:val="ListBullet"/>
      </w:pPr>
      <w:r>
        <w:t>Understand limitations of lab measurement error assessment methods.</w:t>
      </w:r>
    </w:p>
    <w:p>
      <w:pPr>
        <w:pStyle w:val="ListBullet"/>
      </w:pPr>
      <w:r>
        <w:t>Apply knowledge of measurement error to assess when retesting or alternative testing is needed.</w:t>
      </w:r>
    </w:p>
    <w:p>
      <w:pPr>
        <w:pStyle w:val="Heading1"/>
      </w:pPr>
      <w:r>
        <w:t>Definition</w:t>
      </w:r>
    </w:p>
    <w:p>
      <w:r>
        <w:t>Lab measurement error is the difference or variability between the measured laboratory test result and the true value of the analyte, influenced by multiple factors within the testing process.</w:t>
      </w:r>
    </w:p>
    <w:p>
      <w:pPr>
        <w:pStyle w:val="Heading1"/>
      </w:pPr>
      <w:r>
        <w:t>Why This Matters</w:t>
      </w:r>
    </w:p>
    <w:p>
      <w:r>
        <w:t>Understanding lab measurement error is vital to correctly interpret lab test results, ensure accurate clinical decisions, and avoid misdiagnoses or inappropriate treatments arising from test variability or inaccuracies.</w:t>
      </w:r>
    </w:p>
    <w:p>
      <w:pPr>
        <w:pStyle w:val="Heading1"/>
      </w:pPr>
      <w:r>
        <w:t>Definition and Overview of Lab Measurement Error</w:t>
      </w:r>
    </w:p>
    <w:p>
      <w:r>
        <w:t>Lab measurement error is the discrepancy or variability between the laboratory test output and the true concentration or presence of the analyte measured. This error is inherent to laboratory testing due to various factors affecting sample collection, instrument performance, reagent quality, and human error. Defining measurement error requires understanding its components of accuracy (closeness to the true value) and precision (consistency of repeated measurements). Laboratories quantify measurement error using statistical metrics such as standard deviation, coefficient of variation (CV), and bias. Recognizing measurement error helps clinicians evaluate the reliability of test results and understand potential uncertainties.</w:t>
      </w:r>
    </w:p>
    <w:p>
      <w:pPr>
        <w:pStyle w:val="Heading1"/>
      </w:pPr>
      <w:r>
        <w:t>Sources of Lab Measurement Error: Pre-analytical Factors</w:t>
      </w:r>
    </w:p>
    <w:p>
      <w:r>
        <w:t>Pre-analytical factors refer to errors arising before the laboratory analysis begins, including patient preparation, specimen collection, handling, transport, and storage. For example, incorrect blood draw technique, delayed centrifugation, or improper storage temperatures can degrade analyte stability or alter concentrations, introducing error independent of the analytical phase. Some pre-analytical errors are avoidable through strict protocol adherence, education, and monitoring. Understanding these sources helps mitigate variability and improves overall test accuracy.</w:t>
      </w:r>
    </w:p>
    <w:p>
      <w:pPr>
        <w:pStyle w:val="Heading1"/>
      </w:pPr>
      <w:r>
        <w:t>Sources of Lab Measurement Error: Analytical Factors</w:t>
      </w:r>
    </w:p>
    <w:p>
      <w:r>
        <w:t>Analytical factors encompass errors occurring during the actual testing process. These include instrument calibration errors, reagent lot variability, operator technique inconsistencies, environmental conditions (like temperature or humidity), and instrument maintenance issues. Analytical imprecision refers to the variability when the same sample is tested repeatedly, while analytic bias is a systematic deviation from the true value. Laboratories employ internal quality controls and external proficiency testing to detect and limit analytical errors, ensuring ongoing accuracy and precision.</w:t>
      </w:r>
    </w:p>
    <w:p>
      <w:pPr>
        <w:pStyle w:val="Heading1"/>
      </w:pPr>
      <w:r>
        <w:t>Sources of Lab Measurement Error: Post-analytical Factors</w:t>
      </w:r>
    </w:p>
    <w:p>
      <w:r>
        <w:t>Post-analytical errors occur after testing is completed and include transcription errors, incorrect data entry, result misinterpretation, or incorrect reporting format. Although not part of the biochemical measurement itself, these errors affect the final test result communicated to healthcare providers or patients. Digital laboratory information systems and double-check procedures are strategies to reduce post-analytical measurement errors and enhance overall test reliability.</w:t>
      </w:r>
    </w:p>
    <w:p>
      <w:pPr>
        <w:pStyle w:val="Heading1"/>
      </w:pPr>
      <w:r>
        <w:t>Understanding Accuracy versus Precision in Lab Testing</w:t>
      </w:r>
    </w:p>
    <w:p>
      <w:r>
        <w:t>Accuracy describes how close a lab test result is to the true value of the analyte, whereas precision measures the reproducibility or consistency of repeated test results under unchanged conditions. A test can be precise but not accurate if it consistently measures values deviated from the truth (systematic bias). Conversely, a test can be accurate on average but imprecise if individual results vary widely around the true value (random error). Both metrics are critical for interpreting measurement error and assessing lab performance.</w:t>
      </w:r>
    </w:p>
    <w:p>
      <w:pPr>
        <w:pStyle w:val="Heading1"/>
      </w:pPr>
      <w:r>
        <w:t>Laboratory Quality Control and Measurement Error Detection</w:t>
      </w:r>
    </w:p>
    <w:p>
      <w:r>
        <w:t>Quality control (QC) programs are essential mechanisms laboratories use to monitor and minimize measurement error. QC involves the routine analysis of control samples with known analyte concentrations to detect deviations in accuracy or precision over time. Additionally, proficiency testing compares lab results with peer laboratories to identify potential systematic errors. Continuous QC ensures that measurement error remains within acceptable limits, supporting confidence in patient test results and clinical decision-making.</w:t>
      </w:r>
    </w:p>
    <w:p>
      <w:pPr>
        <w:pStyle w:val="Heading1"/>
      </w:pPr>
      <w:r>
        <w:t>Biological Variability Versus Measurement Error</w:t>
      </w:r>
    </w:p>
    <w:p>
      <w:r>
        <w:t>Biological variability refers to natural fluctuations in analyte levels within and between individuals due to physiological changes, genetics, diet, lifestyle, and circadian rhythms. It differs from measurement error, which is related to the test process. Distinguishing between these helps clinicians determine whether a change in lab result reflects true biological change or test variability. Understanding biological variability is essential for interpreting serial test results and avoiding misclassification based on analytical variability alone.</w:t>
      </w:r>
    </w:p>
    <w:p>
      <w:pPr>
        <w:pStyle w:val="Heading1"/>
      </w:pPr>
      <w:r>
        <w:t>Clinical Impact and Interpretation of Measurement Error</w:t>
      </w:r>
    </w:p>
    <w:p>
      <w:r>
        <w:t>Measurement error can affect clinical decisions, particularly when test results are near diagnostic cutoffs or thresholds. Small errors may be clinically insignificant for some analytes, but for others, even slight variation can change diagnosis, staging, or treatment plans. Clinicians should consider the measurement error range (e.g., reference change value or critical difference) when interpreting results and decide if repeat testing or additional confirmatory tests are necessary. Awareness of measurement error enhances patient safety and care quality.</w:t>
      </w:r>
    </w:p>
    <w:p>
      <w:pPr>
        <w:pStyle w:val="Heading1"/>
      </w:pPr>
      <w:r>
        <w:t>Limitations and Challenges in Assessing Measurement Error</w:t>
      </w:r>
    </w:p>
    <w:p>
      <w:r>
        <w:t>Assessing measurement error faces limitations such as the difficulty in establishing true analyte values, variability in test methods and platforms, and lack of standardized reference materials. Some errors may go undetected if quality control is insufficient or quality assurance programs are lacking. Additionally, measurement error estimates may not fully capture rare or unexpected sources of variability. These limitations require cautious interpretation and continuous quality improvement efforts.</w:t>
      </w:r>
    </w:p>
    <w:p>
      <w:pPr>
        <w:pStyle w:val="Heading1"/>
      </w:pPr>
      <w:r>
        <w:t>Common Misconceptions About Lab Measurement Error</w:t>
      </w:r>
    </w:p>
    <w:p>
      <w:r>
        <w:t>One common misconception is that all lab test variability indicates poor laboratory quality; in reality, some variability is expected and unavoidable. Another misconception is that a single test result is definitive; however, clinical decisions often rely on trends and multiple measurements considering measurement error. Also, patients sometimes confuse biological variability with measurement error, not realizing each has different implications. Correcting these misconceptions improves patient understanding and collaboration with healthcare providers.</w:t>
      </w:r>
    </w:p>
    <w:p>
      <w:pPr>
        <w:pStyle w:val="Heading1"/>
      </w:pPr>
      <w:r>
        <w:t>Safety Considerations When Interpreting Lab Measurement Error</w:t>
      </w:r>
    </w:p>
    <w:p>
      <w:r>
        <w:t>Recognizing the role of measurement error is crucial to avoid medical errors, unnecessary treatments, or missed diagnoses. Safety protocols include confirming unexpected or critical results with repeat testing, communicating uncertainties to patients, and integrating measurement error considerations into clinical guidelines. Educating healthcare professionals and patients about measurement error promotes informed decision-making and enhances laboratory test safety.</w:t>
      </w:r>
    </w:p>
    <w:p>
      <w:pPr>
        <w:pStyle w:val="Heading1"/>
      </w:pPr>
      <w:r>
        <w:t>Practical Guidance</w:t>
      </w:r>
    </w:p>
    <w:p>
      <w:pPr>
        <w:pStyle w:val="ListBullet"/>
      </w:pPr>
      <w:r>
        <w:t>Always consider lab measurement error when interpreting results close to clinical decision points.</w:t>
      </w:r>
    </w:p>
    <w:p>
      <w:pPr>
        <w:pStyle w:val="ListBullet"/>
      </w:pPr>
      <w:r>
        <w:t>Request repeat testing or confirmatory tests when results are suspicious or inconsistent with clinical presentation.</w:t>
      </w:r>
    </w:p>
    <w:p>
      <w:pPr>
        <w:pStyle w:val="ListBullet"/>
      </w:pPr>
      <w:r>
        <w:t>Discuss measurement error and test limitations with healthcare providers to better understand implications for diagnosis or treatment.</w:t>
      </w:r>
    </w:p>
    <w:p>
      <w:pPr>
        <w:pStyle w:val="ListBullet"/>
      </w:pPr>
      <w:r>
        <w:t>Follow pre-test instructions precisely (e.g., fasting, medication restrictions) to minimize pre-analytical errors.</w:t>
      </w:r>
    </w:p>
    <w:p>
      <w:pPr>
        <w:pStyle w:val="ListBullet"/>
      </w:pPr>
      <w:r>
        <w:t>Trust lab quality control programs but advocate for retesting if necessary based on clinical context.</w:t>
      </w:r>
    </w:p>
    <w:p>
      <w:pPr>
        <w:pStyle w:val="ListBullet"/>
      </w:pPr>
      <w:r>
        <w:t>Be aware of natural biological variability to avoid overreacting to small changes in serial lab results.</w:t>
      </w:r>
    </w:p>
    <w:p>
      <w:pPr>
        <w:pStyle w:val="ListBullet"/>
      </w:pPr>
      <w:r>
        <w:t>Use reference change values or critical difference calculations when comparing sequential lab tests.</w:t>
      </w:r>
    </w:p>
    <w:p>
      <w:pPr>
        <w:pStyle w:val="ListBullet"/>
      </w:pPr>
      <w:r>
        <w:t>Report any suspected post-analytical errors (such as incorrect results) to your laboratory or healthcare provider immediately.</w:t>
      </w:r>
    </w:p>
    <w:p>
      <w:pPr>
        <w:pStyle w:val="Heading1"/>
      </w:pPr>
      <w:r>
        <w:t>Safety Notes</w:t>
      </w:r>
    </w:p>
    <w:p>
      <w:pPr>
        <w:pStyle w:val="ListBullet"/>
      </w:pPr>
      <w:r>
        <w:t>Never rely solely on a single lab test result without considering measurement error and clinical symptoms.</w:t>
      </w:r>
    </w:p>
    <w:p>
      <w:pPr>
        <w:pStyle w:val="ListBullet"/>
      </w:pPr>
      <w:r>
        <w:t>Confirm critical or unexpected lab results with repeat testing before making significant medical decisions.</w:t>
      </w:r>
    </w:p>
    <w:p>
      <w:pPr>
        <w:pStyle w:val="ListBullet"/>
      </w:pPr>
      <w:r>
        <w:t>Maintain open communication with healthcare providers regarding concerns about test variability or accuracy.</w:t>
      </w:r>
    </w:p>
    <w:p>
      <w:pPr>
        <w:pStyle w:val="ListBullet"/>
      </w:pPr>
      <w:r>
        <w:t>Laboratories employ quality control but occasional errors can still occur; remain vigilant for inconsistencies.</w:t>
      </w:r>
    </w:p>
    <w:p>
      <w:pPr>
        <w:pStyle w:val="ListBullet"/>
      </w:pPr>
      <w:r>
        <w:t>Educate patients about measurement error to prevent misunderstandings and anxiety over lab results.</w:t>
      </w:r>
    </w:p>
    <w:p>
      <w:pPr>
        <w:pStyle w:val="Heading1"/>
      </w:pPr>
      <w:r>
        <w:t>Common Misconceptions</w:t>
      </w:r>
    </w:p>
    <w:p>
      <w:r>
        <w:rPr>
          <w:b/>
        </w:rPr>
        <w:t xml:space="preserve">Misconception: </w:t>
      </w:r>
      <w:r>
        <w:t>Lab test variability always means the lab made a mistake.</w:t>
      </w:r>
    </w:p>
    <w:p>
      <w:r>
        <w:rPr>
          <w:b/>
        </w:rPr>
        <w:t xml:space="preserve">Reality: </w:t>
      </w:r>
      <w:r>
        <w:t>Some variability is normal due to biological fluctuations and inherent measurement error, not lab mistakes.</w:t>
      </w:r>
    </w:p>
    <w:p>
      <w:r>
        <w:rPr>
          <w:b/>
        </w:rPr>
        <w:t xml:space="preserve">Misconception: </w:t>
      </w:r>
      <w:r>
        <w:t>A single lab test result is definitive for diagnosis.</w:t>
      </w:r>
    </w:p>
    <w:p>
      <w:r>
        <w:rPr>
          <w:b/>
        </w:rPr>
        <w:t xml:space="preserve">Reality: </w:t>
      </w:r>
      <w:r>
        <w:t>Multiple tests and clinical context are necessary, considering measurement error and biological variability.</w:t>
      </w:r>
    </w:p>
    <w:p>
      <w:r>
        <w:rPr>
          <w:b/>
        </w:rPr>
        <w:t xml:space="preserve">Misconception: </w:t>
      </w:r>
      <w:r>
        <w:t>Biological variability is the same as measurement error.</w:t>
      </w:r>
    </w:p>
    <w:p>
      <w:r>
        <w:rPr>
          <w:b/>
        </w:rPr>
        <w:t xml:space="preserve">Reality: </w:t>
      </w:r>
      <w:r>
        <w:t>Biological variability is natural changes in the body, whereas measurement error arises from the test process.</w:t>
      </w:r>
    </w:p>
    <w:p>
      <w:pPr>
        <w:pStyle w:val="Heading1"/>
      </w:pPr>
      <w:r>
        <w:t>Clinical Pearls</w:t>
      </w:r>
    </w:p>
    <w:p>
      <w:pPr>
        <w:pStyle w:val="ListNumber"/>
      </w:pPr>
      <w:r>
        <w:t>The coefficient of variation (CV) is a useful metric to quantify the relative measurement error for many lab analytes.</w:t>
      </w:r>
    </w:p>
    <w:p>
      <w:pPr>
        <w:pStyle w:val="ListNumber"/>
      </w:pPr>
      <w:r>
        <w:t>Systematic bias can be identified by comparing lab results to certified reference materials when available.</w:t>
      </w:r>
    </w:p>
    <w:p>
      <w:pPr>
        <w:pStyle w:val="ListNumber"/>
      </w:pPr>
      <w:r>
        <w:t>Internal quality control samples should be run daily to monitor test performance and detect drift or spikes in measurement error.</w:t>
      </w:r>
    </w:p>
    <w:p>
      <w:pPr>
        <w:pStyle w:val="ListNumber"/>
      </w:pPr>
      <w:r>
        <w:t>Understanding measurement error aids in interpreting borderline results near clinical decision thresholds.</w:t>
      </w:r>
    </w:p>
    <w:p>
      <w:pPr>
        <w:pStyle w:val="ListNumber"/>
      </w:pPr>
      <w:r>
        <w:t>Collaborate with laboratory professionals to understand specific test performance characteristics and error margins.</w:t>
      </w:r>
    </w:p>
    <w:p>
      <w:pPr>
        <w:pStyle w:val="Heading1"/>
      </w:pPr>
      <w:r>
        <w:t>Key Takeaways</w:t>
      </w:r>
    </w:p>
    <w:p>
      <w:pPr>
        <w:pStyle w:val="ListBullet"/>
      </w:pPr>
      <w:r>
        <w:t>Lab measurement error encompasses all variability in test results unrelated to true analyte changes.</w:t>
      </w:r>
    </w:p>
    <w:p>
      <w:pPr>
        <w:pStyle w:val="ListBullet"/>
      </w:pPr>
      <w:r>
        <w:t>Pre-analytical, analytical, and post-analytical factors all contribute to measurement error.</w:t>
      </w:r>
    </w:p>
    <w:p>
      <w:pPr>
        <w:pStyle w:val="ListBullet"/>
      </w:pPr>
      <w:r>
        <w:t>Accuracy (closeness to true value) and precision (reproducibility) are key concepts in understanding measurement error.</w:t>
      </w:r>
    </w:p>
    <w:p>
      <w:pPr>
        <w:pStyle w:val="ListBullet"/>
      </w:pPr>
      <w:r>
        <w:t>Quality control procedures are essential to detect and reduce measurement error in labs.</w:t>
      </w:r>
    </w:p>
    <w:p>
      <w:pPr>
        <w:pStyle w:val="ListBullet"/>
      </w:pPr>
      <w:r>
        <w:t>Biological variability must be distinguished from measurement error when interpreting results.</w:t>
      </w:r>
    </w:p>
    <w:p>
      <w:pPr>
        <w:pStyle w:val="ListBullet"/>
      </w:pPr>
      <w:r>
        <w:t>Measurement error can have significant clinical implications, especially near diagnostic cut-offs.</w:t>
      </w:r>
    </w:p>
    <w:p>
      <w:pPr>
        <w:pStyle w:val="ListBullet"/>
      </w:pPr>
      <w:r>
        <w:t>Misconceptions about lab variability can lead to misunderstanding and mistrust of test results.</w:t>
      </w:r>
    </w:p>
    <w:p>
      <w:pPr>
        <w:pStyle w:val="ListBullet"/>
      </w:pPr>
      <w:r>
        <w:t>Awareness and communication about measurement error enhance patient safety and clinical decision-making.</w:t>
      </w:r>
    </w:p>
    <w:p>
      <w:pPr>
        <w:pStyle w:val="Heading1"/>
      </w:pPr>
      <w:r>
        <w:t>Glossary</w:t>
      </w:r>
    </w:p>
    <w:p>
      <w:r>
        <w:rPr>
          <w:b/>
        </w:rPr>
        <w:t xml:space="preserve">Lab Measurement Error: </w:t>
      </w:r>
      <w:r>
        <w:t>The difference or variability between the laboratory test result and the true value of the analyte being measured.</w:t>
      </w:r>
    </w:p>
    <w:p>
      <w:r>
        <w:rPr>
          <w:b/>
        </w:rPr>
        <w:t xml:space="preserve">Accuracy: </w:t>
      </w:r>
      <w:r>
        <w:t>The closeness of a test result to the true or accepted reference value.</w:t>
      </w:r>
    </w:p>
    <w:p>
      <w:r>
        <w:rPr>
          <w:b/>
        </w:rPr>
        <w:t xml:space="preserve">Precision: </w:t>
      </w:r>
      <w:r>
        <w:t>The consistency or reproducibility of test results when measurements are repeated under unchanged conditions.</w:t>
      </w:r>
    </w:p>
    <w:p>
      <w:r>
        <w:rPr>
          <w:b/>
        </w:rPr>
        <w:t xml:space="preserve">Coefficient of Variation (CV): </w:t>
      </w:r>
      <w:r>
        <w:t>A statistical measure of relative variability expressed as the ratio of the standard deviation to the mean, often used to quantify analytical imprecision.</w:t>
      </w:r>
    </w:p>
    <w:p>
      <w:r>
        <w:rPr>
          <w:b/>
        </w:rPr>
        <w:t xml:space="preserve">Analytical Variability: </w:t>
      </w:r>
      <w:r>
        <w:t>Variability in test results due to the measurement process itself, including instrument and reagent factors.</w:t>
      </w:r>
    </w:p>
    <w:p>
      <w:r>
        <w:rPr>
          <w:b/>
        </w:rPr>
        <w:t xml:space="preserve">Biological Variability: </w:t>
      </w:r>
      <w:r>
        <w:t>Natural fluctuations in analyte levels within an individual over time due to physiological factors.</w:t>
      </w:r>
    </w:p>
    <w:p>
      <w:r>
        <w:rPr>
          <w:b/>
        </w:rPr>
        <w:t xml:space="preserve">Bias: </w:t>
      </w:r>
      <w:r>
        <w:t>Systematic deviation of measured values from the true value.</w:t>
      </w:r>
    </w:p>
    <w:p>
      <w:r>
        <w:rPr>
          <w:b/>
        </w:rPr>
        <w:t xml:space="preserve">Quality Control (QC): </w:t>
      </w:r>
      <w:r>
        <w:t>Procedures to monitor and maintain laboratory test accuracy and precision by using control samples.</w:t>
      </w:r>
    </w:p>
    <w:p>
      <w:r>
        <w:rPr>
          <w:b/>
        </w:rPr>
        <w:t xml:space="preserve">Pre-analytical Factors: </w:t>
      </w:r>
      <w:r>
        <w:t>Variables affecting samples before analysis, such as collection, handling, and storage.</w:t>
      </w:r>
    </w:p>
    <w:p>
      <w:r>
        <w:rPr>
          <w:b/>
        </w:rPr>
        <w:t xml:space="preserve">Post-analytical Factors: </w:t>
      </w:r>
      <w:r>
        <w:t>Variables affecting test results after analysis, including data reporting and transcription errors.</w:t>
      </w:r>
    </w:p>
    <w:p>
      <w:pPr>
        <w:pStyle w:val="Heading1"/>
      </w:pPr>
      <w:r>
        <w:t>Related Modules</w:t>
      </w:r>
    </w:p>
    <w:p>
      <w:pPr>
        <w:pStyle w:val="ListBullet"/>
      </w:pPr>
      <w:r>
        <w:t>LAB-001</w:t>
      </w:r>
    </w:p>
    <w:p>
      <w:pPr>
        <w:pStyle w:val="ListBullet"/>
      </w:pPr>
      <w:r>
        <w:t>LAB-005</w:t>
      </w:r>
    </w:p>
    <w:p>
      <w:pPr>
        <w:pStyle w:val="ListBullet"/>
      </w:pPr>
      <w:r>
        <w:t>BIO-002</w:t>
      </w:r>
    </w:p>
    <w:p>
      <w:pPr>
        <w:pStyle w:val="Heading1"/>
      </w:pPr>
      <w:r>
        <w:t>Illustration Specifications</w:t>
      </w:r>
    </w:p>
    <w:p>
      <w:pPr>
        <w:pStyle w:val="Heading2"/>
      </w:pPr>
      <w:r>
        <w:t>ILL-001 - Components of Lab Measurement Error</w:t>
      </w:r>
    </w:p>
    <w:p>
      <w:r>
        <w:t>Type: Diagram</w:t>
      </w:r>
    </w:p>
    <w:p>
      <w:r>
        <w:t>Diagram illustrating the pre-analytical, analytical, and post-analytical sources contributing to lab measurement error.</w:t>
      </w:r>
    </w:p>
    <w:p>
      <w:r>
        <w:t>Alt text: Flow chart showing sources of lab measurement error before, during, and after analysis.</w:t>
      </w:r>
    </w:p>
    <w:p>
      <w:pPr>
        <w:pStyle w:val="Heading2"/>
      </w:pPr>
      <w:r>
        <w:t>ILL-002 - Accuracy Versus Precision Explained</w:t>
      </w:r>
    </w:p>
    <w:p>
      <w:r>
        <w:t>Type: Graphic</w:t>
      </w:r>
    </w:p>
    <w:p>
      <w:r>
        <w:t>Graphic comparing accuracy (closeness to a target) and precision (closeness of repeated measurements), showing different scenarios of measurement error.</w:t>
      </w:r>
    </w:p>
    <w:p>
      <w:r>
        <w:t>Alt text: Target diagrams showing examples of accurate and precise lab test results.</w:t>
      </w:r>
    </w:p>
    <w:p>
      <w:pPr>
        <w:pStyle w:val="Heading2"/>
      </w:pPr>
      <w:r>
        <w:t>ILL-003 - Quality Control Process in Laboratory Testing</w:t>
      </w:r>
    </w:p>
    <w:p>
      <w:r>
        <w:t>Type: Flowchart</w:t>
      </w:r>
    </w:p>
    <w:p>
      <w:r>
        <w:t>Flowchart depicting quality control procedures in labs, including control sample runs and corrective actions.</w:t>
      </w:r>
    </w:p>
    <w:p>
      <w:r>
        <w:t>Alt text: Stepwise flowchart of laboratory quality control processes to detect measurement error.</w:t>
      </w:r>
    </w:p>
    <w:p>
      <w:pPr>
        <w:pStyle w:val="Heading2"/>
      </w:pPr>
      <w:r>
        <w:t>ILL-004 - Impact of Biological Variability Versus Measurement Error</w:t>
      </w:r>
    </w:p>
    <w:p>
      <w:r>
        <w:t>Type: Chart</w:t>
      </w:r>
    </w:p>
    <w:p>
      <w:r>
        <w:t>Chart illustrating differences between biological variability and analytical measurement error across repeated measurements.</w:t>
      </w:r>
    </w:p>
    <w:p>
      <w:r>
        <w:t>Alt text: Graph showing variation in lab test results from biological versus analytical sources over time.</w:t>
      </w:r>
    </w:p>
    <w:p>
      <w:pPr>
        <w:pStyle w:val="Heading1"/>
      </w:pPr>
      <w:r>
        <w:t>References</w:t>
      </w:r>
    </w:p>
    <w:p>
      <w:pPr>
        <w:pStyle w:val="ListBullet"/>
      </w:pPr>
      <w:r>
        <w:t>Clinical Laboratory Quality Control Principles and Practices | CLSI (Clinical and Laboratory Standards Institute) | 2016 | CLSI document C24 | Unverified</w:t>
      </w:r>
    </w:p>
    <w:p>
      <w:pPr>
        <w:pStyle w:val="ListBullet"/>
      </w:pPr>
      <w:r>
        <w:t>Biological Variation Database | European Federation of Clinical Chemistry and Laboratory Medicine | 2020 | EFLM Biological Variation Database | Unverified</w:t>
      </w:r>
    </w:p>
    <w:p>
      <w:pPr>
        <w:pStyle w:val="ListBullet"/>
      </w:pPr>
      <w:r>
        <w:t>Interpretation of Laboratory Test Differences | American Association for Clinical Chemistry | 2017 | AACC Clinical Chemistry Education Module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