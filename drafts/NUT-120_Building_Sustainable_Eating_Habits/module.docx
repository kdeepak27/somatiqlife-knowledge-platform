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NUT-120 - Building Sustainable Eating Habits</w:t>
      </w:r>
    </w:p>
    <w:p>
      <w:r>
        <w:rPr>
          <w:i/>
        </w:rPr>
        <w:t>How small repeatable behaviors create long-term dietary change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Eating Behavior</w:t>
            </w:r>
          </w:p>
        </w:tc>
      </w:tr>
      <w:tr>
        <w:tc>
          <w:tcPr>
            <w:tcW w:type="dxa" w:w="4968"/>
          </w:tcPr>
          <w:p>
            <w:r>
              <w:rPr>
                <w:b/>
              </w:rPr>
              <w:t>SOM stages</w:t>
            </w:r>
          </w:p>
        </w:tc>
        <w:tc>
          <w:tcPr>
            <w:tcW w:type="dxa" w:w="4968"/>
          </w:tcPr>
          <w:p>
            <w:r>
              <w:t>Maintenance, Preparation, Action</w:t>
            </w:r>
          </w:p>
        </w:tc>
      </w:tr>
      <w:tr>
        <w:tc>
          <w:tcPr>
            <w:tcW w:type="dxa" w:w="4968"/>
          </w:tcPr>
          <w:p>
            <w:r>
              <w:rPr>
                <w:b/>
              </w:rPr>
              <w:t>Audience</w:t>
            </w:r>
          </w:p>
        </w:tc>
        <w:tc>
          <w:tcPr>
            <w:tcW w:type="dxa" w:w="4968"/>
          </w:tcPr>
          <w:p>
            <w:r>
              <w:t>General Adults, Health Educators, Nutrition Counselors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Sustainable Eating, Behavior Change, Dietary Habits, Nutrition, Healthy Eating, Lifestyle, Behavioral Psychology, Meal Planning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Building sustainable eating habits refers to developing dietary behaviors that are consistent and manageable over the long term, leading to improved nutritional status and health outcomes. The major mechanism behind lasting dietary change involves small, repeatable behaviors that become automatic over time through consistent practice and positive reinforcement. This contrasts with drastic, short-term diets that often lead to relapse. Practical relevance includes better management of weight, reduced risk of chronic diseases, and enhanced well-being. Limitations to achieving such habits include environmental cues, social pressures, and psychological factors such as motivation and self-efficacy. Important related concepts include habit formation, behavior change theories like the Transtheoretical Model, meal planning, mindful eating, and environmental structuring to support healthy choices. Building sustainable habits often requires iterative goal-setting, self-monitoring, and adjustment. This module explores evidence-based approaches to creating and maintaining healthy eating patterns by focusing on manageable changes that fit individual lifestyles rather than drastic overhauls. It also discusses common barriers and effective strategies to overcome them, emphasizing the role of consistency, support systems, and personalized planning. Understanding these concepts equips individuals and professionals to foster dietary behaviors that are both effective and enduring.</w:t>
      </w:r>
    </w:p>
    <w:p>
      <w:pPr>
        <w:pStyle w:val="Heading1"/>
      </w:pPr>
      <w:r>
        <w:t>Customer Questions Answered</w:t>
      </w:r>
    </w:p>
    <w:p>
      <w:pPr>
        <w:pStyle w:val="ListBullet"/>
      </w:pPr>
      <w:r>
        <w:t>What are sustainable eating habits?</w:t>
      </w:r>
    </w:p>
    <w:p>
      <w:pPr>
        <w:pStyle w:val="ListBullet"/>
      </w:pPr>
      <w:r>
        <w:t>How can small behaviors influence long-term diet?</w:t>
      </w:r>
    </w:p>
    <w:p>
      <w:pPr>
        <w:pStyle w:val="ListBullet"/>
      </w:pPr>
      <w:r>
        <w:t>Why is consistency important in changing eating habits?</w:t>
      </w:r>
    </w:p>
    <w:p>
      <w:pPr>
        <w:pStyle w:val="ListBullet"/>
      </w:pPr>
      <w:r>
        <w:t>What practical steps can I take to eat healthier over time?</w:t>
      </w:r>
    </w:p>
    <w:p>
      <w:pPr>
        <w:pStyle w:val="ListBullet"/>
      </w:pPr>
      <w:r>
        <w:t>How do motivation and environment affect eating patterns?</w:t>
      </w:r>
    </w:p>
    <w:p>
      <w:pPr>
        <w:pStyle w:val="ListBullet"/>
      </w:pPr>
      <w:r>
        <w:t>What are common challenges in maintaining healthy eating habits?</w:t>
      </w:r>
    </w:p>
    <w:p>
      <w:pPr>
        <w:pStyle w:val="ListBullet"/>
      </w:pPr>
      <w:r>
        <w:t>Can meal planning improve dietary consistency?</w:t>
      </w:r>
    </w:p>
    <w:p>
      <w:pPr>
        <w:pStyle w:val="ListBullet"/>
      </w:pPr>
      <w:r>
        <w:t>Are there risks when trying new eating habits?</w:t>
      </w:r>
    </w:p>
    <w:p>
      <w:pPr>
        <w:pStyle w:val="Heading1"/>
      </w:pPr>
      <w:r>
        <w:t>Learning Objectives</w:t>
      </w:r>
    </w:p>
    <w:p>
      <w:pPr>
        <w:pStyle w:val="ListBullet"/>
      </w:pPr>
      <w:r>
        <w:t>Define sustainable eating habits and their importance for long-term health.</w:t>
      </w:r>
    </w:p>
    <w:p>
      <w:pPr>
        <w:pStyle w:val="ListBullet"/>
      </w:pPr>
      <w:r>
        <w:t>Explain the psychological mechanisms underlying habit formation in diet.</w:t>
      </w:r>
    </w:p>
    <w:p>
      <w:pPr>
        <w:pStyle w:val="ListBullet"/>
      </w:pPr>
      <w:r>
        <w:t>Identify practical strategies for incorporating small, repeatable behaviors into daily eating routines.</w:t>
      </w:r>
    </w:p>
    <w:p>
      <w:pPr>
        <w:pStyle w:val="ListBullet"/>
      </w:pPr>
      <w:r>
        <w:t>Recognize common barriers to maintaining healthy eating habits and methods to overcome them.</w:t>
      </w:r>
    </w:p>
    <w:p>
      <w:pPr>
        <w:pStyle w:val="ListBullet"/>
      </w:pPr>
      <w:r>
        <w:t>Describe the role of environmental and social factors in dietary behavior sustainability.</w:t>
      </w:r>
    </w:p>
    <w:p>
      <w:pPr>
        <w:pStyle w:val="ListBullet"/>
      </w:pPr>
      <w:r>
        <w:t>Outline steps to monitor and adjust eating behaviors for lasting change.</w:t>
      </w:r>
    </w:p>
    <w:p>
      <w:pPr>
        <w:pStyle w:val="ListBullet"/>
      </w:pPr>
      <w:r>
        <w:t>Explain the significance of meal planning and mindfulness in supporting healthy diets.</w:t>
      </w:r>
    </w:p>
    <w:p>
      <w:pPr>
        <w:pStyle w:val="ListBullet"/>
      </w:pPr>
      <w:r>
        <w:t>Distinguish myths about dietary change from evidence-based facts.</w:t>
      </w:r>
    </w:p>
    <w:p>
      <w:pPr>
        <w:pStyle w:val="Heading1"/>
      </w:pPr>
      <w:r>
        <w:t>Definition</w:t>
      </w:r>
    </w:p>
    <w:p>
      <w:r>
        <w:t>Sustainable eating habits are consistent dietary behaviors that individuals incorporate into their lifestyles in a manageable way, leading to enduring improvements in nutrition and health.</w:t>
      </w:r>
    </w:p>
    <w:p>
      <w:pPr>
        <w:pStyle w:val="Heading1"/>
      </w:pPr>
      <w:r>
        <w:t>Why This Matters</w:t>
      </w:r>
    </w:p>
    <w:p>
      <w:r>
        <w:t>Establishing sustainable eating habits supports long-term health by promoting balanced nutrition, preventing chronic diseases, and enhancing quality of life. Understanding how to build these habits empowers individuals to make effective changes that last beyond short-term diets.</w:t>
      </w:r>
    </w:p>
    <w:p>
      <w:pPr>
        <w:pStyle w:val="Heading1"/>
      </w:pPr>
      <w:r>
        <w:t>Understanding Sustainable Eating Habits</w:t>
      </w:r>
    </w:p>
    <w:p>
      <w:r>
        <w:t>Sustainable eating habits are patterns of food choices and behaviors consistently maintained over time that support health and well-being. Rather than focusing on restrictive or fad diets, sustainable habits emphasize balance, moderation, and personal fit. These habits are developed through repeated, manageable actions that become automatic through practice. Core components include choosing nutrient-rich foods, controlling portion sizes, and being mindful of hunger and fullness cues. This approach helps people avoid common pitfalls such as yo-yo dieting and fosters a healthier relationship with food.</w:t>
      </w:r>
    </w:p>
    <w:p>
      <w:pPr>
        <w:pStyle w:val="Heading1"/>
      </w:pPr>
      <w:r>
        <w:t>The Psychology Behind Habit Formation in Eating</w:t>
      </w:r>
    </w:p>
    <w:p>
      <w:r>
        <w:t>Habit formation in eating is a process where behaviors become automatic responses triggered by specific cues. Psychological theories suggest that consistency and repetition strengthen the association between a cue and behavior, making it easier to perform without conscious effort. Key mechanisms include reward-driven learning and environmental cues. Understanding these processes helps in designing interventions that focus on small, achievable behaviors repeated consistently. Motivation, self-efficacy, and willpower interact with habit strength to influence dietary choices.</w:t>
      </w:r>
    </w:p>
    <w:p>
      <w:pPr>
        <w:pStyle w:val="Heading1"/>
      </w:pPr>
      <w:r>
        <w:t>Practical Strategies for Creating Repeatable Eating Behaviors</w:t>
      </w:r>
    </w:p>
    <w:p>
      <w:r>
        <w:t>Effective strategies for building sustainable eating habits involve starting small—such as adding a vegetable serving each day or swapping sugary drinks for water—and repeating these actions regularly. Techniques include setting specific goals, using reminders, planning meals in advance, and gradually increasing behavior complexity. Integrating changes into existing routines enhances success. For example, pairing a new habit with a current daily activity can cue the behavior more naturally. Self-monitoring and positive reinforcement also support habit consolidation.</w:t>
      </w:r>
    </w:p>
    <w:p>
      <w:pPr>
        <w:pStyle w:val="Heading1"/>
      </w:pPr>
      <w:r>
        <w:t>Overcoming Barriers to Healthy Eating</w:t>
      </w:r>
    </w:p>
    <w:p>
      <w:r>
        <w:t>Common barriers to sustaining healthy eating include time constraints, limited access to healthy foods, social pressures, emotional stress, and lack of motivation. Addressing these challenges requires personalized approaches such as meal prepping to save time, creating supportive social networks, practicing stress management techniques, and building intrinsic motivation through education. Identifying individual barriers and developing tailored solutions increases the likelihood of maintaining positive dietary changes.</w:t>
      </w:r>
    </w:p>
    <w:p>
      <w:pPr>
        <w:pStyle w:val="Heading1"/>
      </w:pPr>
      <w:r>
        <w:t>The Role of Environment and Social Influences</w:t>
      </w:r>
    </w:p>
    <w:p>
      <w:r>
        <w:t>The environment, including the availability of food options at home, work, and social settings, greatly influences eating behaviors. Adjusting the food environment—like keeping healthy snacks accessible and reducing exposure to unhealthy choices—can support habit formation. Social influences such as family, friends, and cultural norms also play a significant role. Engaging supportive relationships and communal activities that model healthy eating reinforce sustainable habits.</w:t>
      </w:r>
    </w:p>
    <w:p>
      <w:pPr>
        <w:pStyle w:val="Heading1"/>
      </w:pPr>
      <w:r>
        <w:t>Monitoring Progress and Adjusting Habits</w:t>
      </w:r>
    </w:p>
    <w:p>
      <w:r>
        <w:t>Regular self-monitoring through food diaries, smartphone apps, or reflection enhances awareness of eating patterns and progress toward goals. Monitoring allows identification of triggers for unhealthy behaviors and opportunities for adjustment. Flexibility in modifying habits in response to changing circumstances helps maintain engagement and prevents discouragement. Celebrating small successes and learning from setbacks are essential components of this process.</w:t>
      </w:r>
    </w:p>
    <w:p>
      <w:pPr>
        <w:pStyle w:val="Heading1"/>
      </w:pPr>
      <w:r>
        <w:t>Meal Planning and Mindful Eating as Support Tools</w:t>
      </w:r>
    </w:p>
    <w:p>
      <w:r>
        <w:t>Meal planning facilitates consistent healthy eating by reducing impulsive choices and helping control portion sizes. It involves scheduling meals and snacks ahead of time to ensure balanced nutrition and variety. Mindful eating practices encourage paying attention to hunger and fullness signals, savoring food, and reducing distracted eating. Together, these practices promote conscious food choices that align with long-term health goals.</w:t>
      </w:r>
    </w:p>
    <w:p>
      <w:pPr>
        <w:pStyle w:val="Heading1"/>
      </w:pPr>
      <w:r>
        <w:t>Common Misconceptions About Dietary Change</w:t>
      </w:r>
    </w:p>
    <w:p>
      <w:r>
        <w:t>Many believe that successful dietary change requires total abstinence from favorite foods or drastic immediate changes, which can be discouraging. Another misconception is that motivation alone is sufficient, without recognizing the necessity of structural behavior changes. Some think that healthy eating is expensive or time-consuming by default. Understanding these myths helps in adopting realistic expectations and evidence-based strategies for sustainable dietary improvements.</w:t>
      </w:r>
    </w:p>
    <w:p>
      <w:pPr>
        <w:pStyle w:val="Heading1"/>
      </w:pPr>
      <w:r>
        <w:t>Practical Guidance</w:t>
      </w:r>
    </w:p>
    <w:p>
      <w:pPr>
        <w:pStyle w:val="ListBullet"/>
      </w:pPr>
      <w:r>
        <w:t>Start with small, specific dietary changes you can repeat daily.</w:t>
      </w:r>
    </w:p>
    <w:p>
      <w:pPr>
        <w:pStyle w:val="ListBullet"/>
      </w:pPr>
      <w:r>
        <w:t>Use environmental cues to support new eating behaviors, such as placing fruit in visible locations.</w:t>
      </w:r>
    </w:p>
    <w:p>
      <w:pPr>
        <w:pStyle w:val="ListBullet"/>
      </w:pPr>
      <w:r>
        <w:t>Plan meals and snacks ahead to avoid impulsive unhealthy choices.</w:t>
      </w:r>
    </w:p>
    <w:p>
      <w:pPr>
        <w:pStyle w:val="ListBullet"/>
      </w:pPr>
      <w:r>
        <w:t>Involve friends or family to build a supportive network.</w:t>
      </w:r>
    </w:p>
    <w:p>
      <w:pPr>
        <w:pStyle w:val="ListBullet"/>
      </w:pPr>
      <w:r>
        <w:t>Practice mindful eating to increase awareness of hunger and fullness.</w:t>
      </w:r>
    </w:p>
    <w:p>
      <w:pPr>
        <w:pStyle w:val="ListBullet"/>
      </w:pPr>
      <w:r>
        <w:t>Track your eating patterns to identify progress and challenges.</w:t>
      </w:r>
    </w:p>
    <w:p>
      <w:pPr>
        <w:pStyle w:val="ListBullet"/>
      </w:pPr>
      <w:r>
        <w:t>Be flexible and adjust habits as your lifestyle changes.</w:t>
      </w:r>
    </w:p>
    <w:p>
      <w:pPr>
        <w:pStyle w:val="ListBullet"/>
      </w:pPr>
      <w:r>
        <w:t>Celebrate small achievements to maintain motivation.</w:t>
      </w:r>
    </w:p>
    <w:p>
      <w:pPr>
        <w:pStyle w:val="Heading1"/>
      </w:pPr>
      <w:r>
        <w:t>Safety Notes</w:t>
      </w:r>
    </w:p>
    <w:p>
      <w:pPr>
        <w:pStyle w:val="ListBullet"/>
      </w:pPr>
      <w:r>
        <w:t>Avoid overly restrictive diets that may limit essential nutrients.</w:t>
      </w:r>
    </w:p>
    <w:p>
      <w:pPr>
        <w:pStyle w:val="ListBullet"/>
      </w:pPr>
      <w:r>
        <w:t>Consult a healthcare professional before making significant dietary changes if you have underlying health conditions.</w:t>
      </w:r>
    </w:p>
    <w:p>
      <w:pPr>
        <w:pStyle w:val="ListBullet"/>
      </w:pPr>
      <w:r>
        <w:t>Be cautious of fad diets that promise rapid results without scientific backing.</w:t>
      </w:r>
    </w:p>
    <w:p>
      <w:pPr>
        <w:pStyle w:val="ListBullet"/>
      </w:pPr>
      <w:r>
        <w:t>Ensure balanced nutrition including all food groups unless medically contraindicated.</w:t>
      </w:r>
    </w:p>
    <w:p>
      <w:pPr>
        <w:pStyle w:val="ListBullet"/>
      </w:pPr>
      <w:r>
        <w:t>Monitor for any adverse reactions when introducing new foods.</w:t>
      </w:r>
    </w:p>
    <w:p>
      <w:pPr>
        <w:pStyle w:val="Heading1"/>
      </w:pPr>
      <w:r>
        <w:t>Common Misconceptions</w:t>
      </w:r>
    </w:p>
    <w:p>
      <w:r>
        <w:rPr>
          <w:b/>
        </w:rPr>
        <w:t xml:space="preserve">Misconception: </w:t>
      </w:r>
      <w:r>
        <w:t>You must completely eliminate favorite foods to build healthy eating habits.</w:t>
      </w:r>
    </w:p>
    <w:p>
      <w:r>
        <w:rPr>
          <w:b/>
        </w:rPr>
        <w:t xml:space="preserve">Reality: </w:t>
      </w:r>
      <w:r>
        <w:t>Incorporating favorite foods in moderation helps sustain eating habits and prevents feelings of deprivation.</w:t>
      </w:r>
    </w:p>
    <w:p>
      <w:r>
        <w:rPr>
          <w:b/>
        </w:rPr>
        <w:t xml:space="preserve">Misconception: </w:t>
      </w:r>
      <w:r>
        <w:t>Only drastic diet overhauls lead to lasting dietary change.</w:t>
      </w:r>
    </w:p>
    <w:p>
      <w:r>
        <w:rPr>
          <w:b/>
        </w:rPr>
        <w:t xml:space="preserve">Reality: </w:t>
      </w:r>
      <w:r>
        <w:t>Small, consistent behaviors are more effective for long-term habit formation than drastic changes.</w:t>
      </w:r>
    </w:p>
    <w:p>
      <w:r>
        <w:rPr>
          <w:b/>
        </w:rPr>
        <w:t xml:space="preserve">Misconception: </w:t>
      </w:r>
      <w:r>
        <w:t>Motivation alone guarantees successful dietary change.</w:t>
      </w:r>
    </w:p>
    <w:p>
      <w:r>
        <w:rPr>
          <w:b/>
        </w:rPr>
        <w:t xml:space="preserve">Reality: </w:t>
      </w:r>
      <w:r>
        <w:t>While motivation is important, structural changes and habit building are crucial for sustainability.</w:t>
      </w:r>
    </w:p>
    <w:p>
      <w:r>
        <w:rPr>
          <w:b/>
        </w:rPr>
        <w:t xml:space="preserve">Misconception: </w:t>
      </w:r>
      <w:r>
        <w:t>Healthy eating always requires expensive or time-consuming meal preparation.</w:t>
      </w:r>
    </w:p>
    <w:p>
      <w:r>
        <w:rPr>
          <w:b/>
        </w:rPr>
        <w:t xml:space="preserve">Reality: </w:t>
      </w:r>
      <w:r>
        <w:t>Simple planning and affordable food choices can support healthy, sustainable eating habits.</w:t>
      </w:r>
    </w:p>
    <w:p>
      <w:pPr>
        <w:pStyle w:val="Heading1"/>
      </w:pPr>
      <w:r>
        <w:t>Clinical Pearls</w:t>
      </w:r>
    </w:p>
    <w:p>
      <w:pPr>
        <w:pStyle w:val="ListNumber"/>
      </w:pPr>
      <w:r>
        <w:t>Emphasize habit stacking: attach new behaviors to existing routines for easier adoption.</w:t>
      </w:r>
    </w:p>
    <w:p>
      <w:pPr>
        <w:pStyle w:val="ListNumber"/>
      </w:pPr>
      <w:r>
        <w:t>Encourage self-monitoring to increase awareness and facilitate problem-solving.</w:t>
      </w:r>
    </w:p>
    <w:p>
      <w:pPr>
        <w:pStyle w:val="ListNumber"/>
      </w:pPr>
      <w:r>
        <w:t>Use positive reinforcement to enhance motivation and reinforce behavior.</w:t>
      </w:r>
    </w:p>
    <w:p>
      <w:pPr>
        <w:pStyle w:val="ListNumber"/>
      </w:pPr>
      <w:r>
        <w:t>Consider individual preferences and cultural factors in dietary recommendations.</w:t>
      </w:r>
    </w:p>
    <w:p>
      <w:pPr>
        <w:pStyle w:val="ListNumber"/>
      </w:pPr>
      <w:r>
        <w:t>Address barriers proactively through tailored strategies for each individual.</w:t>
      </w:r>
    </w:p>
    <w:p>
      <w:pPr>
        <w:pStyle w:val="Heading1"/>
      </w:pPr>
      <w:r>
        <w:t>Key Takeaways</w:t>
      </w:r>
    </w:p>
    <w:p>
      <w:pPr>
        <w:pStyle w:val="ListBullet"/>
      </w:pPr>
      <w:r>
        <w:t>Sustainable eating habits focus on small, repeatable actions integrated into daily life.</w:t>
      </w:r>
    </w:p>
    <w:p>
      <w:pPr>
        <w:pStyle w:val="ListBullet"/>
      </w:pPr>
      <w:r>
        <w:t>Consistency and environmental support are vital for long-term dietary change.</w:t>
      </w:r>
    </w:p>
    <w:p>
      <w:pPr>
        <w:pStyle w:val="ListBullet"/>
      </w:pPr>
      <w:r>
        <w:t>Overcoming common barriers requires personalized approaches and flexibility.</w:t>
      </w:r>
    </w:p>
    <w:p>
      <w:pPr>
        <w:pStyle w:val="ListBullet"/>
      </w:pPr>
      <w:r>
        <w:t>Meal planning and mindful eating are practical tools to support habits.</w:t>
      </w:r>
    </w:p>
    <w:p>
      <w:pPr>
        <w:pStyle w:val="ListBullet"/>
      </w:pPr>
      <w:r>
        <w:t>Dispelling misconceptions helps set realistic expectations for dietary change.</w:t>
      </w:r>
    </w:p>
    <w:p>
      <w:pPr>
        <w:pStyle w:val="Heading1"/>
      </w:pPr>
      <w:r>
        <w:t>Glossary</w:t>
      </w:r>
    </w:p>
    <w:p>
      <w:r>
        <w:rPr>
          <w:b/>
        </w:rPr>
        <w:t xml:space="preserve">Sustainable Eating Habits: </w:t>
      </w:r>
      <w:r>
        <w:t>Dietary behaviors consistently maintained over time that promote health and well-being.</w:t>
      </w:r>
    </w:p>
    <w:p>
      <w:r>
        <w:rPr>
          <w:b/>
        </w:rPr>
        <w:t xml:space="preserve">Habit Formation: </w:t>
      </w:r>
      <w:r>
        <w:t>The psychological process by which new behaviors become automatic through repetition and cues.</w:t>
      </w:r>
    </w:p>
    <w:p>
      <w:r>
        <w:rPr>
          <w:b/>
        </w:rPr>
        <w:t xml:space="preserve">Mindful Eating: </w:t>
      </w:r>
      <w:r>
        <w:t>An approach to eating that involves paying full attention to the experience of eating and recognizing hunger/fullness cues.</w:t>
      </w:r>
    </w:p>
    <w:p>
      <w:r>
        <w:rPr>
          <w:b/>
        </w:rPr>
        <w:t xml:space="preserve">Meal Planning: </w:t>
      </w:r>
      <w:r>
        <w:t>The practice of organizing meals and snacks ahead of time to improve nutrition and convenience.</w:t>
      </w:r>
    </w:p>
    <w:p>
      <w:r>
        <w:rPr>
          <w:b/>
        </w:rPr>
        <w:t xml:space="preserve">Behavioral Reinforcement: </w:t>
      </w:r>
      <w:r>
        <w:t>The process of encouraging a behavior by using rewards or positive outcomes to increase its frequency.</w:t>
      </w:r>
    </w:p>
    <w:p>
      <w:pPr>
        <w:pStyle w:val="Heading1"/>
      </w:pPr>
      <w:r>
        <w:t>Related Modules</w:t>
      </w:r>
    </w:p>
    <w:p>
      <w:pPr>
        <w:pStyle w:val="ListBullet"/>
      </w:pPr>
      <w:r>
        <w:t>NUT-101_Balanced_Diet_Fundamentals</w:t>
      </w:r>
    </w:p>
    <w:p>
      <w:pPr>
        <w:pStyle w:val="ListBullet"/>
      </w:pPr>
      <w:r>
        <w:t>NUT-130_Mindful_Eating_Practices</w:t>
      </w:r>
    </w:p>
    <w:p>
      <w:pPr>
        <w:pStyle w:val="ListBullet"/>
      </w:pPr>
      <w:r>
        <w:t>NUT-145_Meal_Planning_Techniques</w:t>
      </w:r>
    </w:p>
    <w:p>
      <w:pPr>
        <w:pStyle w:val="Heading1"/>
      </w:pPr>
      <w:r>
        <w:t>Illustration Specifications</w:t>
      </w:r>
    </w:p>
    <w:p>
      <w:pPr>
        <w:pStyle w:val="Heading2"/>
      </w:pPr>
      <w:r>
        <w:t>ILLU-01 - Cycle of Habit Formation</w:t>
      </w:r>
    </w:p>
    <w:p>
      <w:r>
        <w:t>Type: Diagram</w:t>
      </w:r>
    </w:p>
    <w:p>
      <w:r>
        <w:t>Diagram showing the cue-behavior-reward loop that explains how eating habits form over time.</w:t>
      </w:r>
    </w:p>
    <w:p>
      <w:r>
        <w:t>Alt text: Diagram illustrating habit formation cycle with cues, behaviors, and rewards.</w:t>
      </w:r>
    </w:p>
    <w:p>
      <w:pPr>
        <w:pStyle w:val="Heading2"/>
      </w:pPr>
      <w:r>
        <w:t>ILLU-02 - Practical Steps to Build Eating Habits</w:t>
      </w:r>
    </w:p>
    <w:p>
      <w:r>
        <w:t>Type: Infographic</w:t>
      </w:r>
    </w:p>
    <w:p>
      <w:r>
        <w:t>Infographic highlighting small daily actions such as adding vegetables and drinking water to foster sustainable habits.</w:t>
      </w:r>
    </w:p>
    <w:p>
      <w:r>
        <w:t>Alt text: Infographic of small repeatable eating habits for sustainability.</w:t>
      </w:r>
    </w:p>
    <w:p>
      <w:pPr>
        <w:pStyle w:val="Heading2"/>
      </w:pPr>
      <w:r>
        <w:t>ILLU-03 - Environmental Cues Impact on Eating Behavior</w:t>
      </w:r>
    </w:p>
    <w:p>
      <w:r>
        <w:t>Type: Photo Series</w:t>
      </w:r>
    </w:p>
    <w:p>
      <w:r>
        <w:t>Photos showing examples of healthy food placement at home and workplace to support better food choices.</w:t>
      </w:r>
    </w:p>
    <w:p>
      <w:r>
        <w:t>Alt text: Images of healthy food setups in home and office environments.</w:t>
      </w:r>
    </w:p>
    <w:p>
      <w:pPr>
        <w:pStyle w:val="Heading2"/>
      </w:pPr>
      <w:r>
        <w:t>ILLU-04 - Meal Planning Template</w:t>
      </w:r>
    </w:p>
    <w:p>
      <w:r>
        <w:t>Type: Template</w:t>
      </w:r>
    </w:p>
    <w:p>
      <w:r>
        <w:t>A simple weekly meal planning template illustrating balanced meals and snack ideas.</w:t>
      </w:r>
    </w:p>
    <w:p>
      <w:r>
        <w:t>Alt text: Weekly meal planning chart with balanced meal examples.</w:t>
      </w:r>
    </w:p>
    <w:p>
      <w:pPr>
        <w:pStyle w:val="Heading1"/>
      </w:pPr>
      <w:r>
        <w:t>References</w:t>
      </w:r>
    </w:p>
    <w:p>
      <w:pPr>
        <w:pStyle w:val="ListBullet"/>
      </w:pPr>
      <w:r>
        <w:t>The Science of Habit Formation in Nutrition | Nutrition Behavioral Research Consortium | 2022 |  | unverified</w:t>
      </w:r>
    </w:p>
    <w:p>
      <w:pPr>
        <w:pStyle w:val="ListBullet"/>
      </w:pPr>
      <w:r>
        <w:t>Behavioral Strategies for Sustainable Diets | Global Health Nutrition Center | 2023 |  | unverified</w:t>
      </w:r>
    </w:p>
    <w:p>
      <w:pPr>
        <w:pStyle w:val="ListBullet"/>
      </w:pPr>
      <w:r>
        <w:t>Mindful Eating and Health Outcomes | Institute of Nutrition and Health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