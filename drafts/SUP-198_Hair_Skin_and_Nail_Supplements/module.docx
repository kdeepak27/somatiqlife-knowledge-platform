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SUP-198 - Hair Skin and Nail Supplements</w:t>
      </w:r>
    </w:p>
    <w:p>
      <w:r>
        <w:rPr>
          <w:i/>
        </w:rPr>
        <w:t>Evidence, dosing, safety, interactions, and practical considerations for hair skin and nail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Maintenance, Prevention, Symptom Management</w:t>
            </w:r>
          </w:p>
        </w:tc>
      </w:tr>
      <w:tr>
        <w:tc>
          <w:tcPr>
            <w:tcW w:type="dxa" w:w="4968"/>
          </w:tcPr>
          <w:p>
            <w:r>
              <w:rPr>
                <w:b/>
              </w:rPr>
              <w:t>Audience</w:t>
            </w:r>
          </w:p>
        </w:tc>
        <w:tc>
          <w:tcPr>
            <w:tcW w:type="dxa" w:w="4968"/>
          </w:tcPr>
          <w:p>
            <w:r>
              <w:t>Consumers, Healthcare Professionals, Supplement Retailers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hair health, skin health, nail supplements, biotin, collagen, vitamins for skin, nutritional supplements,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Hair, skin, and nail supplements are nutritional products designed to support the health, appearance, and strength of hair, skin, and nails. Common active ingredients include vitamins (such as biotin, vitamin C, vitamin E), minerals (like zinc and selenium), amino acids (notably collagen peptides), and plant-derived compounds. These supplements aim to provide essential nutrients that support keratin production and the structural integrity of these tissues. The mechanisms involve promoting collagen synthesis, antioxidant protection, and cellular regeneration in dermal and follicular structures. These supplements are used practically to address nutrient deficiencies, suboptimal skin elasticity, brittle nails, and hair thinning or breakage. Synonyms include "beauty supplements," "nutritional skin enhancers," and "hair growth vitamins." However, scientific evidence varies; while some ingredients like biotin are well-studied, others (e.g., certain herbal extracts) have moderate or emerging evidence. Limitations include variability in supplement quality, individual absorption differences, and the influence of genetics and lifestyle factors. Safety considerations emphasize proper dosing to avoid toxicity and potential drug interactions, especially in vulnerable populations. Overall, these supplements may benefit individuals with specific nutrient deficiencies or age-related changes but are less effective in treating genetic hair loss or skin diseases. Evidence supports combined approaches involving diet, topical treatments, and supplementation for optimal results.</w:t>
      </w:r>
    </w:p>
    <w:p>
      <w:pPr>
        <w:pStyle w:val="Heading1"/>
      </w:pPr>
      <w:r>
        <w:t>Customer Questions Answered</w:t>
      </w:r>
    </w:p>
    <w:p>
      <w:pPr>
        <w:pStyle w:val="ListBullet"/>
      </w:pPr>
      <w:r>
        <w:t>What are hair, skin, and nail supplements?</w:t>
      </w:r>
    </w:p>
    <w:p>
      <w:pPr>
        <w:pStyle w:val="ListBullet"/>
      </w:pPr>
      <w:r>
        <w:t>How do these supplements improve hair growth?</w:t>
      </w:r>
    </w:p>
    <w:p>
      <w:pPr>
        <w:pStyle w:val="ListBullet"/>
      </w:pPr>
      <w:r>
        <w:t>Can supplements prevent hair loss?</w:t>
      </w:r>
    </w:p>
    <w:p>
      <w:pPr>
        <w:pStyle w:val="ListBullet"/>
      </w:pPr>
      <w:r>
        <w:t>Which vitamins are best for skin health?</w:t>
      </w:r>
    </w:p>
    <w:p>
      <w:pPr>
        <w:pStyle w:val="ListBullet"/>
      </w:pPr>
      <w:r>
        <w:t>Is biotin effective for nails?</w:t>
      </w:r>
    </w:p>
    <w:p>
      <w:pPr>
        <w:pStyle w:val="ListBullet"/>
      </w:pPr>
      <w:r>
        <w:t>Are collagen supplements beneficial for skin elasticity?</w:t>
      </w:r>
    </w:p>
    <w:p>
      <w:pPr>
        <w:pStyle w:val="ListBullet"/>
      </w:pPr>
      <w:r>
        <w:t>What are the recommended doses for these supplements?</w:t>
      </w:r>
    </w:p>
    <w:p>
      <w:pPr>
        <w:pStyle w:val="ListBullet"/>
      </w:pPr>
      <w:r>
        <w:t>Are there any side effects or risks associated with hair, skin, and nail supplements?</w:t>
      </w:r>
    </w:p>
    <w:p>
      <w:pPr>
        <w:pStyle w:val="ListBullet"/>
      </w:pPr>
      <w:r>
        <w:t>How long does it take to see results from taking these supplements?</w:t>
      </w:r>
    </w:p>
    <w:p>
      <w:pPr>
        <w:pStyle w:val="ListBullet"/>
      </w:pPr>
      <w:r>
        <w:t>Can these supplements interact with medications?</w:t>
      </w:r>
    </w:p>
    <w:p>
      <w:pPr>
        <w:pStyle w:val="ListBullet"/>
      </w:pPr>
      <w:r>
        <w:t>Are natural supplements better than synthetic ones?</w:t>
      </w:r>
    </w:p>
    <w:p>
      <w:pPr>
        <w:pStyle w:val="ListBullet"/>
      </w:pPr>
      <w:r>
        <w:t>Do these supplements help with aging-related hair and skin changes?</w:t>
      </w:r>
    </w:p>
    <w:p>
      <w:pPr>
        <w:pStyle w:val="Heading1"/>
      </w:pPr>
      <w:r>
        <w:t>Learning Objectives</w:t>
      </w:r>
    </w:p>
    <w:p>
      <w:pPr>
        <w:pStyle w:val="ListBullet"/>
      </w:pPr>
      <w:r>
        <w:t>Define key hair, skin, and nail supplements and their active ingredients.</w:t>
      </w:r>
    </w:p>
    <w:p>
      <w:pPr>
        <w:pStyle w:val="ListBullet"/>
      </w:pPr>
      <w:r>
        <w:t>Explain the physiological mechanisms by which these supplements may affect tissue health.</w:t>
      </w:r>
    </w:p>
    <w:p>
      <w:pPr>
        <w:pStyle w:val="ListBullet"/>
      </w:pPr>
      <w:r>
        <w:t>Summarize the current scientific evidence regarding efficacy and limitations.</w:t>
      </w:r>
    </w:p>
    <w:p>
      <w:pPr>
        <w:pStyle w:val="ListBullet"/>
      </w:pPr>
      <w:r>
        <w:t>Identify appropriate dosing guidelines and safety considerations.</w:t>
      </w:r>
    </w:p>
    <w:p>
      <w:pPr>
        <w:pStyle w:val="ListBullet"/>
      </w:pPr>
      <w:r>
        <w:t>Recognize potential misconceptions about supplement benefits.</w:t>
      </w:r>
    </w:p>
    <w:p>
      <w:pPr>
        <w:pStyle w:val="ListBullet"/>
      </w:pPr>
      <w:r>
        <w:t>Discuss practical advice for supplement selection and use.</w:t>
      </w:r>
    </w:p>
    <w:p>
      <w:pPr>
        <w:pStyle w:val="Heading1"/>
      </w:pPr>
      <w:r>
        <w:t>Definition</w:t>
      </w:r>
    </w:p>
    <w:p>
      <w:r>
        <w:t>Hair, skin, and nail supplements are oral nutritional products containing vitamins, minerals, amino acids, and botanicals intended to support the integrity, growth, and appearance of hair, skin, and nails. They target the biological pathways involved in keratin synthesis, collagen formation, and antioxidant protection to maintain or improve tissue health.</w:t>
      </w:r>
    </w:p>
    <w:p>
      <w:pPr>
        <w:pStyle w:val="Heading1"/>
      </w:pPr>
      <w:r>
        <w:t>Why This Matters</w:t>
      </w:r>
    </w:p>
    <w:p>
      <w:r>
        <w:t>Hair, skin, and nail health are important indicators of overall well-being and can affect quality of life and self-esteem. Nutrient deficiencies, aging, and environmental damage can impair these tissues. Supplements targeting these areas offer a potentially accessible approach to maintaining healthy appearance and preventing deterioration. Understanding their evidence base, appropriate use, and safety is crucial for consumers and healthcare providers to make informed decisions and avoid ineffective or harmful practices.</w:t>
      </w:r>
    </w:p>
    <w:p>
      <w:pPr>
        <w:pStyle w:val="Heading1"/>
      </w:pPr>
      <w:r>
        <w:t>Key Nutrients in Hair, Skin, and Nail Supplements</w:t>
      </w:r>
    </w:p>
    <w:p>
      <w:r>
        <w:t>This section details the main nutritional components commonly found in supplements aimed at hair, skin, and nails, including biotin (vitamin B7), vitamin C, vitamin E, zinc, selenium, collagen peptides, and antioxidants such as carotenoids. Each nutrient’s role in keratinocyte function, collagen synthesis, or oxidative stress protection is described. For example, biotin serves as a coenzyme in fatty acid synthesis important for hair follicle cells, while vitamin C is critical for hydroxylation of proline and lysine residues in collagen, ensuring structural stability.</w:t>
      </w:r>
    </w:p>
    <w:p>
      <w:pPr>
        <w:pStyle w:val="Heading1"/>
      </w:pPr>
      <w:r>
        <w:t>Physiological Mechanisms Underlying Supplement Effects</w:t>
      </w:r>
    </w:p>
    <w:p>
      <w:r>
        <w:t>Explains how the ingredients in these supplements biologically influence hair follicles, skin cells, and nail formation. This includes collagen synthesis pathways, antioxidant mechanisms protecting dermal cells from ultraviolet (UV) and oxidative damage, and keratin production for strengthening nails and hair shafts. Supplemental nutrients may compensate for deficiencies or support regenerative processes slowed by aging or disease.</w:t>
      </w:r>
    </w:p>
    <w:p>
      <w:pPr>
        <w:pStyle w:val="Heading1"/>
      </w:pPr>
      <w:r>
        <w:t>Scientific Evidence on Efficacy</w:t>
      </w:r>
    </w:p>
    <w:p>
      <w:r>
        <w:t>Reviews clinical trials and meta-analyses evaluating the effectiveness of common hair, skin, and nail supplements. Established evidence supports biotin supplementation for individuals with biotinidase deficiency and some benefit of collagen peptides in improving skin elasticity. Moderate evidence exists for zinc and antioxidant vitamins reducing hair shedding under certain conditions. Emerging or limited evidence covers various herbal extracts and multi-ingredient formulations. The methodological quality of studies and heterogeneity of results are thoroughly discussed.</w:t>
      </w:r>
    </w:p>
    <w:p>
      <w:pPr>
        <w:pStyle w:val="Heading1"/>
      </w:pPr>
      <w:r>
        <w:t>Dosing Guidelines and Administration</w:t>
      </w:r>
    </w:p>
    <w:p>
      <w:r>
        <w:t>Outlines typical supplement doses informed by scientific studies and regulatory guidance. For instance, biotin doses between 30-100 micrograms per day are generally safe and effective for maintenance, while collagen peptides are often used at 2.5 to 10 grams daily in trials. Recommendations emphasize adherence to product-specific dosage instructions and consultation with healthcare providers, particularly to avoid excessive intake causing adverse effects.</w:t>
      </w:r>
    </w:p>
    <w:p>
      <w:pPr>
        <w:pStyle w:val="Heading1"/>
      </w:pPr>
      <w:r>
        <w:t>Safety, Side Effects, and Drug Interactions</w:t>
      </w:r>
    </w:p>
    <w:p>
      <w:r>
        <w:t>Describes potential adverse effects linked with overuse or sensitivity to supplement ingredients, such as skin rashes, gastrointestinal discomfort, or interference with laboratory tests (notably biotin causing false thyroid test results). The section also covers interactions with medications like anticonvulsants or anticoagulants. Populations requiring caution include pregnant women, those with autoimmune disorders, and individuals on multiple drugs.</w:t>
      </w:r>
    </w:p>
    <w:p>
      <w:pPr>
        <w:pStyle w:val="Heading1"/>
      </w:pPr>
      <w:r>
        <w:t>Limitations and Considerations in Use</w:t>
      </w:r>
    </w:p>
    <w:p>
      <w:r>
        <w:t>Discusses limitations such as variable bioavailability due to supplement formulation or individual absorption differences. It addresses the influence of genetics, hormonal status, and external factors like UV exposure that supplements alone cannot fully mitigate. The section also highlights the challenges in supplement quality control and regulatory oversight, emphasizing purchasing from reputable suppliers.</w:t>
      </w:r>
    </w:p>
    <w:p>
      <w:pPr>
        <w:pStyle w:val="Heading1"/>
      </w:pPr>
      <w:r>
        <w:t>Common Misconceptions about Hair, Skin, and Nail Supplements</w:t>
      </w:r>
    </w:p>
    <w:p>
      <w:r>
        <w:t>Clarifies frequent misunderstandings including the belief that high doses guarantee better results, or that supplements can replace balanced diets and dermatological care. It explains that supplements do not cure genetic hair loss or skin diseases and that improved appearance from supplementation may take weeks to months, requiring patience and consistent use.</w:t>
      </w:r>
    </w:p>
    <w:p>
      <w:pPr>
        <w:pStyle w:val="Heading1"/>
      </w:pPr>
      <w:r>
        <w:t>Practical Considerations for Selecting Supplements</w:t>
      </w:r>
    </w:p>
    <w:p>
      <w:r>
        <w:t>Offers guidance on choosing hair, skin, and nail supplements based on ingredient transparency, certification labels (e.g., NSF, USP), dosage appropriateness, and personal health goals. It suggests combining supplementation with lifestyle measures such as balanced nutrition, hydration, protective skincare, and avoidance of environmental damage for holistic benefits.</w:t>
      </w:r>
    </w:p>
    <w:p>
      <w:pPr>
        <w:pStyle w:val="Heading1"/>
      </w:pPr>
      <w:r>
        <w:t>Role of Collagen Supplements in Skin and Nail Health</w:t>
      </w:r>
    </w:p>
    <w:p>
      <w:r>
        <w:t>Focuses on collagen peptides, derived largely from bovine or marine sources, their absorption, and evidence supporting improvements in skin hydration, elasticity, and potentially nail brittleness. Discusses enzymatic hydrolysis and the hypothesis that collagen-derived peptides stimulate endogenous collagen production in the dermis.</w:t>
      </w:r>
    </w:p>
    <w:p>
      <w:pPr>
        <w:pStyle w:val="Heading1"/>
      </w:pPr>
      <w:r>
        <w:t>Biotin and Its Role in Hair and Nail Strengthening</w:t>
      </w:r>
    </w:p>
    <w:p>
      <w:r>
        <w:t>Explains biotin’s biochemical function in fatty acid metabolism and keratin infrastructure. Summarizes clinical situations where supplementation is beneficial, notably in biotin deficiency, and critically assesses claims about its efficacy in healthy individuals. Warns about high-dose supplementation risks and the importance of medical evaluation prior to use.</w:t>
      </w:r>
    </w:p>
    <w:p>
      <w:pPr>
        <w:pStyle w:val="Heading1"/>
      </w:pPr>
      <w:r>
        <w:t>Practical Guidance</w:t>
      </w:r>
    </w:p>
    <w:p>
      <w:pPr>
        <w:pStyle w:val="ListBullet"/>
      </w:pPr>
      <w:r>
        <w:t>Consult a healthcare professional before starting hair, skin, and nail supplements, especially if you have medical conditions or take medications.</w:t>
      </w:r>
    </w:p>
    <w:p>
      <w:pPr>
        <w:pStyle w:val="ListBullet"/>
      </w:pPr>
      <w:r>
        <w:t>Choose supplements with clear labeling and clinically supported ingredient doses.</w:t>
      </w:r>
    </w:p>
    <w:p>
      <w:pPr>
        <w:pStyle w:val="ListBullet"/>
      </w:pPr>
      <w:r>
        <w:t>Maintain realistic expectations; visible results often take weeks to months.</w:t>
      </w:r>
    </w:p>
    <w:p>
      <w:pPr>
        <w:pStyle w:val="ListBullet"/>
      </w:pPr>
      <w:r>
        <w:t>Combine supplements with a healthy diet rich in protein, fruits, vegetables, and hydration for best outcomes.</w:t>
      </w:r>
    </w:p>
    <w:p>
      <w:pPr>
        <w:pStyle w:val="ListBullet"/>
      </w:pPr>
      <w:r>
        <w:t>Avoid excessive doses to reduce risk of side effects and interactions.</w:t>
      </w:r>
    </w:p>
    <w:p>
      <w:pPr>
        <w:pStyle w:val="ListBullet"/>
      </w:pPr>
      <w:r>
        <w:t>Read product reviews and consider third-party certifications to ensure supplement quality.</w:t>
      </w:r>
    </w:p>
    <w:p>
      <w:pPr>
        <w:pStyle w:val="ListBullet"/>
      </w:pPr>
      <w:r>
        <w:t>Be aware of potential laboratory test interference, such as biotin affecting thyroid tests.</w:t>
      </w:r>
    </w:p>
    <w:p>
      <w:pPr>
        <w:pStyle w:val="ListBullet"/>
      </w:pPr>
      <w:r>
        <w:t>Report any adverse effects to your healthcare provider promptly.</w:t>
      </w:r>
    </w:p>
    <w:p>
      <w:pPr>
        <w:pStyle w:val="Heading1"/>
      </w:pPr>
      <w:r>
        <w:t>Safety Notes</w:t>
      </w:r>
    </w:p>
    <w:p>
      <w:pPr>
        <w:pStyle w:val="ListBullet"/>
      </w:pPr>
      <w:r>
        <w:t>Biotin supplementation in excess of 10,000 micrograms daily can cause laboratory test interference and potential skin reactions.</w:t>
      </w:r>
    </w:p>
    <w:p>
      <w:pPr>
        <w:pStyle w:val="ListBullet"/>
      </w:pPr>
      <w:r>
        <w:t>High doses of vitamin A and E might have toxic effects; adherence to recommended doses is essential.</w:t>
      </w:r>
    </w:p>
    <w:p>
      <w:pPr>
        <w:pStyle w:val="ListBullet"/>
      </w:pPr>
      <w:r>
        <w:t>Individuals with allergies to marine or bovine products should avoid certain collagen supplements.</w:t>
      </w:r>
    </w:p>
    <w:p>
      <w:pPr>
        <w:pStyle w:val="ListBullet"/>
      </w:pPr>
      <w:r>
        <w:t>Drug-supplement interactions may occur; disclose all supplements to your healthcare provider.</w:t>
      </w:r>
    </w:p>
    <w:p>
      <w:pPr>
        <w:pStyle w:val="ListBullet"/>
      </w:pPr>
      <w:r>
        <w:t>Pregnant or breastfeeding women should seek medical advice before supplement use.</w:t>
      </w:r>
    </w:p>
    <w:p>
      <w:pPr>
        <w:pStyle w:val="Heading1"/>
      </w:pPr>
      <w:r>
        <w:t>Common Misconceptions</w:t>
      </w:r>
    </w:p>
    <w:p>
      <w:r>
        <w:rPr>
          <w:b/>
        </w:rPr>
        <w:t xml:space="preserve">Misconception: </w:t>
      </w:r>
      <w:r>
        <w:t>Taking large amounts of biotin will guarantee stronger nails and hair quickly.</w:t>
      </w:r>
    </w:p>
    <w:p>
      <w:r>
        <w:rPr>
          <w:b/>
        </w:rPr>
        <w:t xml:space="preserve">Reality: </w:t>
      </w:r>
      <w:r>
        <w:t>There is no evidence that high doses of biotin improve hair or nail health beyond correcting a deficiency, and high doses can cause side effects.</w:t>
      </w:r>
    </w:p>
    <w:p>
      <w:r>
        <w:rPr>
          <w:b/>
        </w:rPr>
        <w:t xml:space="preserve">Misconception: </w:t>
      </w:r>
      <w:r>
        <w:t>Collagen supplements directly incorporate into your skin and nails unchanged.</w:t>
      </w:r>
    </w:p>
    <w:p>
      <w:r>
        <w:rPr>
          <w:b/>
        </w:rPr>
        <w:t xml:space="preserve">Reality: </w:t>
      </w:r>
      <w:r>
        <w:t>Collagen peptides are digested into amino acids and small peptides before absorption; they may stimulate the body's own collagen production rather than acting directly.</w:t>
      </w:r>
    </w:p>
    <w:p>
      <w:r>
        <w:rPr>
          <w:b/>
        </w:rPr>
        <w:t xml:space="preserve">Misconception: </w:t>
      </w:r>
      <w:r>
        <w:t>Supplements can cure genetic hair loss or severe skin conditions.</w:t>
      </w:r>
    </w:p>
    <w:p>
      <w:r>
        <w:rPr>
          <w:b/>
        </w:rPr>
        <w:t xml:space="preserve">Reality: </w:t>
      </w:r>
      <w:r>
        <w:t>Supplements generally cannot reverse genetic or disease-related hair loss; medical treatments are required for these conditions.</w:t>
      </w:r>
    </w:p>
    <w:p>
      <w:pPr>
        <w:pStyle w:val="Heading1"/>
      </w:pPr>
      <w:r>
        <w:t>Clinical Pearls</w:t>
      </w:r>
    </w:p>
    <w:p>
      <w:pPr>
        <w:pStyle w:val="ListNumber"/>
      </w:pPr>
      <w:r>
        <w:t>Biotin supplementation shows clear benefit only in documented biotin deficiency or related metabolic conditions.</w:t>
      </w:r>
    </w:p>
    <w:p>
      <w:pPr>
        <w:pStyle w:val="ListNumber"/>
      </w:pPr>
      <w:r>
        <w:t>Collagen peptide supplementation at clinically studied doses can improve skin hydration and elasticity modestly.</w:t>
      </w:r>
    </w:p>
    <w:p>
      <w:pPr>
        <w:pStyle w:val="ListNumber"/>
      </w:pPr>
      <w:r>
        <w:t>Zinc supplementation may reduce hair shedding in individuals with low zinc status but is not universally effective.</w:t>
      </w:r>
    </w:p>
    <w:p>
      <w:pPr>
        <w:pStyle w:val="ListNumber"/>
      </w:pPr>
      <w:r>
        <w:t>Supplement quality and bioavailability significantly impact clinical outcomes; prefer reputable brands.</w:t>
      </w:r>
    </w:p>
    <w:p>
      <w:pPr>
        <w:pStyle w:val="ListNumber"/>
      </w:pPr>
      <w:r>
        <w:t>Be cautious of supplements making unsubstantiated claims; evidence quality varies widely.</w:t>
      </w:r>
    </w:p>
    <w:p>
      <w:pPr>
        <w:pStyle w:val="ListNumber"/>
      </w:pPr>
      <w:r>
        <w:t>Monitor for potential interactions, especially if taking multiple medications.</w:t>
      </w:r>
    </w:p>
    <w:p>
      <w:pPr>
        <w:pStyle w:val="ListNumber"/>
      </w:pPr>
      <w:r>
        <w:t>Patients should be informed that supplements are adjuncts, not replacements, for balanced nutrition and dermatological care.</w:t>
      </w:r>
    </w:p>
    <w:p>
      <w:pPr>
        <w:pStyle w:val="ListNumber"/>
      </w:pPr>
      <w:r>
        <w:t>Patience is key: benefits may require consistent use over several months.</w:t>
      </w:r>
    </w:p>
    <w:p>
      <w:pPr>
        <w:pStyle w:val="Heading1"/>
      </w:pPr>
      <w:r>
        <w:t>Key Takeaways</w:t>
      </w:r>
    </w:p>
    <w:p>
      <w:pPr>
        <w:pStyle w:val="ListBullet"/>
      </w:pPr>
      <w:r>
        <w:t>Hair, skin, and nail supplements contain vitamins, minerals, amino acids, and botanicals targeting keratin and collagen production.</w:t>
      </w:r>
    </w:p>
    <w:p>
      <w:pPr>
        <w:pStyle w:val="ListBullet"/>
      </w:pPr>
      <w:r>
        <w:t>Biotin, collagen peptides, vitamin C, zinc, and antioxidants are among the most studied ingredients with varying levels of evidence.</w:t>
      </w:r>
    </w:p>
    <w:p>
      <w:pPr>
        <w:pStyle w:val="ListBullet"/>
      </w:pPr>
      <w:r>
        <w:t>Proper dosing and product quality are critical for safety and potential efficacy.</w:t>
      </w:r>
    </w:p>
    <w:p>
      <w:pPr>
        <w:pStyle w:val="ListBullet"/>
      </w:pPr>
      <w:r>
        <w:t>Supplements primarily benefit those with specific nutrient deficiencies or age-related changes; they do not cure genetic conditions.</w:t>
      </w:r>
    </w:p>
    <w:p>
      <w:pPr>
        <w:pStyle w:val="ListBullet"/>
      </w:pPr>
      <w:r>
        <w:t>Side effects are generally mild but can include skin reactions and test interference, especially with high-dose biotin.</w:t>
      </w:r>
    </w:p>
    <w:p>
      <w:pPr>
        <w:pStyle w:val="ListBullet"/>
      </w:pPr>
      <w:r>
        <w:t>Interactions with medications are possible; disclose supplement use to healthcare providers.</w:t>
      </w:r>
    </w:p>
    <w:p>
      <w:pPr>
        <w:pStyle w:val="ListBullet"/>
      </w:pPr>
      <w:r>
        <w:t>Misconceptions about rapid or guaranteed improvements are common and should be addressed through education.</w:t>
      </w:r>
    </w:p>
    <w:p>
      <w:pPr>
        <w:pStyle w:val="ListBullet"/>
      </w:pPr>
      <w:r>
        <w:t>Supplements should be part of a holistic approach including diet, lifestyle, and skin care for best results.</w:t>
      </w:r>
    </w:p>
    <w:p>
      <w:pPr>
        <w:pStyle w:val="Heading1"/>
      </w:pPr>
      <w:r>
        <w:t>Glossary</w:t>
      </w:r>
    </w:p>
    <w:p>
      <w:r>
        <w:rPr>
          <w:b/>
        </w:rPr>
        <w:t xml:space="preserve">Biotin (Vitamin B7): </w:t>
      </w:r>
      <w:r>
        <w:t>A B-vitamin essential for fatty acid metabolism and keratin production, often used in hair and nail supplements.</w:t>
      </w:r>
    </w:p>
    <w:p>
      <w:r>
        <w:rPr>
          <w:b/>
        </w:rPr>
        <w:t xml:space="preserve">Collagen: </w:t>
      </w:r>
      <w:r>
        <w:t>A structural protein abundant in skin, hair, and nails, providing strength and elasticity.</w:t>
      </w:r>
    </w:p>
    <w:p>
      <w:r>
        <w:rPr>
          <w:b/>
        </w:rPr>
        <w:t xml:space="preserve">Keratin: </w:t>
      </w:r>
      <w:r>
        <w:t>A fibrous protein forming the main structural component of hair, skin, and nails.</w:t>
      </w:r>
    </w:p>
    <w:p>
      <w:r>
        <w:rPr>
          <w:b/>
        </w:rPr>
        <w:t xml:space="preserve">Antioxidants: </w:t>
      </w:r>
      <w:r>
        <w:t>Substances that protect cells from damage caused by free radicals and oxidative stress.</w:t>
      </w:r>
    </w:p>
    <w:p>
      <w:r>
        <w:rPr>
          <w:b/>
        </w:rPr>
        <w:t xml:space="preserve">Supplement Bioavailability: </w:t>
      </w:r>
      <w:r>
        <w:t>The proportion of an ingested supplement that is absorbed and available for use in the body.</w:t>
      </w:r>
    </w:p>
    <w:p>
      <w:r>
        <w:rPr>
          <w:b/>
        </w:rPr>
        <w:t xml:space="preserve">Collagen Peptides: </w:t>
      </w:r>
      <w:r>
        <w:t>Hydrolyzed collagen fragments intended to promote collagen synthesis after oral ingestion.</w:t>
      </w:r>
    </w:p>
    <w:p>
      <w:r>
        <w:rPr>
          <w:b/>
        </w:rPr>
        <w:t xml:space="preserve">Zinc: </w:t>
      </w:r>
      <w:r>
        <w:t>An essential trace mineral important for immune function, wound healing, and skin integrity.</w:t>
      </w:r>
    </w:p>
    <w:p>
      <w:r>
        <w:rPr>
          <w:b/>
        </w:rPr>
        <w:t xml:space="preserve">Dermis: </w:t>
      </w:r>
      <w:r>
        <w:t>The thick layer of living tissue below the epidermis that contains blood capillaries, nerve endings, and hair follicles.</w:t>
      </w:r>
    </w:p>
    <w:p>
      <w:pPr>
        <w:pStyle w:val="Heading1"/>
      </w:pPr>
      <w:r>
        <w:t>Related Modules</w:t>
      </w:r>
    </w:p>
    <w:p>
      <w:pPr>
        <w:pStyle w:val="ListBullet"/>
      </w:pPr>
      <w:r>
        <w:t>SUP-101</w:t>
      </w:r>
    </w:p>
    <w:p>
      <w:pPr>
        <w:pStyle w:val="ListBullet"/>
      </w:pPr>
      <w:r>
        <w:t>SKN-205</w:t>
      </w:r>
    </w:p>
    <w:p>
      <w:pPr>
        <w:pStyle w:val="ListBullet"/>
      </w:pPr>
      <w:r>
        <w:t>SUP-302</w:t>
      </w:r>
    </w:p>
    <w:p>
      <w:pPr>
        <w:pStyle w:val="Heading1"/>
      </w:pPr>
      <w:r>
        <w:t>Illustration Specifications</w:t>
      </w:r>
    </w:p>
    <w:p>
      <w:pPr>
        <w:pStyle w:val="Heading2"/>
      </w:pPr>
      <w:r>
        <w:t>ILL-001 - Structure of Keratin in Hair and Nails</w:t>
      </w:r>
    </w:p>
    <w:p>
      <w:r>
        <w:t>Type: Diagram</w:t>
      </w:r>
    </w:p>
    <w:p>
      <w:r>
        <w:t>Detailed diagram showing keratin protein arrangement in hair shafts and nail plates, illustrating the importance for strength and resilience.</w:t>
      </w:r>
    </w:p>
    <w:p>
      <w:r>
        <w:t>Alt text: Diagram of keratin structure in hair and nails.</w:t>
      </w:r>
    </w:p>
    <w:p>
      <w:pPr>
        <w:pStyle w:val="Heading2"/>
      </w:pPr>
      <w:r>
        <w:t>ILL-002 - Pathways of Collagen Synthesis in Skin</w:t>
      </w:r>
    </w:p>
    <w:p>
      <w:r>
        <w:t>Type: Flowchart</w:t>
      </w:r>
    </w:p>
    <w:p>
      <w:r>
        <w:t>Flowchart depicting the biochemical steps in collagen synthesis within skin fibroblasts and the role of vitamin C.</w:t>
      </w:r>
    </w:p>
    <w:p>
      <w:r>
        <w:t>Alt text: Flowchart of collagen synthesis pathways with vitamin C involvement.</w:t>
      </w:r>
    </w:p>
    <w:p>
      <w:pPr>
        <w:pStyle w:val="Heading2"/>
      </w:pPr>
      <w:r>
        <w:t>ILL-003 - Common Nutrients in Hair, Skin, and Nail Supplements</w:t>
      </w:r>
    </w:p>
    <w:p>
      <w:r>
        <w:t>Type: Infographic</w:t>
      </w:r>
    </w:p>
    <w:p>
      <w:r>
        <w:t>Visual infographic listing major vitamins, minerals, and amino acids found in hair, skin, and nail supplements with their functions.</w:t>
      </w:r>
    </w:p>
    <w:p>
      <w:r>
        <w:t>Alt text: Infographic of nutrients and their functions in hair, skin, and nail supplements.</w:t>
      </w:r>
    </w:p>
    <w:p>
      <w:pPr>
        <w:pStyle w:val="Heading2"/>
      </w:pPr>
      <w:r>
        <w:t>ILL-004 - Potential Biotin Supplement Side Effects and Interactions</w:t>
      </w:r>
    </w:p>
    <w:p>
      <w:r>
        <w:t>Type: Table</w:t>
      </w:r>
    </w:p>
    <w:p>
      <w:r>
        <w:t>Table summarizing known side effects, laboratory test interference, and possible drug interactions related to biotin supplementation.</w:t>
      </w:r>
    </w:p>
    <w:p>
      <w:r>
        <w:t>Alt text: Table showing biotin supplement side effects and drug interactions.</w:t>
      </w:r>
    </w:p>
    <w:p>
      <w:pPr>
        <w:pStyle w:val="Heading1"/>
      </w:pPr>
      <w:r>
        <w:t>References</w:t>
      </w:r>
    </w:p>
    <w:p>
      <w:pPr>
        <w:pStyle w:val="ListBullet"/>
      </w:pPr>
      <w:r>
        <w:t>Biotin and its role in hair and nail health: a review | Journal of Dermatological Science | 2021 |  | Unverified</w:t>
      </w:r>
    </w:p>
    <w:p>
      <w:pPr>
        <w:pStyle w:val="ListBullet"/>
      </w:pPr>
      <w:r>
        <w:t>Oral Collagen Supplementation on Skin Aging: A Systematic Review | Nutrients | 2019 |  | Unverified</w:t>
      </w:r>
    </w:p>
    <w:p>
      <w:pPr>
        <w:pStyle w:val="ListBullet"/>
      </w:pPr>
      <w:r>
        <w:t>Zinc and skin health: perspectives on supplementation | Dermato-Endocrinology | 2020 |  | Unverified</w:t>
      </w:r>
    </w:p>
    <w:p>
      <w:pPr>
        <w:pStyle w:val="ListBullet"/>
      </w:pPr>
      <w:r>
        <w:t>Safety considerations in the use of dietary supplements for skin, hair, and nails | American Journal of Clinical Dermatology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