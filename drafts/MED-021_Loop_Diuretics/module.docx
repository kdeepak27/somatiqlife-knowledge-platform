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MED-021 - Loop Diuretics</w:t>
      </w:r>
    </w:p>
    <w:p>
      <w:r>
        <w:rPr>
          <w:i/>
        </w:rPr>
        <w:t>Uses, mechanisms, benefits, side effects, interactions, monitoring, and safety related to loop diuretics.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Treatment, Chronic Management, Medication Education</w:t>
            </w:r>
          </w:p>
        </w:tc>
      </w:tr>
      <w:tr>
        <w:tc>
          <w:tcPr>
            <w:tcW w:type="dxa" w:w="4968"/>
          </w:tcPr>
          <w:p>
            <w:r>
              <w:rPr>
                <w:b/>
              </w:rPr>
              <w:t>Audience</w:t>
            </w:r>
          </w:p>
        </w:tc>
        <w:tc>
          <w:tcPr>
            <w:tcW w:type="dxa" w:w="4968"/>
          </w:tcPr>
          <w:p>
            <w:r>
              <w:t>Patients, Caregivers,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Loop diuretics, Diuretics, Edema, Hypertension, Furosemide, Bumetanide, Torsemide, Electrolyte imbalance, Kidney function, Fluid retention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Loop diuretics are a class of potent medications that increase urine production by acting on the thick ascending limb of the loop of Henle in the kidney nephron. They inhibit the sodium-potassium-chloride cotransporter (NKCC2), blocking reabsorption of these ions and promoting fluid loss. This makes them effective in treating conditions with fluid overload such as edema from heart failure, liver cirrhosis, and kidney disease, as well as managing hypertension. Common loop diuretics include furosemide, bumetanide, and torsemide. Their rapid and strong diuretic effect distinguishes them from thiazide diuretics, which act more distally in the nephron and are milder. However, loop diuretics can cause significant electrolyte disturbances including hypokalemia, hyponatremia, hypomagnesemia, and volume depletion, which necessitates regular monitoring of electrolytes and kidney function. They may also interact with other medications like digoxin and NSAIDs. While effective, loop diuretics have limitations such as potential ototoxicity at high doses and variable bioavailability. Safety considerations include cautious use in pregnancy and in patients with kidney impairment. Overall, loop diuretics are essential medications for managing fluid excess and hypertension but require careful monitoring and patient education to minimize risks.</w:t>
      </w:r>
    </w:p>
    <w:p>
      <w:pPr>
        <w:pStyle w:val="Heading1"/>
      </w:pPr>
      <w:r>
        <w:t>Customer Questions Answered</w:t>
      </w:r>
    </w:p>
    <w:p>
      <w:pPr>
        <w:pStyle w:val="ListBullet"/>
      </w:pPr>
      <w:r>
        <w:t>What are loop diuretics and how do they work?</w:t>
      </w:r>
    </w:p>
    <w:p>
      <w:pPr>
        <w:pStyle w:val="ListBullet"/>
      </w:pPr>
      <w:r>
        <w:t>What conditions are treated with loop diuretics?</w:t>
      </w:r>
    </w:p>
    <w:p>
      <w:pPr>
        <w:pStyle w:val="ListBullet"/>
      </w:pPr>
      <w:r>
        <w:t>What are common examples of loop diuretics?</w:t>
      </w:r>
    </w:p>
    <w:p>
      <w:pPr>
        <w:pStyle w:val="ListBullet"/>
      </w:pPr>
      <w:r>
        <w:t>How do loop diuretics differ from other diuretic types like thiazides?</w:t>
      </w:r>
    </w:p>
    <w:p>
      <w:pPr>
        <w:pStyle w:val="ListBullet"/>
      </w:pPr>
      <w:r>
        <w:t>What are the common side effects of loop diuretics?</w:t>
      </w:r>
    </w:p>
    <w:p>
      <w:pPr>
        <w:pStyle w:val="ListBullet"/>
      </w:pPr>
      <w:r>
        <w:t>Can loop diuretics cause electrolyte imbalances?</w:t>
      </w:r>
    </w:p>
    <w:p>
      <w:pPr>
        <w:pStyle w:val="ListBullet"/>
      </w:pPr>
      <w:r>
        <w:t>How should I monitor my health while taking loop diuretics?</w:t>
      </w:r>
    </w:p>
    <w:p>
      <w:pPr>
        <w:pStyle w:val="ListBullet"/>
      </w:pPr>
      <w:r>
        <w:t>Are there any important drug interactions with loop diuretics?</w:t>
      </w:r>
    </w:p>
    <w:p>
      <w:pPr>
        <w:pStyle w:val="ListBullet"/>
      </w:pPr>
      <w:r>
        <w:t>Can loop diuretics affect kidney function?</w:t>
      </w:r>
    </w:p>
    <w:p>
      <w:pPr>
        <w:pStyle w:val="ListBullet"/>
      </w:pPr>
      <w:r>
        <w:t>How safe are loop diuretics during pregnancy or breastfeeding?</w:t>
      </w:r>
    </w:p>
    <w:p>
      <w:pPr>
        <w:pStyle w:val="ListBullet"/>
      </w:pPr>
      <w:r>
        <w:t>What do I do if I miss a dose of my loop diuretic?</w:t>
      </w:r>
    </w:p>
    <w:p>
      <w:pPr>
        <w:pStyle w:val="ListBullet"/>
      </w:pPr>
      <w:r>
        <w:t>Can loop diuretics cause dehydration?</w:t>
      </w:r>
    </w:p>
    <w:p>
      <w:pPr>
        <w:pStyle w:val="Heading1"/>
      </w:pPr>
      <w:r>
        <w:t>Learning Objectives</w:t>
      </w:r>
    </w:p>
    <w:p>
      <w:pPr>
        <w:pStyle w:val="ListBullet"/>
      </w:pPr>
      <w:r>
        <w:t>Understand the basic definition and pharmacologic mechanism of loop diuretics.</w:t>
      </w:r>
    </w:p>
    <w:p>
      <w:pPr>
        <w:pStyle w:val="ListBullet"/>
      </w:pPr>
      <w:r>
        <w:t>Identify the primary medical indications for using loop diuretics.</w:t>
      </w:r>
    </w:p>
    <w:p>
      <w:pPr>
        <w:pStyle w:val="ListBullet"/>
      </w:pPr>
      <w:r>
        <w:t>Describe common side effects and safety concerns associated with loop diuretics.</w:t>
      </w:r>
    </w:p>
    <w:p>
      <w:pPr>
        <w:pStyle w:val="ListBullet"/>
      </w:pPr>
      <w:r>
        <w:t>Explain the importance of monitoring electrolytes and kidney function during treatment.</w:t>
      </w:r>
    </w:p>
    <w:p>
      <w:pPr>
        <w:pStyle w:val="ListBullet"/>
      </w:pPr>
      <w:r>
        <w:t>Recognize drug interactions and contraindications relevant to loop diuretics.</w:t>
      </w:r>
    </w:p>
    <w:p>
      <w:pPr>
        <w:pStyle w:val="ListBullet"/>
      </w:pPr>
      <w:r>
        <w:t>Compare loop diuretics with other diuretic classes such as thiazides.</w:t>
      </w:r>
    </w:p>
    <w:p>
      <w:pPr>
        <w:pStyle w:val="ListBullet"/>
      </w:pPr>
      <w:r>
        <w:t>Clarify misconceptions related to loop diuretics and their use.</w:t>
      </w:r>
    </w:p>
    <w:p>
      <w:pPr>
        <w:pStyle w:val="ListBullet"/>
      </w:pPr>
      <w:r>
        <w:t>Apply practical guidance for patients and healthcare providers regarding administration and monitoring.</w:t>
      </w:r>
    </w:p>
    <w:p>
      <w:pPr>
        <w:pStyle w:val="Heading1"/>
      </w:pPr>
      <w:r>
        <w:t>Definition</w:t>
      </w:r>
    </w:p>
    <w:p>
      <w:r>
        <w:t>Loop diuretics are a class of medications that promote increased urine output by inhibiting sodium, potassium, and chloride reabsorption in the thick ascending limb of the loop of Henle, a segment of the kidney nephron. This action results in the removal of excess salt and water from the body.</w:t>
      </w:r>
    </w:p>
    <w:p>
      <w:pPr>
        <w:pStyle w:val="Heading1"/>
      </w:pPr>
      <w:r>
        <w:t>Why This Matters</w:t>
      </w:r>
    </w:p>
    <w:p>
      <w:r>
        <w:t>Fluid overload and high blood pressure are common health issues that can cause serious complications like heart failure or kidney damage. Loop diuretics are powerful medications widely used to relieve fluid buildup and lower blood pressure. Understanding how they work, their benefits, potential risks, and monitoring needs is crucial for effective and safe treatment.</w:t>
      </w:r>
    </w:p>
    <w:p>
      <w:pPr>
        <w:pStyle w:val="Heading1"/>
      </w:pPr>
      <w:r>
        <w:t>Definition and Overview of Loop Diuretics</w:t>
      </w:r>
    </w:p>
    <w:p>
      <w:r>
        <w:t>Loop diuretics are medications that increase urine production by acting specifically on the kidney's loop of Henle, inhibiting a transporter that normally reabsorbs sodium, potassium, and chloride ions. This inhibition leads to increased excretion of these ions and water, reducing fluid buildup in the body. They are distinct from other diuretics by their site and strength of action. Commonly used loop diuretics include furosemide, bumetanide, and torsemide.</w:t>
      </w:r>
    </w:p>
    <w:p>
      <w:pPr>
        <w:pStyle w:val="Heading1"/>
      </w:pPr>
      <w:r>
        <w:t>Mechanism of Action</w:t>
      </w:r>
    </w:p>
    <w:p>
      <w:r>
        <w:t>Loop diuretics block the sodium-potassium-chloride cotransporter protein (NKCC2) located in the thick ascending limb of the loop of Henle. By inhibiting this transporter, they prevent reabsorption of sodium, potassium, and chloride back into the bloodstream, resulting in increased salt and water excretion. This decreases plasma volume, lowers blood pressure, and reduces edema. Their effect is rapid and potent due to the crucial role of this nephron segment in electrolyte and water balance.</w:t>
      </w:r>
    </w:p>
    <w:p>
      <w:pPr>
        <w:pStyle w:val="Heading1"/>
      </w:pPr>
      <w:r>
        <w:t>Medical Uses and Indications</w:t>
      </w:r>
    </w:p>
    <w:p>
      <w:r>
        <w:t>Loop diuretics are primarily prescribed to manage conditions characterized by excess fluid retention (edema) such as congestive heart failure, liver cirrhosis, nephrotic syndrome, and chronic kidney disease. They are also effective in controlling hypertension, particularly when other agents are insufficient or contraindicated. Additionally, loop diuretics can treat hypercalcemia by promoting calcium excretion.</w:t>
      </w:r>
    </w:p>
    <w:p>
      <w:pPr>
        <w:pStyle w:val="Heading1"/>
      </w:pPr>
      <w:r>
        <w:t>Comparison with Other Diuretic Classes</w:t>
      </w:r>
    </w:p>
    <w:p>
      <w:r>
        <w:t>Unlike thiazide diuretics, which act on the distal convoluted tubule and have milder effects, loop diuretics provide a stronger and faster diuretic effect due to their site of action. Potassium-sparing diuretics act on the collecting duct and are less potent at inducing urine flow. The choice of diuretic depends on the clinical indication and patient factors.</w:t>
      </w:r>
    </w:p>
    <w:p>
      <w:pPr>
        <w:pStyle w:val="Heading1"/>
      </w:pPr>
      <w:r>
        <w:t>Common Side Effects and Adverse Reactions</w:t>
      </w:r>
    </w:p>
    <w:p>
      <w:r>
        <w:t>Common side effects include dehydration, electrolyte disturbances such as low potassium (hypokalemia), low sodium (hyponatremia), and low magnesium (hypomagnesemia). Other adverse effects can be dizziness, hypotension, increased urination frequency, and rarely, ototoxicity (hearing damage), especially with intravenous high-dose use. Patients may also experience gout attacks due to uric acid retention.</w:t>
      </w:r>
    </w:p>
    <w:p>
      <w:pPr>
        <w:pStyle w:val="Heading1"/>
      </w:pPr>
      <w:r>
        <w:t>Electrolyte and Kidney Function Monitoring</w:t>
      </w:r>
    </w:p>
    <w:p>
      <w:r>
        <w:t>Because loop diuretics can cause significant shifts in electrolytes and affect kidney function, regular blood tests to monitor levels of potassium, sodium, magnesium, calcium, and kidney markers (e.g., creatinine) are important. Monitoring helps guide dosage adjustments to prevent complications such as dehydration, arrhythmias, and worsening kidney injury.</w:t>
      </w:r>
    </w:p>
    <w:p>
      <w:pPr>
        <w:pStyle w:val="Heading1"/>
      </w:pPr>
      <w:r>
        <w:t>Drug Interactions and Contraindications</w:t>
      </w:r>
    </w:p>
    <w:p>
      <w:r>
        <w:t>Loop diuretics may interact with medications such as digoxin (increased risk of toxicity with low potassium), nonsteroidal anti-inflammatory drugs (NSAIDs which may reduce diuretic effectiveness), lithium, and certain antibiotics. They are generally contraindicated in patients with anuria (no urine output) and used cautiously in pregnancy, breastfeeding, and patients with severe electrolyte disturbances.</w:t>
      </w:r>
    </w:p>
    <w:p>
      <w:pPr>
        <w:pStyle w:val="Heading1"/>
      </w:pPr>
      <w:r>
        <w:t>Practical Use and Patient Education</w:t>
      </w:r>
    </w:p>
    <w:p>
      <w:r>
        <w:t>Patients should be informed to take loop diuretics as prescribed, usually in the morning to prevent nocturia, maintain hydration, and report symptoms like muscle cramps or dizziness. Adherence to regular lab monitoring and follow-up appointments is essential. Avoiding excessive salt intake and understanding potential side effects improves safety and effectiveness.</w:t>
      </w:r>
    </w:p>
    <w:p>
      <w:pPr>
        <w:pStyle w:val="Heading1"/>
      </w:pPr>
      <w:r>
        <w:t>Limitations and Challenges</w:t>
      </w:r>
    </w:p>
    <w:p>
      <w:r>
        <w:t>Loop diuretics may have variable absorption and bioavailability, potentially requiring dose adjustments. Resistance can develop with chronic use (diuretic resistance), often necessitating combination therapy. High doses carry risk of ototoxicity. They do not address underlying causes but manage symptoms of fluid overload.</w:t>
      </w:r>
    </w:p>
    <w:p>
      <w:pPr>
        <w:pStyle w:val="Heading1"/>
      </w:pPr>
      <w:r>
        <w:t>Misconceptions About Loop Diuretics</w:t>
      </w:r>
    </w:p>
    <w:p>
      <w:r>
        <w:t>A common misconception is that all diuretics cause dehydration equally; however, loop diuretics produce more potent fluid losses compared to thiazides. Another is that electrolyte loss is insignificant; in fact, hypokalemia and other imbalances are common and clinically important. Some believe loop diuretics are only for high blood pressure, but fluid management is a primary role.</w:t>
      </w:r>
    </w:p>
    <w:p>
      <w:pPr>
        <w:pStyle w:val="Heading1"/>
      </w:pPr>
      <w:r>
        <w:t>Safety Considerations and Special Populations</w:t>
      </w:r>
    </w:p>
    <w:p>
      <w:r>
        <w:t>Loop diuretics should be used with caution in elderly patients, those with liver or kidney impairment, pregnant or breastfeeding women. Dosing adjustments may be required based on kidney function. Ototoxicity risk is increased with rapid intravenous administration or when combined with other ototoxic drugs. Adequate hydration and electrolyte monitoring enhance safety.</w:t>
      </w:r>
    </w:p>
    <w:p>
      <w:pPr>
        <w:pStyle w:val="Heading1"/>
      </w:pPr>
      <w:r>
        <w:t>Practical Guidance</w:t>
      </w:r>
    </w:p>
    <w:p>
      <w:pPr>
        <w:pStyle w:val="ListBullet"/>
      </w:pPr>
      <w:r>
        <w:t>Take loop diuretics in the morning to reduce nighttime urination.</w:t>
      </w:r>
    </w:p>
    <w:p>
      <w:pPr>
        <w:pStyle w:val="ListBullet"/>
      </w:pPr>
      <w:r>
        <w:t>Maintain regular appointments for blood tests to monitor electrolytes and kidney function.</w:t>
      </w:r>
    </w:p>
    <w:p>
      <w:pPr>
        <w:pStyle w:val="ListBullet"/>
      </w:pPr>
      <w:r>
        <w:t>Report symptoms such as muscle cramps, dizziness, hearing changes, or excessive urination to your healthcare provider immediately.</w:t>
      </w:r>
    </w:p>
    <w:p>
      <w:pPr>
        <w:pStyle w:val="ListBullet"/>
      </w:pPr>
      <w:r>
        <w:t>Avoid sudden changes in salt or fluid intake without consulting your provider.</w:t>
      </w:r>
    </w:p>
    <w:p>
      <w:pPr>
        <w:pStyle w:val="ListBullet"/>
      </w:pPr>
      <w:r>
        <w:t>Do not stop taking loop diuretics abruptly without medical advice.</w:t>
      </w:r>
    </w:p>
    <w:p>
      <w:pPr>
        <w:pStyle w:val="ListBullet"/>
      </w:pPr>
      <w:r>
        <w:t>Inform your provider about all medications you take to avoid harmful drug interactions.</w:t>
      </w:r>
    </w:p>
    <w:p>
      <w:pPr>
        <w:pStyle w:val="ListBullet"/>
      </w:pPr>
      <w:r>
        <w:t>Follow dietary recommendations to manage electrolyte balance, including potassium intake.</w:t>
      </w:r>
    </w:p>
    <w:p>
      <w:pPr>
        <w:pStyle w:val="ListBullet"/>
      </w:pPr>
      <w:r>
        <w:t>Use caution when standing up quickly to reduce risk of dizziness or fainting due to low blood pressure.</w:t>
      </w:r>
    </w:p>
    <w:p>
      <w:pPr>
        <w:pStyle w:val="Heading1"/>
      </w:pPr>
      <w:r>
        <w:t>Safety Notes</w:t>
      </w:r>
    </w:p>
    <w:p>
      <w:pPr>
        <w:pStyle w:val="ListBullet"/>
      </w:pPr>
      <w:r>
        <w:t>Loop diuretics can cause significant electrolyte imbalances requiring monitoring.</w:t>
      </w:r>
    </w:p>
    <w:p>
      <w:pPr>
        <w:pStyle w:val="ListBullet"/>
      </w:pPr>
      <w:r>
        <w:t>High intravenous doses can cause hearing damage (ototoxicity).</w:t>
      </w:r>
    </w:p>
    <w:p>
      <w:pPr>
        <w:pStyle w:val="ListBullet"/>
      </w:pPr>
      <w:r>
        <w:t>Avoid use in patients with anuria unless under close medical supervision.</w:t>
      </w:r>
    </w:p>
    <w:p>
      <w:pPr>
        <w:pStyle w:val="ListBullet"/>
      </w:pPr>
      <w:r>
        <w:t>Use caution and adjust dose in kidney or liver impairment.</w:t>
      </w:r>
    </w:p>
    <w:p>
      <w:pPr>
        <w:pStyle w:val="ListBullet"/>
      </w:pPr>
      <w:r>
        <w:t>Monitor pregnant or breastfeeding patients carefully due to limited safety data.</w:t>
      </w:r>
    </w:p>
    <w:p>
      <w:pPr>
        <w:pStyle w:val="Heading1"/>
      </w:pPr>
      <w:r>
        <w:t>Common Misconceptions</w:t>
      </w:r>
    </w:p>
    <w:p>
      <w:r>
        <w:rPr>
          <w:b/>
        </w:rPr>
        <w:t xml:space="preserve">Misconception: </w:t>
      </w:r>
      <w:r>
        <w:t>All diuretics have the same potency and side effects.</w:t>
      </w:r>
    </w:p>
    <w:p>
      <w:r>
        <w:rPr>
          <w:b/>
        </w:rPr>
        <w:t xml:space="preserve">Reality: </w:t>
      </w:r>
      <w:r>
        <w:t>Loop diuretics are more potent and have different side effect profiles compared to thiazide or potassium-sparing diuretics.</w:t>
      </w:r>
    </w:p>
    <w:p>
      <w:r>
        <w:rPr>
          <w:b/>
        </w:rPr>
        <w:t xml:space="preserve">Misconception: </w:t>
      </w:r>
      <w:r>
        <w:t>Electrolyte loss while on loop diuretics is minor and doesn’t require monitoring.</w:t>
      </w:r>
    </w:p>
    <w:p>
      <w:r>
        <w:rPr>
          <w:b/>
        </w:rPr>
        <w:t xml:space="preserve">Reality: </w:t>
      </w:r>
      <w:r>
        <w:t>Electrolyte imbalances such as hypokalemia are common and can lead to serious complications if unmonitored.</w:t>
      </w:r>
    </w:p>
    <w:p>
      <w:r>
        <w:rPr>
          <w:b/>
        </w:rPr>
        <w:t xml:space="preserve">Misconception: </w:t>
      </w:r>
      <w:r>
        <w:t>Loop diuretics are only used for high blood pressure.</w:t>
      </w:r>
    </w:p>
    <w:p>
      <w:r>
        <w:rPr>
          <w:b/>
        </w:rPr>
        <w:t xml:space="preserve">Reality: </w:t>
      </w:r>
      <w:r>
        <w:t>They are primarily used to manage fluid overload conditions, with blood pressure control as a secondary indication.</w:t>
      </w:r>
    </w:p>
    <w:p>
      <w:pPr>
        <w:pStyle w:val="Heading1"/>
      </w:pPr>
      <w:r>
        <w:t>Clinical Pearls</w:t>
      </w:r>
    </w:p>
    <w:p>
      <w:pPr>
        <w:pStyle w:val="ListNumber"/>
      </w:pPr>
      <w:r>
        <w:t>Always assess volume status before prescribing loop diuretics to avoid excessive dehydration.</w:t>
      </w:r>
    </w:p>
    <w:p>
      <w:pPr>
        <w:pStyle w:val="ListNumber"/>
      </w:pPr>
      <w:r>
        <w:t>Monitor potassium levels closely; consider supplementation or use of potassium-sparing diuretics if needed.</w:t>
      </w:r>
    </w:p>
    <w:p>
      <w:pPr>
        <w:pStyle w:val="ListNumber"/>
      </w:pPr>
      <w:r>
        <w:t>Adjust dose based on kidney function tests to prevent toxicity or inefficacy.</w:t>
      </w:r>
    </w:p>
    <w:p>
      <w:pPr>
        <w:pStyle w:val="ListNumber"/>
      </w:pPr>
      <w:r>
        <w:t>Educate patients on signs of electrolyte imbalance and the importance of adherence to monitoring schedules.</w:t>
      </w:r>
    </w:p>
    <w:p>
      <w:pPr>
        <w:pStyle w:val="ListNumber"/>
      </w:pPr>
      <w:r>
        <w:t>Consider drug interactions, especially with medications affecting kidney function or heart rhythm.</w:t>
      </w:r>
    </w:p>
    <w:p>
      <w:pPr>
        <w:pStyle w:val="Heading1"/>
      </w:pPr>
      <w:r>
        <w:t>Key Takeaways</w:t>
      </w:r>
    </w:p>
    <w:p>
      <w:pPr>
        <w:pStyle w:val="ListBullet"/>
      </w:pPr>
      <w:r>
        <w:t>Loop diuretics inhibit the NKCC2 cotransporter in the loop of Henle, causing potent diuresis.</w:t>
      </w:r>
    </w:p>
    <w:p>
      <w:pPr>
        <w:pStyle w:val="ListBullet"/>
      </w:pPr>
      <w:r>
        <w:t>They are effective in treating edema from heart failure, liver disease, kidney disorders, and hypertension.</w:t>
      </w:r>
    </w:p>
    <w:p>
      <w:pPr>
        <w:pStyle w:val="ListBullet"/>
      </w:pPr>
      <w:r>
        <w:t>Common agents include furosemide, bumetanide, and torsemide.</w:t>
      </w:r>
    </w:p>
    <w:p>
      <w:pPr>
        <w:pStyle w:val="ListBullet"/>
      </w:pPr>
      <w:r>
        <w:t>Significant side effects include electrolyte imbalances (hypokalemia, hyponatremia) and dehydration.</w:t>
      </w:r>
    </w:p>
    <w:p>
      <w:pPr>
        <w:pStyle w:val="ListBullet"/>
      </w:pPr>
      <w:r>
        <w:t>Regular monitoring of electrolytes and kidney function is necessary.</w:t>
      </w:r>
    </w:p>
    <w:p>
      <w:pPr>
        <w:pStyle w:val="ListBullet"/>
      </w:pPr>
      <w:r>
        <w:t>Drug interactions can potentiate side effects or reduce efficacy.</w:t>
      </w:r>
    </w:p>
    <w:p>
      <w:pPr>
        <w:pStyle w:val="ListBullet"/>
      </w:pPr>
      <w:r>
        <w:t>Not recommended for use in anuria or without careful monitoring during pregnancy.</w:t>
      </w:r>
    </w:p>
    <w:p>
      <w:pPr>
        <w:pStyle w:val="ListBullet"/>
      </w:pPr>
      <w:r>
        <w:t>Patient education is critical for safe and effective use.</w:t>
      </w:r>
    </w:p>
    <w:p>
      <w:pPr>
        <w:pStyle w:val="Heading1"/>
      </w:pPr>
      <w:r>
        <w:t>Glossary</w:t>
      </w:r>
    </w:p>
    <w:p>
      <w:r>
        <w:rPr>
          <w:b/>
        </w:rPr>
        <w:t xml:space="preserve">Loop diuretic: </w:t>
      </w:r>
      <w:r>
        <w:t>A class of diuretic drugs that act on the loop of Henle in the kidney to increase urine production by inhibiting sodium-potassium-chloride reabsorption.</w:t>
      </w:r>
    </w:p>
    <w:p>
      <w:r>
        <w:rPr>
          <w:b/>
        </w:rPr>
        <w:t xml:space="preserve">Edema: </w:t>
      </w:r>
      <w:r>
        <w:t>Swelling caused by excess fluid trapped in the body's tissues.</w:t>
      </w:r>
    </w:p>
    <w:p>
      <w:r>
        <w:rPr>
          <w:b/>
        </w:rPr>
        <w:t xml:space="preserve">Nephron: </w:t>
      </w:r>
      <w:r>
        <w:t>The functional filtering unit of the kidney.</w:t>
      </w:r>
    </w:p>
    <w:p>
      <w:r>
        <w:rPr>
          <w:b/>
        </w:rPr>
        <w:t xml:space="preserve">Sodium-potassium-chloride cotransporter (NKCC2): </w:t>
      </w:r>
      <w:r>
        <w:t>A protein in the kidney responsible for reabsorbing sodium, potassium, and chloride ions during urine formation.</w:t>
      </w:r>
    </w:p>
    <w:p>
      <w:r>
        <w:rPr>
          <w:b/>
        </w:rPr>
        <w:t xml:space="preserve">Hypokalemia: </w:t>
      </w:r>
      <w:r>
        <w:t>A lower-than-normal level of potassium in the blood.</w:t>
      </w:r>
    </w:p>
    <w:p>
      <w:r>
        <w:rPr>
          <w:b/>
        </w:rPr>
        <w:t xml:space="preserve">Hyponatremia: </w:t>
      </w:r>
      <w:r>
        <w:t>An abnormally low concentration of sodium in the blood.</w:t>
      </w:r>
    </w:p>
    <w:p>
      <w:r>
        <w:rPr>
          <w:b/>
        </w:rPr>
        <w:t xml:space="preserve">Ototoxicity: </w:t>
      </w:r>
      <w:r>
        <w:t>Damage to the ear (hearing or balance functions) caused by toxic substances or medications.</w:t>
      </w:r>
    </w:p>
    <w:p>
      <w:r>
        <w:rPr>
          <w:b/>
        </w:rPr>
        <w:t xml:space="preserve">Bioavailability: </w:t>
      </w:r>
      <w:r>
        <w:t>The extent and rate at which a drug enters systemic circulation and reaches the site of action.</w:t>
      </w:r>
    </w:p>
    <w:p>
      <w:pPr>
        <w:pStyle w:val="Heading1"/>
      </w:pPr>
      <w:r>
        <w:t>Related Modules</w:t>
      </w:r>
    </w:p>
    <w:p>
      <w:pPr>
        <w:pStyle w:val="ListBullet"/>
      </w:pPr>
      <w:r>
        <w:t>MED-010-Blood-Pressure-Medications</w:t>
      </w:r>
    </w:p>
    <w:p>
      <w:pPr>
        <w:pStyle w:val="ListBullet"/>
      </w:pPr>
      <w:r>
        <w:t>MED-025-Diuretics-Overview</w:t>
      </w:r>
    </w:p>
    <w:p>
      <w:pPr>
        <w:pStyle w:val="ListBullet"/>
      </w:pPr>
      <w:r>
        <w:t>MED-041-Heart-Failure-Management</w:t>
      </w:r>
    </w:p>
    <w:p>
      <w:pPr>
        <w:pStyle w:val="Heading1"/>
      </w:pPr>
      <w:r>
        <w:t>Illustration Specifications</w:t>
      </w:r>
    </w:p>
    <w:p>
      <w:pPr>
        <w:pStyle w:val="Heading2"/>
      </w:pPr>
      <w:r>
        <w:t>ILL-021-01 - Anatomy of the Nephron Highlighting the Loop of Henle</w:t>
      </w:r>
    </w:p>
    <w:p>
      <w:r>
        <w:t>Type: Diagram</w:t>
      </w:r>
    </w:p>
    <w:p>
      <w:r>
        <w:t>Schematic illustration of the kidney nephron emphasizing the loop of Henle to show where loop diuretics act.</w:t>
      </w:r>
    </w:p>
    <w:p>
      <w:r>
        <w:t>Alt text: Diagram of nephron showing loop of Henle location.</w:t>
      </w:r>
    </w:p>
    <w:p>
      <w:pPr>
        <w:pStyle w:val="Heading2"/>
      </w:pPr>
      <w:r>
        <w:t>ILL-021-02 - Mechanism of Action of Loop Diuretics</w:t>
      </w:r>
    </w:p>
    <w:p>
      <w:r>
        <w:t>Type: Flowchart</w:t>
      </w:r>
    </w:p>
    <w:p>
      <w:r>
        <w:t>Flowchart demonstrating the inhibition of the NKCC2 cotransporter by loop diuretics and resulting effects on electrolyte and water excretion.</w:t>
      </w:r>
    </w:p>
    <w:p>
      <w:r>
        <w:t>Alt text: Flowchart of NKCC2 inhibition by loop diuretics leading to increased urine output.</w:t>
      </w:r>
    </w:p>
    <w:p>
      <w:pPr>
        <w:pStyle w:val="Heading2"/>
      </w:pPr>
      <w:r>
        <w:t>ILL-021-03 - Common Electrolyte Disturbances from Loop Diuretics</w:t>
      </w:r>
    </w:p>
    <w:p>
      <w:r>
        <w:t>Type: Table</w:t>
      </w:r>
    </w:p>
    <w:p>
      <w:r>
        <w:t>Table listing typical electrolyte changes such as hypokalemia, hyponatremia, and hypomagnesemia with clinical implications.</w:t>
      </w:r>
    </w:p>
    <w:p>
      <w:r>
        <w:t>Alt text: Table of electrolyte disturbances caused by loop diuretics.</w:t>
      </w:r>
    </w:p>
    <w:p>
      <w:pPr>
        <w:pStyle w:val="Heading2"/>
      </w:pPr>
      <w:r>
        <w:t>ILL-021-04 - Comparison of Diuretic Classes</w:t>
      </w:r>
    </w:p>
    <w:p>
      <w:r>
        <w:t>Type: Chart</w:t>
      </w:r>
    </w:p>
    <w:p>
      <w:r>
        <w:t>Chart comparing loop diuretics, thiazides, and potassium-sparing diuretics in terms of site of action, potency, and common uses.</w:t>
      </w:r>
    </w:p>
    <w:p>
      <w:r>
        <w:t>Alt text: Comparison chart of diuretic classes by mechanism and effect.</w:t>
      </w:r>
    </w:p>
    <w:p>
      <w:pPr>
        <w:pStyle w:val="Heading1"/>
      </w:pPr>
      <w:r>
        <w:t>References</w:t>
      </w:r>
    </w:p>
    <w:p>
      <w:pPr>
        <w:pStyle w:val="ListBullet"/>
      </w:pPr>
      <w:r>
        <w:t>Loop Diuretics in Clinical Practice | American Society of Nephrology | 2022 | https://www.asn-online.org | Unverified</w:t>
      </w:r>
    </w:p>
    <w:p>
      <w:pPr>
        <w:pStyle w:val="ListBullet"/>
      </w:pPr>
      <w:r>
        <w:t>Pharmacology and Therapeutics of Loop Diuretics | Goodman &amp; Gilman's: The Pharmacological Basis of Therapeutics | 2018 | ISBN: 9781259584732 | Unverified</w:t>
      </w:r>
    </w:p>
    <w:p>
      <w:pPr>
        <w:pStyle w:val="ListBullet"/>
      </w:pPr>
      <w:r>
        <w:t>National Institute for Health and Care Excellence (NICE) Guidelines on Hypertension Management | NICE | 2019 | https://www.nice.org.uk/guidance/ng136 | Unverified</w:t>
      </w:r>
    </w:p>
    <w:p>
      <w:pPr>
        <w:pStyle w:val="ListBullet"/>
      </w:pPr>
      <w:r>
        <w:t>Managing Electrolyte Imbalances in Patients on Loop Diuretics | American College of Cardiology | 2020 | https://www.acc.org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