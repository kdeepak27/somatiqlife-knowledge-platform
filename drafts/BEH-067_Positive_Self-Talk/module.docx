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BEH-067 - Positive Self-Talk</w:t>
      </w:r>
    </w:p>
    <w:p>
      <w:r>
        <w:rPr>
          <w:i/>
        </w:rPr>
        <w:t>Evidence-based ways to understand and strengthen positive self-talk.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Healthcare Professionals, Behavioral Therapists, Psychologists</w:t>
            </w:r>
          </w:p>
        </w:tc>
      </w:tr>
      <w:tr>
        <w:tc>
          <w:tcPr>
            <w:tcW w:type="dxa" w:w="4968"/>
          </w:tcPr>
          <w:p>
            <w:r>
              <w:rPr>
                <w:b/>
              </w:rPr>
              <w:t>Reading level</w:t>
            </w:r>
          </w:p>
        </w:tc>
        <w:tc>
          <w:tcPr>
            <w:tcW w:type="dxa" w:w="4968"/>
          </w:tcPr>
          <w:p>
            <w:r>
              <w:t>Upper Intermediate</w:t>
            </w:r>
          </w:p>
        </w:tc>
      </w:tr>
      <w:tr>
        <w:tc>
          <w:tcPr>
            <w:tcW w:type="dxa" w:w="4968"/>
          </w:tcPr>
          <w:p>
            <w:r>
              <w:rPr>
                <w:b/>
              </w:rPr>
              <w:t>Keywords</w:t>
            </w:r>
          </w:p>
        </w:tc>
        <w:tc>
          <w:tcPr>
            <w:tcW w:type="dxa" w:w="4968"/>
          </w:tcPr>
          <w:p>
            <w:r>
              <w:t>Positive self-talk, Self-motivation, Cognitive restructuring, Mindset, Behavior change, Mental health, Affirmations, Self-efficacy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Positive self-talk refers to the internal dialogue that individuals engage in, which can be supportive, encouraging, and optimistic. It is a cognitive process where one consciously or subconsciously reassesses and frames thoughts in a positive manner. Scientifically, positive self-talk is linked with cognitive behavioral theories and mechanisms that influence emotional regulation and motivation. This mental practice can enhance self-efficacy, mood, and resilience, making it a valuable tool in behavior change and mental health maintenance. Practically, positive self-talk includes affirmations, reframing negative thoughts, and constructive internal dialogue, which can be fostered through daily exercises and mindfulness. Synonyms and related terms include affirmations, constructive self-dialogue, and cognitive reframing. However, positive self-talk has limitations; it is not a substitute for professional mental health treatment in severe conditions and may not alone overcome deeply rooted negative cognition. Safety is generally high, but excessive or unrealistic positive self-talk without grounding can lead to denial of actual issues. Overall, integrating positive self-talk as part of a broader strategy for motivation and emotional well-being is supported by moderate to strong evidence but requires personalized adaptation.</w:t>
      </w:r>
    </w:p>
    <w:p>
      <w:pPr>
        <w:pStyle w:val="Heading1"/>
      </w:pPr>
      <w:r>
        <w:t>Customer Questions Answered</w:t>
      </w:r>
    </w:p>
    <w:p>
      <w:pPr>
        <w:pStyle w:val="ListBullet"/>
      </w:pPr>
      <w:r>
        <w:t>What is positive self-talk and how does it affect my mindset?</w:t>
      </w:r>
    </w:p>
    <w:p>
      <w:pPr>
        <w:pStyle w:val="ListBullet"/>
      </w:pPr>
      <w:r>
        <w:t>How can I identify negative self-talk patterns?</w:t>
      </w:r>
    </w:p>
    <w:p>
      <w:pPr>
        <w:pStyle w:val="ListBullet"/>
      </w:pPr>
      <w:r>
        <w:t>What are some practical ways to develop positive self-talk?</w:t>
      </w:r>
    </w:p>
    <w:p>
      <w:pPr>
        <w:pStyle w:val="ListBullet"/>
      </w:pPr>
      <w:r>
        <w:t>Does positive self-talk improve mental health?</w:t>
      </w:r>
    </w:p>
    <w:p>
      <w:pPr>
        <w:pStyle w:val="ListBullet"/>
      </w:pPr>
      <w:r>
        <w:t>Are there scientific studies that support positive self-talk benefits?</w:t>
      </w:r>
    </w:p>
    <w:p>
      <w:pPr>
        <w:pStyle w:val="ListBullet"/>
      </w:pPr>
      <w:r>
        <w:t>Can positive self-talk influence stress and anxiety levels?</w:t>
      </w:r>
    </w:p>
    <w:p>
      <w:pPr>
        <w:pStyle w:val="ListBullet"/>
      </w:pPr>
      <w:r>
        <w:t>How frequently should I practice positive self-talk?</w:t>
      </w:r>
    </w:p>
    <w:p>
      <w:pPr>
        <w:pStyle w:val="ListBullet"/>
      </w:pPr>
      <w:r>
        <w:t>Are affirmations the same as positive self-talk?</w:t>
      </w:r>
    </w:p>
    <w:p>
      <w:pPr>
        <w:pStyle w:val="ListBullet"/>
      </w:pPr>
      <w:r>
        <w:t>What are common misconceptions about positive self-talk?</w:t>
      </w:r>
    </w:p>
    <w:p>
      <w:pPr>
        <w:pStyle w:val="ListBullet"/>
      </w:pPr>
      <w:r>
        <w:t>How does positive self-talk impact motivation and behavior change?</w:t>
      </w:r>
    </w:p>
    <w:p>
      <w:pPr>
        <w:pStyle w:val="ListBullet"/>
      </w:pPr>
      <w:r>
        <w:t>Is positive self-talk safe for everyone?</w:t>
      </w:r>
    </w:p>
    <w:p>
      <w:pPr>
        <w:pStyle w:val="ListBullet"/>
      </w:pPr>
      <w:r>
        <w:t>Can positive self-talk help with overcoming challenges or setbacks?</w:t>
      </w:r>
    </w:p>
    <w:p>
      <w:pPr>
        <w:pStyle w:val="Heading1"/>
      </w:pPr>
      <w:r>
        <w:t>Learning Objectives</w:t>
      </w:r>
    </w:p>
    <w:p>
      <w:pPr>
        <w:pStyle w:val="ListBullet"/>
      </w:pPr>
      <w:r>
        <w:t>Define positive self-talk and distinguish it from negative self-talk.</w:t>
      </w:r>
    </w:p>
    <w:p>
      <w:pPr>
        <w:pStyle w:val="ListBullet"/>
      </w:pPr>
      <w:r>
        <w:t>Explain the psychological and physiological mechanisms underlying positive self-talk.</w:t>
      </w:r>
    </w:p>
    <w:p>
      <w:pPr>
        <w:pStyle w:val="ListBullet"/>
      </w:pPr>
      <w:r>
        <w:t>Review scientific evidence supporting benefits of positive self-talk.</w:t>
      </w:r>
    </w:p>
    <w:p>
      <w:pPr>
        <w:pStyle w:val="ListBullet"/>
      </w:pPr>
      <w:r>
        <w:t>Identify common practical methods to cultivate positive self-talk.</w:t>
      </w:r>
    </w:p>
    <w:p>
      <w:pPr>
        <w:pStyle w:val="ListBullet"/>
      </w:pPr>
      <w:r>
        <w:t>Recognize limitations and safety considerations related to positive self-talk.</w:t>
      </w:r>
    </w:p>
    <w:p>
      <w:pPr>
        <w:pStyle w:val="ListBullet"/>
      </w:pPr>
      <w:r>
        <w:t>Correct common misconceptions about positive self-talk.</w:t>
      </w:r>
    </w:p>
    <w:p>
      <w:pPr>
        <w:pStyle w:val="ListBullet"/>
      </w:pPr>
      <w:r>
        <w:t>Apply positive self-talk in everyday scenarios to aid motivation and behavior change.</w:t>
      </w:r>
    </w:p>
    <w:p>
      <w:pPr>
        <w:pStyle w:val="ListBullet"/>
      </w:pPr>
      <w:r>
        <w:t>Understand the role of positive self-talk within mental health frameworks.</w:t>
      </w:r>
    </w:p>
    <w:p>
      <w:pPr>
        <w:pStyle w:val="Heading1"/>
      </w:pPr>
      <w:r>
        <w:t>Definition</w:t>
      </w:r>
    </w:p>
    <w:p>
      <w:r>
        <w:t>Positive self-talk is the practice of intentionally focusing one’s internal dialogue on supportive, encouraging, and optimistic thoughts, which can improve emotional well-being, motivation, and coping abilities.</w:t>
      </w:r>
    </w:p>
    <w:p>
      <w:pPr>
        <w:pStyle w:val="Heading1"/>
      </w:pPr>
      <w:r>
        <w:t>Why This Matters</w:t>
      </w:r>
    </w:p>
    <w:p>
      <w:r>
        <w:t>Understanding and practicing positive self-talk empowers individuals to manage stress, boost confidence, and foster constructive attitudes that support behavior change and mental health. It serves as a foundational cognitive tool for motivation, resilience, and emotional regulation across diverse life contexts.</w:t>
      </w:r>
    </w:p>
    <w:p>
      <w:pPr>
        <w:pStyle w:val="Heading1"/>
      </w:pPr>
      <w:r>
        <w:t>Defining Positive Self-Talk</w:t>
      </w:r>
    </w:p>
    <w:p>
      <w:r>
        <w:t>Positive self-talk involves consciously generating helpful and optimistic internal statements that guide perceptions and reactions. Unlike neutral or negative self-talk, it promotes confidence, calmness, and constructive problem-solving. It is a key component in cognitive behavioral models impacting emotions and behavior.</w:t>
      </w:r>
    </w:p>
    <w:p>
      <w:pPr>
        <w:pStyle w:val="Heading1"/>
      </w:pPr>
      <w:r>
        <w:t>Mechanisms Behind Positive Self-Talk</w:t>
      </w:r>
    </w:p>
    <w:p>
      <w:r>
        <w:t>Positive self-talk functions through cognitive reframing where the brain shifts thought patterns toward optimism, reducing maladaptive emotional responses. Neurophysiologically, this may modulate stress hormones such as cortisol and enhance activation in brain regions linked to executive function and emotion regulation.</w:t>
      </w:r>
    </w:p>
    <w:p>
      <w:pPr>
        <w:pStyle w:val="Heading1"/>
      </w:pPr>
      <w:r>
        <w:t>Physiological Effects of Positive Self-Talk</w:t>
      </w:r>
    </w:p>
    <w:p>
      <w:r>
        <w:t>Engaging in positive self-talk can reduce physiological stress markers like heart rate and blood pressure while increasing parasympathetic nervous system activity, fostering relaxation and improved mental clarity. These effects support overall health and stress resilience.</w:t>
      </w:r>
    </w:p>
    <w:p>
      <w:pPr>
        <w:pStyle w:val="Heading1"/>
      </w:pPr>
      <w:r>
        <w:t>Scientific Evidence Supporting Positive Self-Talk</w:t>
      </w:r>
    </w:p>
    <w:p>
      <w:r>
        <w:t>Research indicates that positive self-talk improves performance in athletic, academic, and professional settings. Systematic reviews show correlations with reduced anxiety, improved mood, and enhanced self-efficacy. While some findings remain preliminary, accumulating moderate to strong evidence supports its beneficial roles in mental health and motivation contexts.</w:t>
      </w:r>
    </w:p>
    <w:p>
      <w:pPr>
        <w:pStyle w:val="Heading1"/>
      </w:pPr>
      <w:r>
        <w:t>Practical Techniques to Develop Positive Self-Talk</w:t>
      </w:r>
    </w:p>
    <w:p>
      <w:r>
        <w:t>Strategies include daily affirmations, journaling positive experiences, cognitive restructuring exercises, mindfulness meditation, and coaching or therapeutic interventions. Establishing routines helps internalize constructive self-dialogue to replace negative thought patterns.</w:t>
      </w:r>
    </w:p>
    <w:p>
      <w:pPr>
        <w:pStyle w:val="Heading1"/>
      </w:pPr>
      <w:r>
        <w:t>Limitations and Risks of Positive Self-Talk</w:t>
      </w:r>
    </w:p>
    <w:p>
      <w:r>
        <w:t>Positive self-talk is not a standalone treatment for serious mental illnesses such as clinical depression or anxiety disorders. Excessive use without acknowledgment of real challenges may contribute to unrealistic optimism or avoidance behaviors, underscoring the need for balanced application.</w:t>
      </w:r>
    </w:p>
    <w:p>
      <w:pPr>
        <w:pStyle w:val="Heading1"/>
      </w:pPr>
      <w:r>
        <w:t>Common Misconceptions About Positive Self-Talk</w:t>
      </w:r>
    </w:p>
    <w:p>
      <w:r>
        <w:t>One misconception is that positive self-talk means ignoring problems; rather, it encourages realistic optimism and problem-solving. Another myth is that it is easy or immediate to change thought patterns; however, developing positive self-talk often requires consistent practice and sometimes professional guidance.</w:t>
      </w:r>
    </w:p>
    <w:p>
      <w:pPr>
        <w:pStyle w:val="Heading1"/>
      </w:pPr>
      <w:r>
        <w:t>Safety Considerations in Applying Positive Self-Talk</w:t>
      </w:r>
    </w:p>
    <w:p>
      <w:r>
        <w:t>Generally safe and non-invasive, positive self-talk poses minimal risk when practiced mindfully. Individuals with severe psychological conditions should integrate it under professional supervision to avoid neglecting necessary treatments.</w:t>
      </w:r>
    </w:p>
    <w:p>
      <w:pPr>
        <w:pStyle w:val="Heading1"/>
      </w:pPr>
      <w:r>
        <w:t>Applying Positive Self-Talk to Enhance Motivation</w:t>
      </w:r>
    </w:p>
    <w:p>
      <w:r>
        <w:t>Positive self-talk strengthens self-efficacy beliefs, which are critical for initiating and sustaining behavior change. It helps maintain focus, overcome setbacks, and reinforce commitment toward goals.</w:t>
      </w:r>
    </w:p>
    <w:p>
      <w:pPr>
        <w:pStyle w:val="Heading1"/>
      </w:pPr>
      <w:r>
        <w:t>Using Positive Self-Talk to Manage Stress and Anxiety</w:t>
      </w:r>
    </w:p>
    <w:p>
      <w:r>
        <w:t>Replacing anxious or catastrophic thoughts with calming and supportive phrases can attenuate stress responses and improve emotional regulation. This cognitive strategy complements therapeutic approaches for mild to moderate stress.</w:t>
      </w:r>
    </w:p>
    <w:p>
      <w:pPr>
        <w:pStyle w:val="Heading1"/>
      </w:pPr>
      <w:r>
        <w:t>Building a Habit of Positive Self-Talk</w:t>
      </w:r>
    </w:p>
    <w:p>
      <w:r>
        <w:t>Consistency is key; integrating positive self-talk into daily routines, reminders, and environmental cues supports lasting cognitive shifts. Combining it with mindfulness and behavioral therapies further enhances benefits.</w:t>
      </w:r>
    </w:p>
    <w:p>
      <w:pPr>
        <w:pStyle w:val="Heading1"/>
      </w:pPr>
      <w:r>
        <w:t>Integrating Positive Self-Talk Within Broader Mental Health Approaches</w:t>
      </w:r>
    </w:p>
    <w:p>
      <w:r>
        <w:t>Positive self-talk serves as one aspect of cognitive behavioral interventions and motivational enhancement therapies. It complements pharmacological and psychotherapeutic treatments by providing individuals with self-regulatory skills.</w:t>
      </w:r>
    </w:p>
    <w:p>
      <w:pPr>
        <w:pStyle w:val="Heading1"/>
      </w:pPr>
      <w:r>
        <w:t>Practical Guidance</w:t>
      </w:r>
    </w:p>
    <w:p>
      <w:pPr>
        <w:pStyle w:val="ListBullet"/>
      </w:pPr>
      <w:r>
        <w:t>Start by identifying your common negative thoughts and consciously replace them with positive alternatives.</w:t>
      </w:r>
    </w:p>
    <w:p>
      <w:pPr>
        <w:pStyle w:val="ListBullet"/>
      </w:pPr>
      <w:r>
        <w:t>Use specific, believable affirmations tailored to your situation rather than vague statements.</w:t>
      </w:r>
    </w:p>
    <w:p>
      <w:pPr>
        <w:pStyle w:val="ListBullet"/>
      </w:pPr>
      <w:r>
        <w:t>Practice positive self-talk daily, such as in the morning or during stressful moments.</w:t>
      </w:r>
    </w:p>
    <w:p>
      <w:pPr>
        <w:pStyle w:val="ListBullet"/>
      </w:pPr>
      <w:r>
        <w:t>Combine positive self-talk with mindfulness or relaxation techniques for better stress management.</w:t>
      </w:r>
    </w:p>
    <w:p>
      <w:pPr>
        <w:pStyle w:val="ListBullet"/>
      </w:pPr>
      <w:r>
        <w:t>Seek support from mental health professionals if negative thoughts persist or worsen despite positive self-talk efforts.</w:t>
      </w:r>
    </w:p>
    <w:p>
      <w:pPr>
        <w:pStyle w:val="Heading1"/>
      </w:pPr>
      <w:r>
        <w:t>Safety Notes</w:t>
      </w:r>
    </w:p>
    <w:p>
      <w:pPr>
        <w:pStyle w:val="ListBullet"/>
      </w:pPr>
      <w:r>
        <w:t>Positive self-talk is generally safe for most individuals when practiced realistically.</w:t>
      </w:r>
    </w:p>
    <w:p>
      <w:pPr>
        <w:pStyle w:val="ListBullet"/>
      </w:pPr>
      <w:r>
        <w:t>Do not replace medical or psychological treatment with positive self-talk if experiencing severe mental health issues.</w:t>
      </w:r>
    </w:p>
    <w:p>
      <w:pPr>
        <w:pStyle w:val="ListBullet"/>
      </w:pPr>
      <w:r>
        <w:t>Avoid unrealistic or excessively optimistic self-talk that ignores relevant challenges or risks.</w:t>
      </w:r>
    </w:p>
    <w:p>
      <w:pPr>
        <w:pStyle w:val="ListBullet"/>
      </w:pPr>
      <w:r>
        <w:t>Consult a healthcare provider if positive self-talk causes distress or confusion about your condition.</w:t>
      </w:r>
    </w:p>
    <w:p>
      <w:pPr>
        <w:pStyle w:val="Heading1"/>
      </w:pPr>
      <w:r>
        <w:t>Common Misconceptions</w:t>
      </w:r>
    </w:p>
    <w:p>
      <w:r>
        <w:rPr>
          <w:b/>
        </w:rPr>
        <w:t xml:space="preserve">Misconception: </w:t>
      </w:r>
      <w:r>
        <w:t>Positive self-talk means ignoring problems and pretending everything is fine.</w:t>
      </w:r>
    </w:p>
    <w:p>
      <w:r>
        <w:rPr>
          <w:b/>
        </w:rPr>
        <w:t xml:space="preserve">Reality: </w:t>
      </w:r>
      <w:r>
        <w:t>Positive self-talk encourages realistic optimism and constructive problem-solving, not denial of difficulties.</w:t>
      </w:r>
    </w:p>
    <w:p>
      <w:r>
        <w:rPr>
          <w:b/>
        </w:rPr>
        <w:t xml:space="preserve">Misconception: </w:t>
      </w:r>
      <w:r>
        <w:t>Anyone can easily develop positive self-talk instantly without effort.</w:t>
      </w:r>
    </w:p>
    <w:p>
      <w:r>
        <w:rPr>
          <w:b/>
        </w:rPr>
        <w:t xml:space="preserve">Reality: </w:t>
      </w:r>
      <w:r>
        <w:t>Developing positive self-talk requires consistent practice and sometimes guidance, and it may take time to notice benefits.</w:t>
      </w:r>
    </w:p>
    <w:p>
      <w:r>
        <w:rPr>
          <w:b/>
        </w:rPr>
        <w:t xml:space="preserve">Misconception: </w:t>
      </w:r>
      <w:r>
        <w:t>Positive self-talk is a cure-all for mental health issues.</w:t>
      </w:r>
    </w:p>
    <w:p>
      <w:r>
        <w:rPr>
          <w:b/>
        </w:rPr>
        <w:t xml:space="preserve">Reality: </w:t>
      </w:r>
      <w:r>
        <w:t>It is a helpful tool but should complement professional treatment and not replace it in clinical conditions.</w:t>
      </w:r>
    </w:p>
    <w:p>
      <w:pPr>
        <w:pStyle w:val="Heading1"/>
      </w:pPr>
      <w:r>
        <w:t>Clinical Pearls</w:t>
      </w:r>
    </w:p>
    <w:p>
      <w:pPr>
        <w:pStyle w:val="ListNumber"/>
      </w:pPr>
      <w:r>
        <w:t>Incorporate personalized affirmations for increased relevance and effectiveness.</w:t>
      </w:r>
    </w:p>
    <w:p>
      <w:pPr>
        <w:pStyle w:val="ListNumber"/>
      </w:pPr>
      <w:r>
        <w:t>Pair positive self-talk with behavior change techniques like goal setting and self-monitoring.</w:t>
      </w:r>
    </w:p>
    <w:p>
      <w:pPr>
        <w:pStyle w:val="ListNumber"/>
      </w:pPr>
      <w:r>
        <w:t>Use positive self-talk to manage acute stress by preparing calming phrases in advance.</w:t>
      </w:r>
    </w:p>
    <w:p>
      <w:pPr>
        <w:pStyle w:val="ListNumber"/>
      </w:pPr>
      <w:r>
        <w:t>Educate patients about realistic expectations of positive self-talk’s benefits.</w:t>
      </w:r>
    </w:p>
    <w:p>
      <w:pPr>
        <w:pStyle w:val="ListNumber"/>
      </w:pPr>
      <w:r>
        <w:t>Encourage gradual habit formation to integrate positive self-talk sustainably.</w:t>
      </w:r>
    </w:p>
    <w:p>
      <w:pPr>
        <w:pStyle w:val="Heading1"/>
      </w:pPr>
      <w:r>
        <w:t>Key Takeaways</w:t>
      </w:r>
    </w:p>
    <w:p>
      <w:pPr>
        <w:pStyle w:val="ListBullet"/>
      </w:pPr>
      <w:r>
        <w:t>Positive self-talk is the internal supportive dialogue that fosters motivation and emotional well-being.</w:t>
      </w:r>
    </w:p>
    <w:p>
      <w:pPr>
        <w:pStyle w:val="ListBullet"/>
      </w:pPr>
      <w:r>
        <w:t>It works through cognitive reframing and physiological stress modulation mechanisms.</w:t>
      </w:r>
    </w:p>
    <w:p>
      <w:pPr>
        <w:pStyle w:val="ListBullet"/>
      </w:pPr>
      <w:r>
        <w:t>Scientific evidence supports its role in improving mood, reducing anxiety, and enhancing performance.</w:t>
      </w:r>
    </w:p>
    <w:p>
      <w:pPr>
        <w:pStyle w:val="ListBullet"/>
      </w:pPr>
      <w:r>
        <w:t>Practical methods include affirmations, journaling, and mindfulness integration.</w:t>
      </w:r>
    </w:p>
    <w:p>
      <w:pPr>
        <w:pStyle w:val="ListBullet"/>
      </w:pPr>
      <w:r>
        <w:t>Positive self-talk is safe but should not replace professional mental health care when needed.</w:t>
      </w:r>
    </w:p>
    <w:p>
      <w:pPr>
        <w:pStyle w:val="ListBullet"/>
      </w:pPr>
      <w:r>
        <w:t>Misconceptions include confusing it with denial or expecting instant results.</w:t>
      </w:r>
    </w:p>
    <w:p>
      <w:pPr>
        <w:pStyle w:val="ListBullet"/>
      </w:pPr>
      <w:r>
        <w:t>Consistency and personalization increase the effectiveness of positive self-talk.</w:t>
      </w:r>
    </w:p>
    <w:p>
      <w:pPr>
        <w:pStyle w:val="ListBullet"/>
      </w:pPr>
      <w:r>
        <w:t>It is a valuable part of broader mental health and behavior change strategies.</w:t>
      </w:r>
    </w:p>
    <w:p>
      <w:pPr>
        <w:pStyle w:val="Heading1"/>
      </w:pPr>
      <w:r>
        <w:t>Glossary</w:t>
      </w:r>
    </w:p>
    <w:p>
      <w:r>
        <w:rPr>
          <w:b/>
        </w:rPr>
        <w:t xml:space="preserve">Positive Self-Talk: </w:t>
      </w:r>
      <w:r>
        <w:t>The practice of generating optimistic, encouraging internal messages to oneself to influence mood and motivation positively.</w:t>
      </w:r>
    </w:p>
    <w:p>
      <w:r>
        <w:rPr>
          <w:b/>
        </w:rPr>
        <w:t xml:space="preserve">Cognitive Reframing: </w:t>
      </w:r>
      <w:r>
        <w:t>A psychological technique involving changing the interpretation of a situation or thought to alter its emotional impact.</w:t>
      </w:r>
    </w:p>
    <w:p>
      <w:r>
        <w:rPr>
          <w:b/>
        </w:rPr>
        <w:t xml:space="preserve">Affirmations: </w:t>
      </w:r>
      <w:r>
        <w:t>Short positive statements repeated to oneself to build confidence and reinforce desired beliefs.</w:t>
      </w:r>
    </w:p>
    <w:p>
      <w:r>
        <w:rPr>
          <w:b/>
        </w:rPr>
        <w:t xml:space="preserve">Self-Efficacy: </w:t>
      </w:r>
      <w:r>
        <w:t>An individual's belief in their capacity to execute behaviors necessary to produce specific performance attainments.</w:t>
      </w:r>
    </w:p>
    <w:p>
      <w:r>
        <w:rPr>
          <w:b/>
        </w:rPr>
        <w:t xml:space="preserve">Cortisol: </w:t>
      </w:r>
      <w:r>
        <w:t>A hormone released in response to stress that affects various bodily functions including metabolism and immune response.</w:t>
      </w:r>
    </w:p>
    <w:p>
      <w:r>
        <w:rPr>
          <w:b/>
        </w:rPr>
        <w:t xml:space="preserve">Parasympathetic Nervous System: </w:t>
      </w:r>
      <w:r>
        <w:t>Part of the autonomic nervous system responsible for 'rest and digest' activities, promoting relaxation and recovery.</w:t>
      </w:r>
    </w:p>
    <w:p>
      <w:r>
        <w:rPr>
          <w:b/>
        </w:rPr>
        <w:t xml:space="preserve">Mindfulness: </w:t>
      </w:r>
      <w:r>
        <w:t>The psychological process of bringing one’s attention to experiences occurring in the present moment in a non-judgmental way.</w:t>
      </w:r>
    </w:p>
    <w:p>
      <w:r>
        <w:rPr>
          <w:b/>
        </w:rPr>
        <w:t xml:space="preserve">Cognitive Behavioral Therapy (CBT): </w:t>
      </w:r>
      <w:r>
        <w:t>A form of psychotherapy focused on modifying dysfunctional emotions, behaviors, and thoughts through goal-oriented procedures.</w:t>
      </w:r>
    </w:p>
    <w:p>
      <w:pPr>
        <w:pStyle w:val="Heading1"/>
      </w:pPr>
      <w:r>
        <w:t>Related Modules</w:t>
      </w:r>
    </w:p>
    <w:p>
      <w:pPr>
        <w:pStyle w:val="ListBullet"/>
      </w:pPr>
      <w:r>
        <w:t>BEH-041</w:t>
      </w:r>
    </w:p>
    <w:p>
      <w:pPr>
        <w:pStyle w:val="ListBullet"/>
      </w:pPr>
      <w:r>
        <w:t>BEH-052</w:t>
      </w:r>
    </w:p>
    <w:p>
      <w:pPr>
        <w:pStyle w:val="ListBullet"/>
      </w:pPr>
      <w:r>
        <w:t>BEH-073</w:t>
      </w:r>
    </w:p>
    <w:p>
      <w:pPr>
        <w:pStyle w:val="Heading1"/>
      </w:pPr>
      <w:r>
        <w:t>Illustration Specifications</w:t>
      </w:r>
    </w:p>
    <w:p>
      <w:pPr>
        <w:pStyle w:val="Heading2"/>
      </w:pPr>
      <w:r>
        <w:t>POS-001 - Diagram of Cognitive Reframing Process</w:t>
      </w:r>
    </w:p>
    <w:p>
      <w:r>
        <w:t>Type: Diagram</w:t>
      </w:r>
    </w:p>
    <w:p>
      <w:r>
        <w:t>A schematic illustrating how negative thoughts are transformed into positive self-talk through cognitive reframing.</w:t>
      </w:r>
    </w:p>
    <w:p>
      <w:r>
        <w:t>Alt text: Diagram showing arrows from negative thoughts to positive self-talk via cognitive reframing.</w:t>
      </w:r>
    </w:p>
    <w:p>
      <w:pPr>
        <w:pStyle w:val="Heading2"/>
      </w:pPr>
      <w:r>
        <w:t>POS-002 - Brain Areas Involved in Positive Self-Talk</w:t>
      </w:r>
    </w:p>
    <w:p>
      <w:r>
        <w:t>Type: Illustration</w:t>
      </w:r>
    </w:p>
    <w:p>
      <w:r>
        <w:t>Color-highlighted brain regions such as prefrontal cortex and amygdala depicting neural substrates influenced by positive self-talk.</w:t>
      </w:r>
    </w:p>
    <w:p>
      <w:r>
        <w:t>Alt text: Brain diagram highlighting prefrontal cortex and amygdala.</w:t>
      </w:r>
    </w:p>
    <w:p>
      <w:pPr>
        <w:pStyle w:val="Heading2"/>
      </w:pPr>
      <w:r>
        <w:t>POS-003 - Steps to Practice Positive Self-Talk</w:t>
      </w:r>
    </w:p>
    <w:p>
      <w:r>
        <w:t>Type: Infographic</w:t>
      </w:r>
    </w:p>
    <w:p>
      <w:r>
        <w:t>A stepwise guide infographic outlining practical methods to develop and maintain positive self-talk habits.</w:t>
      </w:r>
    </w:p>
    <w:p>
      <w:r>
        <w:t>Alt text: Infographic with 5 steps to practice positive self-talk including identifying thoughts and daily affirmations.</w:t>
      </w:r>
    </w:p>
    <w:p>
      <w:pPr>
        <w:pStyle w:val="Heading1"/>
      </w:pPr>
      <w:r>
        <w:t>References</w:t>
      </w:r>
    </w:p>
    <w:p>
      <w:pPr>
        <w:pStyle w:val="ListBullet"/>
      </w:pPr>
      <w:r>
        <w:t>The effects of positive self-talk on anxiety, performance, and physiological responses | Hatzigeorgiadis, A., Zourbanos, N., Galanis, E., Theodorakis, Y. | 2011 | DOI: 10.1016/j.psychsport.2010.08.002 | Unverified</w:t>
      </w:r>
    </w:p>
    <w:p>
      <w:pPr>
        <w:pStyle w:val="ListBullet"/>
      </w:pPr>
      <w:r>
        <w:t>Positive self-talk: A psychological intervention for stress management | Beck, J. S. | 2011 | Unverified | Unverified</w:t>
      </w:r>
    </w:p>
    <w:p>
      <w:pPr>
        <w:pStyle w:val="ListBullet"/>
      </w:pPr>
      <w:r>
        <w:t>Self-efficacy and motivation in health behavior change: implications for positive self-talk | Bandura, A. | 1997 | Unverified | Unverified</w:t>
      </w:r>
    </w:p>
    <w:p>
      <w:pPr>
        <w:pStyle w:val="ListBullet"/>
      </w:pPr>
      <w:r>
        <w:t>Cognitive Behavioral Therapy techniques to improve self-talk | Beck, A. T.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