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FAQ-101 - What is a healthy blood pressure?</w:t>
      </w:r>
    </w:p>
    <w:p>
      <w:r>
        <w:rPr>
          <w:i/>
        </w:rPr>
        <w:t>Evidence-based answer to the common question: what is a healthy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blood pressure, hypertension, blood pressure readings, systolic, diastolic, heart health, cardiovascular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(BP) is a critical physiological measurement representing the force that circulating blood exerts on the walls of arteries. BP is recorded using two numbers: systolic blood pressure (SBP), denoting the pressure during heart contraction, and diastolic blood pressure (DBP), indicating pressure in arteries while the heart rests between beats. A healthy or normal blood pressure is typically classified as a systolic reading less than 120 mm Hg and a diastolic reading less than 80 mm Hg, expressed as "less than 120/80 mm Hg." These thresholds are based on guidelines by expert bodies such as the American Heart Association and the American College of Cardiology. Blood pressure regulation involves complex physiological mechanisms including cardiac output, arterial compliance, and peripheral vascular resistance. Maintaining blood pressure within a healthy range is essential to minimize the risk of cardiovascular diseases like heart attack, stroke, and chronic kidney disease. Blood pressure naturally fluctuates due to factors such as physical activity, stress, sleep, and time of day. Measurement methods include manual auscultatory and automated oscillometric devices, often using an arm cuff. Limitations of single readings include white coat hypertension — elevated BP in clinical settings — and masked hypertension, where BP is normal in the clinic but elevated elsewhere. Monitoring trends over time is vital. Safety considerations focus on avoiding under-treatment or overtreatment, recognizing symptoms that require urgent care, and promoting lifestyle factors like diet, exercise, and smoking cessation. Common synonyms and terms related to BP include arterial pressure, hypertension (high BP), hypotension (low BP), systole (heart contraction), and diastole (heart relaxation). This module addresses misconceptions, provides clear definitions, explains physiological bases, practical guidance, and safety notes to empower individuals managing their cardiovascular health.</w:t>
      </w:r>
    </w:p>
    <w:p>
      <w:pPr>
        <w:pStyle w:val="Heading1"/>
      </w:pPr>
      <w:r>
        <w:t>Customer Questions Answered</w:t>
      </w:r>
    </w:p>
    <w:p>
      <w:pPr>
        <w:pStyle w:val="ListBullet"/>
      </w:pPr>
      <w:r>
        <w:t>What does blood pressure measure?</w:t>
      </w:r>
    </w:p>
    <w:p>
      <w:pPr>
        <w:pStyle w:val="ListBullet"/>
      </w:pPr>
      <w:r>
        <w:t>What is considered a normal or healthy blood pressure?</w:t>
      </w:r>
    </w:p>
    <w:p>
      <w:pPr>
        <w:pStyle w:val="ListBullet"/>
      </w:pPr>
      <w:r>
        <w:t>What do the numbers in a blood pressure reading represent?</w:t>
      </w:r>
    </w:p>
    <w:p>
      <w:pPr>
        <w:pStyle w:val="ListBullet"/>
      </w:pPr>
      <w:r>
        <w:t>How is blood pressure measured?</w:t>
      </w:r>
    </w:p>
    <w:p>
      <w:pPr>
        <w:pStyle w:val="ListBullet"/>
      </w:pPr>
      <w:r>
        <w:t>Why is maintaining a healthy blood pressure important?</w:t>
      </w:r>
    </w:p>
    <w:p>
      <w:pPr>
        <w:pStyle w:val="ListBullet"/>
      </w:pPr>
      <w:r>
        <w:t>What factors affect blood pressure readings?</w:t>
      </w:r>
    </w:p>
    <w:p>
      <w:pPr>
        <w:pStyle w:val="ListBullet"/>
      </w:pPr>
      <w:r>
        <w:t>What are the categories of blood pressure levels?</w:t>
      </w:r>
    </w:p>
    <w:p>
      <w:pPr>
        <w:pStyle w:val="ListBullet"/>
      </w:pPr>
      <w:r>
        <w:t>How does blood pressure relate to heart disease risk?</w:t>
      </w:r>
    </w:p>
    <w:p>
      <w:pPr>
        <w:pStyle w:val="ListBullet"/>
      </w:pPr>
      <w:r>
        <w:t>Can blood pressure vary throughout the day?</w:t>
      </w:r>
    </w:p>
    <w:p>
      <w:pPr>
        <w:pStyle w:val="ListBullet"/>
      </w:pPr>
      <w:r>
        <w:t>What lifestyle changes help maintain healthy blood pressure?</w:t>
      </w:r>
    </w:p>
    <w:p>
      <w:pPr>
        <w:pStyle w:val="ListBullet"/>
      </w:pPr>
      <w:r>
        <w:t>When should someone see a doctor about their blood pressure?</w:t>
      </w:r>
    </w:p>
    <w:p>
      <w:pPr>
        <w:pStyle w:val="ListBullet"/>
      </w:pPr>
      <w:r>
        <w:t>What are the risks of having high or low blood pressure?</w:t>
      </w:r>
    </w:p>
    <w:p>
      <w:pPr>
        <w:pStyle w:val="Heading1"/>
      </w:pPr>
      <w:r>
        <w:t>Learning Objectives</w:t>
      </w:r>
    </w:p>
    <w:p>
      <w:pPr>
        <w:pStyle w:val="ListBullet"/>
      </w:pPr>
      <w:r>
        <w:t>Define blood pressure and identify its components (systolic and diastolic).</w:t>
      </w:r>
    </w:p>
    <w:p>
      <w:pPr>
        <w:pStyle w:val="ListBullet"/>
      </w:pPr>
      <w:r>
        <w:t>Recognize what values constitute healthy or normal blood pressure according to current guidelines.</w:t>
      </w:r>
    </w:p>
    <w:p>
      <w:pPr>
        <w:pStyle w:val="ListBullet"/>
      </w:pPr>
      <w:r>
        <w:t>Explain the physiological mechanisms that regulate blood pressure.</w:t>
      </w:r>
    </w:p>
    <w:p>
      <w:pPr>
        <w:pStyle w:val="ListBullet"/>
      </w:pPr>
      <w:r>
        <w:t>Understand the practical implications of maintaining a healthy blood pressure for cardiovascular risk reduction.</w:t>
      </w:r>
    </w:p>
    <w:p>
      <w:pPr>
        <w:pStyle w:val="ListBullet"/>
      </w:pPr>
      <w:r>
        <w:t>Identify common factors that can influence blood pressure measurements and their interpretation.</w:t>
      </w:r>
    </w:p>
    <w:p>
      <w:pPr>
        <w:pStyle w:val="ListBullet"/>
      </w:pPr>
      <w:r>
        <w:t>Learn about measurement methods and best practices for obtaining accurate readings.</w:t>
      </w:r>
    </w:p>
    <w:p>
      <w:pPr>
        <w:pStyle w:val="ListBullet"/>
      </w:pPr>
      <w:r>
        <w:t>Address common misconceptions associated with blood pressure and hypertension.</w:t>
      </w:r>
    </w:p>
    <w:p>
      <w:pPr>
        <w:pStyle w:val="ListBullet"/>
      </w:pPr>
      <w:r>
        <w:t>Recognize when to seek medical advice based on blood pressure readings and symptoms.</w:t>
      </w:r>
    </w:p>
    <w:p>
      <w:pPr>
        <w:pStyle w:val="Heading1"/>
      </w:pPr>
      <w:r>
        <w:t>Definition</w:t>
      </w:r>
    </w:p>
    <w:p>
      <w:r>
        <w:t>Blood pressure is the force exerted by circulating blood on the walls of blood vessels, especially arteries. It is expressed in millimeters of mercury (mm Hg) and recorded as two numbers: systolic blood pressure (pressure during heartbeats) over diastolic blood pressure (pressure between heartbeats).</w:t>
      </w:r>
    </w:p>
    <w:p>
      <w:pPr>
        <w:pStyle w:val="Heading1"/>
      </w:pPr>
      <w:r>
        <w:t>Why This Matters</w:t>
      </w:r>
    </w:p>
    <w:p>
      <w:r>
        <w:t>Maintaining a healthy blood pressure is a key factor in preventing cardiovascular diseases such as stroke, heart attack, and kidney failure. High or uncontrolled blood pressure often shows no symptoms, making education and monitoring essential for early detection and management to improve long-term health outcomes.</w:t>
      </w:r>
    </w:p>
    <w:p>
      <w:pPr>
        <w:pStyle w:val="Heading1"/>
      </w:pPr>
      <w:r>
        <w:t>What is Blood Pressure?</w:t>
      </w:r>
    </w:p>
    <w:p>
      <w:r>
        <w:t>Blood pressure (BP) is the measurement of the force blood applies against artery walls as the heart pumps it through the body. It is essential for delivering oxygen and nutrients to organs and tissues. BP values are recorded in millimeters of mercury (mm Hg) and consist of two components: systolic (pressure during heart's contraction) and diastolic (pressure during relaxation). Together, these numbers provide a snapshot of cardiovascular health.</w:t>
      </w:r>
    </w:p>
    <w:p>
      <w:pPr>
        <w:pStyle w:val="Heading1"/>
      </w:pPr>
      <w:r>
        <w:t>Understanding Systolic and Diastolic Pressure</w:t>
      </w:r>
    </w:p>
    <w:p>
      <w:r>
        <w:t>The systolic blood pressure (SBP) refers to the pressure in arteries when the heart contracts and ejects blood, typically producing the higher number in a reading. Diastolic blood pressure (DBP) is the pressure when the heart muscle is resting between beats and refilling with blood, usually the lower number. Both values are important; elevated levels in either can indicate increased risk for cardiovascular problems.</w:t>
      </w:r>
    </w:p>
    <w:p>
      <w:pPr>
        <w:pStyle w:val="Heading1"/>
      </w:pPr>
      <w:r>
        <w:t>How is Blood Pressure Measured?</w:t>
      </w:r>
    </w:p>
    <w:p>
      <w:r>
        <w:t>Blood pressure is commonly measured using an inflatable cuff placed around the upper arm. Methods include manual auscultation using a stethoscope and sphygmomanometer, or automatic oscillometric devices. Proper technique involves resting before measurement, placing the cuff at heart level, and avoiding speaking or movement. Multiple readings may be taken to confirm values and reduce variability.</w:t>
      </w:r>
    </w:p>
    <w:p>
      <w:pPr>
        <w:pStyle w:val="Heading1"/>
      </w:pPr>
      <w:r>
        <w:t>What is a Healthy Blood Pressure?</w:t>
      </w:r>
    </w:p>
    <w:p>
      <w:r>
        <w:t>According to widely accepted guidelines, a healthy blood pressure is defined as less than 120 mm Hg systolic and less than 80 mm Hg diastolic (expressed as &lt;120/80 mm Hg). Blood pressures within this range are associated with a low risk of cardiovascular complications. Values above this range are categorized as elevated or hypertensive and may necessitate lifestyle changes or medical treatment.</w:t>
      </w:r>
    </w:p>
    <w:p>
      <w:pPr>
        <w:pStyle w:val="Heading1"/>
      </w:pPr>
      <w:r>
        <w:t>Physiological Mechanisms Regulating Blood Pressure</w:t>
      </w:r>
    </w:p>
    <w:p>
      <w:r>
        <w:t>Blood pressure regulation involves cardiac output (the volume of blood the heart pumps per minute), vascular resistance (narrowing or dilation of blood vessels), blood volume, and hormonal factors like the renin-angiotensin-aldosterone system. These components work together to maintain steady pressure to ensure adequate tissue perfusion under varying conditions.</w:t>
      </w:r>
    </w:p>
    <w:p>
      <w:pPr>
        <w:pStyle w:val="Heading1"/>
      </w:pPr>
      <w:r>
        <w:t>Factors Influencing Blood Pressure Readings</w:t>
      </w:r>
    </w:p>
    <w:p>
      <w:r>
        <w:t>Many factors can affect blood pressure measurements including stress, physical activity, caffeine or nicotine intake, time of day, posture, and even temperature. White coat hypertension — elevated BP readings in clinical settings due to anxiety — and masked hypertension — normal readings in clinic but elevated elsewhere — are important considerations for accurate diagnosis.</w:t>
      </w:r>
    </w:p>
    <w:p>
      <w:pPr>
        <w:pStyle w:val="Heading1"/>
      </w:pPr>
      <w:r>
        <w:t>Health Risks of Abnormal Blood Pressure</w:t>
      </w:r>
    </w:p>
    <w:p>
      <w:r>
        <w:t>High blood pressure (hypertension) increases the risk for heart attacks, strokes, kidney disease, and vision loss. Conversely, low blood pressure (hypotension) can lead to dizziness, fainting, and in severe cases, shock. Understanding what constitutes healthy levels helps individuals and clinicians identify when intervention or closer monitoring is needed.</w:t>
      </w:r>
    </w:p>
    <w:p>
      <w:pPr>
        <w:pStyle w:val="Heading1"/>
      </w:pPr>
      <w:r>
        <w:t>Best Practices for Monitoring Blood Pressure at Home</w:t>
      </w:r>
    </w:p>
    <w:p>
      <w:r>
        <w:t>Regular home monitoring using validated automatic blood pressure monitors can provide reliable tracking of blood pressure trends. Users should follow the manufacturer's instructions, measure at the same time daily, avoid caffeine and exercise prior to measurement, and record multiple readings to discuss with healthcare providers.</w:t>
      </w:r>
    </w:p>
    <w:p>
      <w:pPr>
        <w:pStyle w:val="Heading1"/>
      </w:pPr>
      <w:r>
        <w:t>Lifestyle Approaches to Maintain Healthy Blood Pressure</w:t>
      </w:r>
    </w:p>
    <w:p>
      <w:r>
        <w:t>Lifestyle factors play a critical role in maintaining or improving blood pressure. Key strategies include a balanced diet low in sodium and rich in fruits and vegetables, regular physical activity, maintaining a healthy weight, limiting alcohol consumption, managing stress, and avoiding tobacco use. These approaches have strong evidence supporting cardiovascular benefits.</w:t>
      </w:r>
    </w:p>
    <w:p>
      <w:pPr>
        <w:pStyle w:val="Heading1"/>
      </w:pPr>
      <w:r>
        <w:t>Common Misconceptions About Blood Pressure</w:t>
      </w:r>
    </w:p>
    <w:p>
      <w:r>
        <w:t>There are several misconceptions, such as believing that blood pressure must always be perfectly stable or that symptoms always accompany high blood pressure. In reality, BP fluctuates naturally throughout the day, and hypertension is often symptomless, highlighting the importance of regular screening and education.</w:t>
      </w:r>
    </w:p>
    <w:p>
      <w:pPr>
        <w:pStyle w:val="Heading1"/>
      </w:pPr>
      <w:r>
        <w:t>When to Seek Medical Advice Regarding Blood Pressure</w:t>
      </w:r>
    </w:p>
    <w:p>
      <w:r>
        <w:t>Individuals should consult healthcare professionals if their blood pressure readings consistently exceed the normal range, or if they experience symptoms such as severe headache, chest pain, shortness of breath, or sudden vision changes. Prompt evaluation can identify underlying conditions and prevent complications.</w:t>
      </w:r>
    </w:p>
    <w:p>
      <w:pPr>
        <w:pStyle w:val="Heading1"/>
      </w:pPr>
      <w:r>
        <w:t>Limitations and Considerations in Blood Pressure Assessment</w:t>
      </w:r>
    </w:p>
    <w:p>
      <w:r>
        <w:t>Single blood pressure measurements may not provide a complete picture; variability between readings and devices can occur. Ambulatory blood pressure monitoring (24-hour monitoring) or repeated measurements over time can improve accuracy and help distinguish white coat or masked hypertension. Personalized assessment by professionals is recommended for diagnosis.</w:t>
      </w:r>
    </w:p>
    <w:p>
      <w:pPr>
        <w:pStyle w:val="Heading1"/>
      </w:pPr>
      <w:r>
        <w:t>Practical Guidance</w:t>
      </w:r>
    </w:p>
    <w:p>
      <w:pPr>
        <w:pStyle w:val="ListBullet"/>
      </w:pPr>
      <w:r>
        <w:t>Monitor your blood pressure regularly using a validated cuff, following proper technique.</w:t>
      </w:r>
    </w:p>
    <w:p>
      <w:pPr>
        <w:pStyle w:val="ListBullet"/>
      </w:pPr>
      <w:r>
        <w:t>Maintain a healthy lifestyle: balanced diet, regular exercise, weight control, and smoking cessation.</w:t>
      </w:r>
    </w:p>
    <w:p>
      <w:pPr>
        <w:pStyle w:val="ListBullet"/>
      </w:pPr>
      <w:r>
        <w:t>Understand that a single high reading may not indicate a problem; multiple readings and trends are more informative.</w:t>
      </w:r>
    </w:p>
    <w:p>
      <w:pPr>
        <w:pStyle w:val="ListBullet"/>
      </w:pPr>
      <w:r>
        <w:t>Avoid substances and activities that temporarily raise blood pressure before measurement (e.g., caffeine, smoking, vigorous exercise).</w:t>
      </w:r>
    </w:p>
    <w:p>
      <w:pPr>
        <w:pStyle w:val="ListBullet"/>
      </w:pPr>
      <w:r>
        <w:t>Seek medical advice if blood pressure consistently exceeds 130/80 mm Hg or if you experience concerning symptoms.</w:t>
      </w:r>
    </w:p>
    <w:p>
      <w:pPr>
        <w:pStyle w:val="Heading1"/>
      </w:pPr>
      <w:r>
        <w:t>Safety Notes</w:t>
      </w:r>
    </w:p>
    <w:p>
      <w:pPr>
        <w:pStyle w:val="ListBullet"/>
      </w:pPr>
      <w:r>
        <w:t>Do not rely solely on home blood pressure monitors without consulting healthcare professionals for diagnosis or treatment decisions.</w:t>
      </w:r>
    </w:p>
    <w:p>
      <w:pPr>
        <w:pStyle w:val="ListBullet"/>
      </w:pPr>
      <w:r>
        <w:t>Avoid ignoring high blood pressure readings, as untreated hypertension can lead to serious complications.</w:t>
      </w:r>
    </w:p>
    <w:p>
      <w:pPr>
        <w:pStyle w:val="ListBullet"/>
      </w:pPr>
      <w:r>
        <w:t>Do not attempt sudden cessation of prescribed blood pressure medications without medical guidance.</w:t>
      </w:r>
    </w:p>
    <w:p>
      <w:pPr>
        <w:pStyle w:val="ListBullet"/>
      </w:pPr>
      <w:r>
        <w:t>Recognize symptoms requiring urgent care such as chest pain, severe headache, or sudden weakness.</w:t>
      </w:r>
    </w:p>
    <w:p>
      <w:pPr>
        <w:pStyle w:val="ListBullet"/>
      </w:pPr>
      <w:r>
        <w:t>Ensure blood pressure measurements are taken in a safe environment to prevent falls or injury if dizziness occurs.</w:t>
      </w:r>
    </w:p>
    <w:p>
      <w:pPr>
        <w:pStyle w:val="Heading1"/>
      </w:pPr>
      <w:r>
        <w:t>Common Misconceptions</w:t>
      </w:r>
    </w:p>
    <w:p>
      <w:r>
        <w:rPr>
          <w:b/>
        </w:rPr>
        <w:t xml:space="preserve">Misconception: </w:t>
      </w:r>
      <w:r>
        <w:t>Only high blood pressure above 140/90 mm Hg is dangerous.</w:t>
      </w:r>
    </w:p>
    <w:p>
      <w:r>
        <w:rPr>
          <w:b/>
        </w:rPr>
        <w:t xml:space="preserve">Reality: </w:t>
      </w:r>
      <w:r>
        <w:t>Elevated blood pressure starting at 130/80 mm Hg increases cardiovascular risk and warrants lifestyle changes or evaluation.</w:t>
      </w:r>
    </w:p>
    <w:p>
      <w:r>
        <w:rPr>
          <w:b/>
        </w:rPr>
        <w:t xml:space="preserve">Misconception: </w:t>
      </w:r>
      <w:r>
        <w:t>Blood pressure is constant and never changes throughout the day.</w:t>
      </w:r>
    </w:p>
    <w:p>
      <w:r>
        <w:rPr>
          <w:b/>
        </w:rPr>
        <w:t xml:space="preserve">Reality: </w:t>
      </w:r>
      <w:r>
        <w:t>Blood pressure naturally fluctuates due to activity, stress, and other factors; occasional variation is normal.</w:t>
      </w:r>
    </w:p>
    <w:p>
      <w:r>
        <w:rPr>
          <w:b/>
        </w:rPr>
        <w:t xml:space="preserve">Misconception: </w:t>
      </w:r>
      <w:r>
        <w:t>Symptoms like headache or dizziness always indicate high blood pressure.</w:t>
      </w:r>
    </w:p>
    <w:p>
      <w:r>
        <w:rPr>
          <w:b/>
        </w:rPr>
        <w:t xml:space="preserve">Reality: </w:t>
      </w:r>
      <w:r>
        <w:t>Hypertension is often symptomless; symptoms may appear only in severe cases or other conditions.</w:t>
      </w:r>
    </w:p>
    <w:p>
      <w:r>
        <w:rPr>
          <w:b/>
        </w:rPr>
        <w:t xml:space="preserve">Misconception: </w:t>
      </w:r>
      <w:r>
        <w:t>Home blood pressure monitors are always accurate without calibration.</w:t>
      </w:r>
    </w:p>
    <w:p>
      <w:r>
        <w:rPr>
          <w:b/>
        </w:rPr>
        <w:t xml:space="preserve">Reality: </w:t>
      </w:r>
      <w:r>
        <w:t>Home monitors require validation and proper use for accurate readings; calibration and cuff fit matter.</w:t>
      </w:r>
    </w:p>
    <w:p>
      <w:pPr>
        <w:pStyle w:val="Heading1"/>
      </w:pPr>
      <w:r>
        <w:t>Clinical Pearls</w:t>
      </w:r>
    </w:p>
    <w:p>
      <w:pPr>
        <w:pStyle w:val="ListNumber"/>
      </w:pPr>
      <w:r>
        <w:t>Regular ambulatory or home blood pressure monitoring improves hypertension diagnosis accuracy.</w:t>
      </w:r>
    </w:p>
    <w:p>
      <w:pPr>
        <w:pStyle w:val="ListNumber"/>
      </w:pPr>
      <w:r>
        <w:t>Lifestyle modifications can significantly reduce blood pressure and cardiovascular risk even without medications.</w:t>
      </w:r>
    </w:p>
    <w:p>
      <w:pPr>
        <w:pStyle w:val="ListNumber"/>
      </w:pPr>
      <w:r>
        <w:t>Understanding systolic and diastolic values helps interpret readings and recognize health implications.</w:t>
      </w:r>
    </w:p>
    <w:p>
      <w:pPr>
        <w:pStyle w:val="ListNumber"/>
      </w:pPr>
      <w:r>
        <w:t>White coat hypertension is common and should prompt repeated or home measurements before treatment decisions.</w:t>
      </w:r>
    </w:p>
    <w:p>
      <w:pPr>
        <w:pStyle w:val="ListNumber"/>
      </w:pPr>
      <w:r>
        <w:t>Maintaining blood pressure below 120/80 mm Hg is optimal for long-term cardiovascular health.</w:t>
      </w:r>
    </w:p>
    <w:p>
      <w:pPr>
        <w:pStyle w:val="Heading1"/>
      </w:pPr>
      <w:r>
        <w:t>Key Takeaways</w:t>
      </w:r>
    </w:p>
    <w:p>
      <w:pPr>
        <w:pStyle w:val="ListBullet"/>
      </w:pPr>
      <w:r>
        <w:t>Blood pressure measures the force of blood against artery walls, with systolic over diastolic values.</w:t>
      </w:r>
    </w:p>
    <w:p>
      <w:pPr>
        <w:pStyle w:val="ListBullet"/>
      </w:pPr>
      <w:r>
        <w:t>A healthy blood pressure is typically considered less than 120/80 mm Hg.</w:t>
      </w:r>
    </w:p>
    <w:p>
      <w:pPr>
        <w:pStyle w:val="ListBullet"/>
      </w:pPr>
      <w:r>
        <w:t>Both systolic and diastolic values are important indicators of cardiovascular health.</w:t>
      </w:r>
    </w:p>
    <w:p>
      <w:pPr>
        <w:pStyle w:val="ListBullet"/>
      </w:pPr>
      <w:r>
        <w:t>Blood pressure regulation involves complex physiological mechanisms including cardiac output and vascular resistance.</w:t>
      </w:r>
    </w:p>
    <w:p>
      <w:pPr>
        <w:pStyle w:val="ListBullet"/>
      </w:pPr>
      <w:r>
        <w:t>Lifestyle factors heavily influence blood pressure and can be modified to maintain healthy levels.</w:t>
      </w:r>
    </w:p>
    <w:p>
      <w:pPr>
        <w:pStyle w:val="ListBullet"/>
      </w:pPr>
      <w:r>
        <w:t>Blood pressure fluctuates naturally; multiple readings over time provide the best assessment.</w:t>
      </w:r>
    </w:p>
    <w:p>
      <w:pPr>
        <w:pStyle w:val="ListBullet"/>
      </w:pPr>
      <w:r>
        <w:t>Home monitoring complements clinical measurements but must follow proper techniques for accuracy.</w:t>
      </w:r>
    </w:p>
    <w:p>
      <w:pPr>
        <w:pStyle w:val="ListBullet"/>
      </w:pPr>
      <w:r>
        <w:t>Early identification and management of abnormal blood pressure prevent serious health complications.</w:t>
      </w:r>
    </w:p>
    <w:p>
      <w:pPr>
        <w:pStyle w:val="Heading1"/>
      </w:pPr>
      <w:r>
        <w:t>Glossary</w:t>
      </w:r>
    </w:p>
    <w:p>
      <w:r>
        <w:rPr>
          <w:b/>
        </w:rPr>
        <w:t xml:space="preserve">Blood Pressure (BP): </w:t>
      </w:r>
      <w:r>
        <w:t>The force exerted by circulating blood on the walls of blood vessels, especially arteries, measured in millimeters of mercury (mm Hg).</w:t>
      </w:r>
    </w:p>
    <w:p>
      <w:r>
        <w:rPr>
          <w:b/>
        </w:rPr>
        <w:t xml:space="preserve">Systolic Blood Pressure (SBP): </w:t>
      </w:r>
      <w:r>
        <w:t>The pressure in the arteries when the heart contracts and pumps blood; represented as the higher number in a BP reading.</w:t>
      </w:r>
    </w:p>
    <w:p>
      <w:r>
        <w:rPr>
          <w:b/>
        </w:rPr>
        <w:t xml:space="preserve">Diastolic Blood Pressure (DBP): </w:t>
      </w:r>
      <w:r>
        <w:t>The pressure in the arteries when the heart rests between beats; represented as the lower number in a BP reading.</w:t>
      </w:r>
    </w:p>
    <w:p>
      <w:r>
        <w:rPr>
          <w:b/>
        </w:rPr>
        <w:t xml:space="preserve">Hypertension: </w:t>
      </w:r>
      <w:r>
        <w:t>A medical condition where blood pressure is consistently elevated above normal levels, increasing the risk of cardiovascular diseases.</w:t>
      </w:r>
    </w:p>
    <w:p>
      <w:r>
        <w:rPr>
          <w:b/>
        </w:rPr>
        <w:t xml:space="preserve">Hypotension: </w:t>
      </w:r>
      <w:r>
        <w:t>Abnormally low blood pressure that may cause dizziness, fainting, or shock in severe cases.</w:t>
      </w:r>
    </w:p>
    <w:p>
      <w:r>
        <w:rPr>
          <w:b/>
        </w:rPr>
        <w:t xml:space="preserve">White Coat Hypertension: </w:t>
      </w:r>
      <w:r>
        <w:t>A phenomenon where blood pressure readings are higher in a clinical setting due to anxiety but normal at other times.</w:t>
      </w:r>
    </w:p>
    <w:p>
      <w:r>
        <w:rPr>
          <w:b/>
        </w:rPr>
        <w:t xml:space="preserve">Renin-Angiotensin-Aldosterone System (RAAS): </w:t>
      </w:r>
      <w:r>
        <w:t>A hormone system that regulates blood pressure and fluid balance in the body.</w:t>
      </w:r>
    </w:p>
    <w:p>
      <w:r>
        <w:rPr>
          <w:b/>
        </w:rPr>
        <w:t xml:space="preserve">Cardiac Output: </w:t>
      </w:r>
      <w:r>
        <w:t>The volume of blood the heart pumps per minute, an important factor in blood pressure regulation.</w:t>
      </w:r>
    </w:p>
    <w:p>
      <w:pPr>
        <w:pStyle w:val="Heading1"/>
      </w:pPr>
      <w:r>
        <w:t>Related Modules</w:t>
      </w:r>
    </w:p>
    <w:p>
      <w:pPr>
        <w:pStyle w:val="ListBullet"/>
      </w:pPr>
      <w:r>
        <w:t>HTN-201</w:t>
      </w:r>
    </w:p>
    <w:p>
      <w:pPr>
        <w:pStyle w:val="ListBullet"/>
      </w:pPr>
      <w:r>
        <w:t>CHD-102</w:t>
      </w:r>
    </w:p>
    <w:p>
      <w:pPr>
        <w:pStyle w:val="ListBullet"/>
      </w:pPr>
      <w:r>
        <w:t>CKD-305</w:t>
      </w:r>
    </w:p>
    <w:p>
      <w:pPr>
        <w:pStyle w:val="Heading1"/>
      </w:pPr>
      <w:r>
        <w:t>Illustration Specifications</w:t>
      </w:r>
    </w:p>
    <w:p>
      <w:pPr>
        <w:pStyle w:val="Heading2"/>
      </w:pPr>
      <w:r>
        <w:t>ILL-001 - Blood Pressure Measurement with Cuff</w:t>
      </w:r>
    </w:p>
    <w:p>
      <w:r>
        <w:t>Type: Diagram</w:t>
      </w:r>
    </w:p>
    <w:p>
      <w:r>
        <w:t>A labeled diagram showing placement and use of an inflatable cuff and monitor on the upper arm for blood pressure measurement.</w:t>
      </w:r>
    </w:p>
    <w:p>
      <w:r>
        <w:t>Alt text: Diagram of arm with inflatable cuff measuring blood pressure.</w:t>
      </w:r>
    </w:p>
    <w:p>
      <w:pPr>
        <w:pStyle w:val="Heading2"/>
      </w:pPr>
      <w:r>
        <w:t>ILL-002 - Systolic and Diastolic Pressure Explained</w:t>
      </w:r>
    </w:p>
    <w:p>
      <w:r>
        <w:t>Type: Infographic</w:t>
      </w:r>
    </w:p>
    <w:p>
      <w:r>
        <w:t>An infographic showing the heart's contraction (systole) and relaxation (diastole) phases correlated with systolic and diastolic pressure readings.</w:t>
      </w:r>
    </w:p>
    <w:p>
      <w:r>
        <w:t>Alt text: Infographic illustrating heart contraction and relaxation phases for blood pressure.</w:t>
      </w:r>
    </w:p>
    <w:p>
      <w:pPr>
        <w:pStyle w:val="Heading2"/>
      </w:pPr>
      <w:r>
        <w:t>ILL-003 - Blood Pressure Categories Chart</w:t>
      </w:r>
    </w:p>
    <w:p>
      <w:r>
        <w:t>Type: Chart</w:t>
      </w:r>
    </w:p>
    <w:p>
      <w:r>
        <w:t>A color-coded chart categorizing blood pressure values into normal, elevated, stage 1 and stage 2 hypertension, and hypertension crisis.</w:t>
      </w:r>
    </w:p>
    <w:p>
      <w:r>
        <w:t>Alt text: Chart categorizing blood pressure levels by systolic and diastolic values.</w:t>
      </w:r>
    </w:p>
    <w:p>
      <w:pPr>
        <w:pStyle w:val="Heading2"/>
      </w:pPr>
      <w:r>
        <w:t>ILL-004 - Factors Affecting Blood Pressure</w:t>
      </w:r>
    </w:p>
    <w:p>
      <w:r>
        <w:t>Type: Graphic</w:t>
      </w:r>
    </w:p>
    <w:p>
      <w:r>
        <w:t>Visual representation of factors like stress, diet, exercise, and medication affecting blood pressure.</w:t>
      </w:r>
    </w:p>
    <w:p>
      <w:r>
        <w:t>Alt text: Graphic showing various lifestyle and physiological factors influencing blood pressure.</w:t>
      </w:r>
    </w:p>
    <w:p>
      <w:pPr>
        <w:pStyle w:val="Heading1"/>
      </w:pPr>
      <w:r>
        <w:t>References</w:t>
      </w:r>
    </w:p>
    <w:p>
      <w:pPr>
        <w:pStyle w:val="ListBullet"/>
      </w:pPr>
      <w:r>
        <w:t>2017 ACC/AHA Guideline for the Prevention, Detection, Evaluation, and Management of High Blood Pressure in Adults | Whelton PK, Carey RM, Aronow WS, et al.; American College of Cardiology/American Heart Association Task Force on Clinical Practice Guidelines | 2017 |  | Unverified</w:t>
      </w:r>
    </w:p>
    <w:p>
      <w:pPr>
        <w:pStyle w:val="ListBullet"/>
      </w:pPr>
      <w:r>
        <w:t>Blood Pressure Measurement and Monitoring in Clinical Practice | National Institute for Health and Care Excellence (NICE) | 2019 |  | Unverified</w:t>
      </w:r>
    </w:p>
    <w:p>
      <w:pPr>
        <w:pStyle w:val="ListBullet"/>
      </w:pPr>
      <w:r>
        <w:t>Hypertension | World Health Organization (WHO) Fact Sheet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