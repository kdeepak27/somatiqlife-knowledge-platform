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CASE-078 - Case Study: Low Walking Speed</w:t>
      </w:r>
    </w:p>
    <w:p>
      <w:r>
        <w:rPr>
          <w:i/>
        </w:rPr>
        <w:t>A realistic educational scenario integrating function, prevention, evidence, and practical next steps for case study: low walking speed.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Assessment, Prevention, Intervention, Follow-up</w:t>
            </w:r>
          </w:p>
        </w:tc>
      </w:tr>
      <w:tr>
        <w:tc>
          <w:tcPr>
            <w:tcW w:type="dxa" w:w="4968"/>
          </w:tcPr>
          <w:p>
            <w:r>
              <w:rPr>
                <w:b/>
              </w:rPr>
              <w:t>Audience</w:t>
            </w:r>
          </w:p>
        </w:tc>
        <w:tc>
          <w:tcPr>
            <w:tcW w:type="dxa" w:w="4968"/>
          </w:tcPr>
          <w:p>
            <w:r>
              <w:t>Adult Learners, Healthcare Providers, Caregivers, Healthy Aging Enthusiasts</w:t>
            </w:r>
          </w:p>
        </w:tc>
      </w:tr>
      <w:tr>
        <w:tc>
          <w:tcPr>
            <w:tcW w:type="dxa" w:w="4968"/>
          </w:tcPr>
          <w:p>
            <w:r>
              <w:rPr>
                <w:b/>
              </w:rPr>
              <w:t>Reading level</w:t>
            </w:r>
          </w:p>
        </w:tc>
        <w:tc>
          <w:tcPr>
            <w:tcW w:type="dxa" w:w="4968"/>
          </w:tcPr>
          <w:p>
            <w:r>
              <w:t>General Public with Basic Health Literacy</w:t>
            </w:r>
          </w:p>
        </w:tc>
      </w:tr>
      <w:tr>
        <w:tc>
          <w:tcPr>
            <w:tcW w:type="dxa" w:w="4968"/>
          </w:tcPr>
          <w:p>
            <w:r>
              <w:rPr>
                <w:b/>
              </w:rPr>
              <w:t>Keywords</w:t>
            </w:r>
          </w:p>
        </w:tc>
        <w:tc>
          <w:tcPr>
            <w:tcW w:type="dxa" w:w="4968"/>
          </w:tcPr>
          <w:p>
            <w:r>
              <w:t>walking speed, gait speed, mobility, healthy aging, frailty, geriatrics, functional assessment, prevention,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walking speed, often called slow gait speed, refers to a reduced ability to walk at a normal pace and is a recognized clinical indicator of functional decline in older adults. It is commonly measured in meters per second (m/s) during a timed walk test, for instance, over 4 or 6 meters. Walking speed is a vital sign for healthy aging because it integrates multiple physiological systems including musculoskeletal strength, neurological function, cardiovascular health, and balance. Low walking speed often signals increased risk of disability, hospitalization, cognitive decline, and mortality. The condition may arise from intrinsic factors such as muscle weakness (sarcopenia), impaired balance, arthritis, neurological diseases (e.g., Parkinson’s disease), or extrinsic factors like environmental barriers and medication side effects. Its measurement is practical, non-invasive, and low cost, making it a useful screening tool in clinical and community settings. Despite its benefits, walking speed assessment has limitations including variability due to motivation, acute illness, and testing protocols. Safety considerations include ensuring safe test environments to prevent falls during assessments. Synonyms and related terms include gait speed, functional mobility, and walking velocity. Understanding low walking speed helps inform prevention strategies, tailored rehabilitative interventions, and clinical decision-making to promote independence and quality of life in older adults.</w:t>
      </w:r>
    </w:p>
    <w:p>
      <w:pPr>
        <w:pStyle w:val="Heading1"/>
      </w:pPr>
      <w:r>
        <w:t>Customer Questions Answered</w:t>
      </w:r>
    </w:p>
    <w:p>
      <w:pPr>
        <w:pStyle w:val="ListBullet"/>
      </w:pPr>
      <w:r>
        <w:t>What does low walking speed mean in older adults?</w:t>
      </w:r>
    </w:p>
    <w:p>
      <w:pPr>
        <w:pStyle w:val="ListBullet"/>
      </w:pPr>
      <w:r>
        <w:t>Why is walking speed an important indicator of health?</w:t>
      </w:r>
    </w:p>
    <w:p>
      <w:pPr>
        <w:pStyle w:val="ListBullet"/>
      </w:pPr>
      <w:r>
        <w:t>What causes low walking speed in elderly individuals?</w:t>
      </w:r>
    </w:p>
    <w:p>
      <w:pPr>
        <w:pStyle w:val="ListBullet"/>
      </w:pPr>
      <w:r>
        <w:t>How is walking speed measured clinically?</w:t>
      </w:r>
    </w:p>
    <w:p>
      <w:pPr>
        <w:pStyle w:val="ListBullet"/>
      </w:pPr>
      <w:r>
        <w:t>Can low walking speed predict future health problems?</w:t>
      </w:r>
    </w:p>
    <w:p>
      <w:pPr>
        <w:pStyle w:val="ListBullet"/>
      </w:pPr>
      <w:r>
        <w:t>What are the physiological changes that affect walking speed with age?</w:t>
      </w:r>
    </w:p>
    <w:p>
      <w:pPr>
        <w:pStyle w:val="ListBullet"/>
      </w:pPr>
      <w:r>
        <w:t>How can low walking speed be prevented or improved?</w:t>
      </w:r>
    </w:p>
    <w:p>
      <w:pPr>
        <w:pStyle w:val="ListBullet"/>
      </w:pPr>
      <w:r>
        <w:t>Are there specific interventions that help increase walking speed?</w:t>
      </w:r>
    </w:p>
    <w:p>
      <w:pPr>
        <w:pStyle w:val="ListBullet"/>
      </w:pPr>
      <w:r>
        <w:t>What are the risks associated with low walking speed?</w:t>
      </w:r>
    </w:p>
    <w:p>
      <w:pPr>
        <w:pStyle w:val="ListBullet"/>
      </w:pPr>
      <w:r>
        <w:t>Is low walking speed reversible?</w:t>
      </w:r>
    </w:p>
    <w:p>
      <w:pPr>
        <w:pStyle w:val="ListBullet"/>
      </w:pPr>
      <w:r>
        <w:t>How reliable is walking speed as a marker of overall function?</w:t>
      </w:r>
    </w:p>
    <w:p>
      <w:pPr>
        <w:pStyle w:val="ListBullet"/>
      </w:pPr>
      <w:r>
        <w:t>Should low walking speed always prompt medical evaluation?</w:t>
      </w:r>
    </w:p>
    <w:p>
      <w:pPr>
        <w:pStyle w:val="Heading1"/>
      </w:pPr>
      <w:r>
        <w:t>Learning Objectives</w:t>
      </w:r>
    </w:p>
    <w:p>
      <w:pPr>
        <w:pStyle w:val="ListBullet"/>
      </w:pPr>
      <w:r>
        <w:t>Define low walking speed and explain its significance in healthy aging.</w:t>
      </w:r>
    </w:p>
    <w:p>
      <w:pPr>
        <w:pStyle w:val="ListBullet"/>
      </w:pPr>
      <w:r>
        <w:t>Describe physiological and pathological mechanisms contributing to low walking speed.</w:t>
      </w:r>
    </w:p>
    <w:p>
      <w:pPr>
        <w:pStyle w:val="ListBullet"/>
      </w:pPr>
      <w:r>
        <w:t>Outline clinical measurement methods for assessing walking speed.</w:t>
      </w:r>
    </w:p>
    <w:p>
      <w:pPr>
        <w:pStyle w:val="ListBullet"/>
      </w:pPr>
      <w:r>
        <w:t>Identify major health risks and prognostic implications associated with low walking speed.</w:t>
      </w:r>
    </w:p>
    <w:p>
      <w:pPr>
        <w:pStyle w:val="ListBullet"/>
      </w:pPr>
      <w:r>
        <w:t>Discuss evidence-based prevention and intervention strategies to improve walking speed.</w:t>
      </w:r>
    </w:p>
    <w:p>
      <w:pPr>
        <w:pStyle w:val="ListBullet"/>
      </w:pPr>
      <w:r>
        <w:t>Recognize common misconceptions about walking speed and aging.</w:t>
      </w:r>
    </w:p>
    <w:p>
      <w:pPr>
        <w:pStyle w:val="ListBullet"/>
      </w:pPr>
      <w:r>
        <w:t>Understand limitations and safety precautions related to walking speed assessment.</w:t>
      </w:r>
    </w:p>
    <w:p>
      <w:pPr>
        <w:pStyle w:val="ListBullet"/>
      </w:pPr>
      <w:r>
        <w:t>Apply practical guidance for healthcare providers and caregivers when managing low walking speed.</w:t>
      </w:r>
    </w:p>
    <w:p>
      <w:pPr>
        <w:pStyle w:val="Heading1"/>
      </w:pPr>
      <w:r>
        <w:t>Definition</w:t>
      </w:r>
    </w:p>
    <w:p>
      <w:r>
        <w:t>Low walking speed, also commonly referred to as slow gait speed, is a clinical observation where an individual's usual walking pace is below established normative thresholds, often defined as less than 0.8 meters per second in older adults. It serves as an integrative marker of functional capacity and overall health status, reflecting the combined function of multiple organ systems required for effective ambulation.</w:t>
      </w:r>
    </w:p>
    <w:p>
      <w:pPr>
        <w:pStyle w:val="Heading1"/>
      </w:pPr>
      <w:r>
        <w:t>Why This Matters</w:t>
      </w:r>
    </w:p>
    <w:p>
      <w:r>
        <w:t>Walking speed is more than just a measure of how fast someone can walk; it is a powerful predictor of important health outcomes in aging populations. Slow walking speed has been linked to increased risks of falls, hospitalization, functional disability, cognitive decline, and even mortality. Early identification of low walking speed provides opportunities for timely interventions to maintain independence, prevent adverse health events, and improve quality of life in older adults.</w:t>
      </w:r>
    </w:p>
    <w:p>
      <w:pPr>
        <w:pStyle w:val="Heading1"/>
      </w:pPr>
      <w:r>
        <w:t>Definition and Clinical Importance of Low Walking Speed</w:t>
      </w:r>
    </w:p>
    <w:p>
      <w:r>
        <w:t>Low walking speed is defined as an individual's usual gait being significantly slower than expected for age and sex-specific norms, typically below 0.8 m/s among older adults. It serves as an accessible and reliable biomarker of frailty and functional decline. Clinicians use walking speed during timed walking tests (e.g., usual 4-meter gait speed test) to evaluate physical performance. Its importance lies in its strong association with adverse outcomes such as increased dependency, falls, hospitalization, and mortality rates. Recognizing this parameter enables early risk stratification and guides multidisciplinary care planning.</w:t>
      </w:r>
    </w:p>
    <w:p>
      <w:pPr>
        <w:pStyle w:val="Heading1"/>
      </w:pPr>
      <w:r>
        <w:t>Physiological Mechanisms Affecting Walking Speed</w:t>
      </w:r>
    </w:p>
    <w:p>
      <w:r>
        <w:t>Walking speed depends on the integrated function of multiple physiological systems including the musculoskeletal system, cardiovascular performance, neurological coordination, and sensory input (vision, proprioception, vestibular function). Age-related sarcopenia (loss of muscle mass and strength), joint degeneration from osteoarthritis, diminished cardiovascular reserve, and slowed neuromotor responses collectively reduce effective ambulation. Impairments in balance and posture control further contribute to slower gait as compensatory mechanisms to prevent falls. Understanding these mechanisms helps in targeted prevention and intervention approaches.</w:t>
      </w:r>
    </w:p>
    <w:p>
      <w:pPr>
        <w:pStyle w:val="Heading1"/>
      </w:pPr>
      <w:r>
        <w:t>Common Clinical Causes and Risk Factors for Low Walking Speed</w:t>
      </w:r>
    </w:p>
    <w:p>
      <w:r>
        <w:t>Low walking speed arises from diverse causes, often overlapping. Key contributors include sarcopenia, arthritis-related pain and joint stiffness, neurological disorders such as Parkinson’s disease or peripheral neuropathy, cardiovascular diseases causing fatigue or ischemia, cognitive impairments limiting motor planning, and medication side effects that cause dizziness or weakness. Social determinants like sedentary lifestyle, poor nutrition, and unsafe environments also play roles. Risk factors particularly increase with advanced age, comorbidities, and histories of falls.</w:t>
      </w:r>
    </w:p>
    <w:p>
      <w:pPr>
        <w:pStyle w:val="Heading1"/>
      </w:pPr>
      <w:r>
        <w:t>Methods to Measure and Monitor Walking Speed</w:t>
      </w:r>
    </w:p>
    <w:p>
      <w:r>
        <w:t>Walking speed is typically assessed by timing an individual walking a short, standardized distance (e.g., 4 or 6 meters) at their usual pace. Measurement is performed with a stopwatch or automated sensors. Protocols include instructions to walk at a comfortable pace, with initial acceleration and deceleration zones to ensure accuracy. Multiple trials improve reliability. Technological advancements allow use of wearable devices and smartphone applications that monitor gait speed continuously in real-world settings. Consistent monitoring can detect subtle changes over time indicating health status changes.</w:t>
      </w:r>
    </w:p>
    <w:p>
      <w:pPr>
        <w:pStyle w:val="Heading1"/>
      </w:pPr>
      <w:r>
        <w:t>Predictive Value and Prognostic Relevance of Low Walking Speed</w:t>
      </w:r>
    </w:p>
    <w:p>
      <w:r>
        <w:t>Scientific evidence confirms low walking speed as a robust predictor of adverse outcomes including falls, functional decline, disability, hospitalization, and mortality in older adults. Prospective longitudinal studies demonstrate individuals walking slower than 0.8 m/s have significantly higher risks of losing independence and increased healthcare utilization. Slow gait speed correlates with cognitive decline suggesting a shared underlying pathophysiology. Thus, low walking speed serves not only as a functional metric but also as a prognostic tool guiding clinical decision-making and resource allocation.</w:t>
      </w:r>
    </w:p>
    <w:p>
      <w:pPr>
        <w:pStyle w:val="Heading1"/>
      </w:pPr>
      <w:r>
        <w:t>Evidence-Based Interventions to Improve Walking Speed</w:t>
      </w:r>
    </w:p>
    <w:p>
      <w:r>
        <w:t>Intervention strategies to improve walking speed focus on multimodal approaches including resistance and balance training to increase muscle strength and neuromotor control, aerobic conditioning to enhance cardiovascular capacity, and physical therapy for gait retraining. Nutritional optimization addressing protein intake and vitamin D supplementation supports muscle health. Assistive devices and environmental modifications improve safety and mobility confidence. Emerging evidence supports combined physical exercise with cognitive stimulation to address mixed causes. Tailored rehabilitation programs yield clinically meaningful improvements in gait speed and related functional outcomes.</w:t>
      </w:r>
    </w:p>
    <w:p>
      <w:pPr>
        <w:pStyle w:val="Heading1"/>
      </w:pPr>
      <w:r>
        <w:t>Prevention Strategies for Maintaining Healthy Walking Speed</w:t>
      </w:r>
    </w:p>
    <w:p>
      <w:r>
        <w:t>Preventing decline in walking speed involves promoting regular physical activity, maintaining muscle strength through resistance exercises, balanced nutrition, managing chronic diseases effectively, and preventing falls with appropriate safety measures. Routine screening of gait speed during primary care visits enables early detection of deterioration. Education on ergonomic modifications and avoiding sedentary behavior helps preserve mobility. Community-based programs offering supervised exercise classes have demonstrated effectiveness in sustaining walking ability among older adults.</w:t>
      </w:r>
    </w:p>
    <w:p>
      <w:pPr>
        <w:pStyle w:val="Heading1"/>
      </w:pPr>
      <w:r>
        <w:t>Limitations and Challenges in Using Walking Speed as a Clinical Marker</w:t>
      </w:r>
    </w:p>
    <w:p>
      <w:r>
        <w:t>While walking speed is an accessible and standardized measure, limitations exist such as variability due to motivation, acute illness, fatigue, medication effects, or environmental factors during assessment. Normative thresholds may not capture all individual differences including cultural and ethnic variations. Walking speed alone cannot identify specific causes of impairment and should be interpreted alongside comprehensive clinical evaluation. Measurement inconsistencies across settings reduce comparability, underscoring the need for standardized protocols and training.</w:t>
      </w:r>
    </w:p>
    <w:p>
      <w:pPr>
        <w:pStyle w:val="Heading1"/>
      </w:pPr>
      <w:r>
        <w:t>Common Misconceptions About Walking Speed and Aging</w:t>
      </w:r>
    </w:p>
    <w:p>
      <w:r>
        <w:t>A prevalent misconception is that slowed walking speed is an inevitable and untreatable consequence of aging. While aging is associated with some decline, evidence shows that many aspects of mobility can be preserved or improved with appropriate interventions. Another myth is that walking speed is a trivial measure without clinical significance; contrarily, it serves as a powerful predictor of health outcomes. Some believe that only acute injuries affect walking ability, overlooking chronic conditions and modifiable lifestyle factors that influence gait speed.</w:t>
      </w:r>
    </w:p>
    <w:p>
      <w:pPr>
        <w:pStyle w:val="Heading1"/>
      </w:pPr>
      <w:r>
        <w:t>Safety Considerations and Fall Risk in Individuals with Low Walking Speed</w:t>
      </w:r>
    </w:p>
    <w:p>
      <w:r>
        <w:t>Individuals with low walking speed are at increased risk of falls due to impaired balance, reduced muscle strength, and slower reflexes. Safety during assessment involves ensuring a hazard-free environment, supervision during tests, and use of assistive devices when needed. Interventions should include fall risk assessment and fall prevention strategies such as home safety modifications and education. Awareness of medication side effects like dizziness is important. Continuous monitoring post-intervention ensures safety and effectiveness of rehabilitation.</w:t>
      </w:r>
    </w:p>
    <w:p>
      <w:pPr>
        <w:pStyle w:val="Heading1"/>
      </w:pPr>
      <w:r>
        <w:t>Practical Guidance for Healthcare Providers and Caregivers</w:t>
      </w:r>
    </w:p>
    <w:p>
      <w:r>
        <w:t>Healthcare providers should incorporate walking speed assessments into routine geriatric evaluations to identify at-risk individuals early. Interpretation should consider comorbidities and individual baseline function. Caregivers play a key role in supporting adherence to exercise regimens and monitoring environmental hazards. Collaborative multidisciplinary approaches involving physical therapists, nutritionists, and social services optimize outcomes. Clear communication with patients and caregivers regarding goals, progress, and safety promotes engagement and independence.</w:t>
      </w:r>
    </w:p>
    <w:p>
      <w:pPr>
        <w:pStyle w:val="Heading1"/>
      </w:pPr>
      <w:r>
        <w:t>Future Directions and Emerging Research on Walking Speed</w:t>
      </w:r>
    </w:p>
    <w:p>
      <w:r>
        <w:t>Ongoing research explores novel technologies such as wearable sensors and machine learning algorithms to enhance gait speed assessment accuracy and continuous monitoring. Studies are investigating molecular and cellular mechanisms underlying mobility decline to develop targeted pharmacologic therapies. Integration of cognitive and physical rehabilitation programs is a growing area. There is emphasis on personalized interventions considering genetic, environmental, and psychosocial factors. Evidence continues to evolve to refine normative values and optimize clinical application of walking speed.</w:t>
      </w:r>
    </w:p>
    <w:p>
      <w:pPr>
        <w:pStyle w:val="Heading1"/>
      </w:pPr>
      <w:r>
        <w:t>Practical Guidance</w:t>
      </w:r>
    </w:p>
    <w:p>
      <w:pPr>
        <w:pStyle w:val="ListBullet"/>
      </w:pPr>
      <w:r>
        <w:t>Incorporate walking speed tests as part of regular health assessments for older adults.</w:t>
      </w:r>
    </w:p>
    <w:p>
      <w:pPr>
        <w:pStyle w:val="ListBullet"/>
      </w:pPr>
      <w:r>
        <w:t>Encourage participation in strength, balance, and aerobic exercises to improve gait speed.</w:t>
      </w:r>
    </w:p>
    <w:p>
      <w:pPr>
        <w:pStyle w:val="ListBullet"/>
      </w:pPr>
      <w:r>
        <w:t>Ensure safety during gait speed assessment by conducting tests in a clear, hazard-free environment.</w:t>
      </w:r>
    </w:p>
    <w:p>
      <w:pPr>
        <w:pStyle w:val="ListBullet"/>
      </w:pPr>
      <w:r>
        <w:t>Address modifiable risk factors such as nutrition, medication side effects, and chronic disease control.</w:t>
      </w:r>
    </w:p>
    <w:p>
      <w:pPr>
        <w:pStyle w:val="ListBullet"/>
      </w:pPr>
      <w:r>
        <w:t>Use walking speed changes as triggers for comprehensive functional evaluations and care planning.</w:t>
      </w:r>
    </w:p>
    <w:p>
      <w:pPr>
        <w:pStyle w:val="ListBullet"/>
      </w:pPr>
      <w:r>
        <w:t>Educate patients and caregivers on the importance of maintaining mobility and preventing falls.</w:t>
      </w:r>
    </w:p>
    <w:p>
      <w:pPr>
        <w:pStyle w:val="ListBullet"/>
      </w:pPr>
      <w:r>
        <w:t>Collaborate with multidisciplinary teams to design individualized mobility improvement plans.</w:t>
      </w:r>
    </w:p>
    <w:p>
      <w:pPr>
        <w:pStyle w:val="ListBullet"/>
      </w:pPr>
      <w:r>
        <w:t>Monitor progress regularly to adjust interventions and maintain patient motivation.</w:t>
      </w:r>
    </w:p>
    <w:p>
      <w:pPr>
        <w:pStyle w:val="Heading1"/>
      </w:pPr>
      <w:r>
        <w:t>Safety Notes</w:t>
      </w:r>
    </w:p>
    <w:p>
      <w:pPr>
        <w:pStyle w:val="ListBullet"/>
      </w:pPr>
      <w:r>
        <w:t>Conduct walking speed tests in safe, obstacle-free areas with supervision if needed.</w:t>
      </w:r>
    </w:p>
    <w:p>
      <w:pPr>
        <w:pStyle w:val="ListBullet"/>
      </w:pPr>
      <w:r>
        <w:t>Ensure assistive devices are properly used during assessments and rehabilitation.</w:t>
      </w:r>
    </w:p>
    <w:p>
      <w:pPr>
        <w:pStyle w:val="ListBullet"/>
      </w:pPr>
      <w:r>
        <w:t>Be cautious of cardiovascular and orthopedic contraindications to exercise interventions.</w:t>
      </w:r>
    </w:p>
    <w:p>
      <w:pPr>
        <w:pStyle w:val="ListBullet"/>
      </w:pPr>
      <w:r>
        <w:t>Review medications that may impair balance or strength and discuss potential adjustments.</w:t>
      </w:r>
    </w:p>
    <w:p>
      <w:pPr>
        <w:pStyle w:val="ListBullet"/>
      </w:pPr>
      <w:r>
        <w:t>Educate patients on fall prevention strategies during mobility improvement programs.</w:t>
      </w:r>
    </w:p>
    <w:p>
      <w:pPr>
        <w:pStyle w:val="Heading1"/>
      </w:pPr>
      <w:r>
        <w:t>Common Misconceptions</w:t>
      </w:r>
    </w:p>
    <w:p>
      <w:r>
        <w:rPr>
          <w:b/>
        </w:rPr>
        <w:t xml:space="preserve">Misconception: </w:t>
      </w:r>
      <w:r>
        <w:t>Slow walking speed is just a normal part of aging and cannot be changed.</w:t>
      </w:r>
    </w:p>
    <w:p>
      <w:r>
        <w:rPr>
          <w:b/>
        </w:rPr>
        <w:t xml:space="preserve">Reality: </w:t>
      </w:r>
      <w:r>
        <w:t>While aging can affect walking speed, many individuals can improve or maintain their gait speed through exercise and interventions.</w:t>
      </w:r>
    </w:p>
    <w:p>
      <w:r>
        <w:rPr>
          <w:b/>
        </w:rPr>
        <w:t xml:space="preserve">Misconception: </w:t>
      </w:r>
      <w:r>
        <w:t>Walking speed is not a reliable or meaningful clinical measure.</w:t>
      </w:r>
    </w:p>
    <w:p>
      <w:r>
        <w:rPr>
          <w:b/>
        </w:rPr>
        <w:t xml:space="preserve">Reality: </w:t>
      </w:r>
      <w:r>
        <w:t>Walking speed is a validated, practical biomarker strongly predictive of important health outcomes.</w:t>
      </w:r>
    </w:p>
    <w:p>
      <w:r>
        <w:rPr>
          <w:b/>
        </w:rPr>
        <w:t xml:space="preserve">Misconception: </w:t>
      </w:r>
      <w:r>
        <w:t>Only physical injuries cause reduced walking speed.</w:t>
      </w:r>
    </w:p>
    <w:p>
      <w:r>
        <w:rPr>
          <w:b/>
        </w:rPr>
        <w:t xml:space="preserve">Reality: </w:t>
      </w:r>
      <w:r>
        <w:t>Chronic conditions, neurological disorders, and even cognitive decline can reduce walking speed.</w:t>
      </w:r>
    </w:p>
    <w:p>
      <w:pPr>
        <w:pStyle w:val="Heading1"/>
      </w:pPr>
      <w:r>
        <w:t>Clinical Pearls</w:t>
      </w:r>
    </w:p>
    <w:p>
      <w:pPr>
        <w:pStyle w:val="ListNumber"/>
      </w:pPr>
      <w:r>
        <w:t>Gait speed under 0.8 m/s warrants further assessment for frailty and functional decline.</w:t>
      </w:r>
    </w:p>
    <w:p>
      <w:pPr>
        <w:pStyle w:val="ListNumber"/>
      </w:pPr>
      <w:r>
        <w:t>Multidisciplinary approaches yield better outcomes than isolated interventions.</w:t>
      </w:r>
    </w:p>
    <w:p>
      <w:pPr>
        <w:pStyle w:val="ListNumber"/>
      </w:pPr>
      <w:r>
        <w:t>Consistent walking speed measurement protocols improve reliability.</w:t>
      </w:r>
    </w:p>
    <w:p>
      <w:pPr>
        <w:pStyle w:val="ListNumber"/>
      </w:pPr>
      <w:r>
        <w:t>Walking speed can serve as an early indicator before overt functional disability becomes apparent.</w:t>
      </w:r>
    </w:p>
    <w:p>
      <w:pPr>
        <w:pStyle w:val="ListNumber"/>
      </w:pPr>
      <w:r>
        <w:t>Interventions combining physical and cognitive elements show promise in improving gait speed.</w:t>
      </w:r>
    </w:p>
    <w:p>
      <w:pPr>
        <w:pStyle w:val="Heading1"/>
      </w:pPr>
      <w:r>
        <w:t>Key Takeaways</w:t>
      </w:r>
    </w:p>
    <w:p>
      <w:pPr>
        <w:pStyle w:val="ListBullet"/>
      </w:pPr>
      <w:r>
        <w:t>Low walking speed is a vital sign reflecting overall health and functional status in older adults.</w:t>
      </w:r>
    </w:p>
    <w:p>
      <w:pPr>
        <w:pStyle w:val="ListBullet"/>
      </w:pPr>
      <w:r>
        <w:t>It integrates multiple physiological systems including musculoskeletal, neurological, and cardiovascular.</w:t>
      </w:r>
    </w:p>
    <w:p>
      <w:pPr>
        <w:pStyle w:val="ListBullet"/>
      </w:pPr>
      <w:r>
        <w:t>Measurement is simple, quick, and provides prognostic information for morbidity and mortality.</w:t>
      </w:r>
    </w:p>
    <w:p>
      <w:pPr>
        <w:pStyle w:val="ListBullet"/>
      </w:pPr>
      <w:r>
        <w:t>Poor walking speed predicts falls, disability, cognitive decline, and increased healthcare utilization.</w:t>
      </w:r>
    </w:p>
    <w:p>
      <w:pPr>
        <w:pStyle w:val="ListBullet"/>
      </w:pPr>
      <w:r>
        <w:t>Causes are multifactorial and include sarcopenia, arthritis, neurological conditions, and environmental factors.</w:t>
      </w:r>
    </w:p>
    <w:p>
      <w:pPr>
        <w:pStyle w:val="ListBullet"/>
      </w:pPr>
      <w:r>
        <w:t>Targeted exercise, nutrition, and safety interventions can improve walking speed and quality of life.</w:t>
      </w:r>
    </w:p>
    <w:p>
      <w:pPr>
        <w:pStyle w:val="ListBullet"/>
      </w:pPr>
      <w:r>
        <w:t>Walking speed assessment should be standardized and routinely performed in geriatric care.</w:t>
      </w:r>
    </w:p>
    <w:p>
      <w:pPr>
        <w:pStyle w:val="ListBullet"/>
      </w:pPr>
      <w:r>
        <w:t>Misconceptions about inevitable decline with age can hinder early intervention and rehabilitation.</w:t>
      </w:r>
    </w:p>
    <w:p>
      <w:pPr>
        <w:pStyle w:val="Heading1"/>
      </w:pPr>
      <w:r>
        <w:t>Glossary</w:t>
      </w:r>
    </w:p>
    <w:p>
      <w:r>
        <w:rPr>
          <w:b/>
        </w:rPr>
        <w:t xml:space="preserve">Walking speed: </w:t>
      </w:r>
      <w:r>
        <w:t>The pace at which an individual walks, usually measured in meters per second (m/s), reflecting functional mobility.</w:t>
      </w:r>
    </w:p>
    <w:p>
      <w:r>
        <w:rPr>
          <w:b/>
        </w:rPr>
        <w:t xml:space="preserve">Gait speed: </w:t>
      </w:r>
      <w:r>
        <w:t>Another term for walking speed, commonly used in clinical and research contexts.</w:t>
      </w:r>
    </w:p>
    <w:p>
      <w:r>
        <w:rPr>
          <w:b/>
        </w:rPr>
        <w:t xml:space="preserve">Sarcopenia: </w:t>
      </w:r>
      <w:r>
        <w:t>Age-related loss of muscle mass and strength contributing to mobility impairment.</w:t>
      </w:r>
    </w:p>
    <w:p>
      <w:r>
        <w:rPr>
          <w:b/>
        </w:rPr>
        <w:t xml:space="preserve">Frailty: </w:t>
      </w:r>
      <w:r>
        <w:t>A clinical syndrome characterized by decreased physiological reserve and increased vulnerability to stressors.</w:t>
      </w:r>
    </w:p>
    <w:p>
      <w:r>
        <w:rPr>
          <w:b/>
        </w:rPr>
        <w:t xml:space="preserve">Timed walk test: </w:t>
      </w:r>
      <w:r>
        <w:t>A functional assessment measuring the time it takes an individual to walk a set distance, used to calculate gait speed.</w:t>
      </w:r>
    </w:p>
    <w:p>
      <w:r>
        <w:rPr>
          <w:b/>
        </w:rPr>
        <w:t xml:space="preserve">Musculoskeletal system: </w:t>
      </w:r>
      <w:r>
        <w:t>The organ system including muscles, bones, and joints responsible for movement and support.</w:t>
      </w:r>
    </w:p>
    <w:p>
      <w:r>
        <w:rPr>
          <w:b/>
        </w:rPr>
        <w:t xml:space="preserve">Neuromotor function: </w:t>
      </w:r>
      <w:r>
        <w:t>The coordination of nervous system signals to control muscle activity and movement.</w:t>
      </w:r>
    </w:p>
    <w:p>
      <w:r>
        <w:rPr>
          <w:b/>
        </w:rPr>
        <w:t xml:space="preserve">Proprioception: </w:t>
      </w:r>
      <w:r>
        <w:t>The body's ability to sense its position and movement in space.</w:t>
      </w:r>
    </w:p>
    <w:p>
      <w:r>
        <w:rPr>
          <w:b/>
        </w:rPr>
        <w:t xml:space="preserve">Physical rehabilitation: </w:t>
      </w:r>
      <w:r>
        <w:t>Therapeutic interventions aimed at improving or restoring functional abilities.</w:t>
      </w:r>
    </w:p>
    <w:p>
      <w:r>
        <w:rPr>
          <w:b/>
        </w:rPr>
        <w:t xml:space="preserve">Assistive devices: </w:t>
      </w:r>
      <w:r>
        <w:t>Tools such as canes or walkers used to aid safe and efficient mobility.</w:t>
      </w:r>
    </w:p>
    <w:p>
      <w:pPr>
        <w:pStyle w:val="Heading1"/>
      </w:pPr>
      <w:r>
        <w:t>Related Modules</w:t>
      </w:r>
    </w:p>
    <w:p>
      <w:pPr>
        <w:pStyle w:val="ListBullet"/>
      </w:pPr>
      <w:r>
        <w:t>CASE-045</w:t>
      </w:r>
    </w:p>
    <w:p>
      <w:pPr>
        <w:pStyle w:val="ListBullet"/>
      </w:pPr>
      <w:r>
        <w:t>CASE-102</w:t>
      </w:r>
    </w:p>
    <w:p>
      <w:pPr>
        <w:pStyle w:val="ListBullet"/>
      </w:pPr>
      <w:r>
        <w:t>PREV-011</w:t>
      </w:r>
    </w:p>
    <w:p>
      <w:pPr>
        <w:pStyle w:val="Heading1"/>
      </w:pPr>
      <w:r>
        <w:t>Illustration Specifications</w:t>
      </w:r>
    </w:p>
    <w:p>
      <w:pPr>
        <w:pStyle w:val="Heading2"/>
      </w:pPr>
      <w:r>
        <w:t>ILL-001 - Standard 4-Meter Timed Walk Test</w:t>
      </w:r>
    </w:p>
    <w:p>
      <w:r>
        <w:t>Type: Diagram</w:t>
      </w:r>
    </w:p>
    <w:p>
      <w:r>
        <w:t>A step-by-step diagram showing the setup and procedure for conducting a 4-meter timed walking speed test in a clinical setting.</w:t>
      </w:r>
    </w:p>
    <w:p>
      <w:r>
        <w:t>Alt text: Diagram illustrating the 4-meter gait speed test setup with marked start and end points.</w:t>
      </w:r>
    </w:p>
    <w:p>
      <w:pPr>
        <w:pStyle w:val="Heading2"/>
      </w:pPr>
      <w:r>
        <w:t>ILL-002 - Physiological Systems Affecting Walking Speed</w:t>
      </w:r>
    </w:p>
    <w:p>
      <w:r>
        <w:t>Type: Infographic</w:t>
      </w:r>
    </w:p>
    <w:p>
      <w:r>
        <w:t>An infographic depicting the interconnected physiological systems including muscle, nerve, and cardiovascular components influencing walking speed.</w:t>
      </w:r>
    </w:p>
    <w:p>
      <w:r>
        <w:t>Alt text: Infographic showing muscle, nerve, heart, and brain icons interconnected influencing gait speed.</w:t>
      </w:r>
    </w:p>
    <w:p>
      <w:pPr>
        <w:pStyle w:val="Heading2"/>
      </w:pPr>
      <w:r>
        <w:t>ILL-003 - Exercise Interventions to Improve Walking Speed</w:t>
      </w:r>
    </w:p>
    <w:p>
      <w:r>
        <w:t>Type: Illustration</w:t>
      </w:r>
    </w:p>
    <w:p>
      <w:r>
        <w:t>Illustrations of older adults performing strength, balance, and aerobic exercises proven to help increase walking speed.</w:t>
      </w:r>
    </w:p>
    <w:p>
      <w:r>
        <w:t>Alt text: Older adults engaging in resistance training, balance exercises, and walking on a treadmill.</w:t>
      </w:r>
    </w:p>
    <w:p>
      <w:pPr>
        <w:pStyle w:val="Heading2"/>
      </w:pPr>
      <w:r>
        <w:t>ILL-004 - Risk Factors for Low Walking Speed</w:t>
      </w:r>
    </w:p>
    <w:p>
      <w:r>
        <w:t>Type: Chart</w:t>
      </w:r>
    </w:p>
    <w:p>
      <w:r>
        <w:t>A chart summarizing common risk factors including sarcopenia, arthritis, neurological disorders, and environmental hazards that contribute to reduced walking speed.</w:t>
      </w:r>
    </w:p>
    <w:p>
      <w:r>
        <w:t>Alt text: Bar chart highlighting top causes and risk factors linked to slow gait speed in elderly.</w:t>
      </w:r>
    </w:p>
    <w:p>
      <w:pPr>
        <w:pStyle w:val="Heading1"/>
      </w:pPr>
      <w:r>
        <w:t>References</w:t>
      </w:r>
    </w:p>
    <w:p>
      <w:pPr>
        <w:pStyle w:val="ListBullet"/>
      </w:pPr>
      <w:r>
        <w:t>Gait Speed and Survival in Older Adults | Studenski S, Perera S, Patel K, et al. | 2011 | PMID: 21979103 | Unverified</w:t>
      </w:r>
    </w:p>
    <w:p>
      <w:pPr>
        <w:pStyle w:val="ListBullet"/>
      </w:pPr>
      <w:r>
        <w:t>Clinical practice guidelines for frailty and sarcopenia assessment | American Geriatrics Society | 2019 | DOI:10.1111/jgs.15767 | Unverified</w:t>
      </w:r>
    </w:p>
    <w:p>
      <w:pPr>
        <w:pStyle w:val="ListBullet"/>
      </w:pPr>
      <w:r>
        <w:t>The importance of walking speed as a functional vital sign: a systematic review | Middleton A, Fritz SL, Lusardi M. | 2015 | PMID: 26004284 | Unverified</w:t>
      </w:r>
    </w:p>
    <w:p>
      <w:pPr>
        <w:pStyle w:val="ListBullet"/>
      </w:pPr>
      <w:r>
        <w:t>Exercise interventions for gait speed improvement in older adults | Paterson DH, Warburton DE. | 2010 | DOI:10.1249/MSS.0b013e3181e0bb7b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