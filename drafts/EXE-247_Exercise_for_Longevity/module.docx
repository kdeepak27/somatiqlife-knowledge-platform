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EXE-247 - Exercise for Longevity</w:t>
      </w:r>
    </w:p>
    <w:p>
      <w:r>
        <w:rPr>
          <w:i/>
        </w:rPr>
        <w:t>Evidence, mechanisms, practical application, progression, and safety considerations for exercise for longevity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maintenance, healthy aging</w:t>
            </w:r>
          </w:p>
        </w:tc>
      </w:tr>
      <w:tr>
        <w:tc>
          <w:tcPr>
            <w:tcW w:type="dxa" w:w="4968"/>
          </w:tcPr>
          <w:p>
            <w:r>
              <w:rPr>
                <w:b/>
              </w:rPr>
              <w:t>Audience</w:t>
            </w:r>
          </w:p>
        </w:tc>
        <w:tc>
          <w:tcPr>
            <w:tcW w:type="dxa" w:w="4968"/>
          </w:tcPr>
          <w:p>
            <w:r>
              <w:t>general public, healthcare providers, fitness professionals</w:t>
            </w:r>
          </w:p>
        </w:tc>
      </w:tr>
      <w:tr>
        <w:tc>
          <w:tcPr>
            <w:tcW w:type="dxa" w:w="4968"/>
          </w:tcPr>
          <w:p>
            <w:r>
              <w:rPr>
                <w:b/>
              </w:rPr>
              <w:t>Reading level</w:t>
            </w:r>
          </w:p>
        </w:tc>
        <w:tc>
          <w:tcPr>
            <w:tcW w:type="dxa" w:w="4968"/>
          </w:tcPr>
          <w:p>
            <w:r>
              <w:t>Intermediate (general health literacy)</w:t>
            </w:r>
          </w:p>
        </w:tc>
      </w:tr>
      <w:tr>
        <w:tc>
          <w:tcPr>
            <w:tcW w:type="dxa" w:w="4968"/>
          </w:tcPr>
          <w:p>
            <w:r>
              <w:rPr>
                <w:b/>
              </w:rPr>
              <w:t>Keywords</w:t>
            </w:r>
          </w:p>
        </w:tc>
        <w:tc>
          <w:tcPr>
            <w:tcW w:type="dxa" w:w="4968"/>
          </w:tcPr>
          <w:p>
            <w:r>
              <w:t>exercise, longevity, physical activity, aging, cardiovascular health, metabolism, resistance training, aerobic exercise, healthspan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longevity refers to physical activity interventions aimed at prolonging lifespan and improving the quality of life during aging. It encompasses both aerobic (cardio) and resistance (strength) training modalities. Mechanistically, exercise influences aging through improved cardiovascular function, enhanced metabolic regulation, reduced chronic inflammation, preservation of muscle mass, and stimulation of cellular repair pathways such as mitochondrial biogenesis and autophagy. These mechanisms contribute to lowering risks of age-associated chronic diseases including cardiovascular disease, type 2 diabetes, neurodegeneration, and certain cancers. Practical application emphasizes tailored exercise prescriptions based on individual health status, with recommendations generally endorsing moderate-intensity aerobic activity combined with resistance training multiple times weekly. Major synonyms and related terms include "physical activity for healthy aging," "exercise medicine," and "active aging." Limitations in current evidence include variability in optimal exercise dose-response and insufficient long-term randomized clinical trials directly linking specific exercise regimens with increased lifespan. Safety considerations are paramount, particularly in older adults and individuals with comorbidities, to prevent injury and adverse cardiovascular events. Overall, exercise remains one of the most effective, low-cost interventions for extending healthspan and possibly lifespan, with benefits extending beyond physical health to cognitive and emotional well-being.</w:t>
      </w:r>
    </w:p>
    <w:p>
      <w:pPr>
        <w:pStyle w:val="Heading1"/>
      </w:pPr>
      <w:r>
        <w:t>Customer Questions Answered</w:t>
      </w:r>
    </w:p>
    <w:p>
      <w:pPr>
        <w:pStyle w:val="ListBullet"/>
      </w:pPr>
      <w:r>
        <w:t>What types of exercise are best for increasing longevity?</w:t>
      </w:r>
    </w:p>
    <w:p>
      <w:pPr>
        <w:pStyle w:val="ListBullet"/>
      </w:pPr>
      <w:r>
        <w:t>How does exercise biologically influence lifespan?</w:t>
      </w:r>
    </w:p>
    <w:p>
      <w:pPr>
        <w:pStyle w:val="ListBullet"/>
      </w:pPr>
      <w:r>
        <w:t>Can exercise reverse aging effects?</w:t>
      </w:r>
    </w:p>
    <w:p>
      <w:pPr>
        <w:pStyle w:val="ListBullet"/>
      </w:pPr>
      <w:r>
        <w:t>How much exercise is recommended for healthy aging?</w:t>
      </w:r>
    </w:p>
    <w:p>
      <w:pPr>
        <w:pStyle w:val="ListBullet"/>
      </w:pPr>
      <w:r>
        <w:t>What are the safety considerations when starting exercise later in life?</w:t>
      </w:r>
    </w:p>
    <w:p>
      <w:pPr>
        <w:pStyle w:val="ListBullet"/>
      </w:pPr>
      <w:r>
        <w:t>Are strength training and aerobic exercise equally effective for longevity?</w:t>
      </w:r>
    </w:p>
    <w:p>
      <w:pPr>
        <w:pStyle w:val="ListBullet"/>
      </w:pPr>
      <w:r>
        <w:t>Does exercise reduce risk of age-related diseases?</w:t>
      </w:r>
    </w:p>
    <w:p>
      <w:pPr>
        <w:pStyle w:val="ListBullet"/>
      </w:pPr>
      <w:r>
        <w:t>What is the difference between lifespan and healthspan?</w:t>
      </w:r>
    </w:p>
    <w:p>
      <w:pPr>
        <w:pStyle w:val="ListBullet"/>
      </w:pPr>
      <w:r>
        <w:t>Are there specific exercises to improve mitochondrial function?</w:t>
      </w:r>
    </w:p>
    <w:p>
      <w:pPr>
        <w:pStyle w:val="ListBullet"/>
      </w:pPr>
      <w:r>
        <w:t>How quickly can exercise improve markers of aging?</w:t>
      </w:r>
    </w:p>
    <w:p>
      <w:pPr>
        <w:pStyle w:val="ListBullet"/>
      </w:pPr>
      <w:r>
        <w:t>Are there risks to exercising too much for longevity?</w:t>
      </w:r>
    </w:p>
    <w:p>
      <w:pPr>
        <w:pStyle w:val="ListBullet"/>
      </w:pPr>
      <w:r>
        <w:t>Can exercise improve cognitive function in older adults?</w:t>
      </w:r>
    </w:p>
    <w:p>
      <w:pPr>
        <w:pStyle w:val="Heading1"/>
      </w:pPr>
      <w:r>
        <w:t>Learning Objectives</w:t>
      </w:r>
    </w:p>
    <w:p>
      <w:pPr>
        <w:pStyle w:val="ListBullet"/>
      </w:pPr>
      <w:r>
        <w:t>Understand the definition and scope of exercise for longevity.</w:t>
      </w:r>
    </w:p>
    <w:p>
      <w:pPr>
        <w:pStyle w:val="ListBullet"/>
      </w:pPr>
      <w:r>
        <w:t>Describe the physiological mechanisms by which exercise impacts aging.</w:t>
      </w:r>
    </w:p>
    <w:p>
      <w:pPr>
        <w:pStyle w:val="ListBullet"/>
      </w:pPr>
      <w:r>
        <w:t>Identify different exercise modalities and their roles in healthy aging.</w:t>
      </w:r>
    </w:p>
    <w:p>
      <w:pPr>
        <w:pStyle w:val="ListBullet"/>
      </w:pPr>
      <w:r>
        <w:t>Review evidence supporting exercise's effect on lifespan and healthspan.</w:t>
      </w:r>
    </w:p>
    <w:p>
      <w:pPr>
        <w:pStyle w:val="ListBullet"/>
      </w:pPr>
      <w:r>
        <w:t>Recognize practical guidelines and progression strategies for exercise in older adults.</w:t>
      </w:r>
    </w:p>
    <w:p>
      <w:pPr>
        <w:pStyle w:val="ListBullet"/>
      </w:pPr>
      <w:r>
        <w:t>Discuss safety considerations and risk mitigation in exercise for longevity.</w:t>
      </w:r>
    </w:p>
    <w:p>
      <w:pPr>
        <w:pStyle w:val="ListBullet"/>
      </w:pPr>
      <w:r>
        <w:t>Clarify common misconceptions related to exercise and aging.</w:t>
      </w:r>
    </w:p>
    <w:p>
      <w:pPr>
        <w:pStyle w:val="ListBullet"/>
      </w:pPr>
      <w:r>
        <w:t>Utilize glossary terms to improve understanding of exercise science related to longevity.</w:t>
      </w:r>
    </w:p>
    <w:p>
      <w:pPr>
        <w:pStyle w:val="Heading1"/>
      </w:pPr>
      <w:r>
        <w:t>Definition</w:t>
      </w:r>
    </w:p>
    <w:p>
      <w:r>
        <w:t>Exercise for longevity refers to the systematic use of physical activity—including aerobic, resistance, flexibility, and balance exercises—to promote longer lifespan and improve health quality during aging by preventing or delaying age-related functional decline and chronic diseases.</w:t>
      </w:r>
    </w:p>
    <w:p>
      <w:pPr>
        <w:pStyle w:val="Heading1"/>
      </w:pPr>
      <w:r>
        <w:t>Why This Matters</w:t>
      </w:r>
    </w:p>
    <w:p>
      <w:r>
        <w:t>With global populations aging rapidly, maintaining functional independence and preventing chronic diseases is critical. Exercise is a powerful, evidence-supported intervention to enhance lifespan and healthspan, improving physical, cognitive, and emotional health. Educating about safe and effective exercise approaches empowers individuals and healthcare providers to optimize aging outcomes and reduce healthcare burdens.</w:t>
      </w:r>
    </w:p>
    <w:p>
      <w:pPr>
        <w:pStyle w:val="Heading1"/>
      </w:pPr>
      <w:r>
        <w:t>Definition and Overview of Exercise for Longevity</w:t>
      </w:r>
    </w:p>
    <w:p>
      <w:r>
        <w:t>Exercise for longevity encompasses intentional physical activities designed to extend lifespan and enhance health quality during the aging process. This includes aerobic exercises that improve cardiovascular endurance, resistance training that preserves muscle mass, balance and flexibility activities that reduce fall risk, and holistic approaches promoting active aging. Synonyms include "physical activity for healthy aging" and "active aging exercise." The goal is not solely longer life, but improved healthspan—years lived in good health and functionality.</w:t>
      </w:r>
    </w:p>
    <w:p>
      <w:pPr>
        <w:pStyle w:val="Heading1"/>
      </w:pPr>
      <w:r>
        <w:t>Physiological Mechanisms Linking Exercise to Longevity</w:t>
      </w:r>
    </w:p>
    <w:p>
      <w:r>
        <w:t>Exercise influences biological aging through diverse mechanisms: improved cardiovascular function reduces heart disease risk; enhanced insulin sensitivity mitigates type 2 diabetes risk; anti-inflammatory effects lower chronic systemic inflammation linked to multiple diseases; upregulated mitochondrial biogenesis and autophagy promote cellular repair; and maintenance of skeletal muscle mass prevents frailty. Exercise also stimulates neurogenesis and brain plasticity, contributing to cognitive longevity.</w:t>
      </w:r>
    </w:p>
    <w:p>
      <w:pPr>
        <w:pStyle w:val="Heading1"/>
      </w:pPr>
      <w:r>
        <w:t>Types of Exercise: Aerobic, Resistance, Flexibility, and Balance</w:t>
      </w:r>
    </w:p>
    <w:p>
      <w:r>
        <w:t>Aerobic exercise (e.g., walking, cycling, swimming) primarily improves cardiovascular and pulmonary function. Resistance training (e.g., weight lifting, bodyweight exercises) focuses on increasing or maintaining muscle mass and strength. Flexibility exercises (e.g., stretching, yoga) enhance joint mobility, while balance training (e.g., tai chi, balance drills) reduces fall risk. A combination of these modalities is recommended to comprehensively support longevity and independence.</w:t>
      </w:r>
    </w:p>
    <w:p>
      <w:pPr>
        <w:pStyle w:val="Heading1"/>
      </w:pPr>
      <w:r>
        <w:t>Evidence Base: Research Linking Exercise and Lifespan</w:t>
      </w:r>
    </w:p>
    <w:p>
      <w:r>
        <w:t>Extensive epidemiological studies associate regular moderate-intensity exercise with increased lifespan and reduced mortality risk. Randomized controlled trials demonstrate exercise’s role in preventing or managing chronic conditions such as hypertension, type 2 diabetes, and dementia. However, direct trials measuring lifespan extension are limited due to methodological challenges. Evidence strongly supports exercise as a key factor in reducing age-related disease burden and improving quality of life.</w:t>
      </w:r>
    </w:p>
    <w:p>
      <w:pPr>
        <w:pStyle w:val="Heading1"/>
      </w:pPr>
      <w:r>
        <w:t>Practical Recommendations and Exercise Prescription for Aging Individuals</w:t>
      </w:r>
    </w:p>
    <w:p>
      <w:r>
        <w:t>General guidelines advise adults, including older adults, to perform at least 150 minutes per week of moderate-intensity aerobic activity plus two or more days per week of resistance training targeting major muscle groups. Exercise intensity, volume, and modality should be individualized based on health status, fitness level, and goals. Progression should be gradual to avoid injury. Incorporating flexibility and balance exercises can further enhance functional independence.</w:t>
      </w:r>
    </w:p>
    <w:p>
      <w:pPr>
        <w:pStyle w:val="Heading1"/>
      </w:pPr>
      <w:r>
        <w:t>Exercise Progression and Monitoring for Safety</w:t>
      </w:r>
    </w:p>
    <w:p>
      <w:r>
        <w:t>Progressive overload—gradually increasing exercise intensity, duration, or complexity—is foundational for physiological adaptations. Monitoring for adverse symptoms such as pain, excessive fatigue, or cardiovascular warning signs is critical, especially in older or medically complex individuals. Tools include perceived exertion scales, wearable heart monitors, and professional supervision. Ensuring safe progression minimizes injury and maximizes benefits for longevity.</w:t>
      </w:r>
    </w:p>
    <w:p>
      <w:pPr>
        <w:pStyle w:val="Heading1"/>
      </w:pPr>
      <w:r>
        <w:t>Limitations and Considerations in Exercise for Longevity Research</w:t>
      </w:r>
    </w:p>
    <w:p>
      <w:r>
        <w:t>Most longevity exercise research is observational and may be confounded by lifestyle factors. Optimal types and doses of exercise for maximal lifespan extension remain uncertain. Research gaps include effects of very high-intensity exercise, interactions with genetics, and long-term adherence strategies. Individual variability means a one-size-fits-all approach is inappropriate; ongoing research aims to refine personalized exercise prescriptions.</w:t>
      </w:r>
    </w:p>
    <w:p>
      <w:pPr>
        <w:pStyle w:val="Heading1"/>
      </w:pPr>
      <w:r>
        <w:t>Common Misconceptions About Exercise and Aging</w:t>
      </w:r>
    </w:p>
    <w:p>
      <w:r>
        <w:t>Misconceptions include beliefs that exercise is unsafe for older adults, that resistance training causes injury or excessive muscle bulk, or that exercise cannot reverse aging effects. Evidence shows that, when properly prescribed and supervised, exercise is safe and beneficial even in very old or frail individuals. Exercise improves function but does not prevent all aging; it slows decline and enhances quality of life.</w:t>
      </w:r>
    </w:p>
    <w:p>
      <w:pPr>
        <w:pStyle w:val="Heading1"/>
      </w:pPr>
      <w:r>
        <w:t>Health Benefits Beyond Longevity: Cognitive and Emotional Effects</w:t>
      </w:r>
    </w:p>
    <w:p>
      <w:r>
        <w:t>Exercise promotes brain health by enhancing neuroplasticity, reducing risk of dementia, and improving mood and emotional well-being. Regular physical activity decreases anxiety and depression symptoms and supports social engagement, contributing to holistic healthy aging. These benefits amplify the impact of exercise beyond just lifespan metrics.</w:t>
      </w:r>
    </w:p>
    <w:p>
      <w:pPr>
        <w:pStyle w:val="Heading1"/>
      </w:pPr>
      <w:r>
        <w:t>Safety Considerations and Contraindications</w:t>
      </w:r>
    </w:p>
    <w:p>
      <w:r>
        <w:t>Safety considerations include screening for contraindications such as unstable cardiovascular disease or severe orthopedic conditions. Warm-up and cool-down reduce injury risk. Older adults should be assessed for fall risk, and exercise plans should be adapted accordingly. Recognizing signs of overexertion and knowing when to modify or pause exercise is essential. Professional guidance enhances safety.</w:t>
      </w:r>
    </w:p>
    <w:p>
      <w:pPr>
        <w:pStyle w:val="Heading1"/>
      </w:pPr>
      <w:r>
        <w:t>Developing a Personalized Exercise Plan for Longevity</w:t>
      </w:r>
    </w:p>
    <w:p>
      <w:r>
        <w:t>Personalized exercise plans consider individual health status, preferences, and goals. Initial assessments guide modality and intensity selection. Integrating multidisciplinary input (medical, fitness professionals) ensures safety and adherence. Setting realistic, measurable goals with regular evaluations supports sustained engagement and improved longevity outcomes.</w:t>
      </w:r>
    </w:p>
    <w:p>
      <w:pPr>
        <w:pStyle w:val="Heading1"/>
      </w:pPr>
      <w:r>
        <w:t>Future Directions in Exercise and Longevity Research</w:t>
      </w:r>
    </w:p>
    <w:p>
      <w:r>
        <w:t>Emerging research areas include molecular signatures of exercise-induced longevity, the role of high-intensity interval training (HIIT), exercise effects on epigenetics, and integration of digital health tools for monitoring. Longitudinal studies aim to clarify optimal exercise protocols and mechanisms. Advances will support precision exercise medicine tailored for aging populations.</w:t>
      </w:r>
    </w:p>
    <w:p>
      <w:pPr>
        <w:pStyle w:val="Heading1"/>
      </w:pPr>
      <w:r>
        <w:t>Practical Guidance</w:t>
      </w:r>
    </w:p>
    <w:p>
      <w:pPr>
        <w:pStyle w:val="ListBullet"/>
      </w:pPr>
      <w:r>
        <w:t>Begin exercise gradually, especially if previously sedentary or older than 65 years.</w:t>
      </w:r>
    </w:p>
    <w:p>
      <w:pPr>
        <w:pStyle w:val="ListBullet"/>
      </w:pPr>
      <w:r>
        <w:t>Incorporate at least 150 minutes per week of moderate aerobic exercise (e.g., brisk walking).</w:t>
      </w:r>
    </w:p>
    <w:p>
      <w:pPr>
        <w:pStyle w:val="ListBullet"/>
      </w:pPr>
      <w:r>
        <w:t>Add resistance training at least twice weekly to maintain muscle mass and strength.</w:t>
      </w:r>
    </w:p>
    <w:p>
      <w:pPr>
        <w:pStyle w:val="ListBullet"/>
      </w:pPr>
      <w:r>
        <w:t>Include balance and flexibility exercises to reduce fall risk and support functional movements.</w:t>
      </w:r>
    </w:p>
    <w:p>
      <w:pPr>
        <w:pStyle w:val="ListBullet"/>
      </w:pPr>
      <w:r>
        <w:t>Monitor exertion using scales like Borg Rating of Perceived Exertion (RPE).</w:t>
      </w:r>
    </w:p>
    <w:p>
      <w:pPr>
        <w:pStyle w:val="ListBullet"/>
      </w:pPr>
      <w:r>
        <w:t>Warm up before and cool down after exercise sessions to reduce injury risk.</w:t>
      </w:r>
    </w:p>
    <w:p>
      <w:pPr>
        <w:pStyle w:val="ListBullet"/>
      </w:pPr>
      <w:r>
        <w:t>Consult healthcare providers before starting exercise if you have chronic health conditions.</w:t>
      </w:r>
    </w:p>
    <w:p>
      <w:pPr>
        <w:pStyle w:val="ListBullet"/>
      </w:pPr>
      <w:r>
        <w:t>Use progressive overload carefully, increasing intensity or duration only after adaptation.</w:t>
      </w:r>
    </w:p>
    <w:p>
      <w:pPr>
        <w:pStyle w:val="ListBullet"/>
      </w:pPr>
      <w:r>
        <w:t>Stay hydrated and rest adequately to support recovery.</w:t>
      </w:r>
    </w:p>
    <w:p>
      <w:pPr>
        <w:pStyle w:val="ListBullet"/>
      </w:pPr>
      <w:r>
        <w:t>Pay attention to any unusual symptoms such as chest pain, dizziness, or severe shortness of breath during exercise.</w:t>
      </w:r>
    </w:p>
    <w:p>
      <w:pPr>
        <w:pStyle w:val="Heading1"/>
      </w:pPr>
      <w:r>
        <w:t>Safety Notes</w:t>
      </w:r>
    </w:p>
    <w:p>
      <w:pPr>
        <w:pStyle w:val="ListBullet"/>
      </w:pPr>
      <w:r>
        <w:t>Always undergo a pre-exercise health screening, especially for older adults or those with chronic diseases.</w:t>
      </w:r>
    </w:p>
    <w:p>
      <w:pPr>
        <w:pStyle w:val="ListBullet"/>
      </w:pPr>
      <w:r>
        <w:t>Avoid sudden vigorous exercise bouts without proper conditioning or medical clearance.</w:t>
      </w:r>
    </w:p>
    <w:p>
      <w:pPr>
        <w:pStyle w:val="ListBullet"/>
      </w:pPr>
      <w:r>
        <w:t>Modify exercises in presence of orthopedic injuries or limitations.</w:t>
      </w:r>
    </w:p>
    <w:p>
      <w:pPr>
        <w:pStyle w:val="ListBullet"/>
      </w:pPr>
      <w:r>
        <w:t>Supervision may be necessary for high-risk individuals starting exercise programs.</w:t>
      </w:r>
    </w:p>
    <w:p>
      <w:pPr>
        <w:pStyle w:val="ListBullet"/>
      </w:pPr>
      <w:r>
        <w:t>Do not ignore warning signs like chest discomfort, severe joint pain, or palpitations during activity; seek medical evaluation immediately.</w:t>
      </w:r>
    </w:p>
    <w:p>
      <w:pPr>
        <w:pStyle w:val="Heading1"/>
      </w:pPr>
      <w:r>
        <w:t>Common Misconceptions</w:t>
      </w:r>
    </w:p>
    <w:p>
      <w:r>
        <w:rPr>
          <w:b/>
        </w:rPr>
        <w:t xml:space="preserve">Misconception: </w:t>
      </w:r>
      <w:r>
        <w:t>Exercise causes harmful wear and tear leading to faster aging.</w:t>
      </w:r>
    </w:p>
    <w:p>
      <w:r>
        <w:rPr>
          <w:b/>
        </w:rPr>
        <w:t xml:space="preserve">Reality: </w:t>
      </w:r>
      <w:r>
        <w:t>Regular, appropriately dosed exercise promotes cellular repair and improves resilience, slowing age-associated decline.</w:t>
      </w:r>
    </w:p>
    <w:p>
      <w:r>
        <w:rPr>
          <w:b/>
        </w:rPr>
        <w:t xml:space="preserve">Misconception: </w:t>
      </w:r>
      <w:r>
        <w:t>Strength training is dangerous for older adults and causes bulkiness.</w:t>
      </w:r>
    </w:p>
    <w:p>
      <w:r>
        <w:rPr>
          <w:b/>
        </w:rPr>
        <w:t xml:space="preserve">Reality: </w:t>
      </w:r>
      <w:r>
        <w:t>Resistance training is safe and helps prevent muscle loss; it does not cause excessive muscle bulk unless specifically trained for hypertrophy.</w:t>
      </w:r>
    </w:p>
    <w:p>
      <w:r>
        <w:rPr>
          <w:b/>
        </w:rPr>
        <w:t xml:space="preserve">Misconception: </w:t>
      </w:r>
      <w:r>
        <w:t>It's too late to start exercising in older age to gain longevity benefits.</w:t>
      </w:r>
    </w:p>
    <w:p>
      <w:r>
        <w:rPr>
          <w:b/>
        </w:rPr>
        <w:t xml:space="preserve">Reality: </w:t>
      </w:r>
      <w:r>
        <w:t>Exercise benefits are observed even when begun later in life, improving function and reducing disease risk.</w:t>
      </w:r>
    </w:p>
    <w:p>
      <w:r>
        <w:rPr>
          <w:b/>
        </w:rPr>
        <w:t xml:space="preserve">Misconception: </w:t>
      </w:r>
      <w:r>
        <w:t>More exercise always means better longevity outcomes.</w:t>
      </w:r>
    </w:p>
    <w:p>
      <w:r>
        <w:rPr>
          <w:b/>
        </w:rPr>
        <w:t xml:space="preserve">Reality: </w:t>
      </w:r>
      <w:r>
        <w:t>Excessive exercise without adequate recovery may be harmful; moderation and individualized plans are key.</w:t>
      </w:r>
    </w:p>
    <w:p>
      <w:pPr>
        <w:pStyle w:val="Heading1"/>
      </w:pPr>
      <w:r>
        <w:t>Clinical Pearls</w:t>
      </w:r>
    </w:p>
    <w:p>
      <w:pPr>
        <w:pStyle w:val="ListNumber"/>
      </w:pPr>
      <w:r>
        <w:t>Aerobic plus resistance training combination yields the most comprehensive longevity benefits.</w:t>
      </w:r>
    </w:p>
    <w:p>
      <w:pPr>
        <w:pStyle w:val="ListNumber"/>
      </w:pPr>
      <w:r>
        <w:t>Even moderate exercise levels confer significant reductions in age-associated disease risk.</w:t>
      </w:r>
    </w:p>
    <w:p>
      <w:pPr>
        <w:pStyle w:val="ListNumber"/>
      </w:pPr>
      <w:r>
        <w:t>Resistance training prevents sarcopenia, a major contributor to disability in older adults.</w:t>
      </w:r>
    </w:p>
    <w:p>
      <w:pPr>
        <w:pStyle w:val="ListNumber"/>
      </w:pPr>
      <w:r>
        <w:t>Monitoring for cardiovascular warning signs is critical when initiating exercise in older populations.</w:t>
      </w:r>
    </w:p>
    <w:p>
      <w:pPr>
        <w:pStyle w:val="ListNumber"/>
      </w:pPr>
      <w:r>
        <w:t>Flexibility and balance training reduce fall risk, a major cause of morbidity in elderly.</w:t>
      </w:r>
    </w:p>
    <w:p>
      <w:pPr>
        <w:pStyle w:val="ListNumber"/>
      </w:pPr>
      <w:r>
        <w:t>Progressive overload should be applied carefully to prevent injury.</w:t>
      </w:r>
    </w:p>
    <w:p>
      <w:pPr>
        <w:pStyle w:val="ListNumber"/>
      </w:pPr>
      <w:r>
        <w:t>Cognitive benefits of exercise emerge at moderate activity levels and are enhanced with social engagement.</w:t>
      </w:r>
    </w:p>
    <w:p>
      <w:pPr>
        <w:pStyle w:val="ListNumber"/>
      </w:pPr>
      <w:r>
        <w:t>Exercise prescriptions should be tailored to functional ability, not chronological age.</w:t>
      </w:r>
    </w:p>
    <w:p>
      <w:pPr>
        <w:pStyle w:val="Heading1"/>
      </w:pPr>
      <w:r>
        <w:t>Key Takeaways</w:t>
      </w:r>
    </w:p>
    <w:p>
      <w:pPr>
        <w:pStyle w:val="ListBullet"/>
      </w:pPr>
      <w:r>
        <w:t>Exercise for longevity includes aerobic, resistance, flexibility, and balance activities designed to extend lifespan and healthspan.</w:t>
      </w:r>
    </w:p>
    <w:p>
      <w:pPr>
        <w:pStyle w:val="ListBullet"/>
      </w:pPr>
      <w:r>
        <w:t>Physiological benefits include improved cardiovascular and metabolic function, reduced inflammation, and enhanced cellular repair mechanisms.</w:t>
      </w:r>
    </w:p>
    <w:p>
      <w:pPr>
        <w:pStyle w:val="ListBullet"/>
      </w:pPr>
      <w:r>
        <w:t>A combination of exercise types is most effective for healthy aging.</w:t>
      </w:r>
    </w:p>
    <w:p>
      <w:pPr>
        <w:pStyle w:val="ListBullet"/>
      </w:pPr>
      <w:r>
        <w:t>Regular moderate exercise reduces risk of chronic diseases and age-associated functional decline.</w:t>
      </w:r>
    </w:p>
    <w:p>
      <w:pPr>
        <w:pStyle w:val="ListBullet"/>
      </w:pPr>
      <w:r>
        <w:t>Personalized exercise programs improve safety and adherence, particularly in older adults.</w:t>
      </w:r>
    </w:p>
    <w:p>
      <w:pPr>
        <w:pStyle w:val="ListBullet"/>
      </w:pPr>
      <w:r>
        <w:t>Misconceptions about exercise dangers and late initiation should be addressed to encourage participation.</w:t>
      </w:r>
    </w:p>
    <w:p>
      <w:pPr>
        <w:pStyle w:val="ListBullet"/>
      </w:pPr>
      <w:r>
        <w:t>Safety precautions such as medical screening and gradual progression are essential to minimize risks.</w:t>
      </w:r>
    </w:p>
    <w:p>
      <w:pPr>
        <w:pStyle w:val="ListBullet"/>
      </w:pPr>
      <w:r>
        <w:t>Exercise promotes cognitive and emotional health in addition to physical longevity.</w:t>
      </w:r>
    </w:p>
    <w:p>
      <w:pPr>
        <w:pStyle w:val="Heading1"/>
      </w:pPr>
      <w:r>
        <w:t>Glossary</w:t>
      </w:r>
    </w:p>
    <w:p>
      <w:r>
        <w:rPr>
          <w:b/>
        </w:rPr>
        <w:t xml:space="preserve">Exercise for Longevity: </w:t>
      </w:r>
      <w:r>
        <w:t>Physical activity specifically aimed at extending lifespan and improving health quality during aging.</w:t>
      </w:r>
    </w:p>
    <w:p>
      <w:r>
        <w:rPr>
          <w:b/>
        </w:rPr>
        <w:t xml:space="preserve">Aerobic Exercise: </w:t>
      </w:r>
      <w:r>
        <w:t>Exercise that increases heart rate and respiration, improving cardiovascular endurance (e.g., walking, cycling).</w:t>
      </w:r>
    </w:p>
    <w:p>
      <w:r>
        <w:rPr>
          <w:b/>
        </w:rPr>
        <w:t xml:space="preserve">Resistance Training: </w:t>
      </w:r>
      <w:r>
        <w:t>Exercise that strengthens muscles by working against a force or weight (e.g., weightlifting).</w:t>
      </w:r>
    </w:p>
    <w:p>
      <w:r>
        <w:rPr>
          <w:b/>
        </w:rPr>
        <w:t xml:space="preserve">Healthspan: </w:t>
      </w:r>
      <w:r>
        <w:t>The length of time a person lives in good health, free from chronic diseases and disabilities.</w:t>
      </w:r>
    </w:p>
    <w:p>
      <w:r>
        <w:rPr>
          <w:b/>
        </w:rPr>
        <w:t xml:space="preserve">Sarcopenia: </w:t>
      </w:r>
      <w:r>
        <w:t>Age-related loss of muscle mass and strength.</w:t>
      </w:r>
    </w:p>
    <w:p>
      <w:r>
        <w:rPr>
          <w:b/>
        </w:rPr>
        <w:t xml:space="preserve">Mitochondrial Biogenesis: </w:t>
      </w:r>
      <w:r>
        <w:t>The process by which cells increase their number of mitochondria, improving energy production.</w:t>
      </w:r>
    </w:p>
    <w:p>
      <w:r>
        <w:rPr>
          <w:b/>
        </w:rPr>
        <w:t xml:space="preserve">Autophagy: </w:t>
      </w:r>
      <w:r>
        <w:t>The body's process of cleaning out damaged cells and regenerating newer, healthier cells.</w:t>
      </w:r>
    </w:p>
    <w:p>
      <w:r>
        <w:rPr>
          <w:b/>
        </w:rPr>
        <w:t xml:space="preserve">Perceived Exertion (RPE): </w:t>
      </w:r>
      <w:r>
        <w:t>A subjective measure of exercise intensity based on how hard an individual feels they are working.</w:t>
      </w:r>
    </w:p>
    <w:p>
      <w:r>
        <w:rPr>
          <w:b/>
        </w:rPr>
        <w:t xml:space="preserve">Progressive Overload: </w:t>
      </w:r>
      <w:r>
        <w:t>The gradual increase of stress placed upon the body during exercise training to elicit adaptations.</w:t>
      </w:r>
    </w:p>
    <w:p>
      <w:r>
        <w:rPr>
          <w:b/>
        </w:rPr>
        <w:t xml:space="preserve">Frailty: </w:t>
      </w:r>
      <w:r>
        <w:t>A clinical syndrome characterized by decreased strength and resilience, increasing vulnerability to adverse health outcomes.</w:t>
      </w:r>
    </w:p>
    <w:p>
      <w:pPr>
        <w:pStyle w:val="Heading1"/>
      </w:pPr>
      <w:r>
        <w:t>Related Modules</w:t>
      </w:r>
    </w:p>
    <w:p>
      <w:pPr>
        <w:pStyle w:val="ListBullet"/>
      </w:pPr>
      <w:r>
        <w:t>EXE-102</w:t>
      </w:r>
    </w:p>
    <w:p>
      <w:pPr>
        <w:pStyle w:val="ListBullet"/>
      </w:pPr>
      <w:r>
        <w:t>EXE-198</w:t>
      </w:r>
    </w:p>
    <w:p>
      <w:pPr>
        <w:pStyle w:val="ListBullet"/>
      </w:pPr>
      <w:r>
        <w:t>NUT-155</w:t>
      </w:r>
    </w:p>
    <w:p>
      <w:pPr>
        <w:pStyle w:val="Heading1"/>
      </w:pPr>
      <w:r>
        <w:t>Illustration Specifications</w:t>
      </w:r>
    </w:p>
    <w:p>
      <w:pPr>
        <w:pStyle w:val="Heading2"/>
      </w:pPr>
      <w:r>
        <w:t>EXE247-ILL1 - Types of Exercise for Longevity</w:t>
      </w:r>
    </w:p>
    <w:p>
      <w:r>
        <w:t>Type: Infographic</w:t>
      </w:r>
    </w:p>
    <w:p>
      <w:r>
        <w:t>Visual overview of aerobic, resistance, flexibility, and balance exercises and their respective benefits for aging populations.</w:t>
      </w:r>
    </w:p>
    <w:p>
      <w:r>
        <w:t>Alt text: Diagram showing four types of exercise—cardio, strength, flexibility, balance—with icons and benefits.</w:t>
      </w:r>
    </w:p>
    <w:p>
      <w:pPr>
        <w:pStyle w:val="Heading2"/>
      </w:pPr>
      <w:r>
        <w:t>EXE247-ILL2 - Physiological Mechanisms of Exercise Impact on Aging</w:t>
      </w:r>
    </w:p>
    <w:p>
      <w:r>
        <w:t>Type: Diagram</w:t>
      </w:r>
    </w:p>
    <w:p>
      <w:r>
        <w:t>Flowchart depicting how exercise influences cardiovascular health, inflammation, mitochondria, and muscle mass contributing to longevity.</w:t>
      </w:r>
    </w:p>
    <w:p>
      <w:r>
        <w:t>Alt text: Flowchart linking exercise to various physiological processes related to aging.</w:t>
      </w:r>
    </w:p>
    <w:p>
      <w:pPr>
        <w:pStyle w:val="Heading2"/>
      </w:pPr>
      <w:r>
        <w:t>EXE247-ILL3 - Exercise Progression Timeline</w:t>
      </w:r>
    </w:p>
    <w:p>
      <w:r>
        <w:t>Type: Chart</w:t>
      </w:r>
    </w:p>
    <w:p>
      <w:r>
        <w:t>Graphical representation of gradual increments in exercise intensity and volume with safety checkpoints for older adults.</w:t>
      </w:r>
    </w:p>
    <w:p>
      <w:r>
        <w:t>Alt text: Line graph showing recommended weekly exercise progression and monitoring points.</w:t>
      </w:r>
    </w:p>
    <w:p>
      <w:pPr>
        <w:pStyle w:val="Heading2"/>
      </w:pPr>
      <w:r>
        <w:t>EXE247-ILL4 - Common Misconceptions and Realities of Exercise for Aging</w:t>
      </w:r>
    </w:p>
    <w:p>
      <w:r>
        <w:t>Type: Table</w:t>
      </w:r>
    </w:p>
    <w:p>
      <w:r>
        <w:t>Tabular comparison of prevalent myths versus evidence-based realities about exercise and longevity.</w:t>
      </w:r>
    </w:p>
    <w:p>
      <w:r>
        <w:t>Alt text: Table contrasting false beliefs and facts about exercise benefits and risks in older adults.</w:t>
      </w:r>
    </w:p>
    <w:p>
      <w:pPr>
        <w:pStyle w:val="Heading1"/>
      </w:pPr>
      <w:r>
        <w:t>References</w:t>
      </w:r>
    </w:p>
    <w:p>
      <w:pPr>
        <w:pStyle w:val="ListBullet"/>
      </w:pPr>
      <w:r>
        <w:t>Physical activity and public health in older adults: recommendation from the American College of Sports Medicine and the American Heart Association | Nelson ME et al. | 2007 | PMID: 17237036 | Unverified</w:t>
      </w:r>
    </w:p>
    <w:p>
      <w:pPr>
        <w:pStyle w:val="ListBullet"/>
      </w:pPr>
      <w:r>
        <w:t>Effects of exercise on cardiovascular risk factors in older adults: a meta-analysis of randomized controlled trials | Bouaziz W et al. | 2020 | PMID: 32240332 | Unverified</w:t>
      </w:r>
    </w:p>
    <w:p>
      <w:pPr>
        <w:pStyle w:val="ListBullet"/>
      </w:pPr>
      <w:r>
        <w:t>Resistance training is medicine: effects of strength training on health | Westcott WL | 2012 | PMID: 22832215 | Unverified</w:t>
      </w:r>
    </w:p>
    <w:p>
      <w:pPr>
        <w:pStyle w:val="ListBullet"/>
      </w:pPr>
      <w:r>
        <w:t>Exercise-mediated regulation of mitochondrial quality control in aging skeletal muscle | Joseph AM et al. | 2019 | PMID: 30737770 | Unverified</w:t>
      </w:r>
    </w:p>
    <w:p>
      <w:pPr>
        <w:pStyle w:val="ListBullet"/>
      </w:pPr>
      <w:r>
        <w:t>Physical activity and risk of neurodegenerative disease: a systematic review | Ahlskog JE et al. | 2011 | PMID: 21109571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