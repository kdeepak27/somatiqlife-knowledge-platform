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MED-025 - Direct Vasodilators</w:t>
      </w:r>
    </w:p>
    <w:p>
      <w:r>
        <w:rPr>
          <w:i/>
        </w:rPr>
        <w:t>Uses, mechanisms, benefits, side effects, interactions, monitoring, and safety related to direct vasodilators.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Treatment, Management,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Direct vasodilators, Blood pressure, Hypertension, Vasodilation, Hydralazine, Minoxidil,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Direct vasodilators are a class of medications that relax the smooth muscle in blood vessel walls, causing the vessels to widen (vasodilation). This results in decreased vascular resistance and lowered blood pressure, making them useful in managing hypertension and certain heart failure cases. Common examples include hydralazine and minoxidil. These drugs work via direct action on arterial smooth muscle cells, differing from medications that affect the nervous system or hormonal regulation. By dilating arterioles primarily, direct vasodilators reduce systemic vascular resistance and afterload, improving cardiac output particularly in heart failure. They are typically used when other blood pressure medications are insufficient or contraindicated. Although effective, their use may be limited by side effects such as reflex tachycardia, fluid retention, and lupus-like syndrome especially with hydralazine. Monitoring includes blood pressure assessments and evaluation for adverse effects. These drugs can interact with beta blockers, diuretics, and other agents, requiring coordinated management. Direct vasodilators are generally not first-line agents but remain valuable in complex hypertension or heart failure management scenarios. Patient safety mandates awareness of potential hypotension, tachycardia, and related symptoms, alongside informed choices regarding dosing and combination therapy. While their mechanisms are well-established, emerging research continues into optimizing their use and minimizing adverse effects. Overall, direct vasodilators offer a direct, pharmacological approach to blood vessel dilation distinct from other antihypertensives, demanding attentive use guided by individual clinical situations.</w:t>
      </w:r>
    </w:p>
    <w:p>
      <w:pPr>
        <w:pStyle w:val="Heading1"/>
      </w:pPr>
      <w:r>
        <w:t>Customer Questions Answered</w:t>
      </w:r>
    </w:p>
    <w:p>
      <w:pPr>
        <w:pStyle w:val="ListBullet"/>
      </w:pPr>
      <w:r>
        <w:t>What are direct vasodilators and how do they work?</w:t>
      </w:r>
    </w:p>
    <w:p>
      <w:pPr>
        <w:pStyle w:val="ListBullet"/>
      </w:pPr>
      <w:r>
        <w:t>What medical conditions are direct vasodilators used to treat?</w:t>
      </w:r>
    </w:p>
    <w:p>
      <w:pPr>
        <w:pStyle w:val="ListBullet"/>
      </w:pPr>
      <w:r>
        <w:t>How do direct vasodilators lower blood pressure?</w:t>
      </w:r>
    </w:p>
    <w:p>
      <w:pPr>
        <w:pStyle w:val="ListBullet"/>
      </w:pPr>
      <w:r>
        <w:t>What are common side effects of direct vasodilators?</w:t>
      </w:r>
    </w:p>
    <w:p>
      <w:pPr>
        <w:pStyle w:val="ListBullet"/>
      </w:pPr>
      <w:r>
        <w:t>Are there specific drugs classified as direct vasodilators?</w:t>
      </w:r>
    </w:p>
    <w:p>
      <w:pPr>
        <w:pStyle w:val="ListBullet"/>
      </w:pPr>
      <w:r>
        <w:t>How should patients monitor their health while taking direct vasodilators?</w:t>
      </w:r>
    </w:p>
    <w:p>
      <w:pPr>
        <w:pStyle w:val="ListBullet"/>
      </w:pPr>
      <w:r>
        <w:t>Can direct vasodilators be used in pregnancy?</w:t>
      </w:r>
    </w:p>
    <w:p>
      <w:pPr>
        <w:pStyle w:val="ListBullet"/>
      </w:pPr>
      <w:r>
        <w:t>What drug interactions should I be aware of with direct vasodilators?</w:t>
      </w:r>
    </w:p>
    <w:p>
      <w:pPr>
        <w:pStyle w:val="ListBullet"/>
      </w:pPr>
      <w:r>
        <w:t>Are direct vasodilators safe for long-term use?</w:t>
      </w:r>
    </w:p>
    <w:p>
      <w:pPr>
        <w:pStyle w:val="ListBullet"/>
      </w:pPr>
      <w:r>
        <w:t>What precautions should I take if I have heart disease and take direct vasodilators?</w:t>
      </w:r>
    </w:p>
    <w:p>
      <w:pPr>
        <w:pStyle w:val="ListBullet"/>
      </w:pPr>
      <w:r>
        <w:t>How quickly do direct vasodilators act on blood vessels?</w:t>
      </w:r>
    </w:p>
    <w:p>
      <w:pPr>
        <w:pStyle w:val="ListBullet"/>
      </w:pPr>
      <w:r>
        <w:t>Are there misconceptions about the safety of direct vasodilators?</w:t>
      </w:r>
    </w:p>
    <w:p>
      <w:pPr>
        <w:pStyle w:val="Heading1"/>
      </w:pPr>
      <w:r>
        <w:t>Learning Objectives</w:t>
      </w:r>
    </w:p>
    <w:p>
      <w:pPr>
        <w:pStyle w:val="ListBullet"/>
      </w:pPr>
      <w:r>
        <w:t>Define what direct vasodilators are and describe their primary mechanism of action.</w:t>
      </w:r>
    </w:p>
    <w:p>
      <w:pPr>
        <w:pStyle w:val="ListBullet"/>
      </w:pPr>
      <w:r>
        <w:t>Identify common clinical uses of direct vasodilators in hypertension and heart failure.</w:t>
      </w:r>
    </w:p>
    <w:p>
      <w:pPr>
        <w:pStyle w:val="ListBullet"/>
      </w:pPr>
      <w:r>
        <w:t>Explain the physiological effects of direct vasodilators on blood vessels and cardiac function.</w:t>
      </w:r>
    </w:p>
    <w:p>
      <w:pPr>
        <w:pStyle w:val="ListBullet"/>
      </w:pPr>
      <w:r>
        <w:t>Discuss common side effects and adverse reactions associated with direct vasodilators.</w:t>
      </w:r>
    </w:p>
    <w:p>
      <w:pPr>
        <w:pStyle w:val="ListBullet"/>
      </w:pPr>
      <w:r>
        <w:t>Summarize drug interactions and monitoring requirements for patients on direct vasodilators.</w:t>
      </w:r>
    </w:p>
    <w:p>
      <w:pPr>
        <w:pStyle w:val="ListBullet"/>
      </w:pPr>
      <w:r>
        <w:t>Understand safety considerations and precautions in the use of direct vasodilators.</w:t>
      </w:r>
    </w:p>
    <w:p>
      <w:pPr>
        <w:pStyle w:val="ListBullet"/>
      </w:pPr>
      <w:r>
        <w:t>Describe common misconceptions around the use of direct vasodilators.</w:t>
      </w:r>
    </w:p>
    <w:p>
      <w:pPr>
        <w:pStyle w:val="ListBullet"/>
      </w:pPr>
      <w:r>
        <w:t>Outline practical guidance for patients prescribed direct vasodilator medications.</w:t>
      </w:r>
    </w:p>
    <w:p>
      <w:pPr>
        <w:pStyle w:val="Heading1"/>
      </w:pPr>
      <w:r>
        <w:t>Definition</w:t>
      </w:r>
    </w:p>
    <w:p>
      <w:r>
        <w:t>Direct vasodilators are medications that act directly on the smooth muscle cells of blood vessel walls causing relaxation and widening (vasodilation) of arteries and arterioles, which leads to decreased vascular resistance and lower blood pressure.</w:t>
      </w:r>
    </w:p>
    <w:p>
      <w:pPr>
        <w:pStyle w:val="Heading1"/>
      </w:pPr>
      <w:r>
        <w:t>Why This Matters</w:t>
      </w:r>
    </w:p>
    <w:p>
      <w:r>
        <w:t>Understanding direct vasodilators helps patients and caregivers make informed decisions about managing hypertension and heart failure, recognize side effects early, and appreciate how these medications complement other blood pressure treatments for safer and more effective care.</w:t>
      </w:r>
    </w:p>
    <w:p>
      <w:pPr>
        <w:pStyle w:val="Heading1"/>
      </w:pPr>
      <w:r>
        <w:t>What Are Direct Vasodilators?</w:t>
      </w:r>
    </w:p>
    <w:p>
      <w:r>
        <w:t>Direct vasodilators are a group of medicines that cause blood vessels to widen by acting directly on the muscle cells in the walls of arteries and arterioles. This causes a reduction in the resistance against which the heart pumps, leading to decreased blood pressure. Unlike other antihypertensive drugs that work through the nervous or hormonal systems, direct vasodilators target vessel muscle cells themselves.</w:t>
      </w:r>
    </w:p>
    <w:p>
      <w:pPr>
        <w:pStyle w:val="Heading1"/>
      </w:pPr>
      <w:r>
        <w:t>Mechanism of Action of Direct Vasodilators</w:t>
      </w:r>
    </w:p>
    <w:p>
      <w:r>
        <w:t>Direct vasodilators work by relaxing smooth muscle cells in the arterial walls. Drugs such as hydralazine open potassium channels or increase nitric oxide availability, while minoxidil activates potassium channels causing muscle relaxation. This reduces systemic vascular resistance and afterload, easing the workload on the heart and lowering blood pressure.</w:t>
      </w:r>
    </w:p>
    <w:p>
      <w:pPr>
        <w:pStyle w:val="Heading1"/>
      </w:pPr>
      <w:r>
        <w:t>Common Clinical Uses of Direct Vasodilators</w:t>
      </w:r>
    </w:p>
    <w:p>
      <w:r>
        <w:t>Direct vasodilators are primarily used to treat hypertension, especially resistant or severe high blood pressure that does not respond well to other drugs. They are also employed in heart failure treatment to decrease cardiac workload by reducing afterload. In some cases, they are used in hypertensive emergencies or pregnancy-induced hypertension under specialist care.</w:t>
      </w:r>
    </w:p>
    <w:p>
      <w:pPr>
        <w:pStyle w:val="Heading1"/>
      </w:pPr>
      <w:r>
        <w:t>Examples of Direct Vasodilator Drugs</w:t>
      </w:r>
    </w:p>
    <w:p>
      <w:r>
        <w:t>Common direct vasodilators include hydralazine and minoxidil. Hydralazine is typically given orally and used in hypertension and heart failure. Minoxidil is reserved for severe, resistant hypertension. Other less commonly used or experimental direct vasodilators exist, but these two are the most recognized and clinically relevant.</w:t>
      </w:r>
    </w:p>
    <w:p>
      <w:pPr>
        <w:pStyle w:val="Heading1"/>
      </w:pPr>
      <w:r>
        <w:t>Physiological Effects of Direct Vasodilators on the Cardiovascular System</w:t>
      </w:r>
    </w:p>
    <w:p>
      <w:r>
        <w:t>By dilating arterioles, direct vasodilators reduce the resistance blood must overcome to circulate. This lowers systemic vascular resistance and blood pressure. Cardiac afterload decreases, allowing the heart to pump more efficiently. The decrease in blood pressure may trigger reflex tachycardia and fluid retention, effects often managed by combining therapy with beta blockers and diuretics.</w:t>
      </w:r>
    </w:p>
    <w:p>
      <w:pPr>
        <w:pStyle w:val="Heading1"/>
      </w:pPr>
      <w:r>
        <w:t>Side Effects and Adverse Reactions</w:t>
      </w:r>
    </w:p>
    <w:p>
      <w:r>
        <w:t>Common side effects of direct vasodilators include headache, flushing, tachycardia (rapid heartbeat), palpitations, and fluid retention. Hydralazine can cause a lupus-like syndrome, a rare autoimmune reaction with symptoms such as joint pain and rash. Minoxidil may cause excessive hair growth (hypertrichosis). Monitoring for these effects is important to ensure patient safety.</w:t>
      </w:r>
    </w:p>
    <w:p>
      <w:pPr>
        <w:pStyle w:val="Heading1"/>
      </w:pPr>
      <w:r>
        <w:t>Drug Interactions and Considerations</w:t>
      </w:r>
    </w:p>
    <w:p>
      <w:r>
        <w:t>Direct vasodilators often cause reflex tachycardia and fluid retention; therefore, they are usually given along with beta blockers to control heart rate and diuretics to prevent fluid overload. Interactions with other antihypertensives and cardiovascular drugs should be carefully managed to avoid excessive blood pressure lowering or adverse cardiac events.</w:t>
      </w:r>
    </w:p>
    <w:p>
      <w:pPr>
        <w:pStyle w:val="Heading1"/>
      </w:pPr>
      <w:r>
        <w:t>Monitoring While Taking Direct Vasodilators</w:t>
      </w:r>
    </w:p>
    <w:p>
      <w:r>
        <w:t>Patients on direct vasodilators require regular blood pressure monitoring to ensure efficacy and prevent hypotension. Monitoring for side effects like tachycardia, edema, and symptoms of lupus-like syndrome is necessary. Kidney function and electrolyte levels should be checked periodically due to the effect of accompanying diuretics.</w:t>
      </w:r>
    </w:p>
    <w:p>
      <w:pPr>
        <w:pStyle w:val="Heading1"/>
      </w:pPr>
      <w:r>
        <w:t>Safety and Precautions in Use</w:t>
      </w:r>
    </w:p>
    <w:p>
      <w:r>
        <w:t>Direct vasodilators are generally safe when used as prescribed under medical supervision. Caution is necessary in patients with coronary artery disease, as reflex tachycardia may worsen angina. These drugs should not be abruptly stopped. Special considerations exist for pregnant patients, requiring specialist oversight.</w:t>
      </w:r>
    </w:p>
    <w:p>
      <w:pPr>
        <w:pStyle w:val="Heading1"/>
      </w:pPr>
      <w:r>
        <w:t>Common Misconceptions About Direct Vasodilators</w:t>
      </w:r>
    </w:p>
    <w:p>
      <w:r>
        <w:t>A common misconception is that direct vasodilators are first-choice treatments for hypertension; in fact, they are usually reserved for resistant cases or specific clinical situations. Another myth is that they cause irreversible damage to blood vessels, which is unfounded. Proper use and adherence minimize risks and maximize benefits.</w:t>
      </w:r>
    </w:p>
    <w:p>
      <w:pPr>
        <w:pStyle w:val="Heading1"/>
      </w:pPr>
      <w:r>
        <w:t>Practical Guidance for Patients Prescribed Direct Vasodilators</w:t>
      </w:r>
    </w:p>
    <w:p>
      <w:r>
        <w:t>Patients should follow dosage instructions carefully, report side effects promptly, and attend all scheduled monitoring appointments. They should avoid abrupt discontinuation and discuss all medications with their healthcare provider. Lifestyle measures along with medication improve outcomes and reduce complications.</w:t>
      </w:r>
    </w:p>
    <w:p>
      <w:pPr>
        <w:pStyle w:val="Heading1"/>
      </w:pPr>
      <w:r>
        <w:t>Practical Guidance</w:t>
      </w:r>
    </w:p>
    <w:p>
      <w:pPr>
        <w:pStyle w:val="ListBullet"/>
      </w:pPr>
      <w:r>
        <w:t>Take direct vasodilators exactly as prescribed, without sudden dose changes or stopping.</w:t>
      </w:r>
    </w:p>
    <w:p>
      <w:pPr>
        <w:pStyle w:val="ListBullet"/>
      </w:pPr>
      <w:r>
        <w:t>Report symptoms such as rapid heartbeat, swelling, or unusual fatigue to your doctor.</w:t>
      </w:r>
    </w:p>
    <w:p>
      <w:pPr>
        <w:pStyle w:val="ListBullet"/>
      </w:pPr>
      <w:r>
        <w:t>Attend regular blood pressure and clinical monitoring visits to track effectiveness and side effects.</w:t>
      </w:r>
    </w:p>
    <w:p>
      <w:pPr>
        <w:pStyle w:val="ListBullet"/>
      </w:pPr>
      <w:r>
        <w:t>Inform your healthcare provider about all medications and supplements you are taking to avoid interactions.</w:t>
      </w:r>
    </w:p>
    <w:p>
      <w:pPr>
        <w:pStyle w:val="ListBullet"/>
      </w:pPr>
      <w:r>
        <w:t>Avoid alcohol and substances that may affect blood pressure without consulting your provider.</w:t>
      </w:r>
    </w:p>
    <w:p>
      <w:pPr>
        <w:pStyle w:val="Heading1"/>
      </w:pPr>
      <w:r>
        <w:t>Safety Notes</w:t>
      </w:r>
    </w:p>
    <w:p>
      <w:pPr>
        <w:pStyle w:val="ListBullet"/>
      </w:pPr>
      <w:r>
        <w:t>Direct vasodilators may cause reflex tachycardia and fluid retention; they are often prescribed with beta blockers and diuretics to mitigate these effects.</w:t>
      </w:r>
    </w:p>
    <w:p>
      <w:pPr>
        <w:pStyle w:val="ListBullet"/>
      </w:pPr>
      <w:r>
        <w:t>Patients with coronary artery disease should use direct vasodilators cautiously due to potential worsening of angina symptoms.</w:t>
      </w:r>
    </w:p>
    <w:p>
      <w:pPr>
        <w:pStyle w:val="ListBullet"/>
      </w:pPr>
      <w:r>
        <w:t>Pregnant or breastfeeding women should consult specialists before using direct vasodilators.</w:t>
      </w:r>
    </w:p>
    <w:p>
      <w:pPr>
        <w:pStyle w:val="ListBullet"/>
      </w:pPr>
      <w:r>
        <w:t>Never abruptly discontinue direct vasodilator therapy as this may cause rebound hypertension.</w:t>
      </w:r>
    </w:p>
    <w:p>
      <w:pPr>
        <w:pStyle w:val="ListBullet"/>
      </w:pPr>
      <w:r>
        <w:t>Regular monitoring for lupus-like symptoms is important during hydralazine therapy.</w:t>
      </w:r>
    </w:p>
    <w:p>
      <w:pPr>
        <w:pStyle w:val="Heading1"/>
      </w:pPr>
      <w:r>
        <w:t>Common Misconceptions</w:t>
      </w:r>
    </w:p>
    <w:p>
      <w:r>
        <w:rPr>
          <w:b/>
        </w:rPr>
        <w:t xml:space="preserve">Misconception: </w:t>
      </w:r>
      <w:r>
        <w:t>Direct vasodilators are the first-line treatment for all hypertension cases.</w:t>
      </w:r>
    </w:p>
    <w:p>
      <w:r>
        <w:rPr>
          <w:b/>
        </w:rPr>
        <w:t xml:space="preserve">Reality: </w:t>
      </w:r>
      <w:r>
        <w:t>Direct vasodilators are usually reserved for resistant hypertension or specific clinical scenarios, not first-line therapy.</w:t>
      </w:r>
    </w:p>
    <w:p>
      <w:r>
        <w:rPr>
          <w:b/>
        </w:rPr>
        <w:t xml:space="preserve">Misconception: </w:t>
      </w:r>
      <w:r>
        <w:t>These medications permanently damage blood vessels due to dilation effects.</w:t>
      </w:r>
    </w:p>
    <w:p>
      <w:r>
        <w:rPr>
          <w:b/>
        </w:rPr>
        <w:t xml:space="preserve">Reality: </w:t>
      </w:r>
      <w:r>
        <w:t>Direct vasodilators cause reversible vascular muscle relaxation without permanent damage when used appropriately.</w:t>
      </w:r>
    </w:p>
    <w:p>
      <w:pPr>
        <w:pStyle w:val="Heading1"/>
      </w:pPr>
      <w:r>
        <w:t>Clinical Pearls</w:t>
      </w:r>
    </w:p>
    <w:p>
      <w:pPr>
        <w:pStyle w:val="ListNumber"/>
      </w:pPr>
      <w:r>
        <w:t>Combining direct vasodilators with beta blockers and diuretics enhances tolerability and effectiveness.</w:t>
      </w:r>
    </w:p>
    <w:p>
      <w:pPr>
        <w:pStyle w:val="ListNumber"/>
      </w:pPr>
      <w:r>
        <w:t>Hydralazine-induced lupus-like syndrome is dose-related and reversible upon discontinuation.</w:t>
      </w:r>
    </w:p>
    <w:p>
      <w:pPr>
        <w:pStyle w:val="ListNumber"/>
      </w:pPr>
      <w:r>
        <w:t>Minoxidil’s side effect of increased hair growth can be a cosmetic concern influencing adherence.</w:t>
      </w:r>
    </w:p>
    <w:p>
      <w:pPr>
        <w:pStyle w:val="ListNumber"/>
      </w:pPr>
      <w:r>
        <w:t>Direct vasodilators’ rapid onset of action makes them useful in hypertensive emergencies under supervision.</w:t>
      </w:r>
    </w:p>
    <w:p>
      <w:pPr>
        <w:pStyle w:val="ListNumber"/>
      </w:pPr>
      <w:r>
        <w:t>Monitoring for reflex tachycardia is crucial to prevent cardiac complications in susceptible patients.</w:t>
      </w:r>
    </w:p>
    <w:p>
      <w:pPr>
        <w:pStyle w:val="Heading1"/>
      </w:pPr>
      <w:r>
        <w:t>Key Takeaways</w:t>
      </w:r>
    </w:p>
    <w:p>
      <w:pPr>
        <w:pStyle w:val="ListBullet"/>
      </w:pPr>
      <w:r>
        <w:t>Direct vasodilators directly relax arterial smooth muscle causing vessel dilation and lower blood pressure.</w:t>
      </w:r>
    </w:p>
    <w:p>
      <w:pPr>
        <w:pStyle w:val="ListBullet"/>
      </w:pPr>
      <w:r>
        <w:t>Hydralazine and minoxidil are common drugs classified as direct vasodilators used in resistant hypertension and heart failure.</w:t>
      </w:r>
    </w:p>
    <w:p>
      <w:pPr>
        <w:pStyle w:val="ListBullet"/>
      </w:pPr>
      <w:r>
        <w:t>These agents reduce systemic vascular resistance and cardiac afterload, improving heart function.</w:t>
      </w:r>
    </w:p>
    <w:p>
      <w:pPr>
        <w:pStyle w:val="ListBullet"/>
      </w:pPr>
      <w:r>
        <w:t>Side effects include headache, tachycardia, fluid retention, and, rarely, drug-induced lupus with hydralazine.</w:t>
      </w:r>
    </w:p>
    <w:p>
      <w:pPr>
        <w:pStyle w:val="ListBullet"/>
      </w:pPr>
      <w:r>
        <w:t>They are usually combined with beta blockers and diuretics to control reflex effects and fluid balance.</w:t>
      </w:r>
    </w:p>
    <w:p>
      <w:pPr>
        <w:pStyle w:val="ListBullet"/>
      </w:pPr>
      <w:r>
        <w:t>Direct vasodilators require careful monitoring for blood pressure, heart rate, and side effects.</w:t>
      </w:r>
    </w:p>
    <w:p>
      <w:pPr>
        <w:pStyle w:val="ListBullet"/>
      </w:pPr>
      <w:r>
        <w:t>They are not first-line for hypertension but valuable for specific resistant or complicated cases.</w:t>
      </w:r>
    </w:p>
    <w:p>
      <w:pPr>
        <w:pStyle w:val="ListBullet"/>
      </w:pPr>
      <w:r>
        <w:t>Patients should avoid abrupt discontinuation and report side effects promptly to ensure safety.</w:t>
      </w:r>
    </w:p>
    <w:p>
      <w:pPr>
        <w:pStyle w:val="Heading1"/>
      </w:pPr>
      <w:r>
        <w:t>Glossary</w:t>
      </w:r>
    </w:p>
    <w:p>
      <w:r>
        <w:rPr>
          <w:b/>
        </w:rPr>
        <w:t xml:space="preserve">Vasodilation: </w:t>
      </w:r>
      <w:r>
        <w:t>The widening of blood vessels resulting from relaxation of the muscular walls of the vessels.</w:t>
      </w:r>
    </w:p>
    <w:p>
      <w:r>
        <w:rPr>
          <w:b/>
        </w:rPr>
        <w:t xml:space="preserve">Smooth muscle cells: </w:t>
      </w:r>
      <w:r>
        <w:t>Muscle cells found in the walls of blood vessels that control the vessel diameter.</w:t>
      </w:r>
    </w:p>
    <w:p>
      <w:r>
        <w:rPr>
          <w:b/>
        </w:rPr>
        <w:t xml:space="preserve">Systemic vascular resistance: </w:t>
      </w:r>
      <w:r>
        <w:t>The resistance to blood flow offered by all of the systemic vasculature, mainly arterioles.</w:t>
      </w:r>
    </w:p>
    <w:p>
      <w:r>
        <w:rPr>
          <w:b/>
        </w:rPr>
        <w:t xml:space="preserve">Afterload: </w:t>
      </w:r>
      <w:r>
        <w:t>The pressure the heart must work against to eject blood during systole.</w:t>
      </w:r>
    </w:p>
    <w:p>
      <w:r>
        <w:rPr>
          <w:b/>
        </w:rPr>
        <w:t xml:space="preserve">Hydralazine: </w:t>
      </w:r>
      <w:r>
        <w:t>A direct vasodilator drug commonly used to treat hypertension and heart failure.</w:t>
      </w:r>
    </w:p>
    <w:p>
      <w:r>
        <w:rPr>
          <w:b/>
        </w:rPr>
        <w:t xml:space="preserve">Minoxidil: </w:t>
      </w:r>
      <w:r>
        <w:t>A potent direct vasodilator used for severe resistant hypertension; also known for promoting hair growth.</w:t>
      </w:r>
    </w:p>
    <w:p>
      <w:r>
        <w:rPr>
          <w:b/>
        </w:rPr>
        <w:t xml:space="preserve">Reflex tachycardia: </w:t>
      </w:r>
      <w:r>
        <w:t>A rapid heart rate that occurs as a compensatory response to lowered blood pressure.</w:t>
      </w:r>
    </w:p>
    <w:p>
      <w:r>
        <w:rPr>
          <w:b/>
        </w:rPr>
        <w:t xml:space="preserve">Lupus-like syndrome: </w:t>
      </w:r>
      <w:r>
        <w:t>An autoimmune condition resembling lupus that can be induced by some medications like hydralazine.</w:t>
      </w:r>
    </w:p>
    <w:p>
      <w:pPr>
        <w:pStyle w:val="Heading1"/>
      </w:pPr>
      <w:r>
        <w:t>Related Modules</w:t>
      </w:r>
    </w:p>
    <w:p>
      <w:pPr>
        <w:pStyle w:val="ListBullet"/>
      </w:pPr>
      <w:r>
        <w:t>MED-010_Beta_Blockers</w:t>
      </w:r>
    </w:p>
    <w:p>
      <w:pPr>
        <w:pStyle w:val="ListBullet"/>
      </w:pPr>
      <w:r>
        <w:t>MED-015_Diuretics</w:t>
      </w:r>
    </w:p>
    <w:p>
      <w:pPr>
        <w:pStyle w:val="ListBullet"/>
      </w:pPr>
      <w:r>
        <w:t>MED-030_Antihypertensives_General</w:t>
      </w:r>
    </w:p>
    <w:p>
      <w:pPr>
        <w:pStyle w:val="Heading1"/>
      </w:pPr>
      <w:r>
        <w:t>Illustration Specifications</w:t>
      </w:r>
    </w:p>
    <w:p>
      <w:pPr>
        <w:pStyle w:val="Heading2"/>
      </w:pPr>
      <w:r>
        <w:t>ILL-001 - Mechanism of Action of Direct Vasodilators</w:t>
      </w:r>
    </w:p>
    <w:p>
      <w:r>
        <w:t>Type: Diagram</w:t>
      </w:r>
    </w:p>
    <w:p>
      <w:r>
        <w:t>Schematic showing how direct vasodilators relax arterial smooth muscle leading to vasodilation and decreased vascular resistance.</w:t>
      </w:r>
    </w:p>
    <w:p>
      <w:r>
        <w:t>Alt text: Diagram demonstrating relaxation of arterial smooth muscle by direct vasodilators.</w:t>
      </w:r>
    </w:p>
    <w:p>
      <w:pPr>
        <w:pStyle w:val="Heading2"/>
      </w:pPr>
      <w:r>
        <w:t>ILL-002 - Cardiovascular Effects of Vasodilation</w:t>
      </w:r>
    </w:p>
    <w:p>
      <w:r>
        <w:t>Type: Chart</w:t>
      </w:r>
    </w:p>
    <w:p>
      <w:r>
        <w:t>Chart depicting the reduction in afterload and impact on cardiac output due to arterial vasodilation.</w:t>
      </w:r>
    </w:p>
    <w:p>
      <w:r>
        <w:t>Alt text: Chart illustrating effects of arterial vasodilation on heart function.</w:t>
      </w:r>
    </w:p>
    <w:p>
      <w:pPr>
        <w:pStyle w:val="Heading2"/>
      </w:pPr>
      <w:r>
        <w:t>ILL-003 - Common Side Effects of Direct Vasodilators</w:t>
      </w:r>
    </w:p>
    <w:p>
      <w:r>
        <w:t>Type: Infographic</w:t>
      </w:r>
    </w:p>
    <w:p>
      <w:r>
        <w:t>Infographic listing side effects such as headache, reflex tachycardia, fluid retention, and lupus-like syndrome with images.</w:t>
      </w:r>
    </w:p>
    <w:p>
      <w:r>
        <w:t>Alt text: Illustration depicting common side effects of direct vasodilator drugs.</w:t>
      </w:r>
    </w:p>
    <w:p>
      <w:pPr>
        <w:pStyle w:val="Heading2"/>
      </w:pPr>
      <w:r>
        <w:t>ILL-004 - Drug Interaction Overview</w:t>
      </w:r>
    </w:p>
    <w:p>
      <w:r>
        <w:t>Type: Flowchart</w:t>
      </w:r>
    </w:p>
    <w:p>
      <w:r>
        <w:t>Flowchart summarizing interactions of direct vasodilators with beta blockers, diuretics, and other medications.</w:t>
      </w:r>
    </w:p>
    <w:p>
      <w:r>
        <w:t>Alt text: Flowchart showing drug interactions relevant to direct vasodilators.</w:t>
      </w:r>
    </w:p>
    <w:p>
      <w:pPr>
        <w:pStyle w:val="Heading1"/>
      </w:pPr>
      <w:r>
        <w:t>References</w:t>
      </w:r>
    </w:p>
    <w:p>
      <w:pPr>
        <w:pStyle w:val="ListBullet"/>
      </w:pPr>
      <w:r>
        <w:t>Pharmacology and Therapeutics of Direct Vasodilators | Katzung BG, Masters SB, Trevor AJ | 2022 | Unverified | Unverified</w:t>
      </w:r>
    </w:p>
    <w:p>
      <w:pPr>
        <w:pStyle w:val="ListBullet"/>
      </w:pPr>
      <w:r>
        <w:t>Clinical Practice Guidelines for Hypertension Management | American Heart Association | 2017 | Unverified | Unverified</w:t>
      </w:r>
    </w:p>
    <w:p>
      <w:pPr>
        <w:pStyle w:val="ListBullet"/>
      </w:pPr>
      <w:r>
        <w:t>Heart Failure and Vasodilator Therapy Review | European Society of Cardiology | 2020 | Unverified | Unverified</w:t>
      </w:r>
    </w:p>
    <w:p>
      <w:pPr>
        <w:pStyle w:val="ListBullet"/>
      </w:pPr>
      <w:r>
        <w:t>Monitoring and Safety of Direct Vasodilators in Hypertensive Patients | Journal of Clinical Hypertension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