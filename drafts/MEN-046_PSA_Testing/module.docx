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MEN-046 - PSA Testing</w:t>
      </w:r>
    </w:p>
    <w:p>
      <w:r>
        <w:rPr>
          <w:i/>
        </w:rPr>
        <w:t>Risk, symptoms, screening, evidence, and management related to PSA testing.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Prevention, Screening, Diagnosis,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PSA, Prostate-Specific Antigen, Prostate Cancer, Screening, Diagnostic Testing, Men's Health, Urinary Health, Prostate Screening, PSA Levels, Cancer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PSA testing, or Prostate-Specific Antigen testing, is a blood test used primarily to screen for prostate cancer, a common malignancy affecting men worldwide. PSA is a protein produced by both normal and cancerous prostate gland cells, and elevated levels in the blood can indicate prostate abnormalities. The PSA test measures the concentration of this protein in nanograms per milliliter (ng/mL). While PSA testing facilitates early detection of prostate cancer, it is not a definitive diagnostic tool due to limitations in specificity and sensitivity. Elevated PSA levels may also arise from benign prostatic hyperplasia (BPH), prostatitis, urinary tract infections, recent ejaculation, or prostate manipulation. Because of these factors, PSA results require careful interpretation alongside clinical evaluation and other diagnostic methods such as digital rectal examination (DRE) and imaging. There are different forms of PSA testing, including total PSA, free PSA, and PSA velocity, each providing additional context to guide clinical decision-making. Widespread PSA screening remains controversial: some guidelines endorse shared decision-making for men within certain age groups, balancing potential benefits in cancer detection and mortality reduction against risks of overdiagnosis and overtreatment. Safety concerns mainly relate to downstream procedures triggered by PSA findings, such as biopsies which carry risks of infection and bleeding. Understanding the mechanisms, practical application, and limitations of PSA testing is crucial for informed discussions between patients and healthcare providers about prostate health and cancer screening. Major synonyms in literature include Prostate-Specific Antigen test, PSA blood test, and PSA screening test.</w:t>
      </w:r>
    </w:p>
    <w:p>
      <w:pPr>
        <w:pStyle w:val="Heading1"/>
      </w:pPr>
      <w:r>
        <w:t>Customer Questions Answered</w:t>
      </w:r>
    </w:p>
    <w:p>
      <w:pPr>
        <w:pStyle w:val="ListBullet"/>
      </w:pPr>
      <w:r>
        <w:t>What is PSA testing and what does it measure?</w:t>
      </w:r>
    </w:p>
    <w:p>
      <w:pPr>
        <w:pStyle w:val="ListBullet"/>
      </w:pPr>
      <w:r>
        <w:t>Why is PSA testing important for men's health?</w:t>
      </w:r>
    </w:p>
    <w:p>
      <w:pPr>
        <w:pStyle w:val="ListBullet"/>
      </w:pPr>
      <w:r>
        <w:t>How is the PSA test performed?</w:t>
      </w:r>
    </w:p>
    <w:p>
      <w:pPr>
        <w:pStyle w:val="ListBullet"/>
      </w:pPr>
      <w:r>
        <w:t>What PSA levels are considered normal or abnormal?</w:t>
      </w:r>
    </w:p>
    <w:p>
      <w:pPr>
        <w:pStyle w:val="ListBullet"/>
      </w:pPr>
      <w:r>
        <w:t>Can PSA levels be elevated for reasons other than prostate cancer?</w:t>
      </w:r>
    </w:p>
    <w:p>
      <w:pPr>
        <w:pStyle w:val="ListBullet"/>
      </w:pPr>
      <w:r>
        <w:t>What are the risks and benefits of PSA screening?</w:t>
      </w:r>
    </w:p>
    <w:p>
      <w:pPr>
        <w:pStyle w:val="ListBullet"/>
      </w:pPr>
      <w:r>
        <w:t>How accurate is the PSA test in detecting prostate cancer?</w:t>
      </w:r>
    </w:p>
    <w:p>
      <w:pPr>
        <w:pStyle w:val="ListBullet"/>
      </w:pPr>
      <w:r>
        <w:t>Are there different types of PSA tests?</w:t>
      </w:r>
    </w:p>
    <w:p>
      <w:pPr>
        <w:pStyle w:val="ListBullet"/>
      </w:pPr>
      <w:r>
        <w:t>How often should men undergo PSA testing?</w:t>
      </w:r>
    </w:p>
    <w:p>
      <w:pPr>
        <w:pStyle w:val="ListBullet"/>
      </w:pPr>
      <w:r>
        <w:t>What should I do if my PSA test comes back elevated?</w:t>
      </w:r>
    </w:p>
    <w:p>
      <w:pPr>
        <w:pStyle w:val="ListBullet"/>
      </w:pPr>
      <w:r>
        <w:t>Are there any risks or side effects of PSA testing?</w:t>
      </w:r>
    </w:p>
    <w:p>
      <w:pPr>
        <w:pStyle w:val="ListBullet"/>
      </w:pPr>
      <w:r>
        <w:t>How is PSA testing used alongside other diagnostic methods?</w:t>
      </w:r>
    </w:p>
    <w:p>
      <w:pPr>
        <w:pStyle w:val="Heading1"/>
      </w:pPr>
      <w:r>
        <w:t>Learning Objectives</w:t>
      </w:r>
    </w:p>
    <w:p>
      <w:pPr>
        <w:pStyle w:val="ListBullet"/>
      </w:pPr>
      <w:r>
        <w:t>Define PSA and describe what PSA testing measures.</w:t>
      </w:r>
    </w:p>
    <w:p>
      <w:pPr>
        <w:pStyle w:val="ListBullet"/>
      </w:pPr>
      <w:r>
        <w:t>Explain the physiological basis of PSA production.</w:t>
      </w:r>
    </w:p>
    <w:p>
      <w:pPr>
        <w:pStyle w:val="ListBullet"/>
      </w:pPr>
      <w:r>
        <w:t>Identify reasons for elevated PSA levels besides prostate cancer.</w:t>
      </w:r>
    </w:p>
    <w:p>
      <w:pPr>
        <w:pStyle w:val="ListBullet"/>
      </w:pPr>
      <w:r>
        <w:t>Discuss the evidence supporting and limiting the use of PSA screening for prostate cancer.</w:t>
      </w:r>
    </w:p>
    <w:p>
      <w:pPr>
        <w:pStyle w:val="ListBullet"/>
      </w:pPr>
      <w:r>
        <w:t>Describe the methods and frequency of PSA testing.</w:t>
      </w:r>
    </w:p>
    <w:p>
      <w:pPr>
        <w:pStyle w:val="ListBullet"/>
      </w:pPr>
      <w:r>
        <w:t>Recognize the benefits and risks associated with PSA testing and follow-up procedures.</w:t>
      </w:r>
    </w:p>
    <w:p>
      <w:pPr>
        <w:pStyle w:val="ListBullet"/>
      </w:pPr>
      <w:r>
        <w:t>Clarify common misconceptions about PSA testing and prostate cancer risk.</w:t>
      </w:r>
    </w:p>
    <w:p>
      <w:pPr>
        <w:pStyle w:val="ListBullet"/>
      </w:pPr>
      <w:r>
        <w:t>Apply practical guidance in PSA test interpretation and patient communication.</w:t>
      </w:r>
    </w:p>
    <w:p>
      <w:pPr>
        <w:pStyle w:val="Heading1"/>
      </w:pPr>
      <w:r>
        <w:t>Definition</w:t>
      </w:r>
    </w:p>
    <w:p>
      <w:r>
        <w:t>PSA testing is a laboratory blood test that measures the concentration of prostate-specific antigen, a protein produced by prostate gland cells, used primarily to help detect prostate cancer and other prostate conditions.</w:t>
      </w:r>
    </w:p>
    <w:p>
      <w:pPr>
        <w:pStyle w:val="Heading1"/>
      </w:pPr>
      <w:r>
        <w:t>Why This Matters</w:t>
      </w:r>
    </w:p>
    <w:p>
      <w:r>
        <w:t>Prostate cancer is one of the most common cancers among men, and early detection can improve outcomes. PSA testing is currently the most widely used tool for prostate cancer screening, but understanding its uses, limitations, and risks is essential to making informed health decisions.</w:t>
      </w:r>
    </w:p>
    <w:p>
      <w:pPr>
        <w:pStyle w:val="Heading1"/>
      </w:pPr>
      <w:r>
        <w:t>What is Prostate-Specific Antigen (PSA)?</w:t>
      </w:r>
    </w:p>
    <w:p>
      <w:r>
        <w:t>Prostate-Specific Antigen (PSA) is a glycoprotein enzyme produced almost exclusively by cells of the prostate gland. It is secreted into seminal fluid to help liquefy semen. Small amounts of PSA can enter the bloodstream, where its levels can be quantitatively measured. PSA plays no known role outside the prostate but serves as a biomarker in clinical medicine for prostate health assessment.</w:t>
      </w:r>
    </w:p>
    <w:p>
      <w:pPr>
        <w:pStyle w:val="Heading1"/>
      </w:pPr>
      <w:r>
        <w:t>How is PSA Testing Performed?</w:t>
      </w:r>
    </w:p>
    <w:p>
      <w:r>
        <w:t>PSA testing involves a simple blood draw, typically from a vein in the arm. The blood sample is analyzed in a clinical laboratory to measure the level of PSA in nanograms per milliliter (ng/mL). The procedure is minimally invasive, requires no special preparation, and results are usually available within days.</w:t>
      </w:r>
    </w:p>
    <w:p>
      <w:pPr>
        <w:pStyle w:val="Heading1"/>
      </w:pPr>
      <w:r>
        <w:t>Normal and Abnormal PSA Levels</w:t>
      </w:r>
    </w:p>
    <w:p>
      <w:r>
        <w:t>PSA levels vary by age, laboratory standards, and individual factors. Commonly, a PSA level below 4.0 ng/mL is considered normal, but this threshold is not absolute. Levels between 4 and 10 ng/mL are considered borderline; further evaluation is often warranted. PSA levels above 10 ng/mL may indicate higher risk of prostate cancer. Age-specific reference ranges and other parameters like PSA velocity improve interpretation accuracy.</w:t>
      </w:r>
    </w:p>
    <w:p>
      <w:pPr>
        <w:pStyle w:val="Heading1"/>
      </w:pPr>
      <w:r>
        <w:t>Causes of Elevated PSA Beyond Cancer</w:t>
      </w:r>
    </w:p>
    <w:p>
      <w:r>
        <w:t>PSA may be elevated in benign prostatic hyperplasia (BPH), inflammation or infection of the prostate (prostatitis), urinary tract infections, recent ejaculation, prostate manipulation (e.g., catheterization or biopsy), or even trauma. These benign causes may lead to false-positive results, limiting the specificity of PSA testing for cancer detection.</w:t>
      </w:r>
    </w:p>
    <w:p>
      <w:pPr>
        <w:pStyle w:val="Heading1"/>
      </w:pPr>
      <w:r>
        <w:t>Role of PSA Testing in Prostate Cancer Screening</w:t>
      </w:r>
    </w:p>
    <w:p>
      <w:r>
        <w:t>PSA testing is the most common screening tool used to detect prostate cancer at early stages, often before symptoms develop. Screening aims to identify cancers that may be aggressive and require treatment. However, PSA screening can also detect slow-growing tumors that might never cause harm, raising concerns about overdiagnosis and overtreatment. Many health organizations recommend individualized decision-making discussions regarding PSA screening.</w:t>
      </w:r>
    </w:p>
    <w:p>
      <w:pPr>
        <w:pStyle w:val="Heading1"/>
      </w:pPr>
      <w:r>
        <w:t>Types of PSA Tests and Additional Parameters</w:t>
      </w:r>
    </w:p>
    <w:p>
      <w:r>
        <w:t>Beyond total PSA, tests measuring free PSA (the unbound fraction) and PSA velocity (rate of change over time) provide additional diagnostic information. A lower ratio of free to total PSA can indicate higher cancer risk. PSA doubling time helps assess tumor aggressiveness. Newer biomarkers and tests combining PSA with other molecules may improve specificity but require further validation.</w:t>
      </w:r>
    </w:p>
    <w:p>
      <w:pPr>
        <w:pStyle w:val="Heading1"/>
      </w:pPr>
      <w:r>
        <w:t>Evidence on Benefits and Limitations of PSA Screening</w:t>
      </w:r>
    </w:p>
    <w:p>
      <w:r>
        <w:t>Large randomized controlled trials have demonstrated that PSA screening can reduce prostate cancer mortality by detecting treatable cancers early. However, these benefits are balanced against risks of false positives, unnecessary biopsies, and treatment side effects such as incontinence and erectile dysfunction. Guidelines vary worldwide, reflecting uncertainties and differing interpretations of the evidence.</w:t>
      </w:r>
    </w:p>
    <w:p>
      <w:pPr>
        <w:pStyle w:val="Heading1"/>
      </w:pPr>
      <w:r>
        <w:t>Practical Considerations When Interpreting PSA Results</w:t>
      </w:r>
    </w:p>
    <w:p>
      <w:r>
        <w:t>PSA results should be interpreted in context of age, race, family history, prostate size, and overall health. Repeat testing, trend analysis over time, and correlation with physical examination findings (digital rectal exam) are important. Shared decision-making with healthcare providers ensures testing aligns with patient values and medical indications.</w:t>
      </w:r>
    </w:p>
    <w:p>
      <w:pPr>
        <w:pStyle w:val="Heading1"/>
      </w:pPr>
      <w:r>
        <w:t>Common Misconceptions About PSA Testing</w:t>
      </w:r>
    </w:p>
    <w:p>
      <w:r>
        <w:t>A widespread misconception is that a normal PSA level rules out prostate cancer completely, which is false since some cancers do not produce elevated PSA. Conversely, some believe that all elevated PSA tests mean cancer, which is inaccurate because many benign conditions can raise PSA. Another misunderstanding is that PSA testing prevents prostate cancer, when it in fact helps in detection but does not prevent the disease itself.</w:t>
      </w:r>
    </w:p>
    <w:p>
      <w:pPr>
        <w:pStyle w:val="Heading1"/>
      </w:pPr>
      <w:r>
        <w:t>Safety, Risks, and Follow-Up After PSA Testing</w:t>
      </w:r>
    </w:p>
    <w:p>
      <w:r>
        <w:t>PSA testing itself is safe and low risk. However, elevated PSA results may lead to prostate biopsy, which carries risks of bleeding, infection, and discomfort. Treatments following cancer diagnosis also have side effects. Patients should weigh these factors carefully with their healthcare provider before undergoing screening and any subsequent procedures.</w:t>
      </w:r>
    </w:p>
    <w:p>
      <w:pPr>
        <w:pStyle w:val="Heading1"/>
      </w:pPr>
      <w:r>
        <w:t>Future Directions and Emerging PSA-Related Tests</w:t>
      </w:r>
    </w:p>
    <w:p>
      <w:r>
        <w:t>Emerging evidence suggests combining PSA testing with novel biomarkers, imaging techniques like multiparametric MRI, and genetic tests may improve prostate cancer detection accuracy and reduce unnecessary procedures. Research continues to refine screening strategies to maximize benefit and minimize harm.</w:t>
      </w:r>
    </w:p>
    <w:p>
      <w:pPr>
        <w:pStyle w:val="Heading1"/>
      </w:pPr>
      <w:r>
        <w:t>Practical Guidance</w:t>
      </w:r>
    </w:p>
    <w:p>
      <w:pPr>
        <w:pStyle w:val="ListBullet"/>
      </w:pPr>
      <w:r>
        <w:t>Discuss with your healthcare provider whether PSA testing is appropriate for you based on age, risk factors, and personal preferences.</w:t>
      </w:r>
    </w:p>
    <w:p>
      <w:pPr>
        <w:pStyle w:val="ListBullet"/>
      </w:pPr>
      <w:r>
        <w:t>Understand that PSA testing is a screening, not diagnostic, tool; abnormal results require further evaluation.</w:t>
      </w:r>
    </w:p>
    <w:p>
      <w:pPr>
        <w:pStyle w:val="ListBullet"/>
      </w:pPr>
      <w:r>
        <w:t>Avoid PSA testing soon after ejaculation, prostate manipulation, or infection to reduce false positives.</w:t>
      </w:r>
    </w:p>
    <w:p>
      <w:pPr>
        <w:pStyle w:val="ListBullet"/>
      </w:pPr>
      <w:r>
        <w:t>If PSA levels are elevated, additional tests including repeat PSA, free PSA measurement, or imaging may be advised before biopsy.</w:t>
      </w:r>
    </w:p>
    <w:p>
      <w:pPr>
        <w:pStyle w:val="ListBullet"/>
      </w:pPr>
      <w:r>
        <w:t>Keep a record of your PSA levels over time to detect significant changes (PSA velocity).</w:t>
      </w:r>
    </w:p>
    <w:p>
      <w:pPr>
        <w:pStyle w:val="ListBullet"/>
      </w:pPr>
      <w:r>
        <w:t>Make informed decisions considering both potential benefits of early cancer detection and risks of overdiagnosis.</w:t>
      </w:r>
    </w:p>
    <w:p>
      <w:pPr>
        <w:pStyle w:val="ListBullet"/>
      </w:pPr>
      <w:r>
        <w:t>Ask your provider about the different forms of PSA testing and how they may apply to your situation.</w:t>
      </w:r>
    </w:p>
    <w:p>
      <w:pPr>
        <w:pStyle w:val="ListBullet"/>
      </w:pPr>
      <w:r>
        <w:t>Report any urinary symptoms promptly and do not rely solely on PSA testing for prostate health assessment.</w:t>
      </w:r>
    </w:p>
    <w:p>
      <w:pPr>
        <w:pStyle w:val="Heading1"/>
      </w:pPr>
      <w:r>
        <w:t>Safety Notes</w:t>
      </w:r>
    </w:p>
    <w:p>
      <w:pPr>
        <w:pStyle w:val="ListBullet"/>
      </w:pPr>
      <w:r>
        <w:t>PSA blood test itself is low risk and generally well tolerated.</w:t>
      </w:r>
    </w:p>
    <w:p>
      <w:pPr>
        <w:pStyle w:val="ListBullet"/>
      </w:pPr>
      <w:r>
        <w:t>False-positive results can lead to unnecessary biopsies that carry risks such as infection and bleeding.</w:t>
      </w:r>
    </w:p>
    <w:p>
      <w:pPr>
        <w:pStyle w:val="ListBullet"/>
      </w:pPr>
      <w:r>
        <w:t>Do not undergo PSA testing when there is a urinary tract infection or prostatitis present, as results may be misleading.</w:t>
      </w:r>
    </w:p>
    <w:p>
      <w:pPr>
        <w:pStyle w:val="ListBullet"/>
      </w:pPr>
      <w:r>
        <w:t>Discuss all medications and supplements with your healthcare provider as some may affect PSA levels.</w:t>
      </w:r>
    </w:p>
    <w:p>
      <w:pPr>
        <w:pStyle w:val="ListBullet"/>
      </w:pPr>
      <w:r>
        <w:t>Ensure proper sterile technique in subsequent biopsy procedures to minimize infection risk.</w:t>
      </w:r>
    </w:p>
    <w:p>
      <w:pPr>
        <w:pStyle w:val="Heading1"/>
      </w:pPr>
      <w:r>
        <w:t>Common Misconceptions</w:t>
      </w:r>
    </w:p>
    <w:p>
      <w:r>
        <w:rPr>
          <w:b/>
        </w:rPr>
        <w:t xml:space="preserve">Misconception: </w:t>
      </w:r>
      <w:r>
        <w:t>A normal PSA level means you definitely do not have prostate cancer.</w:t>
      </w:r>
    </w:p>
    <w:p>
      <w:r>
        <w:rPr>
          <w:b/>
        </w:rPr>
        <w:t xml:space="preserve">Reality: </w:t>
      </w:r>
      <w:r>
        <w:t>Some prostate cancers do not raise PSA levels; a normal PSA does not completely rule out cancer.</w:t>
      </w:r>
    </w:p>
    <w:p>
      <w:r>
        <w:rPr>
          <w:b/>
        </w:rPr>
        <w:t xml:space="preserve">Misconception: </w:t>
      </w:r>
      <w:r>
        <w:t>An elevated PSA test means you definitely have prostate cancer.</w:t>
      </w:r>
    </w:p>
    <w:p>
      <w:r>
        <w:rPr>
          <w:b/>
        </w:rPr>
        <w:t xml:space="preserve">Reality: </w:t>
      </w:r>
      <w:r>
        <w:t>PSA can be elevated due to many non-cancerous conditions including BPH and prostatitis.</w:t>
      </w:r>
    </w:p>
    <w:p>
      <w:r>
        <w:rPr>
          <w:b/>
        </w:rPr>
        <w:t xml:space="preserve">Misconception: </w:t>
      </w:r>
      <w:r>
        <w:t>PSA testing can prevent prostate cancer.</w:t>
      </w:r>
    </w:p>
    <w:p>
      <w:r>
        <w:rPr>
          <w:b/>
        </w:rPr>
        <w:t xml:space="preserve">Reality: </w:t>
      </w:r>
      <w:r>
        <w:t>PSA testing detects prostate cancer early but does not prevent the disease.</w:t>
      </w:r>
    </w:p>
    <w:p>
      <w:r>
        <w:rPr>
          <w:b/>
        </w:rPr>
        <w:t xml:space="preserve">Misconception: </w:t>
      </w:r>
      <w:r>
        <w:t>PSA testing is recommended for all men regardless of risk factors or age.</w:t>
      </w:r>
    </w:p>
    <w:p>
      <w:r>
        <w:rPr>
          <w:b/>
        </w:rPr>
        <w:t xml:space="preserve">Reality: </w:t>
      </w:r>
      <w:r>
        <w:t>Screening recommendations vary and are typically individualized based on age, risk, and patient preference.</w:t>
      </w:r>
    </w:p>
    <w:p>
      <w:pPr>
        <w:pStyle w:val="Heading1"/>
      </w:pPr>
      <w:r>
        <w:t>Clinical Pearls</w:t>
      </w:r>
    </w:p>
    <w:p>
      <w:pPr>
        <w:pStyle w:val="ListNumber"/>
      </w:pPr>
      <w:r>
        <w:t>PSA levels must be interpreted in clinical context; isolated values are less informative than trends over time.</w:t>
      </w:r>
    </w:p>
    <w:p>
      <w:pPr>
        <w:pStyle w:val="ListNumber"/>
      </w:pPr>
      <w:r>
        <w:t>Free-to-total PSA ratio enhances cancer detection specificity in intermediate PSA ranges.</w:t>
      </w:r>
    </w:p>
    <w:p>
      <w:pPr>
        <w:pStyle w:val="ListNumber"/>
      </w:pPr>
      <w:r>
        <w:t>Digital rectal exam complements PSA testing but cannot replace it.</w:t>
      </w:r>
    </w:p>
    <w:p>
      <w:pPr>
        <w:pStyle w:val="ListNumber"/>
      </w:pPr>
      <w:r>
        <w:t>Prostate infections or procedures can temporarily elevate PSA; wait several weeks before retesting.</w:t>
      </w:r>
    </w:p>
    <w:p>
      <w:pPr>
        <w:pStyle w:val="ListNumber"/>
      </w:pPr>
      <w:r>
        <w:t>Overdiagnosis is a significant concern; shared decision-making is essential.</w:t>
      </w:r>
    </w:p>
    <w:p>
      <w:pPr>
        <w:pStyle w:val="ListNumber"/>
      </w:pPr>
      <w:r>
        <w:t>New biomarkers and imaging methods are improving specificity in prostate cancer screening.</w:t>
      </w:r>
    </w:p>
    <w:p>
      <w:pPr>
        <w:pStyle w:val="Heading1"/>
      </w:pPr>
      <w:r>
        <w:t>Key Takeaways</w:t>
      </w:r>
    </w:p>
    <w:p>
      <w:pPr>
        <w:pStyle w:val="ListBullet"/>
      </w:pPr>
      <w:r>
        <w:t>PSA is a prostate-produced protein measured in blood to assess prostate health.</w:t>
      </w:r>
    </w:p>
    <w:p>
      <w:pPr>
        <w:pStyle w:val="ListBullet"/>
      </w:pPr>
      <w:r>
        <w:t>PSA testing aids in early detection of prostate cancer but is not diagnostic alone.</w:t>
      </w:r>
    </w:p>
    <w:p>
      <w:pPr>
        <w:pStyle w:val="ListBullet"/>
      </w:pPr>
      <w:r>
        <w:t>Elevated PSA can result from benign prostate conditions, infections, or recent activity.</w:t>
      </w:r>
    </w:p>
    <w:p>
      <w:pPr>
        <w:pStyle w:val="ListBullet"/>
      </w:pPr>
      <w:r>
        <w:t>Screening benefits must be balanced against risks of overdiagnosis and biopsy complications.</w:t>
      </w:r>
    </w:p>
    <w:p>
      <w:pPr>
        <w:pStyle w:val="ListBullet"/>
      </w:pPr>
      <w:r>
        <w:t>Regular PSA testing frequency depends on individual risk factors and prior results.</w:t>
      </w:r>
    </w:p>
    <w:p>
      <w:pPr>
        <w:pStyle w:val="ListBullet"/>
      </w:pPr>
      <w:r>
        <w:t>Free PSA and PSA velocity assessments improve evaluation accuracy.</w:t>
      </w:r>
    </w:p>
    <w:p>
      <w:pPr>
        <w:pStyle w:val="ListBullet"/>
      </w:pPr>
      <w:r>
        <w:t>PSA testing is safe but can trigger invasive follow-up procedures with potential complications.</w:t>
      </w:r>
    </w:p>
    <w:p>
      <w:pPr>
        <w:pStyle w:val="ListBullet"/>
      </w:pPr>
      <w:r>
        <w:t>Shared decision-making with healthcare providers ensures informed screening choices.</w:t>
      </w:r>
    </w:p>
    <w:p>
      <w:pPr>
        <w:pStyle w:val="Heading1"/>
      </w:pPr>
      <w:r>
        <w:t>Glossary</w:t>
      </w:r>
    </w:p>
    <w:p>
      <w:r>
        <w:rPr>
          <w:b/>
        </w:rPr>
        <w:t xml:space="preserve">PSA (Prostate-Specific Antigen): </w:t>
      </w:r>
      <w:r>
        <w:t>A protein produced by prostate gland cells, measurable in blood, used as a marker for prostate health.</w:t>
      </w:r>
    </w:p>
    <w:p>
      <w:r>
        <w:rPr>
          <w:b/>
        </w:rPr>
        <w:t xml:space="preserve">Benign Prostatic Hyperplasia (BPH): </w:t>
      </w:r>
      <w:r>
        <w:t>A noncancerous enlargement of the prostate gland common in older men.</w:t>
      </w:r>
    </w:p>
    <w:p>
      <w:r>
        <w:rPr>
          <w:b/>
        </w:rPr>
        <w:t xml:space="preserve">Prostatitis: </w:t>
      </w:r>
      <w:r>
        <w:t>Inflammation or infection of the prostate often causing elevated PSA and urinary symptoms.</w:t>
      </w:r>
    </w:p>
    <w:p>
      <w:r>
        <w:rPr>
          <w:b/>
        </w:rPr>
        <w:t xml:space="preserve">Digital Rectal Exam (DRE): </w:t>
      </w:r>
      <w:r>
        <w:t>A physical exam where a healthcare provider inserts a finger into the rectum to feel the prostate.</w:t>
      </w:r>
    </w:p>
    <w:p>
      <w:r>
        <w:rPr>
          <w:b/>
        </w:rPr>
        <w:t xml:space="preserve">PSA Velocity: </w:t>
      </w:r>
      <w:r>
        <w:t>The rate of change of PSA levels over time, which can help assess cancer risk.</w:t>
      </w:r>
    </w:p>
    <w:p>
      <w:r>
        <w:rPr>
          <w:b/>
        </w:rPr>
        <w:t xml:space="preserve">Free PSA: </w:t>
      </w:r>
      <w:r>
        <w:t>The portion of PSA circulating in blood not bound to proteins; low free PSA ratios suggest higher cancer risk.</w:t>
      </w:r>
    </w:p>
    <w:p>
      <w:r>
        <w:rPr>
          <w:b/>
        </w:rPr>
        <w:t xml:space="preserve">Prostate Cancer: </w:t>
      </w:r>
      <w:r>
        <w:t>A malignant tumor arising from prostate cells, one of the common cancers affecting men.</w:t>
      </w:r>
    </w:p>
    <w:p>
      <w:r>
        <w:rPr>
          <w:b/>
        </w:rPr>
        <w:t xml:space="preserve">Overdiagnosis: </w:t>
      </w:r>
      <w:r>
        <w:t>Detection of a cancer that would not have caused symptoms or harm during a person's lifetime.</w:t>
      </w:r>
    </w:p>
    <w:p>
      <w:pPr>
        <w:pStyle w:val="Heading1"/>
      </w:pPr>
      <w:r>
        <w:t>Related Modules</w:t>
      </w:r>
    </w:p>
    <w:p>
      <w:pPr>
        <w:pStyle w:val="ListBullet"/>
      </w:pPr>
      <w:r>
        <w:t>MEN-021</w:t>
      </w:r>
    </w:p>
    <w:p>
      <w:pPr>
        <w:pStyle w:val="ListBullet"/>
      </w:pPr>
      <w:r>
        <w:t>MEN-034</w:t>
      </w:r>
    </w:p>
    <w:p>
      <w:pPr>
        <w:pStyle w:val="ListBullet"/>
      </w:pPr>
      <w:r>
        <w:t>URIN-015</w:t>
      </w:r>
    </w:p>
    <w:p>
      <w:pPr>
        <w:pStyle w:val="Heading1"/>
      </w:pPr>
      <w:r>
        <w:t>Illustration Specifications</w:t>
      </w:r>
    </w:p>
    <w:p>
      <w:pPr>
        <w:pStyle w:val="Heading2"/>
      </w:pPr>
      <w:r>
        <w:t>ILL-PSA-01 - Normal vs Elevated PSA Levels</w:t>
      </w:r>
    </w:p>
    <w:p>
      <w:r>
        <w:t>Type: Graph</w:t>
      </w:r>
    </w:p>
    <w:p>
      <w:r>
        <w:t>Graph illustrating the distribution of PSA levels in normal prostate, benign prostatic hyperplasia, prostatitis, and prostate cancer.</w:t>
      </w:r>
    </w:p>
    <w:p>
      <w:r>
        <w:t>Alt text: Graph comparing PSA level ranges across different prostate conditions.</w:t>
      </w:r>
    </w:p>
    <w:p>
      <w:pPr>
        <w:pStyle w:val="Heading2"/>
      </w:pPr>
      <w:r>
        <w:t>ILL-PSA-02 - PSA Testing Procedure</w:t>
      </w:r>
    </w:p>
    <w:p>
      <w:r>
        <w:t>Type: Diagram</w:t>
      </w:r>
    </w:p>
    <w:p>
      <w:r>
        <w:t>Step-by-step diagram showing the blood draw process and lab analysis for PSA testing.</w:t>
      </w:r>
    </w:p>
    <w:p>
      <w:r>
        <w:t>Alt text: Diagram of blood being drawn from arm and blood sample analyzed in a lab.</w:t>
      </w:r>
    </w:p>
    <w:p>
      <w:pPr>
        <w:pStyle w:val="Heading2"/>
      </w:pPr>
      <w:r>
        <w:t>ILL-PSA-03 - PSA Forms and Clinical Interpretation</w:t>
      </w:r>
    </w:p>
    <w:p>
      <w:r>
        <w:t>Type: Infographic</w:t>
      </w:r>
    </w:p>
    <w:p>
      <w:r>
        <w:t>Infographic explaining total PSA, free PSA, and PSA velocity, with clinical significance icons.</w:t>
      </w:r>
    </w:p>
    <w:p>
      <w:r>
        <w:t>Alt text: Visual explaining types of PSA measurements and their meanings.</w:t>
      </w:r>
    </w:p>
    <w:p>
      <w:pPr>
        <w:pStyle w:val="Heading2"/>
      </w:pPr>
      <w:r>
        <w:t>ILL-PSA-04 - Prostate Anatomy and PSA Production</w:t>
      </w:r>
    </w:p>
    <w:p>
      <w:r>
        <w:t>Type: Anatomical Illustration</w:t>
      </w:r>
    </w:p>
    <w:p>
      <w:r>
        <w:t>Medical illustration highlighting the prostate gland and sites of PSA production within the male urinary system.</w:t>
      </w:r>
    </w:p>
    <w:p>
      <w:r>
        <w:t>Alt text: Anatomical drawing showing prostate gland location and relation to urinary tract.</w:t>
      </w:r>
    </w:p>
    <w:p>
      <w:pPr>
        <w:pStyle w:val="Heading1"/>
      </w:pPr>
      <w:r>
        <w:t>References</w:t>
      </w:r>
    </w:p>
    <w:p>
      <w:pPr>
        <w:pStyle w:val="ListBullet"/>
      </w:pPr>
      <w:r>
        <w:t>Prostate-Specific Antigen (PSA) Testing for Early Detection of Prostate Cancer | U.S. Preventive Services Task Force | 2018 | https://www.uspreventiveservicestaskforce.org/uspstf/recommendation/prostate-cancer-screening | Unverified</w:t>
      </w:r>
    </w:p>
    <w:p>
      <w:pPr>
        <w:pStyle w:val="ListBullet"/>
      </w:pPr>
      <w:r>
        <w:t>Prostate Cancer Screening: Evidence Update for the U.S. Preventive Services Task Force | Harris RP et al., Evidence Synthesis No. 128, Agency for Healthcare Research and Quality (AHRQ) | 2018 | https://effectivehealthcare.ahrq.gov/products/prostate-cancer-screening/analysis | Unverified</w:t>
      </w:r>
    </w:p>
    <w:p>
      <w:pPr>
        <w:pStyle w:val="ListBullet"/>
      </w:pPr>
      <w:r>
        <w:t>Screening for Prostate Cancer: US Preventive Services Task Force Recommendation Statement | Moyer VA. | 2012 | 10.1001/jama.2012.14388 | Unverified</w:t>
      </w:r>
    </w:p>
    <w:p>
      <w:pPr>
        <w:pStyle w:val="ListBullet"/>
      </w:pPr>
      <w:r>
        <w:t>Prostate-Specific Antigen Testing: Current Status and Future Perspectives | Stamey TA, et al., CA: A Cancer Journal for Clinicians | 2004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