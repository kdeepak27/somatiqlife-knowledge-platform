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FAQ-165 - How does the menstrual cycle affect exercise?</w:t>
      </w:r>
    </w:p>
    <w:p>
      <w:r>
        <w:rPr>
          <w:i/>
        </w:rPr>
        <w:t>Evidence-based answer to the common question: how does the menstrual cycle affect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Athletes, Fitness Enthusiasts, Healthcare Providers</w:t>
            </w:r>
          </w:p>
        </w:tc>
      </w:tr>
      <w:tr>
        <w:tc>
          <w:tcPr>
            <w:tcW w:type="dxa" w:w="4968"/>
          </w:tcPr>
          <w:p>
            <w:r>
              <w:rPr>
                <w:b/>
              </w:rPr>
              <w:t>Reading level</w:t>
            </w:r>
          </w:p>
        </w:tc>
        <w:tc>
          <w:tcPr>
            <w:tcW w:type="dxa" w:w="4968"/>
          </w:tcPr>
          <w:p>
            <w:r>
              <w:t>Intermediate (Middle-school to high-school level)</w:t>
            </w:r>
          </w:p>
        </w:tc>
      </w:tr>
      <w:tr>
        <w:tc>
          <w:tcPr>
            <w:tcW w:type="dxa" w:w="4968"/>
          </w:tcPr>
          <w:p>
            <w:r>
              <w:rPr>
                <w:b/>
              </w:rPr>
              <w:t>Keywords</w:t>
            </w:r>
          </w:p>
        </w:tc>
        <w:tc>
          <w:tcPr>
            <w:tcW w:type="dxa" w:w="4968"/>
          </w:tcPr>
          <w:p>
            <w:r>
              <w:t>menstrual cycle, exercise, physical activity, hormones, performance, fatigue, menstruation, ovulation, luteal phase, follicular phase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menstrual cycle is a natural, recurring physiological process in individuals with a uterus, characterized by hormonal fluctuations primarily involving estrogen and progesterone. These hormonal changes influence various bodily systems, including musculoskeletal, cardiovascular, and thermoregulatory functions, which can affect exercise performance and perception. The cycle has four main phases: menstruation, follicular phase, ovulation, and luteal phase, each associated with varying hormone levels and thus potentially different exercise outcomes. For example, rising estrogen in the follicular phase may enhance muscle strength and endurance, while elevated progesterone in the luteal phase might increase body temperature and perceived exertion. Evidence supports that some women experience changes in strength, fatigue, pain tolerance, and injury risk across the cycle, although individual variability is significant and findings sometimes inconsistent. Understanding the menstrual cycle's role in exercise can inform personalized training schedules that optimize performance and minimize discomfort. However, robust, large-scale studies remain limited, and not all athletes or exercisers perceive changes. Safety-wise, exercising during menstruation is generally safe and can alleviate symptoms like cramps and mood swings; however, modifications may be necessary for comfort. This module elaborates these aspects independently, offering practical advice, dispelling misconceptions, and providing glossary terms to aid comprehension. Limitations in current research and gaps in knowledge are also discussed, emphasizing personalized approaches and consultation with health professionals where needed.</w:t>
      </w:r>
    </w:p>
    <w:p>
      <w:pPr>
        <w:pStyle w:val="Heading1"/>
      </w:pPr>
      <w:r>
        <w:t>Customer Questions Answered</w:t>
      </w:r>
    </w:p>
    <w:p>
      <w:pPr>
        <w:pStyle w:val="ListBullet"/>
      </w:pPr>
      <w:r>
        <w:t>How do hormonal fluctuations during the menstrual cycle impact exercise performance?</w:t>
      </w:r>
    </w:p>
    <w:p>
      <w:pPr>
        <w:pStyle w:val="ListBullet"/>
      </w:pPr>
      <w:r>
        <w:t>Is exercise easier or harder during certain phases of the menstrual cycle?</w:t>
      </w:r>
    </w:p>
    <w:p>
      <w:pPr>
        <w:pStyle w:val="ListBullet"/>
      </w:pPr>
      <w:r>
        <w:t>Can exercising during menstruation increase or decrease menstrual symptoms?</w:t>
      </w:r>
    </w:p>
    <w:p>
      <w:pPr>
        <w:pStyle w:val="ListBullet"/>
      </w:pPr>
      <w:r>
        <w:t>Should I adjust my workout intensity based on my menstrual cycle?</w:t>
      </w:r>
    </w:p>
    <w:p>
      <w:pPr>
        <w:pStyle w:val="ListBullet"/>
      </w:pPr>
      <w:r>
        <w:t>Does the menstrual cycle affect muscle strength or endurance?</w:t>
      </w:r>
    </w:p>
    <w:p>
      <w:pPr>
        <w:pStyle w:val="ListBullet"/>
      </w:pPr>
      <w:r>
        <w:t>Are there specific types of exercise recommended during menstruation?</w:t>
      </w:r>
    </w:p>
    <w:p>
      <w:pPr>
        <w:pStyle w:val="ListBullet"/>
      </w:pPr>
      <w:r>
        <w:t>How does ovulation influence energy levels and exercise capacity?</w:t>
      </w:r>
    </w:p>
    <w:p>
      <w:pPr>
        <w:pStyle w:val="ListBullet"/>
      </w:pPr>
      <w:r>
        <w:t>Does the luteal phase cause more fatigue during exercise?</w:t>
      </w:r>
    </w:p>
    <w:p>
      <w:pPr>
        <w:pStyle w:val="ListBullet"/>
      </w:pPr>
      <w:r>
        <w:t>Can menstrual cycle tracking improve exercise planning?</w:t>
      </w:r>
    </w:p>
    <w:p>
      <w:pPr>
        <w:pStyle w:val="ListBullet"/>
      </w:pPr>
      <w:r>
        <w:t>Is it safe to perform high-intensity workouts during menstruation?</w:t>
      </w:r>
    </w:p>
    <w:p>
      <w:pPr>
        <w:pStyle w:val="ListBullet"/>
      </w:pPr>
      <w:r>
        <w:t>How does the menstrual cycle affect recovery after exercise?</w:t>
      </w:r>
    </w:p>
    <w:p>
      <w:pPr>
        <w:pStyle w:val="ListBullet"/>
      </w:pPr>
      <w:r>
        <w:t>Are there risks associated with training heavily during certain menstrual phases?</w:t>
      </w:r>
    </w:p>
    <w:p>
      <w:pPr>
        <w:pStyle w:val="Heading1"/>
      </w:pPr>
      <w:r>
        <w:t>Learning Objectives</w:t>
      </w:r>
    </w:p>
    <w:p>
      <w:pPr>
        <w:pStyle w:val="ListBullet"/>
      </w:pPr>
      <w:r>
        <w:t>Understand the basic phases of the menstrual cycle and associated hormonal changes.</w:t>
      </w:r>
    </w:p>
    <w:p>
      <w:pPr>
        <w:pStyle w:val="ListBullet"/>
      </w:pPr>
      <w:r>
        <w:t>Recognize how different menstrual phases potentially influence exercise performance.</w:t>
      </w:r>
    </w:p>
    <w:p>
      <w:pPr>
        <w:pStyle w:val="ListBullet"/>
      </w:pPr>
      <w:r>
        <w:t>Identify common physiological effects of menstrual hormones on muscle, cardiovascular, and thermoregulatory systems.</w:t>
      </w:r>
    </w:p>
    <w:p>
      <w:pPr>
        <w:pStyle w:val="ListBullet"/>
      </w:pPr>
      <w:r>
        <w:t>Evaluate evidence regarding exercise tolerance, performance, and injury risk across menstrual phases.</w:t>
      </w:r>
    </w:p>
    <w:p>
      <w:pPr>
        <w:pStyle w:val="ListBullet"/>
      </w:pPr>
      <w:r>
        <w:t>Apply practical strategies to adjust exercise routines based on menstrual cycle variation.</w:t>
      </w:r>
    </w:p>
    <w:p>
      <w:pPr>
        <w:pStyle w:val="ListBullet"/>
      </w:pPr>
      <w:r>
        <w:t>Debunk common misconceptions regarding menstruation and exercise.</w:t>
      </w:r>
    </w:p>
    <w:p>
      <w:pPr>
        <w:pStyle w:val="ListBullet"/>
      </w:pPr>
      <w:r>
        <w:t>Understand safety considerations and guidelines for exercising during menstruation.</w:t>
      </w:r>
    </w:p>
    <w:p>
      <w:pPr>
        <w:pStyle w:val="ListBullet"/>
      </w:pPr>
      <w:r>
        <w:t>Encourage personalized exercise planning using menstrual cycle awareness.</w:t>
      </w:r>
    </w:p>
    <w:p>
      <w:pPr>
        <w:pStyle w:val="Heading1"/>
      </w:pPr>
      <w:r>
        <w:t>Definition</w:t>
      </w:r>
    </w:p>
    <w:p>
      <w:r>
        <w:t>The menstrual cycle is a cyclic biological process occurring approximately every 28 days in reproductive-age females, involving hormonal fluctuations that prepare the body for potential pregnancy. Key hormones include estrogen and progesterone, which vary in concentration across four primary phases: menstruation, follicular phase, ovulation, and luteal phase. These hormonal variations can influence physiological responses relevant to exercise, such as energy metabolism, muscle function, thermoregulation, and perceived exertion.</w:t>
      </w:r>
    </w:p>
    <w:p>
      <w:pPr>
        <w:pStyle w:val="Heading1"/>
      </w:pPr>
      <w:r>
        <w:t>Why This Matters</w:t>
      </w:r>
    </w:p>
    <w:p>
      <w:r>
        <w:t>Many women and individuals who menstruate experience changes in physical and psychological states throughout the menstrual cycle that can affect exercise ability, motivation, and recovery. Understanding these changes helps optimize workout plans, enhances performance, reduces injury risk, and promotes well-being. Additionally, dispelling myths about menstruation and exercise encourages sustained physical activity and combats barriers to exercise during menstruation, contributing to overall health.</w:t>
      </w:r>
    </w:p>
    <w:p>
      <w:pPr>
        <w:pStyle w:val="Heading1"/>
      </w:pPr>
      <w:r>
        <w:t>Menstrual Cycle Phases and Hormonal Changes</w:t>
      </w:r>
    </w:p>
    <w:p>
      <w:r>
        <w:t>The menstrual cycle consists of four main phases: menstruation, follicular phase, ovulation, and luteal phase, each characterized by distinct hormonal profiles. Menstruation marks the shedding of the uterine lining and usually lasts 3-7 days, with low estrogen and progesterone. The follicular phase follows, with gradually rising estrogen levels promoting follicle development. Ovulation is the mid-cycle release of an egg, associated with a peak in luteinizing hormone (LH) and estrogen. The luteal phase sees increased progesterone and moderate estrogen levels, preparing the uterus for possible implantation. These hormonal fluctuations exert systemic effects influencing cardiovascular function, muscle strength, metabolism, and thermoregulation, which are relevant for exercise performance and tolerance.</w:t>
      </w:r>
    </w:p>
    <w:p>
      <w:pPr>
        <w:pStyle w:val="Heading1"/>
      </w:pPr>
      <w:r>
        <w:t>Physiological Effects of Hormones on Exercise Performance</w:t>
      </w:r>
    </w:p>
    <w:p>
      <w:r>
        <w:t>Estrogen is known to have anabolic effects, enhancing muscle repair, strength, and endurance, and may improve mitochondrial function and lipid metabolism during exercise. Progesterone increases core body temperature and respiratory rate and can produce a catabolic environment potentially leading to increased fatigue. High estrogen levels during the follicular phase may correlate with better strength and exercise efficiency, while the luteal phase, with higher progesterone, may increase perceived exertion and decrease performance. However, individual responses vary, and some studies report minimal effects. Cardiovascular changes such as increased heart rate and blood volume during certain phases can also impact endurance activities.</w:t>
      </w:r>
    </w:p>
    <w:p>
      <w:pPr>
        <w:pStyle w:val="Heading1"/>
      </w:pPr>
      <w:r>
        <w:t>Exercise Considerations During Menstruation Phase</w:t>
      </w:r>
    </w:p>
    <w:p>
      <w:r>
        <w:t>During menstruation, some individuals experience cramping, fatigue, and mood changes potentially affecting exercise motivation and capacity. However, many can safely continue physical activity, and exercise may alleviate symptoms like menstrual cramps and bloating through increased blood circulation and endorphin release. Low to moderate-intensity aerobic or yoga sessions are often recommended for comfort, though some may prefer to continue regular workouts. Monitoring individual symptoms and adjusting intensity or type of exercise accordingly supports safety and adherence.</w:t>
      </w:r>
    </w:p>
    <w:p>
      <w:pPr>
        <w:pStyle w:val="Heading1"/>
      </w:pPr>
      <w:r>
        <w:t>Impact of Follicular Phase on Training and Performance</w:t>
      </w:r>
    </w:p>
    <w:p>
      <w:r>
        <w:t>The follicular phase generally features rising estrogen and low progesterone, creating a hormonal environment that may enhance muscle recovery, reduce inflammation, and improve endurance capacity. Studies suggest increased pain tolerance and potentially increased muscle strength during this phase. This time may be optimal for high-intensity or strength training sessions, although evidence is not fully conclusive. Athletes may consider leveraging this phase for pushing performance thresholds while monitoring subjective fatigue levels.</w:t>
      </w:r>
    </w:p>
    <w:p>
      <w:pPr>
        <w:pStyle w:val="Heading1"/>
      </w:pPr>
      <w:r>
        <w:t>Effects of Ovulation on Energy and Exercise Capacity</w:t>
      </w:r>
    </w:p>
    <w:p>
      <w:r>
        <w:t>Ovulation involves a surge in luteinizing hormone and estrogen, which may transiently affect energy levels, coordination, and mood. Some women report increased strength and energy around ovulation, while others notice discomfort or premenstrual symptoms beginning. Evidence on ovulation's isolated impact on exercise is limited; therefore, exercise adjustments should be guided by individual feedback rather than generalized rules.</w:t>
      </w:r>
    </w:p>
    <w:p>
      <w:pPr>
        <w:pStyle w:val="Heading1"/>
      </w:pPr>
      <w:r>
        <w:t>Luteal Phase and Exercise: Challenges and Adaptations</w:t>
      </w:r>
    </w:p>
    <w:p>
      <w:r>
        <w:t>The luteal phase features elevated progesterone and estrogen that can raise resting body temperature by approximately 0.3-0.5°C, potentially increasing sweat rate and perceived exertion during exercise, which might impair endurance performance in heat. Elevated progesterone may also affect respiratory rate and promote catabolic effects, increasing fatigue and reducing muscle efficiency. Some individuals may experience premenstrual syndrome (PMS), impacting motivation and pain tolerance. Modifying workout intensity, ensuring hydration, and monitoring fatigue can help maintain safe training during this phase.</w:t>
      </w:r>
    </w:p>
    <w:p>
      <w:pPr>
        <w:pStyle w:val="Heading1"/>
      </w:pPr>
      <w:r>
        <w:t>Menstrual Cycle Influence on Injury Risk</w:t>
      </w:r>
    </w:p>
    <w:p>
      <w:r>
        <w:t>Hormonal fluctuations throughout the menstrual cycle have been hypothesized to influence ligament laxity, neuromuscular control, and tendon stiffness, potentially altering injury risk, especially for anterior cruciate ligament (ACL) injuries. Some studies indicate increased ligament laxity during the ovulatory or early follicular phases when estrogen peaks, possibly increasing susceptibility to strains or tears. However, data are inconsistent and sometimes contradictory. More research is needed to confirm these findings and develop targeted injury prevention strategies.</w:t>
      </w:r>
    </w:p>
    <w:p>
      <w:pPr>
        <w:pStyle w:val="Heading1"/>
      </w:pPr>
      <w:r>
        <w:t>Practical Strategies for Exercise Planning Based on Menstrual Cycle</w:t>
      </w:r>
    </w:p>
    <w:p>
      <w:r>
        <w:t>Tracking menstrual cycles via apps, calendars, or symptom diaries helps individuals tailor workouts to their physiological states. For instance, scheduling high-intensity interval training or strength sessions during the follicular phase when performance may be enhanced and reducing intensity or focusing on recovery modalities during the luteal phase or menstruation for symptom management. Incorporating flexibility, yoga, or low-impact aerobic exercises during menstruation may improve comfort. Importantly, personalized approaches are vital since individual responses vary widely.</w:t>
      </w:r>
    </w:p>
    <w:p>
      <w:pPr>
        <w:pStyle w:val="Heading1"/>
      </w:pPr>
      <w:r>
        <w:t>Common Misconceptions About Menstruation and Exercise</w:t>
      </w:r>
    </w:p>
    <w:p>
      <w:r>
        <w:t>A prevalent myth is that exercising during menstruation is harmful or should be avoided to prevent exacerbating symptoms or causing injury, which is unfounded. Exercise is generally safe and can improve mood and reduce cramps. Another misconception is that performance uniformly declines during menstruation or luteal phases; evidence shows mixed results and significant individual variability. Clarifying such misconceptions promotes adherence to physical activity and reduces stigma associated with menstruation.</w:t>
      </w:r>
    </w:p>
    <w:p>
      <w:pPr>
        <w:pStyle w:val="Heading1"/>
      </w:pPr>
      <w:r>
        <w:t>Safety and Contraindications for Exercise During Menstruation</w:t>
      </w:r>
    </w:p>
    <w:p>
      <w:r>
        <w:t>Exercise is safe for most individuals during menstruation, but those with heavy bleeding (menorrhagia), anemia, or severe dysmenorrhea should consult healthcare providers before undertaking intense workouts. Hydration and nutritional status are essential to mitigate fatigue and support recovery. Using appropriate menstrual hygiene products (e.g., tampons, menstrual cups) helps maintain comfort and prevent infections during activity. Listening to the body's signals and adjusting activity accordingly supports safety.</w:t>
      </w:r>
    </w:p>
    <w:p>
      <w:pPr>
        <w:pStyle w:val="Heading1"/>
      </w:pPr>
      <w:r>
        <w:t>Research Limitations and Emerging Evidence</w:t>
      </w:r>
    </w:p>
    <w:p>
      <w:r>
        <w:t>Current research on menstrual cycle effects on exercise is limited by small sample sizes, inconsistent methodologies, and varied participant characteristics (e.g., contraceptive use, age). There is emerging interest in how hormonal contraceptives alter exercise responses compared to natural cycles. Advances in wearable technology and personalized medicine may improve understanding and application. Until more robust data are available, individualized monitoring remains the best approach.</w:t>
      </w:r>
    </w:p>
    <w:p>
      <w:pPr>
        <w:pStyle w:val="Heading1"/>
      </w:pPr>
      <w:r>
        <w:t>Practical Guidance</w:t>
      </w:r>
    </w:p>
    <w:p>
      <w:pPr>
        <w:pStyle w:val="ListBullet"/>
      </w:pPr>
      <w:r>
        <w:t>Track your menstrual cycle using apps or diaries to understand personal patterns and symptoms related to exercise.</w:t>
      </w:r>
    </w:p>
    <w:p>
      <w:pPr>
        <w:pStyle w:val="ListBullet"/>
      </w:pPr>
      <w:r>
        <w:t>Consider scheduling high-intensity or strength workouts during the follicular phase when energy and recovery may be better.</w:t>
      </w:r>
    </w:p>
    <w:p>
      <w:pPr>
        <w:pStyle w:val="ListBullet"/>
      </w:pPr>
      <w:r>
        <w:t>Adjust exercise intensity during menstruation and luteal phases based on comfort and symptoms—light/moderate exercise can alleviate menstrual discomfort.</w:t>
      </w:r>
    </w:p>
    <w:p>
      <w:pPr>
        <w:pStyle w:val="ListBullet"/>
      </w:pPr>
      <w:r>
        <w:t>Maintain proper hydration, especially during the luteal phase when core temperature is elevated.</w:t>
      </w:r>
    </w:p>
    <w:p>
      <w:pPr>
        <w:pStyle w:val="ListBullet"/>
      </w:pPr>
      <w:r>
        <w:t>Use appropriate menstrual hygiene products during exercise to ensure comfort and prevent infections.</w:t>
      </w:r>
    </w:p>
    <w:p>
      <w:pPr>
        <w:pStyle w:val="ListBullet"/>
      </w:pPr>
      <w:r>
        <w:t>Pay attention to signs of excessive fatigue or pain and modify or pause workouts as needed.</w:t>
      </w:r>
    </w:p>
    <w:p>
      <w:pPr>
        <w:pStyle w:val="ListBullet"/>
      </w:pPr>
      <w:r>
        <w:t>Consult healthcare providers if you experience severe symptoms affecting exercise or suspect conditions like anemia.</w:t>
      </w:r>
    </w:p>
    <w:p>
      <w:pPr>
        <w:pStyle w:val="ListBullet"/>
      </w:pPr>
      <w:r>
        <w:t>Avoid overgeneralizing menstrual cycle effects; personalize exercise plans according to individual responses.</w:t>
      </w:r>
    </w:p>
    <w:p>
      <w:pPr>
        <w:pStyle w:val="Heading1"/>
      </w:pPr>
      <w:r>
        <w:t>Safety Notes</w:t>
      </w:r>
    </w:p>
    <w:p>
      <w:pPr>
        <w:pStyle w:val="ListBullet"/>
      </w:pPr>
      <w:r>
        <w:t>Exercise during menstruation is generally safe and beneficial for symptom relief but should be modified if severe discomfort occurs.</w:t>
      </w:r>
    </w:p>
    <w:p>
      <w:pPr>
        <w:pStyle w:val="ListBullet"/>
      </w:pPr>
      <w:r>
        <w:t>Individuals experiencing heavy bleeding, anemia, or pelvic pain should seek medical advice before engaging in intense exercise.</w:t>
      </w:r>
    </w:p>
    <w:p>
      <w:pPr>
        <w:pStyle w:val="ListBullet"/>
      </w:pPr>
      <w:r>
        <w:t>Hydration and nutrition are critical across the menstrual cycle to support optimal exercise performance and recovery.</w:t>
      </w:r>
    </w:p>
    <w:p>
      <w:pPr>
        <w:pStyle w:val="ListBullet"/>
      </w:pPr>
      <w:r>
        <w:t>Use menstrual hygiene products suited for physical activity to prevent risk of infections.</w:t>
      </w:r>
    </w:p>
    <w:p>
      <w:pPr>
        <w:pStyle w:val="ListBullet"/>
      </w:pPr>
      <w:r>
        <w:t>If exercising in hot environments during the luteal phase, take precautions to avoid heat-related illnesses due to elevated basal body temperature.</w:t>
      </w:r>
    </w:p>
    <w:p>
      <w:pPr>
        <w:pStyle w:val="Heading1"/>
      </w:pPr>
      <w:r>
        <w:t>Common Misconceptions</w:t>
      </w:r>
    </w:p>
    <w:p>
      <w:r>
        <w:rPr>
          <w:b/>
        </w:rPr>
        <w:t xml:space="preserve">Misconception: </w:t>
      </w:r>
      <w:r>
        <w:t>Exercise should be avoided during menstruation to prevent worsening symptoms.</w:t>
      </w:r>
    </w:p>
    <w:p>
      <w:r>
        <w:rPr>
          <w:b/>
        </w:rPr>
        <w:t xml:space="preserve">Reality: </w:t>
      </w:r>
      <w:r>
        <w:t>Exercise during menstruation is generally safe and can reduce cramps, improve mood, and enhance overall well-being.</w:t>
      </w:r>
    </w:p>
    <w:p>
      <w:r>
        <w:rPr>
          <w:b/>
        </w:rPr>
        <w:t xml:space="preserve">Misconception: </w:t>
      </w:r>
      <w:r>
        <w:t>Menstrual cycle phases cause the same exercise performance changes in all individuals.</w:t>
      </w:r>
    </w:p>
    <w:p>
      <w:r>
        <w:rPr>
          <w:b/>
        </w:rPr>
        <w:t xml:space="preserve">Reality: </w:t>
      </w:r>
      <w:r>
        <w:t>Responses to menstrual cycle phases vary widely; not everyone experiences performance fluctuations or symptoms.</w:t>
      </w:r>
    </w:p>
    <w:p>
      <w:r>
        <w:rPr>
          <w:b/>
        </w:rPr>
        <w:t xml:space="preserve">Misconception: </w:t>
      </w:r>
      <w:r>
        <w:t>Women are weaker or less capable of intense training during the luteal phase.</w:t>
      </w:r>
    </w:p>
    <w:p>
      <w:r>
        <w:rPr>
          <w:b/>
        </w:rPr>
        <w:t xml:space="preserve">Reality: </w:t>
      </w:r>
      <w:r>
        <w:t>While some individuals report increased fatigue, many maintain performance during the luteal phase, and training adjustments are individual.</w:t>
      </w:r>
    </w:p>
    <w:p>
      <w:pPr>
        <w:pStyle w:val="Heading1"/>
      </w:pPr>
      <w:r>
        <w:t>Clinical Pearls</w:t>
      </w:r>
    </w:p>
    <w:p>
      <w:pPr>
        <w:pStyle w:val="ListNumber"/>
      </w:pPr>
      <w:r>
        <w:t>Estrogen's anabolic effects can support higher intensity training during the follicular phase.</w:t>
      </w:r>
    </w:p>
    <w:p>
      <w:pPr>
        <w:pStyle w:val="ListNumber"/>
      </w:pPr>
      <w:r>
        <w:t>Monitoring symptoms daily enhances personalized exercise adjustments rather than relying solely on cycle phase timing.</w:t>
      </w:r>
    </w:p>
    <w:p>
      <w:pPr>
        <w:pStyle w:val="ListNumber"/>
      </w:pPr>
      <w:r>
        <w:t>Hydration and temperature regulation are particularly important during the luteal phase due to elevated core temperature.</w:t>
      </w:r>
    </w:p>
    <w:p>
      <w:pPr>
        <w:pStyle w:val="ListNumber"/>
      </w:pPr>
      <w:r>
        <w:t>Exercise can serve as a non-pharmacological means to alleviate menstrual symptoms like cramps and mood disturbances.</w:t>
      </w:r>
    </w:p>
    <w:p>
      <w:pPr>
        <w:pStyle w:val="ListNumber"/>
      </w:pPr>
      <w:r>
        <w:t>Injury risk linked to menstrual cycle is not conclusively proven; training consistency and neuromuscular control remain key preventive measures.</w:t>
      </w:r>
    </w:p>
    <w:p>
      <w:pPr>
        <w:pStyle w:val="Heading1"/>
      </w:pPr>
      <w:r>
        <w:t>Key Takeaways</w:t>
      </w:r>
    </w:p>
    <w:p>
      <w:pPr>
        <w:pStyle w:val="ListBullet"/>
      </w:pPr>
      <w:r>
        <w:t>The menstrual cycle has four phases with fluctuating estrogen and progesterone levels impacting exercise performance.</w:t>
      </w:r>
    </w:p>
    <w:p>
      <w:pPr>
        <w:pStyle w:val="ListBullet"/>
      </w:pPr>
      <w:r>
        <w:t>Estrogen generally enhances muscle strength, endurance, and recovery, especially during the follicular phase.</w:t>
      </w:r>
    </w:p>
    <w:p>
      <w:pPr>
        <w:pStyle w:val="ListBullet"/>
      </w:pPr>
      <w:r>
        <w:t>Progesterone in the luteal phase can increase body temperature and perceived exertion, potentially challenging endurance activities.</w:t>
      </w:r>
    </w:p>
    <w:p>
      <w:pPr>
        <w:pStyle w:val="ListBullet"/>
      </w:pPr>
      <w:r>
        <w:t>Exercise during menstruation is safe and can relieve common symptoms such as cramps and fatigue.</w:t>
      </w:r>
    </w:p>
    <w:p>
      <w:pPr>
        <w:pStyle w:val="ListBullet"/>
      </w:pPr>
      <w:r>
        <w:t>Individual responses to menstrual cycle phases vary widely, necessitating personalized exercise planning.</w:t>
      </w:r>
    </w:p>
    <w:p>
      <w:pPr>
        <w:pStyle w:val="ListBullet"/>
      </w:pPr>
      <w:r>
        <w:t>Tracking menstrual cycles and symptoms helps optimize workout timing and intensity.</w:t>
      </w:r>
    </w:p>
    <w:p>
      <w:pPr>
        <w:pStyle w:val="ListBullet"/>
      </w:pPr>
      <w:r>
        <w:t>Common myths discourage exercising during menstruation, but evidence supports maintaining physical activity.</w:t>
      </w:r>
    </w:p>
    <w:p>
      <w:pPr>
        <w:pStyle w:val="ListBullet"/>
      </w:pPr>
      <w:r>
        <w:t>More research is needed to clarify menstrual cycle effects on injury risk and performance; listen to your body and consult professionals when needed.</w:t>
      </w:r>
    </w:p>
    <w:p>
      <w:pPr>
        <w:pStyle w:val="Heading1"/>
      </w:pPr>
      <w:r>
        <w:t>Glossary</w:t>
      </w:r>
    </w:p>
    <w:p>
      <w:r>
        <w:rPr>
          <w:b/>
        </w:rPr>
        <w:t xml:space="preserve">Menstrual Cycle: </w:t>
      </w:r>
      <w:r>
        <w:t>The approximately monthly cycle of changes in hormone levels and reproductive organs preparing the body for pregnancy.</w:t>
      </w:r>
    </w:p>
    <w:p>
      <w:r>
        <w:rPr>
          <w:b/>
        </w:rPr>
        <w:t xml:space="preserve">Estrogen: </w:t>
      </w:r>
      <w:r>
        <w:t>A group of sex hormones that promote the development and maintenance of female characteristics and regulate the menstrual cycle.</w:t>
      </w:r>
    </w:p>
    <w:p>
      <w:r>
        <w:rPr>
          <w:b/>
        </w:rPr>
        <w:t xml:space="preserve">Progesterone: </w:t>
      </w:r>
      <w:r>
        <w:t>A hormone involved in the menstrual cycle and pregnancy, preparing the uterus for a fertilized egg.</w:t>
      </w:r>
    </w:p>
    <w:p>
      <w:r>
        <w:rPr>
          <w:b/>
        </w:rPr>
        <w:t xml:space="preserve">Follicular Phase: </w:t>
      </w:r>
      <w:r>
        <w:t>The phase of the menstrual cycle after menstruation when follicles in the ovary mature; estrogen levels rise during this phase.</w:t>
      </w:r>
    </w:p>
    <w:p>
      <w:r>
        <w:rPr>
          <w:b/>
        </w:rPr>
        <w:t xml:space="preserve">Ovulation: </w:t>
      </w:r>
      <w:r>
        <w:t>The release of an egg from the ovary, occurring mid-cycle, triggered by luteinizing hormone surge.</w:t>
      </w:r>
    </w:p>
    <w:p>
      <w:r>
        <w:rPr>
          <w:b/>
        </w:rPr>
        <w:t xml:space="preserve">Luteal Phase: </w:t>
      </w:r>
      <w:r>
        <w:t>The phase after ovulation when progesterone dominates, preparing the uterus for possible pregnancy.</w:t>
      </w:r>
    </w:p>
    <w:p>
      <w:r>
        <w:rPr>
          <w:b/>
        </w:rPr>
        <w:t xml:space="preserve">Menstruation: </w:t>
      </w:r>
      <w:r>
        <w:t>The shedding of the uterine lining that occurs if pregnancy does not happen, resulting in bleeding.</w:t>
      </w:r>
    </w:p>
    <w:p>
      <w:r>
        <w:rPr>
          <w:b/>
        </w:rPr>
        <w:t xml:space="preserve">Dysmenorrhea: </w:t>
      </w:r>
      <w:r>
        <w:t>Painful menstrual cramps that can affect physical activity and quality of life.</w:t>
      </w:r>
    </w:p>
    <w:p>
      <w:r>
        <w:rPr>
          <w:b/>
        </w:rPr>
        <w:t xml:space="preserve">Premenstrual Syndrome (PMS): </w:t>
      </w:r>
      <w:r>
        <w:t>A group of symptoms including mood swings, fatigue, and cramps occurring before menstruation.</w:t>
      </w:r>
    </w:p>
    <w:p>
      <w:r>
        <w:rPr>
          <w:b/>
        </w:rPr>
        <w:t xml:space="preserve">Anterior Cruciate Ligament (ACL): </w:t>
      </w:r>
      <w:r>
        <w:t>A key ligament in the knee joint that can be affected by hormonal changes influencing injury risk during the menstrual cycle.</w:t>
      </w:r>
    </w:p>
    <w:p>
      <w:pPr>
        <w:pStyle w:val="Heading1"/>
      </w:pPr>
      <w:r>
        <w:t>Related Modules</w:t>
      </w:r>
    </w:p>
    <w:p>
      <w:pPr>
        <w:pStyle w:val="ListBullet"/>
      </w:pPr>
      <w:r>
        <w:t>FAQ-102</w:t>
      </w:r>
    </w:p>
    <w:p>
      <w:pPr>
        <w:pStyle w:val="ListBullet"/>
      </w:pPr>
      <w:r>
        <w:t>FAQ-150</w:t>
      </w:r>
    </w:p>
    <w:p>
      <w:pPr>
        <w:pStyle w:val="ListBullet"/>
      </w:pPr>
      <w:r>
        <w:t>EH-221</w:t>
      </w:r>
    </w:p>
    <w:p>
      <w:pPr>
        <w:pStyle w:val="Heading1"/>
      </w:pPr>
      <w:r>
        <w:t>Illustration Specifications</w:t>
      </w:r>
    </w:p>
    <w:p>
      <w:pPr>
        <w:pStyle w:val="Heading2"/>
      </w:pPr>
      <w:r>
        <w:t>ill-001 - Menstrual Cycle Hormonal Fluctuations</w:t>
      </w:r>
    </w:p>
    <w:p>
      <w:r>
        <w:t>Type: Diagram</w:t>
      </w:r>
    </w:p>
    <w:p>
      <w:r>
        <w:t>A detailed diagram showing estrogen and progesterone levels across the four phases of the menstrual cycle.</w:t>
      </w:r>
    </w:p>
    <w:p>
      <w:r>
        <w:t>Alt text: Graph showing fluctuating hormone levels during menstruation, follicular phase, ovulation, and luteal phase.</w:t>
      </w:r>
    </w:p>
    <w:p>
      <w:pPr>
        <w:pStyle w:val="Heading2"/>
      </w:pPr>
      <w:r>
        <w:t>ill-002 - Exercise Performance Variation Across Menstrual Cycle</w:t>
      </w:r>
    </w:p>
    <w:p>
      <w:r>
        <w:t>Type: Chart</w:t>
      </w:r>
    </w:p>
    <w:p>
      <w:r>
        <w:t>Chart illustrating possible variations in muscle strength, endurance, and perceived exertion during different menstrual phases.</w:t>
      </w:r>
    </w:p>
    <w:p>
      <w:r>
        <w:t>Alt text: Bar graph comparing exercise parameters during menstrual cycle phases.</w:t>
      </w:r>
    </w:p>
    <w:p>
      <w:pPr>
        <w:pStyle w:val="Heading2"/>
      </w:pPr>
      <w:r>
        <w:t>ill-003 - Physiological Effects of Menstrual Hormones on the Body</w:t>
      </w:r>
    </w:p>
    <w:p>
      <w:r>
        <w:t>Type: Infographic</w:t>
      </w:r>
    </w:p>
    <w:p>
      <w:r>
        <w:t>Infographic showing how estrogen and progesterone affect muscles, cardiovascular system, body temperature, and respiration.</w:t>
      </w:r>
    </w:p>
    <w:p>
      <w:r>
        <w:t>Alt text: Diagram of body organs with hormone effects labeled.</w:t>
      </w:r>
    </w:p>
    <w:p>
      <w:pPr>
        <w:pStyle w:val="Heading2"/>
      </w:pPr>
      <w:r>
        <w:t>ill-004 - Suggested Exercise Plan Based on Menstrual Cycle Phases</w:t>
      </w:r>
    </w:p>
    <w:p>
      <w:r>
        <w:t>Type: Table</w:t>
      </w:r>
    </w:p>
    <w:p>
      <w:r>
        <w:t>Table summarizing recommended exercise types and intensities tailored to menstrual phases.</w:t>
      </w:r>
    </w:p>
    <w:p>
      <w:r>
        <w:t>Alt text: Table outlining exercise advice during menstruation, follicular, ovulation, and luteal phases.</w:t>
      </w:r>
    </w:p>
    <w:p>
      <w:pPr>
        <w:pStyle w:val="Heading1"/>
      </w:pPr>
      <w:r>
        <w:t>References</w:t>
      </w:r>
    </w:p>
    <w:p>
      <w:pPr>
        <w:pStyle w:val="ListBullet"/>
      </w:pPr>
      <w:r>
        <w:t>Physical activity and menstrual cycle: Evidence, mechanisms and considerations | Department of Sports Medicine Research, University XYZ | 2022 |  | Unverified</w:t>
      </w:r>
    </w:p>
    <w:p>
      <w:pPr>
        <w:pStyle w:val="ListBullet"/>
      </w:pPr>
      <w:r>
        <w:t>Effects of Menstrual Cycle Phases on Exercise Performance | Journal of Women’s Health Studies | 2021 |  | Unverified</w:t>
      </w:r>
    </w:p>
    <w:p>
      <w:pPr>
        <w:pStyle w:val="ListBullet"/>
      </w:pPr>
      <w:r>
        <w:t>Hormonal Influences on Musculoskeletal Health in Female Athletes | International Sports Science Council | 2020 |  | Unverified</w:t>
      </w:r>
    </w:p>
    <w:p>
      <w:pPr>
        <w:pStyle w:val="ListBullet"/>
      </w:pPr>
      <w:r>
        <w:t>Menstrual Cycle and Injury Risk in Female Athletes: A Systematic Review | Sports Medicine Review Board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