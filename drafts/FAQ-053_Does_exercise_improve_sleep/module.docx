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FAQ-053 - Does exercise improve sleep?</w:t>
      </w:r>
    </w:p>
    <w:p>
      <w:r>
        <w:rPr>
          <w:i/>
        </w:rPr>
        <w:t>Evidence-based answer to the common question: does exercise improve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Patients, Health Enthusiasts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exercise, physical activity, sleep quality, sleep duration, insomnia, sleep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also called physical activity, is frequently explored as a natural way to improve sleep quality and duration. Sleep is a biologically vital process involving different stages, such as rapid eye movement (REM) and non-REM sleep, which contribute to physical restoration and cognitive function. Exercise may influence sleep via several physiological mechanisms including body temperature regulation, hormonal changes, and circadian rhythm adjustments. Regular moderate aerobic exercise, such as walking or cycling, has been shown to improve sleep quality, increase total sleep time, and reduce the time it takes to fall asleep (sleep latency). However, some high-intensity exercise close to bedtime can temporarily increase alertness and delay sleep onset in sensitive individuals. Exercise is also explored as a non-pharmacologic approach to alleviate insomnia symptoms and improve sleep in conditions like obstructive sleep apnea, with emerging evidence supporting benefits though more research is required. Major synonyms for exercise include physical activity, workout, and training. Limitations in the evidence stem from variable study designs and individual differences in response, such as age, baseline fitness, and presence of sleep disorders. Safety notes emphasize the importance of tailoring exercise intensity and timing to individual tolerance to avoid potential sleep disruption. Understanding how, when, and what type of exercise optimally supports sleep can empower individuals to integrate activity effectively into their routines for sleep health.</w:t>
      </w:r>
    </w:p>
    <w:p>
      <w:pPr>
        <w:pStyle w:val="Heading1"/>
      </w:pPr>
      <w:r>
        <w:t>Customer Questions Answered</w:t>
      </w:r>
    </w:p>
    <w:p>
      <w:pPr>
        <w:pStyle w:val="ListBullet"/>
      </w:pPr>
      <w:r>
        <w:t>Does regular exercise help me sleep better?</w:t>
      </w:r>
    </w:p>
    <w:p>
      <w:pPr>
        <w:pStyle w:val="ListBullet"/>
      </w:pPr>
      <w:r>
        <w:t>Can exercise reduce insomnia symptoms?</w:t>
      </w:r>
    </w:p>
    <w:p>
      <w:pPr>
        <w:pStyle w:val="ListBullet"/>
      </w:pPr>
      <w:r>
        <w:t>Is it better to exercise in the morning or evening for sleep?</w:t>
      </w:r>
    </w:p>
    <w:p>
      <w:pPr>
        <w:pStyle w:val="ListBullet"/>
      </w:pPr>
      <w:r>
        <w:t>How does exercise affect sleep stages?</w:t>
      </w:r>
    </w:p>
    <w:p>
      <w:pPr>
        <w:pStyle w:val="ListBullet"/>
      </w:pPr>
      <w:r>
        <w:t>Does high-intensity exercise improve sleep more than moderate exercise?</w:t>
      </w:r>
    </w:p>
    <w:p>
      <w:pPr>
        <w:pStyle w:val="ListBullet"/>
      </w:pPr>
      <w:r>
        <w:t>Can exercise help people with sleep apnea?</w:t>
      </w:r>
    </w:p>
    <w:p>
      <w:pPr>
        <w:pStyle w:val="ListBullet"/>
      </w:pPr>
      <w:r>
        <w:t>How soon before bedtime can I exercise without disrupting sleep?</w:t>
      </w:r>
    </w:p>
    <w:p>
      <w:pPr>
        <w:pStyle w:val="ListBullet"/>
      </w:pPr>
      <w:r>
        <w:t>Does exercising during the day impact sleep latency?</w:t>
      </w:r>
    </w:p>
    <w:p>
      <w:pPr>
        <w:pStyle w:val="ListBullet"/>
      </w:pPr>
      <w:r>
        <w:t>Does lack of exercise worsen sleep quality?</w:t>
      </w:r>
    </w:p>
    <w:p>
      <w:pPr>
        <w:pStyle w:val="ListBullet"/>
      </w:pPr>
      <w:r>
        <w:t>What types of exercise are best for improving sleep?</w:t>
      </w:r>
    </w:p>
    <w:p>
      <w:pPr>
        <w:pStyle w:val="ListBullet"/>
      </w:pPr>
      <w:r>
        <w:t>Is there a risk that exercise could interfere with sleep?</w:t>
      </w:r>
    </w:p>
    <w:p>
      <w:pPr>
        <w:pStyle w:val="ListBullet"/>
      </w:pPr>
      <w:r>
        <w:t>Can naps and exercise together affect nighttime sleep?</w:t>
      </w:r>
    </w:p>
    <w:p>
      <w:pPr>
        <w:pStyle w:val="Heading1"/>
      </w:pPr>
      <w:r>
        <w:t>Learning Objectives</w:t>
      </w:r>
    </w:p>
    <w:p>
      <w:pPr>
        <w:pStyle w:val="ListBullet"/>
      </w:pPr>
      <w:r>
        <w:t>Understand the definition of exercise and its relationship to sleep physiology.</w:t>
      </w:r>
    </w:p>
    <w:p>
      <w:pPr>
        <w:pStyle w:val="ListBullet"/>
      </w:pPr>
      <w:r>
        <w:t>Describe mechanisms by which exercise may influence sleep patterns and quality.</w:t>
      </w:r>
    </w:p>
    <w:p>
      <w:pPr>
        <w:pStyle w:val="ListBullet"/>
      </w:pPr>
      <w:r>
        <w:t>Identify the evidence-based benefits of exercise on different measures of sleep.</w:t>
      </w:r>
    </w:p>
    <w:p>
      <w:pPr>
        <w:pStyle w:val="ListBullet"/>
      </w:pPr>
      <w:r>
        <w:t>Recognize limitations and variability in how exercise affects sleep among individuals.</w:t>
      </w:r>
    </w:p>
    <w:p>
      <w:pPr>
        <w:pStyle w:val="ListBullet"/>
      </w:pPr>
      <w:r>
        <w:t>Discuss practical recommendations for timing, types, and intensity of exercise to improve sleep.</w:t>
      </w:r>
    </w:p>
    <w:p>
      <w:pPr>
        <w:pStyle w:val="ListBullet"/>
      </w:pPr>
      <w:r>
        <w:t>Explain common misconceptions regarding exercise and sleep interaction.</w:t>
      </w:r>
    </w:p>
    <w:p>
      <w:pPr>
        <w:pStyle w:val="ListBullet"/>
      </w:pPr>
      <w:r>
        <w:t>Outline safety considerations related to exercising to improve sleep.</w:t>
      </w:r>
    </w:p>
    <w:p>
      <w:pPr>
        <w:pStyle w:val="ListBullet"/>
      </w:pPr>
      <w:r>
        <w:t>Provide terminology and concepts for informed discussions about sleep improvement methods.</w:t>
      </w:r>
    </w:p>
    <w:p>
      <w:pPr>
        <w:pStyle w:val="Heading1"/>
      </w:pPr>
      <w:r>
        <w:t>Definition</w:t>
      </w:r>
    </w:p>
    <w:p>
      <w:r>
        <w:t>Exercise, or physical activity, refers to planned, structured, and repetitive bodily movement aimed at improving or maintaining physical fitness and overall health. Sleep is a complex biological state characterized by altered consciousness, reduced sensory activity, and distinct neurophysiological patterns, essential for restoration and health. Exercise's potential to improve sleep involves interplay between cardiovascular, neurological, endocrine, and circadian systems.</w:t>
      </w:r>
    </w:p>
    <w:p>
      <w:pPr>
        <w:pStyle w:val="Heading1"/>
      </w:pPr>
      <w:r>
        <w:t>Why This Matters</w:t>
      </w:r>
    </w:p>
    <w:p>
      <w:r>
        <w:t>Sleep disturbances affect millions of people worldwide, impacting physical, mental, and cognitive health. Identifying accessible, non-drug interventions like exercise can provide a safe, cost-effective method to enhance sleep quality and reduce sleep-related health risks. Understanding how exercise benefits sleep helps individuals and healthcare providers optimize recommendations and address sleep complaints effectively.</w:t>
      </w:r>
    </w:p>
    <w:p>
      <w:pPr>
        <w:pStyle w:val="Heading1"/>
      </w:pPr>
      <w:r>
        <w:t>What Is Exercise and How Is it Measured?</w:t>
      </w:r>
    </w:p>
    <w:p>
      <w:r>
        <w:t>Exercise is intentional physical activity designed to improve fitness components such as cardiovascular endurance, muscle strength, flexibility, and balance. Common forms include aerobic (e.g., walking, running), resistance (weightlifting), and flexibility exercises (stretching). Exercise intensity is often quantified using measures such as heart rate, metabolic equivalents (METs), or perceived exertion scales.</w:t>
      </w:r>
    </w:p>
    <w:p>
      <w:pPr>
        <w:pStyle w:val="Heading1"/>
      </w:pPr>
      <w:r>
        <w:t>Overview of Human Sleep Physiology</w:t>
      </w:r>
    </w:p>
    <w:p>
      <w:r>
        <w:t>Human sleep encompasses multiple stages: non-rapid eye movement (NREM) divided into stages N1, N2, and N3 (slow-wave sleep), and rapid eye movement (REM) sleep. These stages cycle throughout the night, contributing to memory consolidation, physical restoration, and emotional regulation. Sleep quality is assessed by duration, continuity, depth, and daytime functionality.</w:t>
      </w:r>
    </w:p>
    <w:p>
      <w:pPr>
        <w:pStyle w:val="Heading1"/>
      </w:pPr>
      <w:r>
        <w:t>Mechanisms by Which Exercise May Influence Sleep</w:t>
      </w:r>
    </w:p>
    <w:p>
      <w:r>
        <w:t>Exercise influences sleep through thermoregulation (body temperature changes aiding sleep initiation), hormonal modulation (increased endorphins, melatonin secretion), and alignment of circadian rhythms (internal biological clocks). Physical fatigue from exercise may promote deeper NREM sleep, and exercise-induced anxiety reduction can decrease sleep latency.</w:t>
      </w:r>
    </w:p>
    <w:p>
      <w:pPr>
        <w:pStyle w:val="Heading1"/>
      </w:pPr>
      <w:r>
        <w:t>Evidence on Exercise Improving Sleep Quality and Duration</w:t>
      </w:r>
    </w:p>
    <w:p>
      <w:r>
        <w:t>Multiple randomized controlled trials and observational studies have reported that regular moderate exercise improves sleep quality, increases total sleep time, and reduces insomnia symptoms. Meta-analyses support that aerobic exercise enhances sleep efficiency and slow-wave sleep. However, benefits may vary by age, baseline sleep condition, and exercise type.</w:t>
      </w:r>
    </w:p>
    <w:p>
      <w:pPr>
        <w:pStyle w:val="Heading1"/>
      </w:pPr>
      <w:r>
        <w:t>Exercise Timing: Morning, Afternoon, or Evening Effects on Sleep</w:t>
      </w:r>
    </w:p>
    <w:p>
      <w:r>
        <w:t>The timing of exercise can influence sleep differently. Morning or afternoon exercise typically improves sleep, while vigorous exercise performed within 1-2 hours of bedtime may delay sleep onset in some people due to increased arousal and body temperature. Individual tolerance to evening exercise varies, requiring personalized approaches.</w:t>
      </w:r>
    </w:p>
    <w:p>
      <w:pPr>
        <w:pStyle w:val="Heading1"/>
      </w:pPr>
      <w:r>
        <w:t>Impact of Exercise Intensity and Type on Sleep Outcomes</w:t>
      </w:r>
    </w:p>
    <w:p>
      <w:r>
        <w:t>Moderate-intensity aerobic exercise often yields the most consistent sleep improvements. High-intensity or prolonged exercise can sometimes disrupt sleep if performed late, but also may improve sleep when timed appropriately. Resistance training also shows promise but requires further research. Mind-body activities like yoga may reduce insomnia symptoms through stress reduction.</w:t>
      </w:r>
    </w:p>
    <w:p>
      <w:pPr>
        <w:pStyle w:val="Heading1"/>
      </w:pPr>
      <w:r>
        <w:t>Exercise Benefits for Specific Sleep Disorders</w:t>
      </w:r>
    </w:p>
    <w:p>
      <w:r>
        <w:t>Emerging evidence suggests exercise benefits individuals with insomnia by decreasing sleep latency and improving sleep quality. Exercise may also serve as adjunct therapy for obstructive sleep apnea, potentially reducing severity. However, clinical recommendations require more robust trials to establish efficacy and protocols.</w:t>
      </w:r>
    </w:p>
    <w:p>
      <w:pPr>
        <w:pStyle w:val="Heading1"/>
      </w:pPr>
      <w:r>
        <w:t>Limitations and Individual Variability in Response to Exercise for Sleep</w:t>
      </w:r>
    </w:p>
    <w:p>
      <w:r>
        <w:t>Not all individuals experience sleep benefits from exercise; factors such as age, fitness level, existing sleep disorders, and genetics influence responses. Some people may find late-night exercise disruptive. Study heterogeneity and self-reported sleep data also limit conclusive interpretations, indicating need for personalized assessments.</w:t>
      </w:r>
    </w:p>
    <w:p>
      <w:pPr>
        <w:pStyle w:val="Heading1"/>
      </w:pPr>
      <w:r>
        <w:t>Common Misconceptions About Exercise and Sleep</w:t>
      </w:r>
    </w:p>
    <w:p>
      <w:r>
        <w:t>A common myth is that vigorous late-night exercise always impairs sleep; in reality, some individuals tolerate it well. Another misconception is that more exercise linearly equals better sleep, but excessive training can lead to overtraining syndrome, negatively affecting sleep. Understanding these nuances is essential for realistic expectations.</w:t>
      </w:r>
    </w:p>
    <w:p>
      <w:pPr>
        <w:pStyle w:val="Heading1"/>
      </w:pPr>
      <w:r>
        <w:t>Safety and Practical Guidance for Using Exercise to Improve Sleep</w:t>
      </w:r>
    </w:p>
    <w:p>
      <w:r>
        <w:t>Exercise is generally safe for most people when appropriately tailored. Individuals with medical conditions should seek advice before starting new routines. Gradually increasing intensity and scheduling exercise earlier in the day is advisable for sleep improvement. Avoiding vigorous activity close to bedtime reduces risk of sleep disruption.</w:t>
      </w:r>
    </w:p>
    <w:p>
      <w:pPr>
        <w:pStyle w:val="Heading1"/>
      </w:pPr>
      <w:r>
        <w:t>Practical Guidance</w:t>
      </w:r>
    </w:p>
    <w:p>
      <w:pPr>
        <w:pStyle w:val="ListBullet"/>
      </w:pPr>
      <w:r>
        <w:t>Engage in at least 150 minutes of moderate aerobic exercise weekly to support sleep benefits.</w:t>
      </w:r>
    </w:p>
    <w:p>
      <w:pPr>
        <w:pStyle w:val="ListBullet"/>
      </w:pPr>
      <w:r>
        <w:t>Schedule exercise sessions preferably in the morning or afternoon for optimal sleep outcomes.</w:t>
      </w:r>
    </w:p>
    <w:p>
      <w:pPr>
        <w:pStyle w:val="ListBullet"/>
      </w:pPr>
      <w:r>
        <w:t>Avoid vigorous exercise within 1-2 hours before bedtime if you notice difficulty falling asleep.</w:t>
      </w:r>
    </w:p>
    <w:p>
      <w:pPr>
        <w:pStyle w:val="ListBullet"/>
      </w:pPr>
      <w:r>
        <w:t>Incorporate relaxation activities like yoga or stretching in the evening if needed.</w:t>
      </w:r>
    </w:p>
    <w:p>
      <w:pPr>
        <w:pStyle w:val="ListBullet"/>
      </w:pPr>
      <w:r>
        <w:t>Listen to your body and adjust exercise intensity and timing to individual tolerance regarding sleep.</w:t>
      </w:r>
    </w:p>
    <w:p>
      <w:pPr>
        <w:pStyle w:val="ListBullet"/>
      </w:pPr>
      <w:r>
        <w:t>Consult healthcare providers if you have sleep disorders or other health concerns before starting exercise programs.</w:t>
      </w:r>
    </w:p>
    <w:p>
      <w:pPr>
        <w:pStyle w:val="ListBullet"/>
      </w:pPr>
      <w:r>
        <w:t>Use consistent exercise schedules to help regulate circadian rhythms.</w:t>
      </w:r>
    </w:p>
    <w:p>
      <w:pPr>
        <w:pStyle w:val="ListBullet"/>
      </w:pPr>
      <w:r>
        <w:t>Combine exercise with good sleep hygiene practices for best results.</w:t>
      </w:r>
    </w:p>
    <w:p>
      <w:pPr>
        <w:pStyle w:val="Heading1"/>
      </w:pPr>
      <w:r>
        <w:t>Safety Notes</w:t>
      </w:r>
    </w:p>
    <w:p>
      <w:pPr>
        <w:pStyle w:val="ListBullet"/>
      </w:pPr>
      <w:r>
        <w:t>Exercise generally enhances sleep quality with low risk in healthy individuals.</w:t>
      </w:r>
    </w:p>
    <w:p>
      <w:pPr>
        <w:pStyle w:val="ListBullet"/>
      </w:pPr>
      <w:r>
        <w:t>People with cardiovascular or respiratory issues should get medical clearance before exercising.</w:t>
      </w:r>
    </w:p>
    <w:p>
      <w:pPr>
        <w:pStyle w:val="ListBullet"/>
      </w:pPr>
      <w:r>
        <w:t>Overtraining or excessive exercise can lead to sleep disturbances and fatigue.</w:t>
      </w:r>
    </w:p>
    <w:p>
      <w:pPr>
        <w:pStyle w:val="ListBullet"/>
      </w:pPr>
      <w:r>
        <w:t>Ensure hydration and proper warm-up/cool-down to prevent injury and support recovery.</w:t>
      </w:r>
    </w:p>
    <w:p>
      <w:pPr>
        <w:pStyle w:val="ListBullet"/>
      </w:pPr>
      <w:r>
        <w:t>If exercising in the evening, avoid overly intense sessions that may stimulate the nervous system.</w:t>
      </w:r>
    </w:p>
    <w:p>
      <w:pPr>
        <w:pStyle w:val="ListBullet"/>
      </w:pPr>
      <w:r>
        <w:t>Stop exercising if you experience chest pain, dizziness, or severe shortness of breath and seek medical attention.</w:t>
      </w:r>
    </w:p>
    <w:p>
      <w:pPr>
        <w:pStyle w:val="Heading1"/>
      </w:pPr>
      <w:r>
        <w:t>Common Misconceptions</w:t>
      </w:r>
    </w:p>
    <w:p>
      <w:r>
        <w:rPr>
          <w:b/>
        </w:rPr>
        <w:t xml:space="preserve">Misconception: </w:t>
      </w:r>
      <w:r>
        <w:t>Exercising vigorously right before bedtime always worsens sleep.</w:t>
      </w:r>
    </w:p>
    <w:p>
      <w:r>
        <w:rPr>
          <w:b/>
        </w:rPr>
        <w:t xml:space="preserve">Reality: </w:t>
      </w:r>
      <w:r>
        <w:t>While some people experience delayed sleep onset from late vigorous exercise, others tolerate it well without negative effects.</w:t>
      </w:r>
    </w:p>
    <w:p>
      <w:r>
        <w:rPr>
          <w:b/>
        </w:rPr>
        <w:t xml:space="preserve">Misconception: </w:t>
      </w:r>
      <w:r>
        <w:t>More exercise always leads to better sleep quality.</w:t>
      </w:r>
    </w:p>
    <w:p>
      <w:r>
        <w:rPr>
          <w:b/>
        </w:rPr>
        <w:t xml:space="preserve">Reality: </w:t>
      </w:r>
      <w:r>
        <w:t>Excessive or intense exercise can cause overtraining and disturb sleep; balance and moderation are key.</w:t>
      </w:r>
    </w:p>
    <w:p>
      <w:r>
        <w:rPr>
          <w:b/>
        </w:rPr>
        <w:t xml:space="preserve">Misconception: </w:t>
      </w:r>
      <w:r>
        <w:t>Only aerobic exercise improves sleep; strength training does not.</w:t>
      </w:r>
    </w:p>
    <w:p>
      <w:r>
        <w:rPr>
          <w:b/>
        </w:rPr>
        <w:t xml:space="preserve">Reality: </w:t>
      </w:r>
      <w:r>
        <w:t>Both aerobic and resistance training can positively impact sleep, though more research is needed on strength training.</w:t>
      </w:r>
    </w:p>
    <w:p>
      <w:pPr>
        <w:pStyle w:val="Heading1"/>
      </w:pPr>
      <w:r>
        <w:t>Clinical Pearls</w:t>
      </w:r>
    </w:p>
    <w:p>
      <w:pPr>
        <w:pStyle w:val="ListNumber"/>
      </w:pPr>
      <w:r>
        <w:t>Moderate aerobic exercise is an effective non-pharmacologic approach for improving sleep in many adults.</w:t>
      </w:r>
    </w:p>
    <w:p>
      <w:pPr>
        <w:pStyle w:val="ListNumber"/>
      </w:pPr>
      <w:r>
        <w:t>Timing of exercise matters; morning or afternoon workouts typically favor better sleep than late evening sessions.</w:t>
      </w:r>
    </w:p>
    <w:p>
      <w:pPr>
        <w:pStyle w:val="ListNumber"/>
      </w:pPr>
      <w:r>
        <w:t>Patients with insomnia may benefit from consistent physical activity incorporated into their treatment plans.</w:t>
      </w:r>
    </w:p>
    <w:p>
      <w:pPr>
        <w:pStyle w:val="ListNumber"/>
      </w:pPr>
      <w:r>
        <w:t>Exercise-induced temperature changes facilitate sleep initiation via thermoregulatory mechanisms.</w:t>
      </w:r>
    </w:p>
    <w:p>
      <w:pPr>
        <w:pStyle w:val="ListNumber"/>
      </w:pPr>
      <w:r>
        <w:t>Individual variability underscores the need for personalized exercise prescriptions related to sleep improvement.</w:t>
      </w:r>
    </w:p>
    <w:p>
      <w:pPr>
        <w:pStyle w:val="ListNumber"/>
      </w:pPr>
      <w:r>
        <w:t>Exercise also improves mood and reduces anxiety, indirectly supporting better sleep.</w:t>
      </w:r>
    </w:p>
    <w:p>
      <w:pPr>
        <w:pStyle w:val="ListNumber"/>
      </w:pPr>
      <w:r>
        <w:t>Combining exercise with cognitive behavioral therapy for insomnia (CBT-I) may enhance treatment outcomes.</w:t>
      </w:r>
    </w:p>
    <w:p>
      <w:pPr>
        <w:pStyle w:val="ListNumber"/>
      </w:pPr>
      <w:r>
        <w:t>Safety screening in at-risk populations is critical before initiating exercise interventions for sleep.</w:t>
      </w:r>
    </w:p>
    <w:p>
      <w:pPr>
        <w:pStyle w:val="Heading1"/>
      </w:pPr>
      <w:r>
        <w:t>Key Takeaways</w:t>
      </w:r>
    </w:p>
    <w:p>
      <w:pPr>
        <w:pStyle w:val="ListBullet"/>
      </w:pPr>
      <w:r>
        <w:t>Exercise is a planned physical activity that can enhance various aspects of sleep health.</w:t>
      </w:r>
    </w:p>
    <w:p>
      <w:pPr>
        <w:pStyle w:val="ListBullet"/>
      </w:pPr>
      <w:r>
        <w:t>Sleep involves multiple stages critical for restoration that exercise may positively affect.</w:t>
      </w:r>
    </w:p>
    <w:p>
      <w:pPr>
        <w:pStyle w:val="ListBullet"/>
      </w:pPr>
      <w:r>
        <w:t>Moderate aerobic exercise improves sleep quality, duration, and reduces insomnia symptoms in many individuals.</w:t>
      </w:r>
    </w:p>
    <w:p>
      <w:pPr>
        <w:pStyle w:val="ListBullet"/>
      </w:pPr>
      <w:r>
        <w:t>Exercise timing influences sleep; avoid vigorous activity shortly before bedtime if sensitive.</w:t>
      </w:r>
    </w:p>
    <w:p>
      <w:pPr>
        <w:pStyle w:val="ListBullet"/>
      </w:pPr>
      <w:r>
        <w:t>Resistance training and mind-body exercises also show promise but require further evidence.</w:t>
      </w:r>
    </w:p>
    <w:p>
      <w:pPr>
        <w:pStyle w:val="ListBullet"/>
      </w:pPr>
      <w:r>
        <w:t>Not everyone responds equally; individual factors alter how exercise affects sleep.</w:t>
      </w:r>
    </w:p>
    <w:p>
      <w:pPr>
        <w:pStyle w:val="ListBullet"/>
      </w:pPr>
      <w:r>
        <w:t>Exercise is generally safe, but intensity and timing should be personalized to avoid sleep disruption.</w:t>
      </w:r>
    </w:p>
    <w:p>
      <w:pPr>
        <w:pStyle w:val="ListBullet"/>
      </w:pPr>
      <w:r>
        <w:t>Exercise complements other sleep hygiene practices and medical treatments for better sleep outcomes.</w:t>
      </w:r>
    </w:p>
    <w:p>
      <w:pPr>
        <w:pStyle w:val="Heading1"/>
      </w:pPr>
      <w:r>
        <w:t>Glossary</w:t>
      </w:r>
    </w:p>
    <w:p>
      <w:r>
        <w:rPr>
          <w:b/>
        </w:rPr>
        <w:t xml:space="preserve">Exercise: </w:t>
      </w:r>
      <w:r>
        <w:t>Planned, structured, and repetitive physical activity aimed at improving or maintaining physical fitness and health.</w:t>
      </w:r>
    </w:p>
    <w:p>
      <w:r>
        <w:rPr>
          <w:b/>
        </w:rPr>
        <w:t xml:space="preserve">Physical activity: </w:t>
      </w:r>
      <w:r>
        <w:t>Any bodily movement produced by skeletal muscles that require energy expenditure, including exercise and daily activities.</w:t>
      </w:r>
    </w:p>
    <w:p>
      <w:r>
        <w:rPr>
          <w:b/>
        </w:rPr>
        <w:t xml:space="preserve">Sleep latency: </w:t>
      </w:r>
      <w:r>
        <w:t>The length of time it takes to transition from full wakefulness to sleep.</w:t>
      </w:r>
    </w:p>
    <w:p>
      <w:r>
        <w:rPr>
          <w:b/>
        </w:rPr>
        <w:t xml:space="preserve">Sleep quality: </w:t>
      </w:r>
      <w:r>
        <w:t>Subjective assessment and objective measures of how well one sleeps, including depth, continuity, and restfulness.</w:t>
      </w:r>
    </w:p>
    <w:p>
      <w:r>
        <w:rPr>
          <w:b/>
        </w:rPr>
        <w:t xml:space="preserve">Rapid Eye Movement (REM) sleep: </w:t>
      </w:r>
      <w:r>
        <w:t>A sleep stage characterized by rapid eye movements, vivid dreaming, and brain activity resembling wakefulness.</w:t>
      </w:r>
    </w:p>
    <w:p>
      <w:r>
        <w:rPr>
          <w:b/>
        </w:rPr>
        <w:t xml:space="preserve">Non-REM (NREM) sleep: </w:t>
      </w:r>
      <w:r>
        <w:t>The sleep stages excluding REM, including deep slow-wave sleep important for physical restoration.</w:t>
      </w:r>
    </w:p>
    <w:p>
      <w:r>
        <w:rPr>
          <w:b/>
        </w:rPr>
        <w:t xml:space="preserve">Circadian rhythm: </w:t>
      </w:r>
      <w:r>
        <w:t>The body's internal 24-hour biological clock regulating sleep-wake cycles and other physiological processes.</w:t>
      </w:r>
    </w:p>
    <w:p>
      <w:r>
        <w:rPr>
          <w:b/>
        </w:rPr>
        <w:t xml:space="preserve">Thermoregulation: </w:t>
      </w:r>
      <w:r>
        <w:t>The body's ability to maintain its internal temperature within a certain range despite external changes.</w:t>
      </w:r>
    </w:p>
    <w:p>
      <w:r>
        <w:rPr>
          <w:b/>
        </w:rPr>
        <w:t xml:space="preserve">Insomnia: </w:t>
      </w:r>
      <w:r>
        <w:t>A common sleep disorder characterized by difficulty falling or staying asleep, or non-restorative sleep.</w:t>
      </w:r>
    </w:p>
    <w:p>
      <w:r>
        <w:rPr>
          <w:b/>
        </w:rPr>
        <w:t xml:space="preserve">Overtraining syndrome: </w:t>
      </w:r>
      <w:r>
        <w:t>A condition resulting from excessive exercise without adequate rest, leading to fatigue, poor performance, and sleep disruption.</w:t>
      </w:r>
    </w:p>
    <w:p>
      <w:pPr>
        <w:pStyle w:val="Heading1"/>
      </w:pPr>
      <w:r>
        <w:t>Related Modules</w:t>
      </w:r>
    </w:p>
    <w:p>
      <w:pPr>
        <w:pStyle w:val="ListBullet"/>
      </w:pPr>
      <w:r>
        <w:t>FAQ-001</w:t>
      </w:r>
    </w:p>
    <w:p>
      <w:pPr>
        <w:pStyle w:val="ListBullet"/>
      </w:pPr>
      <w:r>
        <w:t>FAQ-022</w:t>
      </w:r>
    </w:p>
    <w:p>
      <w:pPr>
        <w:pStyle w:val="ListBullet"/>
      </w:pPr>
      <w:r>
        <w:t>FAQ-076</w:t>
      </w:r>
    </w:p>
    <w:p>
      <w:pPr>
        <w:pStyle w:val="Heading1"/>
      </w:pPr>
      <w:r>
        <w:t>Illustration Specifications</w:t>
      </w:r>
    </w:p>
    <w:p>
      <w:pPr>
        <w:pStyle w:val="Heading2"/>
      </w:pPr>
      <w:r>
        <w:t>ILL-0101 - Sleep Architecture Diagram</w:t>
      </w:r>
    </w:p>
    <w:p>
      <w:r>
        <w:t>Type: Diagram</w:t>
      </w:r>
    </w:p>
    <w:p>
      <w:r>
        <w:t>Visual representation of human sleep stages including REM and non-REM cycles throughout the night.</w:t>
      </w:r>
    </w:p>
    <w:p>
      <w:r>
        <w:t>Alt text: Diagram showing sleep stages across a typical night</w:t>
      </w:r>
    </w:p>
    <w:p>
      <w:pPr>
        <w:pStyle w:val="Heading2"/>
      </w:pPr>
      <w:r>
        <w:t>ILL-0102 - Exercise Timing and Sleep Relationship</w:t>
      </w:r>
    </w:p>
    <w:p>
      <w:r>
        <w:t>Type: Infographic</w:t>
      </w:r>
    </w:p>
    <w:p>
      <w:r>
        <w:t>Chart depicting effects of morning, afternoon, and evening exercise on sleep onset latency and quality.</w:t>
      </w:r>
    </w:p>
    <w:p>
      <w:r>
        <w:t>Alt text: Infographic showing exercise time and sleep effects</w:t>
      </w:r>
    </w:p>
    <w:p>
      <w:pPr>
        <w:pStyle w:val="Heading2"/>
      </w:pPr>
      <w:r>
        <w:t>ILL-0103 - Mechanisms Linking Exercise and Sleep</w:t>
      </w:r>
    </w:p>
    <w:p>
      <w:r>
        <w:t>Type: Conceptual Diagram</w:t>
      </w:r>
    </w:p>
    <w:p>
      <w:r>
        <w:t>Graphical illustration of physiological pathways such as body temperature, hormone secretion, and circadian rhythm affected by exercise to improve sleep.</w:t>
      </w:r>
    </w:p>
    <w:p>
      <w:r>
        <w:t>Alt text: Diagram of physiological mechanisms connecting exercise with better sleep</w:t>
      </w:r>
    </w:p>
    <w:p>
      <w:pPr>
        <w:pStyle w:val="Heading2"/>
      </w:pPr>
      <w:r>
        <w:t>ILL-0104 - Types of Exercise Beneficial for Sleep</w:t>
      </w:r>
    </w:p>
    <w:p>
      <w:r>
        <w:t>Type: Chart</w:t>
      </w:r>
    </w:p>
    <w:p>
      <w:r>
        <w:t>Classification chart detailing aerobic, resistance, and mind-body exercises and their reported sleep benefits.</w:t>
      </w:r>
    </w:p>
    <w:p>
      <w:r>
        <w:t>Alt text: Chart categorizing exercises and associated sleep benefits</w:t>
      </w:r>
    </w:p>
    <w:p>
      <w:pPr>
        <w:pStyle w:val="Heading2"/>
      </w:pPr>
      <w:r>
        <w:t>ILL-0105 - Safe Exercise Practices for Sleep Improvement</w:t>
      </w:r>
    </w:p>
    <w:p>
      <w:r>
        <w:t>Type: Checklist</w:t>
      </w:r>
    </w:p>
    <w:p>
      <w:r>
        <w:t>Visual checklist outlining safety tips for exercise routines targeting better sleep, including timing, intensity, and medical clearance.</w:t>
      </w:r>
    </w:p>
    <w:p>
      <w:r>
        <w:t>Alt text: Checklist of safe exercise practices for improving sleep</w:t>
      </w:r>
    </w:p>
    <w:p>
      <w:pPr>
        <w:pStyle w:val="Heading1"/>
      </w:pPr>
      <w:r>
        <w:t>References</w:t>
      </w:r>
    </w:p>
    <w:p>
      <w:pPr>
        <w:pStyle w:val="ListBullet"/>
      </w:pPr>
      <w:r>
        <w:t>Exercise and Sleep: A Systematic Review of Bi-Directional Relationships | Kline CE | 2014 | PMID 25048810 | Unverified</w:t>
      </w:r>
    </w:p>
    <w:p>
      <w:pPr>
        <w:pStyle w:val="ListBullet"/>
      </w:pPr>
      <w:r>
        <w:t>Effects of Physical Exercise on Sleep Quality, Insomnia, and Obstructive Sleep Apnea: A Review | Dolezal BA et al. | 2017 | PMID 28760575 | Unverified</w:t>
      </w:r>
    </w:p>
    <w:p>
      <w:pPr>
        <w:pStyle w:val="ListBullet"/>
      </w:pPr>
      <w:r>
        <w:t>The Impact of Exercise Timing on Sleep: A Systematic Review | Myllymäki T et al. | 2011 | PMID 21527181 | Unverified</w:t>
      </w:r>
    </w:p>
    <w:p>
      <w:pPr>
        <w:pStyle w:val="ListBullet"/>
      </w:pPr>
      <w:r>
        <w:t>Resistance Training Improves Sleep Quality and Insomnia in Older Adults: A Pilot Study | Chennaoui M et al. | 2020 | PMID 32183962 | Unverified</w:t>
      </w:r>
    </w:p>
    <w:p>
      <w:pPr>
        <w:pStyle w:val="ListBullet"/>
      </w:pPr>
      <w:r>
        <w:t>Exercise as a Treatment for Insomnia: A Meta-Analysis | Kredlow MA et al. | 2015 | PMID 25867422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