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STR-043 - Box Breathing</w:t>
      </w:r>
    </w:p>
    <w:p>
      <w:r>
        <w:rPr>
          <w:i/>
        </w:rPr>
        <w:t>How to use box breathing,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Preparation, Application, Maintenance</w:t>
            </w:r>
          </w:p>
        </w:tc>
      </w:tr>
      <w:tr>
        <w:tc>
          <w:tcPr>
            <w:tcW w:type="dxa" w:w="4968"/>
          </w:tcPr>
          <w:p>
            <w:r>
              <w:rPr>
                <w:b/>
              </w:rPr>
              <w:t>Audience</w:t>
            </w:r>
          </w:p>
        </w:tc>
        <w:tc>
          <w:tcPr>
            <w:tcW w:type="dxa" w:w="4968"/>
          </w:tcPr>
          <w:p>
            <w:r>
              <w:t>General Public, Stress Management Clients, Mental Health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Box Breathing, Controlled Breathing, Stress Reduction, Autonomic Nervous System, Relaxation Techniques, Mindfulness, Respiratory Sinus Arrhythmia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Box breathing, also known as square breathing or four-square breathing, is a controlled breathing technique involving four phases: inhaling, holding the breath, exhaling, and holding again, each typically lasting four seconds. This rhythmic practice is designed to stimulate the parasympathetic nervous system, particularly influencing the vagus nerve to promote relaxation and reduce stress. Mechanistically, by consciously regulating respiratory patterns, box breathing modulates autonomic balance, potentially decreasing sympathetic overactivation commonly associated with stress and anxiety. It shares similarities with diaphragmatic and paced breathing but is characterized by its equal timing of each phase, which may improve respiratory sinus arrhythmia and heart rate variability—a marker of cardiovascular and emotional resilience. Box breathing is practically relevant as a simple, equipment-free technique usable in various settings including workplaces, clinical contexts, and daily home practice. It supports mindfulness and can enhance focus and emotional regulation. Despite promising physiological and psychological effects, evidence remains moderate, with more high-quality research needed to validate long-term benefits and mechanistic pathways. Limitations include potential discomfort for individuals with respiratory conditions or anxiety-triggered breath-holding. Safety is generally favorable when performed correctly, though modifications may be necessary for vulnerable populations. Alternative names include square breathing and controlled breathing. Box breathing is not a substitute for professional mental health treatment but can be a useful adjunctive tool for stress management and relaxation.</w:t>
      </w:r>
    </w:p>
    <w:p>
      <w:pPr>
        <w:pStyle w:val="Heading1"/>
      </w:pPr>
      <w:r>
        <w:t>Customer Questions Answered</w:t>
      </w:r>
    </w:p>
    <w:p>
      <w:pPr>
        <w:pStyle w:val="ListBullet"/>
      </w:pPr>
      <w:r>
        <w:t>What is box breathing and how is it performed?</w:t>
      </w:r>
    </w:p>
    <w:p>
      <w:pPr>
        <w:pStyle w:val="ListBullet"/>
      </w:pPr>
      <w:r>
        <w:t>How does box breathing help reduce stress?</w:t>
      </w:r>
    </w:p>
    <w:p>
      <w:pPr>
        <w:pStyle w:val="ListBullet"/>
      </w:pPr>
      <w:r>
        <w:t>Is box breathing the same as diaphragmatic breathing?</w:t>
      </w:r>
    </w:p>
    <w:p>
      <w:pPr>
        <w:pStyle w:val="ListBullet"/>
      </w:pPr>
      <w:r>
        <w:t>How often should I practice box breathing for benefits?</w:t>
      </w:r>
    </w:p>
    <w:p>
      <w:pPr>
        <w:pStyle w:val="ListBullet"/>
      </w:pPr>
      <w:r>
        <w:t>Can box breathing improve sleep quality?</w:t>
      </w:r>
    </w:p>
    <w:p>
      <w:pPr>
        <w:pStyle w:val="ListBullet"/>
      </w:pPr>
      <w:r>
        <w:t>Are there any physiological changes caused by box breathing?</w:t>
      </w:r>
    </w:p>
    <w:p>
      <w:pPr>
        <w:pStyle w:val="ListBullet"/>
      </w:pPr>
      <w:r>
        <w:t>Who should avoid box breathing or practice it with caution?</w:t>
      </w:r>
    </w:p>
    <w:p>
      <w:pPr>
        <w:pStyle w:val="ListBullet"/>
      </w:pPr>
      <w:r>
        <w:t>Are there scientific studies supporting box breathing for anxiety?</w:t>
      </w:r>
    </w:p>
    <w:p>
      <w:pPr>
        <w:pStyle w:val="ListBullet"/>
      </w:pPr>
      <w:r>
        <w:t>Can box breathing be combined with other mindfulness techniques?</w:t>
      </w:r>
    </w:p>
    <w:p>
      <w:pPr>
        <w:pStyle w:val="ListBullet"/>
      </w:pPr>
      <w:r>
        <w:t>Does box breathing affect the heart rate or blood pressure?</w:t>
      </w:r>
    </w:p>
    <w:p>
      <w:pPr>
        <w:pStyle w:val="ListBullet"/>
      </w:pPr>
      <w:r>
        <w:t>What are common mistakes to avoid with box breathing?</w:t>
      </w:r>
    </w:p>
    <w:p>
      <w:pPr>
        <w:pStyle w:val="ListBullet"/>
      </w:pPr>
      <w:r>
        <w:t>Is box breathing effective for children and elderly people?</w:t>
      </w:r>
    </w:p>
    <w:p>
      <w:pPr>
        <w:pStyle w:val="Heading1"/>
      </w:pPr>
      <w:r>
        <w:t>Learning Objectives</w:t>
      </w:r>
    </w:p>
    <w:p>
      <w:pPr>
        <w:pStyle w:val="ListBullet"/>
      </w:pPr>
      <w:r>
        <w:t>Define box breathing and describe its four-phase cycle.</w:t>
      </w:r>
    </w:p>
    <w:p>
      <w:pPr>
        <w:pStyle w:val="ListBullet"/>
      </w:pPr>
      <w:r>
        <w:t>Explain the physiological mechanisms behind box breathing and stress reduction.</w:t>
      </w:r>
    </w:p>
    <w:p>
      <w:pPr>
        <w:pStyle w:val="ListBullet"/>
      </w:pPr>
      <w:r>
        <w:t>Identify the practical applications of box breathing in daily life and clinical practice.</w:t>
      </w:r>
    </w:p>
    <w:p>
      <w:pPr>
        <w:pStyle w:val="ListBullet"/>
      </w:pPr>
      <w:r>
        <w:t>Recognize potential limitations and precautions when practicing box breathing.</w:t>
      </w:r>
    </w:p>
    <w:p>
      <w:pPr>
        <w:pStyle w:val="ListBullet"/>
      </w:pPr>
      <w:r>
        <w:t>Distinguish box breathing from other breathing techniques like diaphragmatic breathing.</w:t>
      </w:r>
    </w:p>
    <w:p>
      <w:pPr>
        <w:pStyle w:val="ListBullet"/>
      </w:pPr>
      <w:r>
        <w:t>Summarize the current evidence base supporting box breathing benefits.</w:t>
      </w:r>
    </w:p>
    <w:p>
      <w:pPr>
        <w:pStyle w:val="ListBullet"/>
      </w:pPr>
      <w:r>
        <w:t>Address common misconceptions related to box breathing.</w:t>
      </w:r>
    </w:p>
    <w:p>
      <w:pPr>
        <w:pStyle w:val="ListBullet"/>
      </w:pPr>
      <w:r>
        <w:t>List safety considerations for different populations when using box breathing.</w:t>
      </w:r>
    </w:p>
    <w:p>
      <w:pPr>
        <w:pStyle w:val="Heading1"/>
      </w:pPr>
      <w:r>
        <w:t>Definition</w:t>
      </w:r>
    </w:p>
    <w:p>
      <w:r>
        <w:t>Box breathing is a controlled breathing technique where inhalation, breath-holding, exhalation, and a second breath-hold are performed in equal time intervals, often four seconds each. This method promotes relaxation by engaging parasympathetic nervous system responses, improving autonomic regulation, and reducing stress activation.</w:t>
      </w:r>
    </w:p>
    <w:p>
      <w:pPr>
        <w:pStyle w:val="Heading1"/>
      </w:pPr>
      <w:r>
        <w:t>Why This Matters</w:t>
      </w:r>
    </w:p>
    <w:p>
      <w:r>
        <w:t>Stress and anxiety are widespread issues impacting mental and physical health globally. Box breathing offers a simple, cost-free, and accessible skill that empowers individuals to self-regulate stress responses through intentional breath control. Its potential effects on physiological markers of stress and emotional regulation make it a valuable tool for improving overall well-being and resilience in daily life and clinical settings.</w:t>
      </w:r>
    </w:p>
    <w:p>
      <w:pPr>
        <w:pStyle w:val="Heading1"/>
      </w:pPr>
      <w:r>
        <w:t>Definition and Basic Technique of Box Breathing</w:t>
      </w:r>
    </w:p>
    <w:p>
      <w:r>
        <w:t>Box breathing is a structured respiratory exercise involving four equal parts: inhale, hold, exhale, and hold again. The typical timing is four seconds per phase, but durations can be adapted based on comfort and experience. The process entails slowly inhaling through the nose for four seconds, holding the breath for four seconds, exhaling gently through the mouth for four seconds, and then holding the lungs empty for four seconds before repeating. This technique creates a rhythmic breathing pattern resembling a 'box' or square, hence the name. It differs from other forms of paced breathing by the equal length of each phase and inclusion of breath-holding periods.</w:t>
      </w:r>
    </w:p>
    <w:p>
      <w:pPr>
        <w:pStyle w:val="Heading1"/>
      </w:pPr>
      <w:r>
        <w:t>Physiological Mechanisms Behind Box Breathing</w:t>
      </w:r>
    </w:p>
    <w:p>
      <w:r>
        <w:t>Box breathing modulates the autonomic nervous system (ANS) by stimulating the parasympathetic branch, particularly through vagal nerve activation. This leads to decreased heart rate and blood pressure, promoting a relaxation response. The breath-holding phases may increase carbon dioxide (CO2) levels slightly, which can regulate cerebral blood flow and enhance respiratory sinus arrhythmia (RSA)—a natural variation in heart rate with breathing. Enhanced RSA is associated with improved heart rate variability (HRV), a biomarker of cardiovascular health and emotional resilience. Controlled breathing also reduces sympathetic nervous system overactivity associated with stress and anxiety, supporting emotional regulation and cognitive focus.</w:t>
      </w:r>
    </w:p>
    <w:p>
      <w:pPr>
        <w:pStyle w:val="Heading1"/>
      </w:pPr>
      <w:r>
        <w:t>Major Synonyms and Related Breathing Techniques</w:t>
      </w:r>
    </w:p>
    <w:p>
      <w:r>
        <w:t>Box breathing is also referred to as square breathing or four-square breathing. It shares similarities with diaphragmatic (deep belly) breathing and paced breathing but distinctively includes equal holding phases that are generally absent in other breathing exercises. Unlike simple deep breathing, box breathing incorporates deliberate breath-holds to amplify autonomic modulation. Other related techniques include the 4-7-8 breathing method, coherent breathing, and alternate nostril breathing (pranayama), each varying in phase durations and breath patterns.</w:t>
      </w:r>
    </w:p>
    <w:p>
      <w:pPr>
        <w:pStyle w:val="Heading1"/>
      </w:pPr>
      <w:r>
        <w:t>Evidence Supporting Stress Reduction Benefits</w:t>
      </w:r>
    </w:p>
    <w:p>
      <w:r>
        <w:t>Moderate evidence from psychophysiological studies indicates that regular practice of box breathing can reduce perceived stress, lower physiological markers such as heart rate and cortisol, and improve mood and emotional regulation. Some small randomized controlled trials have demonstrated increases in HRV and decreases in anxiety symptoms following structured breathing interventions, including box breathing. However, large-scale and long-term clinical trials are limited. Emerging research suggests benefits in occupational stress settings, such as among military personnel and healthcare workers, but methodological heterogeneity requires cautious interpretation.</w:t>
      </w:r>
    </w:p>
    <w:p>
      <w:pPr>
        <w:pStyle w:val="Heading1"/>
      </w:pPr>
      <w:r>
        <w:t>Practical Applications in Daily Life and Clinical Settings</w:t>
      </w:r>
    </w:p>
    <w:p>
      <w:r>
        <w:t>Box breathing can be easily integrated into daily routines without equipment. It is commonly used before stressful events such as public speaking, exams, or medical procedures to induce calmness and enhance concentration. Clinicians often recommend box breathing as an adjunctive skill for patients with anxiety, post-traumatic stress disorder (PTSD), and stress-related disorders. Box breathing is also employed in mindfulness and meditation practices to anchor attention and regulate emotional responses. Sessions can last from 2 to 10 minutes depending on goals and individual tolerance.</w:t>
      </w:r>
    </w:p>
    <w:p>
      <w:pPr>
        <w:pStyle w:val="Heading1"/>
      </w:pPr>
      <w:r>
        <w:t>Limitations and Contraindications</w:t>
      </w:r>
    </w:p>
    <w:p>
      <w:r>
        <w:t>While generally safe, box breathing may not be suitable for individuals with respiratory conditions such as asthma or chronic obstructive pulmonary disease (COPD) due to breath-holding phases which could provoke discomfort or dyspnea. Those with anxiety disorders who experience panic or distress from breath retention should approach this technique cautiously. Modifications such as reduced breath-hold durations or focusing on smooth, gentle breathing without holding can mitigate risks. Box breathing should never replace professional treatment for severe mental health conditions but rather complement broader care plans.</w:t>
      </w:r>
    </w:p>
    <w:p>
      <w:pPr>
        <w:pStyle w:val="Heading1"/>
      </w:pPr>
      <w:r>
        <w:t>Common Misconceptions About Box Breathing</w:t>
      </w:r>
    </w:p>
    <w:p>
      <w:r>
        <w:t>A widespread misconception is that box breathing must always be performed with exact four-second counts; in practice, timing can and should be adapted to individual comfort to avoid hyperventilation or breathlessness. Another myth is that box breathing is a standalone treatment for anxiety or depression; it is primarily a supportive self-regulation tool. Some believe that holding breath can cause harm; however, when practiced mindfully and within personal limits, box breathing is typically safe. It is not necessary to master complex breathing patterns to gain benefits—consistency and mindful practice matter more.</w:t>
      </w:r>
    </w:p>
    <w:p>
      <w:pPr>
        <w:pStyle w:val="Heading1"/>
      </w:pPr>
      <w:r>
        <w:t>Safety Considerations and Recommendations</w:t>
      </w:r>
    </w:p>
    <w:p>
      <w:r>
        <w:t>Box breathing is generally safe for healthy individuals when performed with proper guidance. Beginners should start with shorter intervals and no breath-holding if uncomfortable. People with cardiovascular or respiratory issues should consult healthcare providers before starting. Pregnant individuals should practice gently and avoid prolonged breath holds. Safety also involves performing breathing exercises in a comfortable seated or lying position to prevent dizziness or falls. If any lightheadedness, chest pain, or discomfort occurs, individuals should stop immediately and seek medical advice.</w:t>
      </w:r>
    </w:p>
    <w:p>
      <w:pPr>
        <w:pStyle w:val="Heading1"/>
      </w:pPr>
      <w:r>
        <w:t>Integration With Mindfulness and Other Relaxation Techniques</w:t>
      </w:r>
    </w:p>
    <w:p>
      <w:r>
        <w:t>Box breathing is often paired with mindfulness meditation, grounding exercises, or progressive muscle relaxation to enhance overall stress reduction. Focusing attention on the cycle of breaths anchors the mind, reduces rumination, and promotes present-moment awareness. Combining box breathing with visualizations or calming imagery can further deepen relaxation. Such integration improves emotional regulation and supports resilience against stress. Regular practice fosters habit formation, making these stress management tools more effective over time.</w:t>
      </w:r>
    </w:p>
    <w:p>
      <w:pPr>
        <w:pStyle w:val="Heading1"/>
      </w:pPr>
      <w:r>
        <w:t>Physiological Effects on the Respiratory and Cardiovascular Systems</w:t>
      </w:r>
    </w:p>
    <w:p>
      <w:r>
        <w:t>Controlled breathing exercises like box breathing impact respiratory rate by slowing it, which can increase oxygen saturation efficiency and reduce work of breathing. The equal-duration breath holds increase tolerance to CO2 and influence autonomic reflexes controlling heart rate and vascular tone. Studies document that box breathing enhances heart rate variability (HRV), representing greater parasympathetic activity and better cardiovascular adaptability. These physiological shifts correlate with reduced perception of anxiety, lower blood pressure, and improved sleep quality in some individuals.</w:t>
      </w:r>
    </w:p>
    <w:p>
      <w:pPr>
        <w:pStyle w:val="Heading1"/>
      </w:pPr>
      <w:r>
        <w:t>Recommendations for Practice and Frequency</w:t>
      </w:r>
    </w:p>
    <w:p>
      <w:r>
        <w:t>To obtain benefits from box breathing, practitioners are advised to begin with short sessions of 2 to 5 minutes daily, gradually increasing duration as comfort improves. Frequency can range from once daily to multiple times during periods of stress or before challenging activities. Consistency is key; regular practice supports autonomic balance and emotional regulation. Guidance from qualified instructors or reliable resources ensures proper technique. Recording practice sessions or using phone apps that provide pacing cues may facilitate adherence. Adjustments are encouraged based on individual response and comfort levels.</w:t>
      </w:r>
    </w:p>
    <w:p>
      <w:pPr>
        <w:pStyle w:val="Heading1"/>
      </w:pPr>
      <w:r>
        <w:t>Practical Guidance</w:t>
      </w:r>
    </w:p>
    <w:p>
      <w:pPr>
        <w:pStyle w:val="ListBullet"/>
      </w:pPr>
      <w:r>
        <w:t>Begin box breathing sessions in a quiet, seated position with a straight posture.</w:t>
      </w:r>
    </w:p>
    <w:p>
      <w:pPr>
        <w:pStyle w:val="ListBullet"/>
      </w:pPr>
      <w:r>
        <w:t>Start with durations of four seconds per phase but shorten to three or two seconds if breath-holding feels uncomfortable.</w:t>
      </w:r>
    </w:p>
    <w:p>
      <w:pPr>
        <w:pStyle w:val="ListBullet"/>
      </w:pPr>
      <w:r>
        <w:t>Practice daily for 2 to 5 minutes initially, increasing time as able.</w:t>
      </w:r>
    </w:p>
    <w:p>
      <w:pPr>
        <w:pStyle w:val="ListBullet"/>
      </w:pPr>
      <w:r>
        <w:t>If dizziness, shortness of breath, or distress occurs, discontinue breath-holding and resume gentle breathing.</w:t>
      </w:r>
    </w:p>
    <w:p>
      <w:pPr>
        <w:pStyle w:val="ListBullet"/>
      </w:pPr>
      <w:r>
        <w:t>Incorporate box breathing before stressful events or as part of a relaxation routine.</w:t>
      </w:r>
    </w:p>
    <w:p>
      <w:pPr>
        <w:pStyle w:val="ListBullet"/>
      </w:pPr>
      <w:r>
        <w:t>Consider combining with mindfulness practices for enhanced benefits.</w:t>
      </w:r>
    </w:p>
    <w:p>
      <w:pPr>
        <w:pStyle w:val="ListBullet"/>
      </w:pPr>
      <w:r>
        <w:t>Avoid breath-holding if diagnosed with respiratory or cardiovascular conditions without medical advice.</w:t>
      </w:r>
    </w:p>
    <w:p>
      <w:pPr>
        <w:pStyle w:val="ListBullet"/>
      </w:pPr>
      <w:r>
        <w:t>Use pacing applications or a timer to maintain consistent breath intervals.</w:t>
      </w:r>
    </w:p>
    <w:p>
      <w:pPr>
        <w:pStyle w:val="Heading1"/>
      </w:pPr>
      <w:r>
        <w:t>Safety Notes</w:t>
      </w:r>
    </w:p>
    <w:p>
      <w:pPr>
        <w:pStyle w:val="ListBullet"/>
      </w:pPr>
      <w:r>
        <w:t>Do not force breath-holding if uncomfortable or if it triggers anxiety or panic symptoms.</w:t>
      </w:r>
    </w:p>
    <w:p>
      <w:pPr>
        <w:pStyle w:val="ListBullet"/>
      </w:pPr>
      <w:r>
        <w:t>Consult a healthcare provider before attempting box breathing if you have asthma, COPD, cardiovascular issues, or pregnancy.</w:t>
      </w:r>
    </w:p>
    <w:p>
      <w:pPr>
        <w:pStyle w:val="ListBullet"/>
      </w:pPr>
      <w:r>
        <w:t>Use a safe seated or lying posture to reduce risk of falls or injury from dizziness.</w:t>
      </w:r>
    </w:p>
    <w:p>
      <w:pPr>
        <w:pStyle w:val="ListBullet"/>
      </w:pPr>
      <w:r>
        <w:t>Stop immediately if experiencing chest pain, severe dizziness, or shortness of breath and seek medical attention.</w:t>
      </w:r>
    </w:p>
    <w:p>
      <w:pPr>
        <w:pStyle w:val="ListBullet"/>
      </w:pPr>
      <w:r>
        <w:t>Box breathing is not a substitute for professional treatment for mental health disorders.</w:t>
      </w:r>
    </w:p>
    <w:p>
      <w:pPr>
        <w:pStyle w:val="Heading1"/>
      </w:pPr>
      <w:r>
        <w:t>Common Misconceptions</w:t>
      </w:r>
    </w:p>
    <w:p>
      <w:r>
        <w:rPr>
          <w:b/>
        </w:rPr>
        <w:t xml:space="preserve">Misconception: </w:t>
      </w:r>
      <w:r>
        <w:t>Box breathing requires holding breath exactly 4 seconds each phase or it won't work.</w:t>
      </w:r>
    </w:p>
    <w:p>
      <w:r>
        <w:rPr>
          <w:b/>
        </w:rPr>
        <w:t xml:space="preserve">Reality: </w:t>
      </w:r>
      <w:r>
        <w:t>Timing can be adjusted according to individual comfort; benefits come from controlled, mindful breathing rather than exact counts.</w:t>
      </w:r>
    </w:p>
    <w:p>
      <w:r>
        <w:rPr>
          <w:b/>
        </w:rPr>
        <w:t xml:space="preserve">Misconception: </w:t>
      </w:r>
      <w:r>
        <w:t>Box breathing cures anxiety and depression on its own.</w:t>
      </w:r>
    </w:p>
    <w:p>
      <w:r>
        <w:rPr>
          <w:b/>
        </w:rPr>
        <w:t xml:space="preserve">Reality: </w:t>
      </w:r>
      <w:r>
        <w:t>It supports stress management as a complementary practice but is not a sole treatment for mental health conditions.</w:t>
      </w:r>
    </w:p>
    <w:p>
      <w:r>
        <w:rPr>
          <w:b/>
        </w:rPr>
        <w:t xml:space="preserve">Misconception: </w:t>
      </w:r>
      <w:r>
        <w:t>Holding breath during box breathing is dangerous.</w:t>
      </w:r>
    </w:p>
    <w:p>
      <w:r>
        <w:rPr>
          <w:b/>
        </w:rPr>
        <w:t xml:space="preserve">Reality: </w:t>
      </w:r>
      <w:r>
        <w:t>When done mindfully and within personal limits, breath-holding phases are typically safe and stimulate relaxation.</w:t>
      </w:r>
    </w:p>
    <w:p>
      <w:pPr>
        <w:pStyle w:val="Heading1"/>
      </w:pPr>
      <w:r>
        <w:t>Clinical Pearls</w:t>
      </w:r>
    </w:p>
    <w:p>
      <w:pPr>
        <w:pStyle w:val="ListNumber"/>
      </w:pPr>
      <w:r>
        <w:t>Regular practice increases vagal tone and heart rate variability, indicators of autonomic health.</w:t>
      </w:r>
    </w:p>
    <w:p>
      <w:pPr>
        <w:pStyle w:val="ListNumber"/>
      </w:pPr>
      <w:r>
        <w:t>Start with shorter breath-holds for beginners or those with respiratory anxiety.</w:t>
      </w:r>
    </w:p>
    <w:p>
      <w:pPr>
        <w:pStyle w:val="ListNumber"/>
      </w:pPr>
      <w:r>
        <w:t>Combining box breathing with mindfulness meditation enhances emotional regulation.</w:t>
      </w:r>
    </w:p>
    <w:p>
      <w:pPr>
        <w:pStyle w:val="ListNumber"/>
      </w:pPr>
      <w:r>
        <w:t>Avoid breath-holding in individuals with pulmonary or cardiovascular compromise without medical clearance.</w:t>
      </w:r>
    </w:p>
    <w:p>
      <w:pPr>
        <w:pStyle w:val="ListNumber"/>
      </w:pPr>
      <w:r>
        <w:t>Use box breathing as an adjunct to, not a replacement for, evidence-based mental health treatments.</w:t>
      </w:r>
    </w:p>
    <w:p>
      <w:pPr>
        <w:pStyle w:val="Heading1"/>
      </w:pPr>
      <w:r>
        <w:t>Key Takeaways</w:t>
      </w:r>
    </w:p>
    <w:p>
      <w:pPr>
        <w:pStyle w:val="ListBullet"/>
      </w:pPr>
      <w:r>
        <w:t>Box breathing is a simple, structured breathing exercise involving four equal phases of inhale, hold, exhale, and hold.</w:t>
      </w:r>
    </w:p>
    <w:p>
      <w:pPr>
        <w:pStyle w:val="ListBullet"/>
      </w:pPr>
      <w:r>
        <w:t>It stimulates the parasympathetic nervous system promoting relaxation and stress reduction.</w:t>
      </w:r>
    </w:p>
    <w:p>
      <w:pPr>
        <w:pStyle w:val="ListBullet"/>
      </w:pPr>
      <w:r>
        <w:t>The technique may improve heart rate variability and autonomic nervous system balance.</w:t>
      </w:r>
    </w:p>
    <w:p>
      <w:pPr>
        <w:pStyle w:val="ListBullet"/>
      </w:pPr>
      <w:r>
        <w:t>Box breathing shares similarities with diaphragmatic and paced breathing but uniquely includes deliberate breath-holding.</w:t>
      </w:r>
    </w:p>
    <w:p>
      <w:pPr>
        <w:pStyle w:val="ListBullet"/>
      </w:pPr>
      <w:r>
        <w:t>Moderate evidence supports its use for stress and anxiety symptom relief, though more research is needed.</w:t>
      </w:r>
    </w:p>
    <w:p>
      <w:pPr>
        <w:pStyle w:val="ListBullet"/>
      </w:pPr>
      <w:r>
        <w:t>It is generally safe but should be adapted for individuals with respiratory or cardiovascular conditions.</w:t>
      </w:r>
    </w:p>
    <w:p>
      <w:pPr>
        <w:pStyle w:val="ListBullet"/>
      </w:pPr>
      <w:r>
        <w:t>Common misconceptions include rigid timing and overestimating therapeutic effects.</w:t>
      </w:r>
    </w:p>
    <w:p>
      <w:pPr>
        <w:pStyle w:val="ListBullet"/>
      </w:pPr>
      <w:r>
        <w:t>Safe practice involves gradual progression, mindful awareness, and consulting healthcare providers if necessary.</w:t>
      </w:r>
    </w:p>
    <w:p>
      <w:pPr>
        <w:pStyle w:val="Heading1"/>
      </w:pPr>
      <w:r>
        <w:t>Glossary</w:t>
      </w:r>
    </w:p>
    <w:p>
      <w:r>
        <w:rPr>
          <w:b/>
        </w:rPr>
        <w:t xml:space="preserve">Box Breathing: </w:t>
      </w:r>
      <w:r>
        <w:t>A stress reduction technique involving inhaling, holding breath, exhaling, and holding breath again for equal durations, usually four seconds each.</w:t>
      </w:r>
    </w:p>
    <w:p>
      <w:r>
        <w:rPr>
          <w:b/>
        </w:rPr>
        <w:t xml:space="preserve">Parasympathetic Nervous System (PNS): </w:t>
      </w:r>
      <w:r>
        <w:t>The branch of the autonomic nervous system responsible for rest, digestion, and recovery processes.</w:t>
      </w:r>
    </w:p>
    <w:p>
      <w:r>
        <w:rPr>
          <w:b/>
        </w:rPr>
        <w:t xml:space="preserve">Vagus Nerve: </w:t>
      </w:r>
      <w:r>
        <w:t>A cranial nerve that regulates heart rate, digestion, and respiratory rate, playing a key role in parasympathetic activation.</w:t>
      </w:r>
    </w:p>
    <w:p>
      <w:r>
        <w:rPr>
          <w:b/>
        </w:rPr>
        <w:t xml:space="preserve">Heart Rate Variability (HRV): </w:t>
      </w:r>
      <w:r>
        <w:t>The variation in time intervals between heartbeats, a marker of autonomic nervous system flexibility and health.</w:t>
      </w:r>
    </w:p>
    <w:p>
      <w:r>
        <w:rPr>
          <w:b/>
        </w:rPr>
        <w:t xml:space="preserve">Respiratory Sinus Arrhythmia (RSA): </w:t>
      </w:r>
      <w:r>
        <w:t>Natural fluctuations in heart rate during the breathing cycle, reflecting parasympathetic nervous system activity.</w:t>
      </w:r>
    </w:p>
    <w:p>
      <w:r>
        <w:rPr>
          <w:b/>
        </w:rPr>
        <w:t xml:space="preserve">Diaphragmatic Breathing: </w:t>
      </w:r>
      <w:r>
        <w:t>Also known as deep belly breathing, a technique that emphasizes inhaling deeply into the lungs using the diaphragm muscle.</w:t>
      </w:r>
    </w:p>
    <w:p>
      <w:r>
        <w:rPr>
          <w:b/>
        </w:rPr>
        <w:t xml:space="preserve">Sympathetic Nervous System (SNS): </w:t>
      </w:r>
      <w:r>
        <w:t>Part of the autonomic nervous system that prepares the body for 'fight or flight' responses.</w:t>
      </w:r>
    </w:p>
    <w:p>
      <w:r>
        <w:rPr>
          <w:b/>
        </w:rPr>
        <w:t xml:space="preserve">Mindfulness: </w:t>
      </w:r>
      <w:r>
        <w:t>A mental state achieved by focusing awareness on the present moment, acknowledging and accepting feelings and sensations.</w:t>
      </w:r>
    </w:p>
    <w:p>
      <w:pPr>
        <w:pStyle w:val="Heading1"/>
      </w:pPr>
      <w:r>
        <w:t>Related Modules</w:t>
      </w:r>
    </w:p>
    <w:p>
      <w:pPr>
        <w:pStyle w:val="ListBullet"/>
      </w:pPr>
      <w:r>
        <w:t>STR-021</w:t>
      </w:r>
    </w:p>
    <w:p>
      <w:pPr>
        <w:pStyle w:val="ListBullet"/>
      </w:pPr>
      <w:r>
        <w:t>STR-034</w:t>
      </w:r>
    </w:p>
    <w:p>
      <w:pPr>
        <w:pStyle w:val="ListBullet"/>
      </w:pPr>
      <w:r>
        <w:t>MNT-008</w:t>
      </w:r>
    </w:p>
    <w:p>
      <w:pPr>
        <w:pStyle w:val="Heading1"/>
      </w:pPr>
      <w:r>
        <w:t>Illustration Specifications</w:t>
      </w:r>
    </w:p>
    <w:p>
      <w:pPr>
        <w:pStyle w:val="Heading2"/>
      </w:pPr>
      <w:r>
        <w:t>ILL-001 - Box Breathing Cycle Diagram</w:t>
      </w:r>
    </w:p>
    <w:p>
      <w:r>
        <w:t>Type: Diagram</w:t>
      </w:r>
    </w:p>
    <w:p>
      <w:r>
        <w:t>A graphical representation showing the equal four phases of box breathing: inhale, hold, exhale, hold.</w:t>
      </w:r>
    </w:p>
    <w:p>
      <w:r>
        <w:t>Alt text: Diagram illustrating the four equal phases of box breathing cycle.</w:t>
      </w:r>
    </w:p>
    <w:p>
      <w:pPr>
        <w:pStyle w:val="Heading2"/>
      </w:pPr>
      <w:r>
        <w:t>ILL-002 - Physiological Effects of Box Breathing</w:t>
      </w:r>
    </w:p>
    <w:p>
      <w:r>
        <w:t>Type: Infographic</w:t>
      </w:r>
    </w:p>
    <w:p>
      <w:r>
        <w:t>An infographic depicting how box breathing influences the autonomic nervous system, heart rate variability, and stress hormone levels.</w:t>
      </w:r>
    </w:p>
    <w:p>
      <w:r>
        <w:t>Alt text: Infographic illustrating the physiological pathways affected by box breathing.</w:t>
      </w:r>
    </w:p>
    <w:p>
      <w:pPr>
        <w:pStyle w:val="Heading2"/>
      </w:pPr>
      <w:r>
        <w:t>ILL-003 - Proper Posture for Box Breathing Practice</w:t>
      </w:r>
    </w:p>
    <w:p>
      <w:r>
        <w:t>Type: Photograph</w:t>
      </w:r>
    </w:p>
    <w:p>
      <w:r>
        <w:t>A photograph showing a person sitting upright in a comfortable chair, demonstrating correct posture for practicing box breathing.</w:t>
      </w:r>
    </w:p>
    <w:p>
      <w:r>
        <w:t>Alt text: Person seated upright demonstrating correct posture for box breathing.</w:t>
      </w:r>
    </w:p>
    <w:p>
      <w:pPr>
        <w:pStyle w:val="Heading2"/>
      </w:pPr>
      <w:r>
        <w:t>ILL-004 - Common Mistakes During Box Breathing</w:t>
      </w:r>
    </w:p>
    <w:p>
      <w:r>
        <w:t>Type: Diagram</w:t>
      </w:r>
    </w:p>
    <w:p>
      <w:r>
        <w:t>Visual highlighting common errors such as breath holding too long, hyperventilation risks, and improper timing.</w:t>
      </w:r>
    </w:p>
    <w:p>
      <w:r>
        <w:t>Alt text: Diagram showing common mistakes in box breathing technique.</w:t>
      </w:r>
    </w:p>
    <w:p>
      <w:pPr>
        <w:pStyle w:val="Heading1"/>
      </w:pPr>
      <w:r>
        <w:t>References</w:t>
      </w:r>
    </w:p>
    <w:p>
      <w:pPr>
        <w:pStyle w:val="ListBullet"/>
      </w:pPr>
      <w:r>
        <w:t>Controlled Breathing as a Treatment for Anxiety and Stress: A Review | Harvard Health Publishing | 2020 |  | Unverified</w:t>
      </w:r>
    </w:p>
    <w:p>
      <w:pPr>
        <w:pStyle w:val="ListBullet"/>
      </w:pPr>
      <w:r>
        <w:t>Heart Rate Variability and Autonomic Function: Insights from Breathing Practices | American Heart Association | 2019 |  | Unverified</w:t>
      </w:r>
    </w:p>
    <w:p>
      <w:pPr>
        <w:pStyle w:val="ListBullet"/>
      </w:pPr>
      <w:r>
        <w:t>The Effects of Slow and Controlled Breathing on Stress and Emotional Regulation | National Institutes of Health | 2021 |  | Unverified</w:t>
      </w:r>
    </w:p>
    <w:p>
      <w:pPr>
        <w:pStyle w:val="ListBullet"/>
      </w:pPr>
      <w:r>
        <w:t>Breath Control for PTSD and Anxiety: A Clinical Review | Journal of Clinical Psychology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