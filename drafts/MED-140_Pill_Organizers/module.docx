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MED-140 - Pill Organizers</w:t>
      </w:r>
    </w:p>
    <w:p>
      <w:r>
        <w:rPr>
          <w:i/>
        </w:rPr>
        <w:t>Uses, mechanisms, benefits, side effects, interactions, monitoring, and safety related to pill organizers.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Medication Management in Real Life</w:t>
            </w:r>
          </w:p>
        </w:tc>
      </w:tr>
      <w:tr>
        <w:tc>
          <w:tcPr>
            <w:tcW w:type="dxa" w:w="4968"/>
          </w:tcPr>
          <w:p>
            <w:r>
              <w:rPr>
                <w:b/>
              </w:rPr>
              <w:t>SOM stages</w:t>
            </w:r>
          </w:p>
        </w:tc>
        <w:tc>
          <w:tcPr>
            <w:tcW w:type="dxa" w:w="4968"/>
          </w:tcPr>
          <w:p>
            <w:r>
              <w:t>All stages</w:t>
            </w:r>
          </w:p>
        </w:tc>
      </w:tr>
      <w:tr>
        <w:tc>
          <w:tcPr>
            <w:tcW w:type="dxa" w:w="4968"/>
          </w:tcPr>
          <w:p>
            <w:r>
              <w:rPr>
                <w:b/>
              </w:rPr>
              <w:t>Audience</w:t>
            </w:r>
          </w:p>
        </w:tc>
        <w:tc>
          <w:tcPr>
            <w:tcW w:type="dxa" w:w="4968"/>
          </w:tcPr>
          <w:p>
            <w:r>
              <w:t>Patients, Caregivers, Healthcare Providers</w:t>
            </w:r>
          </w:p>
        </w:tc>
      </w:tr>
      <w:tr>
        <w:tc>
          <w:tcPr>
            <w:tcW w:type="dxa" w:w="4968"/>
          </w:tcPr>
          <w:p>
            <w:r>
              <w:rPr>
                <w:b/>
              </w:rPr>
              <w:t>Reading level</w:t>
            </w:r>
          </w:p>
        </w:tc>
        <w:tc>
          <w:tcPr>
            <w:tcW w:type="dxa" w:w="4968"/>
          </w:tcPr>
          <w:p>
            <w:r>
              <w:t>Easy to Moderate</w:t>
            </w:r>
          </w:p>
        </w:tc>
      </w:tr>
      <w:tr>
        <w:tc>
          <w:tcPr>
            <w:tcW w:type="dxa" w:w="4968"/>
          </w:tcPr>
          <w:p>
            <w:r>
              <w:rPr>
                <w:b/>
              </w:rPr>
              <w:t>Keywords</w:t>
            </w:r>
          </w:p>
        </w:tc>
        <w:tc>
          <w:tcPr>
            <w:tcW w:type="dxa" w:w="4968"/>
          </w:tcPr>
          <w:p>
            <w:r>
              <w:t>pill organizer, medication management, medication adherence, polypharmacy, medication safety, drug interactions, medication monitoring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Pill organizers, also known as medication dispensers or pill boxes, are tools designed to assist individuals in managing their medication schedules effectively. They typically consist of compartments labeled by day and time to help users organize doses in advance, reducing the risk of missed or double doses. Pill organizers can be simple plastic boxes or advanced electronic devices with alarms and reminders. Mechanistically, they support medication adherence by providing visual and organizational cues, thus helping compensate for forgetfulness or complexity in medication regimens — particularly valuable in polypharmacy scenarios common in elderly or chronic disease patients. Practical relevance includes improving safety by minimizing medication errors, supporting caregivers in administering medications, and reducing healthcare costs related to non-adherence. Limitations include the possibility of incorrect filling leading to errors, non-compatibility with some medication types (e.g., blister packs or liquid medicines), and the need for user dexterity. Safety considerations emphasize that pill organizers do not replace professional guidance and should be used in conjunction with careful medication review. Common synonyms include medication boxes, pill dispensers, and dose organizers. While robust evidence supports enhanced adherence, some emerging data explore smart organizers integrated with digital health monitoring. Overall, pill organizers are practical, low-cost tools promoting better medication management but require correct use and periodic professional oversight.</w:t>
      </w:r>
    </w:p>
    <w:p>
      <w:pPr>
        <w:pStyle w:val="Heading1"/>
      </w:pPr>
      <w:r>
        <w:t>Customer Questions Answered</w:t>
      </w:r>
    </w:p>
    <w:p>
      <w:pPr>
        <w:pStyle w:val="ListBullet"/>
      </w:pPr>
      <w:r>
        <w:t>What is a pill organizer and how does it work?</w:t>
      </w:r>
    </w:p>
    <w:p>
      <w:pPr>
        <w:pStyle w:val="ListBullet"/>
      </w:pPr>
      <w:r>
        <w:t>How can a pill organizer help me manage multiple medications?</w:t>
      </w:r>
    </w:p>
    <w:p>
      <w:pPr>
        <w:pStyle w:val="ListBullet"/>
      </w:pPr>
      <w:r>
        <w:t>What types of pill organizers are available?</w:t>
      </w:r>
    </w:p>
    <w:p>
      <w:pPr>
        <w:pStyle w:val="ListBullet"/>
      </w:pPr>
      <w:r>
        <w:t>Are there risks or side effects associated with using a pill organizer?</w:t>
      </w:r>
    </w:p>
    <w:p>
      <w:pPr>
        <w:pStyle w:val="ListBullet"/>
      </w:pPr>
      <w:r>
        <w:t>Can pill organizers help prevent medication errors?</w:t>
      </w:r>
    </w:p>
    <w:p>
      <w:pPr>
        <w:pStyle w:val="ListBullet"/>
      </w:pPr>
      <w:r>
        <w:t>How often should I refill my pill organizer?</w:t>
      </w:r>
    </w:p>
    <w:p>
      <w:pPr>
        <w:pStyle w:val="ListBullet"/>
      </w:pPr>
      <w:r>
        <w:t>Can pill organizers assist with medication adherence in elderly patients?</w:t>
      </w:r>
    </w:p>
    <w:p>
      <w:pPr>
        <w:pStyle w:val="ListBullet"/>
      </w:pPr>
      <w:r>
        <w:t>Do pill organizers reduce the risk of drug interactions?</w:t>
      </w:r>
    </w:p>
    <w:p>
      <w:pPr>
        <w:pStyle w:val="ListBullet"/>
      </w:pPr>
      <w:r>
        <w:t>Are electronic or smart pill organizers better than traditional ones?</w:t>
      </w:r>
    </w:p>
    <w:p>
      <w:pPr>
        <w:pStyle w:val="ListBullet"/>
      </w:pPr>
      <w:r>
        <w:t>How should I clean and maintain a pill organizer?</w:t>
      </w:r>
    </w:p>
    <w:p>
      <w:pPr>
        <w:pStyle w:val="ListBullet"/>
      </w:pPr>
      <w:r>
        <w:t>Can pill organizers help caregivers manage medications for loved ones?</w:t>
      </w:r>
    </w:p>
    <w:p>
      <w:pPr>
        <w:pStyle w:val="ListBullet"/>
      </w:pPr>
      <w:r>
        <w:t>Are there any limitations to using a pill organizers?</w:t>
      </w:r>
    </w:p>
    <w:p>
      <w:pPr>
        <w:pStyle w:val="Heading1"/>
      </w:pPr>
      <w:r>
        <w:t>Learning Objectives</w:t>
      </w:r>
    </w:p>
    <w:p>
      <w:pPr>
        <w:pStyle w:val="ListBullet"/>
      </w:pPr>
      <w:r>
        <w:t>Define what a pill organizer is and identify its main types.</w:t>
      </w:r>
    </w:p>
    <w:p>
      <w:pPr>
        <w:pStyle w:val="ListBullet"/>
      </w:pPr>
      <w:r>
        <w:t>Explain the mechanisms by which pill organizers improve medication adherence.</w:t>
      </w:r>
    </w:p>
    <w:p>
      <w:pPr>
        <w:pStyle w:val="ListBullet"/>
      </w:pPr>
      <w:r>
        <w:t>Describe practical applications for pill organizers in various populations.</w:t>
      </w:r>
    </w:p>
    <w:p>
      <w:pPr>
        <w:pStyle w:val="ListBullet"/>
      </w:pPr>
      <w:r>
        <w:t>Discuss benefits and limitations associated with pill organizers.</w:t>
      </w:r>
    </w:p>
    <w:p>
      <w:pPr>
        <w:pStyle w:val="ListBullet"/>
      </w:pPr>
      <w:r>
        <w:t>Identify safety considerations and common misconceptions related to pill organizer use.</w:t>
      </w:r>
    </w:p>
    <w:p>
      <w:pPr>
        <w:pStyle w:val="ListBullet"/>
      </w:pPr>
      <w:r>
        <w:t>Understand monitoring requirements and potential interactions when using pill organizers.</w:t>
      </w:r>
    </w:p>
    <w:p>
      <w:pPr>
        <w:pStyle w:val="ListBullet"/>
      </w:pPr>
      <w:r>
        <w:t>Recognize the role of caregivers and healthcare providers in supporting pill organizer use.</w:t>
      </w:r>
    </w:p>
    <w:p>
      <w:pPr>
        <w:pStyle w:val="ListBullet"/>
      </w:pPr>
      <w:r>
        <w:t>Interpret evidence on the effectiveness of traditional versus smart pill organizers.</w:t>
      </w:r>
    </w:p>
    <w:p>
      <w:pPr>
        <w:pStyle w:val="Heading1"/>
      </w:pPr>
      <w:r>
        <w:t>Definition</w:t>
      </w:r>
    </w:p>
    <w:p>
      <w:r>
        <w:t>A pill organizer is a device with multiple compartments labeled typically by day and time designed to help users arrange and remember their medications, facilitating correct and timely dosing.</w:t>
      </w:r>
    </w:p>
    <w:p>
      <w:pPr>
        <w:pStyle w:val="Heading1"/>
      </w:pPr>
      <w:r>
        <w:t>Why This Matters</w:t>
      </w:r>
    </w:p>
    <w:p>
      <w:r>
        <w:t>Medication adherence is crucial for effective treatment outcomes. Poor adherence can lead to treatment failure, increased hospitalization, and higher healthcare costs. Pill organizers offer a simple, effective strategy to improve adherence, especially for individuals managing complex medication regimens, such as older adults or patients with chronic conditions.</w:t>
      </w:r>
    </w:p>
    <w:p>
      <w:pPr>
        <w:pStyle w:val="Heading1"/>
      </w:pPr>
      <w:r>
        <w:t>Definition and Purpose of Pill Organizers</w:t>
      </w:r>
    </w:p>
    <w:p>
      <w:r>
        <w:t>Pill organizers, also called pill boxes or medication dispensers, are tools designed to help individuals arrange their medications by date and time to ensure proper administration. They provide a simple system to reduce missed or extra doses by organizing pills in advance, making daily medication routines more manageable.</w:t>
      </w:r>
    </w:p>
    <w:p>
      <w:pPr>
        <w:pStyle w:val="Heading1"/>
      </w:pPr>
      <w:r>
        <w:t>Types and Designs of Pill Organizers</w:t>
      </w:r>
    </w:p>
    <w:p>
      <w:r>
        <w:t>Pill organizers vary from basic plastic boxes with daily or multiple daily compartments to advanced electronic devices with alarms, digital timers, or smartphone integration. Common designs include weekly boxes, multiple-dose compartments per day, and travel-sized organizers for portability. Electronic smart organizers also track dosing history and send reminders.</w:t>
      </w:r>
    </w:p>
    <w:p>
      <w:pPr>
        <w:pStyle w:val="Heading1"/>
      </w:pPr>
      <w:r>
        <w:t>Mechanisms Behind Pill Organizers' Effectiveness</w:t>
      </w:r>
    </w:p>
    <w:p>
      <w:r>
        <w:t>Pill organizers improve medication adherence by reducing cognitive load and prompting timely intake via visual cues, compartmentalization, and alarms. They support memory, especially among older adults or those with cognitive impairment, by simplifying complicated regimens and providing tangible reminders.</w:t>
      </w:r>
    </w:p>
    <w:p>
      <w:pPr>
        <w:pStyle w:val="Heading1"/>
      </w:pPr>
      <w:r>
        <w:t>Benefits: Enhancing Medication Adherence and Safety</w:t>
      </w:r>
    </w:p>
    <w:p>
      <w:r>
        <w:t>Use of pill organizers is associated with improved medication adherence rates, fewer missed doses, and reduced medication errors. They help patients and caregivers avoid confusion in polypharmacy regimens and facilitate independent medication management. This can result in improved clinical outcomes and reduced emergency visits.</w:t>
      </w:r>
    </w:p>
    <w:p>
      <w:pPr>
        <w:pStyle w:val="Heading1"/>
      </w:pPr>
      <w:r>
        <w:t>Limitations and Potential Risks</w:t>
      </w:r>
    </w:p>
    <w:p>
      <w:r>
        <w:t>While beneficial, pill organizers have limitations such as incorrect filling by patients or caregivers leading to dosing errors. They are not suitable for certain medications requiring original packaging, like blister packs sealed for stability. Additionally, pill organizers do not prevent brand or drug substitution errors and require adequate fine motor skills.</w:t>
      </w:r>
    </w:p>
    <w:p>
      <w:pPr>
        <w:pStyle w:val="Heading1"/>
      </w:pPr>
      <w:r>
        <w:t>Safety Considerations</w:t>
      </w:r>
    </w:p>
    <w:p>
      <w:r>
        <w:t>Proper use and regular review of pill organizer contents are essential to prevent medication errors. Pill organizers do not substitute professional medical advice; users must ensure prescriptions are up-to-date. Careful storage to avoid moisture and contamination is important. Users with visual impairments should seek adapted devices.</w:t>
      </w:r>
    </w:p>
    <w:p>
      <w:pPr>
        <w:pStyle w:val="Heading1"/>
      </w:pPr>
      <w:r>
        <w:t>Role of Caregivers and Healthcare Providers</w:t>
      </w:r>
    </w:p>
    <w:p>
      <w:r>
        <w:t>Caregivers often fill pill organizers for patients who have difficulty managing medications independently. Healthcare providers can assist by reviewing medication lists during visits, educating on organizer use, and recommending appropriate devices. Coordination ensures safe medication administration and monitors effectiveness.</w:t>
      </w:r>
    </w:p>
    <w:p>
      <w:pPr>
        <w:pStyle w:val="Heading1"/>
      </w:pPr>
      <w:r>
        <w:t>Smart and Electronic Pill Organizers: Emerging Technologies</w:t>
      </w:r>
    </w:p>
    <w:p>
      <w:r>
        <w:t>Smart pill organizers incorporate electronic reminders, locking mechanisms, and connectivity with smartphones or healthcare providers. Emerging evidence highlights their potential to further improve adherence and monitor patient compliance remotely, though cost and complexity can limit accessibility.</w:t>
      </w:r>
    </w:p>
    <w:p>
      <w:pPr>
        <w:pStyle w:val="Heading1"/>
      </w:pPr>
      <w:r>
        <w:t>Cleaning, Maintenance, and Proper Use</w:t>
      </w:r>
    </w:p>
    <w:p>
      <w:r>
        <w:t>Regular cleaning of pill organizers prevents contamination and maintains medication integrity. Plastic organizers should be cleaned with mild soap and dried thoroughly. Proper labeling and checking compartments during refilling are key steps. Users should avoid mixing medications in compartments beyond manufacturer recommendations.</w:t>
      </w:r>
    </w:p>
    <w:p>
      <w:pPr>
        <w:pStyle w:val="Heading1"/>
      </w:pPr>
      <w:r>
        <w:t>Common Misconceptions</w:t>
      </w:r>
    </w:p>
    <w:p>
      <w:r>
        <w:t>A frequent misconception is that using a pill organizer alone guarantees correct medication use; however, it must be combined with correct filling and professional oversight. Another is that all pill organizers are suitable for every medication, which is not true due to different medication forms and stability requirements.</w:t>
      </w:r>
    </w:p>
    <w:p>
      <w:pPr>
        <w:pStyle w:val="Heading1"/>
      </w:pPr>
      <w:r>
        <w:t>Monitoring and Follow-Up When Using Pill Organizers</w:t>
      </w:r>
    </w:p>
    <w:p>
      <w:r>
        <w:t>Regular review by healthcare providers helps ensure that medications in organizers remain appropriate and effective. Monitoring adherence data, particularly with smart organizers, can detect issues early. Users should report any difficulties or side effects promptly for medication regimen adjustments.</w:t>
      </w:r>
    </w:p>
    <w:p>
      <w:pPr>
        <w:pStyle w:val="Heading1"/>
      </w:pPr>
      <w:r>
        <w:t>Practical Guidance</w:t>
      </w:r>
    </w:p>
    <w:p>
      <w:pPr>
        <w:pStyle w:val="ListBullet"/>
      </w:pPr>
      <w:r>
        <w:t>Choose a pill organizer that fits your medication schedule and abilities.</w:t>
      </w:r>
    </w:p>
    <w:p>
      <w:pPr>
        <w:pStyle w:val="ListBullet"/>
      </w:pPr>
      <w:r>
        <w:t>Fill the organizer carefully, verifying each medication and dose.</w:t>
      </w:r>
    </w:p>
    <w:p>
      <w:pPr>
        <w:pStyle w:val="ListBullet"/>
      </w:pPr>
      <w:r>
        <w:t>Use alarms or reminders if your organizer supports them to improve timing accuracy.</w:t>
      </w:r>
    </w:p>
    <w:p>
      <w:pPr>
        <w:pStyle w:val="ListBullet"/>
      </w:pPr>
      <w:r>
        <w:t>Review your pill organizer contents regularly with a healthcare professional, especially when medications change.</w:t>
      </w:r>
    </w:p>
    <w:p>
      <w:pPr>
        <w:pStyle w:val="ListBullet"/>
      </w:pPr>
      <w:r>
        <w:t>Keep the organizer clean and dry to maintain medication quality.</w:t>
      </w:r>
    </w:p>
    <w:p>
      <w:pPr>
        <w:pStyle w:val="ListBullet"/>
      </w:pPr>
      <w:r>
        <w:t>Educate caregivers on correct use if they assist with medication management.</w:t>
      </w:r>
    </w:p>
    <w:p>
      <w:pPr>
        <w:pStyle w:val="ListBullet"/>
      </w:pPr>
      <w:r>
        <w:t>Avoid transferring medications that require original packaging for stability into organizers.</w:t>
      </w:r>
    </w:p>
    <w:p>
      <w:pPr>
        <w:pStyle w:val="ListBullet"/>
      </w:pPr>
      <w:r>
        <w:t>Consider smart pill organizers if you need electronic reminders or remote monitoring.</w:t>
      </w:r>
    </w:p>
    <w:p>
      <w:pPr>
        <w:pStyle w:val="Heading1"/>
      </w:pPr>
      <w:r>
        <w:t>Safety Notes</w:t>
      </w:r>
    </w:p>
    <w:p>
      <w:pPr>
        <w:pStyle w:val="ListBullet"/>
      </w:pPr>
      <w:r>
        <w:t>Always consult your healthcare provider before changing how you manage your medications.</w:t>
      </w:r>
    </w:p>
    <w:p>
      <w:pPr>
        <w:pStyle w:val="ListBullet"/>
      </w:pPr>
      <w:r>
        <w:t>Do not rely solely on the pill organizer; remain aware of each medication’s appearance and dose.</w:t>
      </w:r>
    </w:p>
    <w:p>
      <w:pPr>
        <w:pStyle w:val="ListBullet"/>
      </w:pPr>
      <w:r>
        <w:t>Avoid mixing medications that have special storage requirements.</w:t>
      </w:r>
    </w:p>
    <w:p>
      <w:pPr>
        <w:pStyle w:val="ListBullet"/>
      </w:pPr>
      <w:r>
        <w:t>If you have visual impairment or dexterity issues, select pill organizers designed for accessibility.</w:t>
      </w:r>
    </w:p>
    <w:p>
      <w:pPr>
        <w:pStyle w:val="ListBullet"/>
      </w:pPr>
      <w:r>
        <w:t>Regularly check expiration dates when filling your organizer to avoid taking expired medications.</w:t>
      </w:r>
    </w:p>
    <w:p>
      <w:pPr>
        <w:pStyle w:val="Heading1"/>
      </w:pPr>
      <w:r>
        <w:t>Common Misconceptions</w:t>
      </w:r>
    </w:p>
    <w:p>
      <w:r>
        <w:rPr>
          <w:b/>
        </w:rPr>
        <w:t xml:space="preserve">Misconception: </w:t>
      </w:r>
      <w:r>
        <w:t>Pill organizers alone prevent all medication errors.</w:t>
      </w:r>
    </w:p>
    <w:p>
      <w:r>
        <w:rPr>
          <w:b/>
        </w:rPr>
        <w:t xml:space="preserve">Reality: </w:t>
      </w:r>
      <w:r>
        <w:t>While helpful, pill organizers must be filled correctly and used alongside professional advice to prevent errors.</w:t>
      </w:r>
    </w:p>
    <w:p>
      <w:r>
        <w:rPr>
          <w:b/>
        </w:rPr>
        <w:t xml:space="preserve">Misconception: </w:t>
      </w:r>
      <w:r>
        <w:t>All medications can be placed in pill organizers safely.</w:t>
      </w:r>
    </w:p>
    <w:p>
      <w:r>
        <w:rPr>
          <w:b/>
        </w:rPr>
        <w:t xml:space="preserve">Reality: </w:t>
      </w:r>
      <w:r>
        <w:t>Some medications need original packaging for stability or safety and should not be transferred.</w:t>
      </w:r>
    </w:p>
    <w:p>
      <w:r>
        <w:rPr>
          <w:b/>
        </w:rPr>
        <w:t xml:space="preserve">Misconception: </w:t>
      </w:r>
      <w:r>
        <w:t>Electronic pill organizers are always superior to traditional ones.</w:t>
      </w:r>
    </w:p>
    <w:p>
      <w:r>
        <w:rPr>
          <w:b/>
        </w:rPr>
        <w:t xml:space="preserve">Reality: </w:t>
      </w:r>
      <w:r>
        <w:t>Effectiveness depends on user preference, ability, and cost; traditional organizers remain effective for many.</w:t>
      </w:r>
    </w:p>
    <w:p>
      <w:pPr>
        <w:pStyle w:val="Heading1"/>
      </w:pPr>
      <w:r>
        <w:t>Clinical Pearls</w:t>
      </w:r>
    </w:p>
    <w:p>
      <w:pPr>
        <w:pStyle w:val="ListNumber"/>
      </w:pPr>
      <w:r>
        <w:t>Pill organizers are especially beneficial for individuals with multiple daily medications (polypharmacy).</w:t>
      </w:r>
    </w:p>
    <w:p>
      <w:pPr>
        <w:pStyle w:val="ListNumber"/>
      </w:pPr>
      <w:r>
        <w:t>Combining pill organizers with education improves adherence more than using organizers alone.</w:t>
      </w:r>
    </w:p>
    <w:p>
      <w:pPr>
        <w:pStyle w:val="ListNumber"/>
      </w:pPr>
      <w:r>
        <w:t>Caregivers play a critical role in ensuring safe and effective use of pill organizers.</w:t>
      </w:r>
    </w:p>
    <w:p>
      <w:pPr>
        <w:pStyle w:val="ListNumber"/>
      </w:pPr>
      <w:r>
        <w:t>Regular medication review reduces risks of errors when using organizers.</w:t>
      </w:r>
    </w:p>
    <w:p>
      <w:pPr>
        <w:pStyle w:val="ListNumber"/>
      </w:pPr>
      <w:r>
        <w:t>Smart organizers may enhance adherence monitoring but require user training and technical support.</w:t>
      </w:r>
    </w:p>
    <w:p>
      <w:pPr>
        <w:pStyle w:val="Heading1"/>
      </w:pPr>
      <w:r>
        <w:t>Key Takeaways</w:t>
      </w:r>
    </w:p>
    <w:p>
      <w:pPr>
        <w:pStyle w:val="ListBullet"/>
      </w:pPr>
      <w:r>
        <w:t>Pill organizers help manage medication schedules by organizing doses by day and time.</w:t>
      </w:r>
    </w:p>
    <w:p>
      <w:pPr>
        <w:pStyle w:val="ListBullet"/>
      </w:pPr>
      <w:r>
        <w:t>They improve medication adherence, especially in complex regimens or older adults.</w:t>
      </w:r>
    </w:p>
    <w:p>
      <w:pPr>
        <w:pStyle w:val="ListBullet"/>
      </w:pPr>
      <w:r>
        <w:t>Different types include simple boxes and advanced electronic smart pill dispensers.</w:t>
      </w:r>
    </w:p>
    <w:p>
      <w:pPr>
        <w:pStyle w:val="ListBullet"/>
      </w:pPr>
      <w:r>
        <w:t>Proper filling and regular professional review are essential for safety and effectiveness.</w:t>
      </w:r>
    </w:p>
    <w:p>
      <w:pPr>
        <w:pStyle w:val="ListBullet"/>
      </w:pPr>
      <w:r>
        <w:t>Not all medications are suitable for placement in pill organizers due to stability concerns.</w:t>
      </w:r>
    </w:p>
    <w:p>
      <w:pPr>
        <w:pStyle w:val="ListBullet"/>
      </w:pPr>
      <w:r>
        <w:t>Caregivers and healthcare providers support safe use through education and monitoring.</w:t>
      </w:r>
    </w:p>
    <w:p>
      <w:pPr>
        <w:pStyle w:val="ListBullet"/>
      </w:pPr>
      <w:r>
        <w:t>Electronic organizers offer added features but are not necessary for everyone.</w:t>
      </w:r>
    </w:p>
    <w:p>
      <w:pPr>
        <w:pStyle w:val="ListBullet"/>
      </w:pPr>
      <w:r>
        <w:t>Misuse or misunderstanding of pill organizers can still lead to medication errors.</w:t>
      </w:r>
    </w:p>
    <w:p>
      <w:pPr>
        <w:pStyle w:val="Heading1"/>
      </w:pPr>
      <w:r>
        <w:t>Glossary</w:t>
      </w:r>
    </w:p>
    <w:p>
      <w:r>
        <w:rPr>
          <w:b/>
        </w:rPr>
        <w:t xml:space="preserve">Pill Organizer: </w:t>
      </w:r>
      <w:r>
        <w:t>A device with compartments to arrange pills for scheduled dosing by day and time.</w:t>
      </w:r>
    </w:p>
    <w:p>
      <w:r>
        <w:rPr>
          <w:b/>
        </w:rPr>
        <w:t xml:space="preserve">Medication Adherence: </w:t>
      </w:r>
      <w:r>
        <w:t>The degree to which a patient correctly follows prescribed medication schedules.</w:t>
      </w:r>
    </w:p>
    <w:p>
      <w:r>
        <w:rPr>
          <w:b/>
        </w:rPr>
        <w:t xml:space="preserve">Polypharmacy: </w:t>
      </w:r>
      <w:r>
        <w:t>The use of multiple medications by a patient, often common in older adults.</w:t>
      </w:r>
    </w:p>
    <w:p>
      <w:r>
        <w:rPr>
          <w:b/>
        </w:rPr>
        <w:t xml:space="preserve">Smart Pill Organizer: </w:t>
      </w:r>
      <w:r>
        <w:t>An electronic device that tracks medication intake and provides reminders or alerts.</w:t>
      </w:r>
    </w:p>
    <w:p>
      <w:r>
        <w:rPr>
          <w:b/>
        </w:rPr>
        <w:t xml:space="preserve">Blister Pack: </w:t>
      </w:r>
      <w:r>
        <w:t>Packaging where individual doses are contained in sealed cavities, often for stability or safety.</w:t>
      </w:r>
    </w:p>
    <w:p>
      <w:r>
        <w:rPr>
          <w:b/>
        </w:rPr>
        <w:t xml:space="preserve">Caregiver: </w:t>
      </w:r>
      <w:r>
        <w:t>A person who assists another, often a patient, with health-related tasks including medication management.</w:t>
      </w:r>
    </w:p>
    <w:p>
      <w:r>
        <w:rPr>
          <w:b/>
        </w:rPr>
        <w:t xml:space="preserve">Medication Error: </w:t>
      </w:r>
      <w:r>
        <w:t>Any preventable event that may cause or lead to inappropriate medication use or harm.</w:t>
      </w:r>
    </w:p>
    <w:p>
      <w:pPr>
        <w:pStyle w:val="Heading1"/>
      </w:pPr>
      <w:r>
        <w:t>Related Modules</w:t>
      </w:r>
    </w:p>
    <w:p>
      <w:pPr>
        <w:pStyle w:val="ListBullet"/>
      </w:pPr>
      <w:r>
        <w:t>MED-055</w:t>
      </w:r>
    </w:p>
    <w:p>
      <w:pPr>
        <w:pStyle w:val="ListBullet"/>
      </w:pPr>
      <w:r>
        <w:t>MED-110</w:t>
      </w:r>
    </w:p>
    <w:p>
      <w:pPr>
        <w:pStyle w:val="ListBullet"/>
      </w:pPr>
      <w:r>
        <w:t>MED-130</w:t>
      </w:r>
    </w:p>
    <w:p>
      <w:pPr>
        <w:pStyle w:val="Heading1"/>
      </w:pPr>
      <w:r>
        <w:t>Illustration Specifications</w:t>
      </w:r>
    </w:p>
    <w:p>
      <w:pPr>
        <w:pStyle w:val="Heading2"/>
      </w:pPr>
      <w:r>
        <w:t>ILL-140-1 - Basic Pill Organizer Example</w:t>
      </w:r>
    </w:p>
    <w:p>
      <w:r>
        <w:t>Type: Photograph</w:t>
      </w:r>
    </w:p>
    <w:p>
      <w:r>
        <w:t>Image showing a weekly plastic pill organizer with compartments labeled by day and time.</w:t>
      </w:r>
    </w:p>
    <w:p>
      <w:r>
        <w:t>Alt text: Plastic pill organizer with seven compartments labeled Monday to Sunday.</w:t>
      </w:r>
    </w:p>
    <w:p>
      <w:pPr>
        <w:pStyle w:val="Heading2"/>
      </w:pPr>
      <w:r>
        <w:t>ILL-140-2 - Electronic Smart Pill Organizer</w:t>
      </w:r>
    </w:p>
    <w:p>
      <w:r>
        <w:t>Type: Diagram</w:t>
      </w:r>
    </w:p>
    <w:p>
      <w:r>
        <w:t>Diagram of an electronic pill organizer with digital display, alarm, and locking compartment features.</w:t>
      </w:r>
    </w:p>
    <w:p>
      <w:r>
        <w:t>Alt text: Smart pill organizer with digital alarm and secure compartments.</w:t>
      </w:r>
    </w:p>
    <w:p>
      <w:pPr>
        <w:pStyle w:val="Heading2"/>
      </w:pPr>
      <w:r>
        <w:t>ILL-140-3 - Filling a Pill Organizer Correctly</w:t>
      </w:r>
    </w:p>
    <w:p>
      <w:r>
        <w:t>Type: Illustration</w:t>
      </w:r>
    </w:p>
    <w:p>
      <w:r>
        <w:t>Step-by-step illustration demonstrating correct method to fill a pill organizer.</w:t>
      </w:r>
    </w:p>
    <w:p>
      <w:r>
        <w:t>Alt text: Hands placing pills into a labeled compartment of a pill organizer.</w:t>
      </w:r>
    </w:p>
    <w:p>
      <w:pPr>
        <w:pStyle w:val="Heading2"/>
      </w:pPr>
      <w:r>
        <w:t>ILL-140-4 - Common Medication Errors Prevented by Organizers</w:t>
      </w:r>
    </w:p>
    <w:p>
      <w:r>
        <w:t>Type: Infographic</w:t>
      </w:r>
    </w:p>
    <w:p>
      <w:r>
        <w:t>Infographic highlighting errors such as missed doses and double dosing that organizers help prevent.</w:t>
      </w:r>
    </w:p>
    <w:p>
      <w:r>
        <w:t>Alt text: Infographic showing medication errors and how pill organizers reduce them.</w:t>
      </w:r>
    </w:p>
    <w:p>
      <w:pPr>
        <w:pStyle w:val="Heading1"/>
      </w:pPr>
      <w:r>
        <w:t>References</w:t>
      </w:r>
    </w:p>
    <w:p>
      <w:pPr>
        <w:pStyle w:val="ListBullet"/>
      </w:pPr>
      <w:r>
        <w:t>Effectiveness of pill organizers in improving medication adherence: A systematic review | Journal of Clinical Pharmacy | 2021 |  | Unverified</w:t>
      </w:r>
    </w:p>
    <w:p>
      <w:pPr>
        <w:pStyle w:val="ListBullet"/>
      </w:pPr>
      <w:r>
        <w:t>Smart pill dispensers for medication management: Current evidence and future directions | American Journal of Medicine | 2022 |  | Unverified</w:t>
      </w:r>
    </w:p>
    <w:p>
      <w:pPr>
        <w:pStyle w:val="ListBullet"/>
      </w:pPr>
      <w:r>
        <w:t>Medication adherence and the role of pill boxes in older adults | Geriatric Pharmacotherapy Research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