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LIF-109 - Computer Workstation Setup</w:t>
      </w:r>
    </w:p>
    <w:p>
      <w:r>
        <w:rPr>
          <w:i/>
        </w:rPr>
        <w:t>Practical health considerations and strategies related to computer workstation setup.</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Work and Productivity</w:t>
            </w:r>
          </w:p>
        </w:tc>
      </w:tr>
      <w:tr>
        <w:tc>
          <w:tcPr>
            <w:tcW w:type="dxa" w:w="4968"/>
          </w:tcPr>
          <w:p>
            <w:r>
              <w:rPr>
                <w:b/>
              </w:rPr>
              <w:t>SOM stages</w:t>
            </w:r>
          </w:p>
        </w:tc>
        <w:tc>
          <w:tcPr>
            <w:tcW w:type="dxa" w:w="4968"/>
          </w:tcPr>
          <w:p>
            <w:r>
              <w:t>Awareness, Implementation</w:t>
            </w:r>
          </w:p>
        </w:tc>
      </w:tr>
      <w:tr>
        <w:tc>
          <w:tcPr>
            <w:tcW w:type="dxa" w:w="4968"/>
          </w:tcPr>
          <w:p>
            <w:r>
              <w:rPr>
                <w:b/>
              </w:rPr>
              <w:t>Audience</w:t>
            </w:r>
          </w:p>
        </w:tc>
        <w:tc>
          <w:tcPr>
            <w:tcW w:type="dxa" w:w="4968"/>
          </w:tcPr>
          <w:p>
            <w:r>
              <w:t>General Public, Office Workers, Ergonomics Professionals, Occupational Health Specialists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computer ergonomics, workstation setup, posture, musculoskeletal health, repetitive strain injury, eyestrain, occupational health, ergonomic accessories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 computer workstation setup refers to the physical arrangement and ergonomic configuration of a computer, desk, chair, accessories, and environment used for prolonged computer work. Proper workstation setup aims to promote neutral body postures, minimize musculoskeletal strain, enhance visual comfort, and support productivity and well-being. The mechanisms involve optimizing factors such as screen height and distance to support eye and neck alignment, chair design to provide lumbar support and maintain spinal curves, input device placement to prevent repetitive strain injuries, and environmental considerations like lighting and noise. Synonyms commonly used include "ergonomic workstation," "computer ergonomics," and "office workstation setup." Practical relevance extends to reducing risks of musculoskeletal disorders (MSDs), such as carpal tunnel syndrome, neck and back pain, and eyestrain, which are common in sedentary office work. The evidence supporting ergonomic interventions is robust for reducing discomfort and improving posture, although some individual variability exists, and not all ergonomic products provide equal benefits. Limitations include the need for individualized adjustments, resource availability, and the challenge of maintaining recommended postures over time. Safety considerations focus on preventing repetitive strain injuries, visual fatigue, and enhancing work environment safety conditions. Overall, implementing an ergonomic computer workstation setup is a fundamental preventive health strategy in modern work settings, supported by occupational health guidelines and research evidence.</w:t>
      </w:r>
    </w:p>
    <w:p>
      <w:pPr>
        <w:pStyle w:val="Heading1"/>
      </w:pPr>
      <w:r>
        <w:t>Customer Questions Answered</w:t>
      </w:r>
    </w:p>
    <w:p>
      <w:pPr>
        <w:pStyle w:val="ListBullet"/>
      </w:pPr>
      <w:r>
        <w:t>What is an ergonomic computer workstation?</w:t>
      </w:r>
    </w:p>
    <w:p>
      <w:pPr>
        <w:pStyle w:val="ListBullet"/>
      </w:pPr>
      <w:r>
        <w:t>How should I position my monitor for optimal comfort?</w:t>
      </w:r>
    </w:p>
    <w:p>
      <w:pPr>
        <w:pStyle w:val="ListBullet"/>
      </w:pPr>
      <w:r>
        <w:t>What is the ideal chair for computer work?</w:t>
      </w:r>
    </w:p>
    <w:p>
      <w:pPr>
        <w:pStyle w:val="ListBullet"/>
      </w:pPr>
      <w:r>
        <w:t>How often should I take breaks when working at a computer?</w:t>
      </w:r>
    </w:p>
    <w:p>
      <w:pPr>
        <w:pStyle w:val="ListBullet"/>
      </w:pPr>
      <w:r>
        <w:t>Can poor workstation setup cause pain or injury?</w:t>
      </w:r>
    </w:p>
    <w:p>
      <w:pPr>
        <w:pStyle w:val="ListBullet"/>
      </w:pPr>
      <w:r>
        <w:t>What ergonomic accessories can improve my workstation?</w:t>
      </w:r>
    </w:p>
    <w:p>
      <w:pPr>
        <w:pStyle w:val="ListBullet"/>
      </w:pPr>
      <w:r>
        <w:t>How can I reduce eyestrain while using a computer?</w:t>
      </w:r>
    </w:p>
    <w:p>
      <w:pPr>
        <w:pStyle w:val="ListBullet"/>
      </w:pPr>
      <w:r>
        <w:t>Is standing while working better than sitting?</w:t>
      </w:r>
    </w:p>
    <w:p>
      <w:pPr>
        <w:pStyle w:val="ListBullet"/>
      </w:pPr>
      <w:r>
        <w:t>What is the correct keyboard and mouse placement?</w:t>
      </w:r>
    </w:p>
    <w:p>
      <w:pPr>
        <w:pStyle w:val="ListBullet"/>
      </w:pPr>
      <w:r>
        <w:t>How can I adjust lighting to improve my computer workstation?</w:t>
      </w:r>
    </w:p>
    <w:p>
      <w:pPr>
        <w:pStyle w:val="ListBullet"/>
      </w:pPr>
      <w:r>
        <w:t>Are there exercises to help prevent discomfort from computer work?</w:t>
      </w:r>
    </w:p>
    <w:p>
      <w:pPr>
        <w:pStyle w:val="ListBullet"/>
      </w:pPr>
      <w:r>
        <w:t>What safety considerations should I keep in mind when setting up my computer workstation?</w:t>
      </w:r>
    </w:p>
    <w:p>
      <w:pPr>
        <w:pStyle w:val="Heading1"/>
      </w:pPr>
      <w:r>
        <w:t>Learning Objectives</w:t>
      </w:r>
    </w:p>
    <w:p>
      <w:pPr>
        <w:pStyle w:val="ListBullet"/>
      </w:pPr>
      <w:r>
        <w:t>Define what constitutes an ergonomic computer workstation.</w:t>
      </w:r>
    </w:p>
    <w:p>
      <w:pPr>
        <w:pStyle w:val="ListBullet"/>
      </w:pPr>
      <w:r>
        <w:t>Understand the physiological mechanisms behind workstation-related musculoskeletal strain.</w:t>
      </w:r>
    </w:p>
    <w:p>
      <w:pPr>
        <w:pStyle w:val="ListBullet"/>
      </w:pPr>
      <w:r>
        <w:t>Describe practical strategies for optimizing computer workstation setup.</w:t>
      </w:r>
    </w:p>
    <w:p>
      <w:pPr>
        <w:pStyle w:val="ListBullet"/>
      </w:pPr>
      <w:r>
        <w:t>Identify common ergonomic accessories and their uses.</w:t>
      </w:r>
    </w:p>
    <w:p>
      <w:pPr>
        <w:pStyle w:val="ListBullet"/>
      </w:pPr>
      <w:r>
        <w:t>Recognize signs of poor workstation setup and related health issues.</w:t>
      </w:r>
    </w:p>
    <w:p>
      <w:pPr>
        <w:pStyle w:val="ListBullet"/>
      </w:pPr>
      <w:r>
        <w:t>Learn safe practices to reduce eyestrain from computer use.</w:t>
      </w:r>
    </w:p>
    <w:p>
      <w:pPr>
        <w:pStyle w:val="ListBullet"/>
      </w:pPr>
      <w:r>
        <w:t>Assess the pros and cons of sitting versus standing workstations.</w:t>
      </w:r>
    </w:p>
    <w:p>
      <w:pPr>
        <w:pStyle w:val="ListBullet"/>
      </w:pPr>
      <w:r>
        <w:t>Apply evidence-based recommendations to adjust chair, desk, monitor, and input device placement.</w:t>
      </w:r>
    </w:p>
    <w:p>
      <w:pPr>
        <w:pStyle w:val="Heading1"/>
      </w:pPr>
      <w:r>
        <w:t>Definition</w:t>
      </w:r>
    </w:p>
    <w:p>
      <w:r>
        <w:t>Computer workstation setup involves the arrangement and ergonomic configuration of computers, furniture, input devices, and environmental factors to support healthy, comfortable, and productive use during computer work.</w:t>
      </w:r>
    </w:p>
    <w:p>
      <w:pPr>
        <w:pStyle w:val="Heading1"/>
      </w:pPr>
      <w:r>
        <w:t>Why This Matters</w:t>
      </w:r>
    </w:p>
    <w:p>
      <w:r>
        <w:t>As computer-based work becomes increasingly common globally, poorly arranged workstations contribute to discomfort, musculoskeletal disorders, and decreased productivity. Proper workstation setup can improve well-being, prevent injury, and support sustainable work habits.</w:t>
      </w:r>
    </w:p>
    <w:p>
      <w:pPr>
        <w:pStyle w:val="Heading1"/>
      </w:pPr>
      <w:r>
        <w:t>What is an Ergonomic Computer Workstation?</w:t>
      </w:r>
    </w:p>
    <w:p>
      <w:r>
        <w:t>An ergonomic computer workstation is a workspace designed to fit the user's needs by promoting neutral body postures, reducing strain, and preventing injury during computer use. It typically includes an adjustable chair, a desk at the right height, monitor placement to reduce neck and eye strain, and properly positioned input devices (keyboard and mouse). Ergonomics is the science concerned with designing user-friendly tools and environments to optimize human well-being and system performance.</w:t>
      </w:r>
    </w:p>
    <w:p>
      <w:pPr>
        <w:pStyle w:val="Heading1"/>
      </w:pPr>
      <w:r>
        <w:t>Optimal Monitor Positioning</w:t>
      </w:r>
    </w:p>
    <w:p>
      <w:r>
        <w:t>To reduce neck and eye strain, the top of the computer monitor should be at or slightly below eye level, typically at a distance of 20 to 30 inches (50-75 cm) from the eyes. The monitor should be directly in front of the user to avoid awkward neck rotation. Screen tilt can be adjusted to minimize glare and reflections. Proper positioning reduces muscle work needed for head stabilization and helps maintain a neutral cervical spine posture.</w:t>
      </w:r>
    </w:p>
    <w:p>
      <w:pPr>
        <w:pStyle w:val="Heading1"/>
      </w:pPr>
      <w:r>
        <w:t>Selecting and Adjusting a Chair for Computer Work</w:t>
      </w:r>
    </w:p>
    <w:p>
      <w:r>
        <w:t>An ideal computer chair offers adjustable height, lumbar support, seat depth, and armrests. It promotes an upright posture with hips slightly higher than knees, feet flat on the floor or supported by a footrest, and supports the natural curve of the lower back. Adjustable armrests help reduce shoulder elevation and tension. A chair that lacks these features may contribute to back pain, impaired circulation, and musculoskeletal discomfort.</w:t>
      </w:r>
    </w:p>
    <w:p>
      <w:pPr>
        <w:pStyle w:val="Heading1"/>
      </w:pPr>
      <w:r>
        <w:t>Keyboard and Mouse Placement: Preventing Repetitive Strain Injuries</w:t>
      </w:r>
    </w:p>
    <w:p>
      <w:r>
        <w:t>Keyboards and mice should be placed so that forearms are parallel to the floor or slightly declined, wrists remain in a neutral (straight) position, and shoulders are relaxed. Maintaining this alignment helps prevent repetitive strain injuries (RSIs) such as carpal tunnel syndrome or tendonitis. Wrist rests may provide support but should not encourage wrist extension. Input devices should be within easy reach to avoid excessive stretching.</w:t>
      </w:r>
    </w:p>
    <w:p>
      <w:pPr>
        <w:pStyle w:val="Heading1"/>
      </w:pPr>
      <w:r>
        <w:t>Lighting and Visual Ergonomics</w:t>
      </w:r>
    </w:p>
    <w:p>
      <w:r>
        <w:t>Lighting plays a crucial role in visual comfort. The workstation should have sufficient ambient light without causing glare on the screen. Adjustable task lighting can reduce eyestrain. Positioning monitors perpendicular to windows helps avoid glare from natural light. Use of anti-glare screen filters may be beneficial. Regular breaks following the '20-20-20 rule' (every 20 minutes, look 20 feet away for 20 seconds) can help reduce digital eye strain.</w:t>
      </w:r>
    </w:p>
    <w:p>
      <w:pPr>
        <w:pStyle w:val="Heading1"/>
      </w:pPr>
      <w:r>
        <w:t>Sit-Stand Workstations: Benefits and Considerations</w:t>
      </w:r>
    </w:p>
    <w:p>
      <w:r>
        <w:t>Sit-stand workstations allow users to alternate between sitting and standing while working. Evidence suggests that alternating positions can decrease sedentary time and may reduce lower back discomfort. However, standing continuously for long periods can cause leg fatigue and varicose veins. Proper anti-fatigue mats, footwear, and gradual adaptation are recommended. Individual preferences and health conditions affect suitability.</w:t>
      </w:r>
    </w:p>
    <w:p>
      <w:pPr>
        <w:pStyle w:val="Heading1"/>
      </w:pPr>
      <w:r>
        <w:t>Breaks and Movement: Preventing Musculoskeletal Discomfort</w:t>
      </w:r>
    </w:p>
    <w:p>
      <w:r>
        <w:t>Frequent short breaks involving movement, stretching, and posture changes are essential to reduce muscle fatigue and discomfort. Recommendations include taking 1-2 minute breaks every 20-30 minutes and performing simple stretches targeting the neck, shoulders, wrists, and back. Movement boosts circulation, reduces stiffness, and helps prevent RSIs and other MSDs.</w:t>
      </w:r>
    </w:p>
    <w:p>
      <w:pPr>
        <w:pStyle w:val="Heading1"/>
      </w:pPr>
      <w:r>
        <w:t>Common Health Issues from Poor Computer Workstation Setup</w:t>
      </w:r>
    </w:p>
    <w:p>
      <w:r>
        <w:t>Improper workstation setup can lead to health issues such as neck and shoulder pain, lower back pain, carpal tunnel syndrome, tendonitis, and eye strain (computer vision syndrome). Symptoms include muscle fatigue, numbness, tingling, headaches, blurred vision, and discomfort. Early identification and intervention are important to prevent chronic problems.</w:t>
      </w:r>
    </w:p>
    <w:p>
      <w:pPr>
        <w:pStyle w:val="Heading1"/>
      </w:pPr>
      <w:r>
        <w:t>Ergonomic Accessories and Their Uses</w:t>
      </w:r>
    </w:p>
    <w:p>
      <w:r>
        <w:t>Various accessories can enhance workstation ergonomics, including adjustable monitor stands or arms, ergonomic keyboards and mice, footrests, wrist supports, document holders, and anti-glare screen filters. These tools help personalize the workstation, promote neutral postures, and reduce strain on specific body parts. Selection should be based on individual needs and ergonomic principles.</w:t>
      </w:r>
    </w:p>
    <w:p>
      <w:pPr>
        <w:pStyle w:val="Heading1"/>
      </w:pPr>
      <w:r>
        <w:t>Limitations and Challenges in Implementing Ergonomic Workstations</w:t>
      </w:r>
    </w:p>
    <w:p>
      <w:r>
        <w:t>Individual variations in body size, health status, and work tasks complicate one-size-fits-all solutions. Workplaces may have limited resources to provide adjustable furniture or accessories. Some users may not maintain correct postures despite ideal setups. Behavioral changes and education are essential complements to ergonomic equipment. There is also variation in scientific evidence quality regarding long-term benefits of some interventions.</w:t>
      </w:r>
    </w:p>
    <w:p>
      <w:pPr>
        <w:pStyle w:val="Heading1"/>
      </w:pPr>
      <w:r>
        <w:t>Addressing Misconceptions about Computer Workstations</w:t>
      </w:r>
    </w:p>
    <w:p>
      <w:r>
        <w:t>A common misconception is that expensive ergonomic furniture alone prevents all discomfort. In reality, correct setup combined with regular movement and breaks is critical. Another myth is that standing always better than sitting; both have benefits and risks depending on context. Understanding that ergonomics is a dynamic process involving adjustment and user behavior improves outcomes.</w:t>
      </w:r>
    </w:p>
    <w:p>
      <w:pPr>
        <w:pStyle w:val="Heading1"/>
      </w:pPr>
      <w:r>
        <w:t>Safety Considerations for Computer Workstation Setup</w:t>
      </w:r>
    </w:p>
    <w:p>
      <w:r>
        <w:t>Ensuring electrical safety by managing cords to prevent tripping hazards, avoiding overloaded power strips, and proper lighting to reduce eye strain are important safety considerations. Adjusting equipment to avoid sustained awkward postures reduces risk of injury. Awareness of individual health conditions, such as circulatory issues or chronic pain, can inform adaptations. Training on proper use and adjustment enhances safety.</w:t>
      </w:r>
    </w:p>
    <w:p>
      <w:pPr>
        <w:pStyle w:val="Heading1"/>
      </w:pPr>
      <w:r>
        <w:t>Practical Guidance</w:t>
      </w:r>
    </w:p>
    <w:p>
      <w:pPr>
        <w:pStyle w:val="ListBullet"/>
      </w:pPr>
      <w:r>
        <w:t>Arrange monitor top at eye level and about arm's length away to minimize neck and eye strain.</w:t>
      </w:r>
    </w:p>
    <w:p>
      <w:pPr>
        <w:pStyle w:val="ListBullet"/>
      </w:pPr>
      <w:r>
        <w:t>Use an adjustable chair with lumbar support to maintain spinal alignment.</w:t>
      </w:r>
    </w:p>
    <w:p>
      <w:pPr>
        <w:pStyle w:val="ListBullet"/>
      </w:pPr>
      <w:r>
        <w:t>Place keyboard and mouse to keep wrists straight and forearms parallel to the floor.</w:t>
      </w:r>
    </w:p>
    <w:p>
      <w:pPr>
        <w:pStyle w:val="ListBullet"/>
      </w:pPr>
      <w:r>
        <w:t>Ensure adequate, glare-free lighting and consider anti-glare filters.</w:t>
      </w:r>
    </w:p>
    <w:p>
      <w:pPr>
        <w:pStyle w:val="ListBullet"/>
      </w:pPr>
      <w:r>
        <w:t>Take short movement breaks every 20-30 minutes to reduce muscle fatigue.</w:t>
      </w:r>
    </w:p>
    <w:p>
      <w:pPr>
        <w:pStyle w:val="ListBullet"/>
      </w:pPr>
      <w:r>
        <w:t>Consider sit-stand desks for alternating posture but introduce standing gradually.</w:t>
      </w:r>
    </w:p>
    <w:p>
      <w:pPr>
        <w:pStyle w:val="ListBullet"/>
      </w:pPr>
      <w:r>
        <w:t>Use ergonomic accessories tailored to individual needs.</w:t>
      </w:r>
    </w:p>
    <w:p>
      <w:pPr>
        <w:pStyle w:val="ListBullet"/>
      </w:pPr>
      <w:r>
        <w:t>Avoid remaining in fixed postures for long durations.</w:t>
      </w:r>
    </w:p>
    <w:p>
      <w:pPr>
        <w:pStyle w:val="ListBullet"/>
      </w:pPr>
      <w:r>
        <w:t>Apply the 20-20-20 rule to reduce eyestrain.</w:t>
      </w:r>
    </w:p>
    <w:p>
      <w:pPr>
        <w:pStyle w:val="ListBullet"/>
      </w:pPr>
      <w:r>
        <w:t>Secure electrical cords and work area to prevent accidents.</w:t>
      </w:r>
    </w:p>
    <w:p>
      <w:pPr>
        <w:pStyle w:val="Heading1"/>
      </w:pPr>
      <w:r>
        <w:t>Safety Notes</w:t>
      </w:r>
    </w:p>
    <w:p>
      <w:pPr>
        <w:pStyle w:val="ListBullet"/>
      </w:pPr>
      <w:r>
        <w:t>Avoid awkward postures that may cause nerve compression or strain injuries.</w:t>
      </w:r>
    </w:p>
    <w:p>
      <w:pPr>
        <w:pStyle w:val="ListBullet"/>
      </w:pPr>
      <w:r>
        <w:t>Do not stand continuously for prolonged periods without breaks to prevent circulatory problems.</w:t>
      </w:r>
    </w:p>
    <w:p>
      <w:pPr>
        <w:pStyle w:val="ListBullet"/>
      </w:pPr>
      <w:r>
        <w:t>Ensure electrical equipment and cords are organized to prevent tripping hazards.</w:t>
      </w:r>
    </w:p>
    <w:p>
      <w:pPr>
        <w:pStyle w:val="ListBullet"/>
      </w:pPr>
      <w:r>
        <w:t>Use adjustable furniture to customize fit for individual anthropometrics.</w:t>
      </w:r>
    </w:p>
    <w:p>
      <w:pPr>
        <w:pStyle w:val="ListBullet"/>
      </w:pPr>
      <w:r>
        <w:t>Regularly assess workspace to maintain ergonomic standards and user comfort.</w:t>
      </w:r>
    </w:p>
    <w:p>
      <w:pPr>
        <w:pStyle w:val="Heading1"/>
      </w:pPr>
      <w:r>
        <w:t>Common Misconceptions</w:t>
      </w:r>
    </w:p>
    <w:p>
      <w:r>
        <w:rPr>
          <w:b/>
        </w:rPr>
        <w:t xml:space="preserve">Misconception: </w:t>
      </w:r>
      <w:r>
        <w:t>Ergonomic furniture alone will prevent all computer-related discomfort.</w:t>
      </w:r>
    </w:p>
    <w:p>
      <w:r>
        <w:rPr>
          <w:b/>
        </w:rPr>
        <w:t xml:space="preserve">Reality: </w:t>
      </w:r>
      <w:r>
        <w:t>Ergonomic furniture is important but must be combined with proper posture, breaks, and movement to be effective.</w:t>
      </w:r>
    </w:p>
    <w:p>
      <w:r>
        <w:rPr>
          <w:b/>
        </w:rPr>
        <w:t xml:space="preserve">Misconception: </w:t>
      </w:r>
      <w:r>
        <w:t>Standing all day while working is better than sitting.</w:t>
      </w:r>
    </w:p>
    <w:p>
      <w:r>
        <w:rPr>
          <w:b/>
        </w:rPr>
        <w:t xml:space="preserve">Reality: </w:t>
      </w:r>
      <w:r>
        <w:t>Alternating between sitting and standing is best; prolonged standing can cause fatigue and circulatory issues.</w:t>
      </w:r>
    </w:p>
    <w:p>
      <w:r>
        <w:rPr>
          <w:b/>
        </w:rPr>
        <w:t xml:space="preserve">Misconception: </w:t>
      </w:r>
      <w:r>
        <w:t>One workstation setup fits everyone equally well.</w:t>
      </w:r>
    </w:p>
    <w:p>
      <w:r>
        <w:rPr>
          <w:b/>
        </w:rPr>
        <w:t xml:space="preserve">Reality: </w:t>
      </w:r>
      <w:r>
        <w:t>Workstations must be personalized to the user's body dimensions, health conditions, and task demands.</w:t>
      </w:r>
    </w:p>
    <w:p>
      <w:pPr>
        <w:pStyle w:val="Heading1"/>
      </w:pPr>
      <w:r>
        <w:t>Clinical Pearls</w:t>
      </w:r>
    </w:p>
    <w:p>
      <w:pPr>
        <w:pStyle w:val="ListNumber"/>
      </w:pPr>
      <w:r>
        <w:t>Early intervention with workstation adjustments can prevent chronic musculoskeletal issues.</w:t>
      </w:r>
    </w:p>
    <w:p>
      <w:pPr>
        <w:pStyle w:val="ListNumber"/>
      </w:pPr>
      <w:r>
        <w:t>Regular education on ergonomic principles enhances compliance and benefits.</w:t>
      </w:r>
    </w:p>
    <w:p>
      <w:pPr>
        <w:pStyle w:val="ListNumber"/>
      </w:pPr>
      <w:r>
        <w:t>Employing a multidisciplinary approach, including occupational health professionals, yields better outcomes.</w:t>
      </w:r>
    </w:p>
    <w:p>
      <w:pPr>
        <w:pStyle w:val="ListNumber"/>
      </w:pPr>
      <w:r>
        <w:t>Movement and breaks are as crucial as equipment in preventing symptoms.</w:t>
      </w:r>
    </w:p>
    <w:p>
      <w:pPr>
        <w:pStyle w:val="ListNumber"/>
      </w:pPr>
      <w:r>
        <w:t>Visual ergonomics are often overlooked but significantly impact comfort.</w:t>
      </w:r>
    </w:p>
    <w:p>
      <w:pPr>
        <w:pStyle w:val="Heading1"/>
      </w:pPr>
      <w:r>
        <w:t>Key Takeaways</w:t>
      </w:r>
    </w:p>
    <w:p>
      <w:pPr>
        <w:pStyle w:val="ListBullet"/>
      </w:pPr>
      <w:r>
        <w:t>Proper computer workstation setup promotes health, comfort, and productivity.</w:t>
      </w:r>
    </w:p>
    <w:p>
      <w:pPr>
        <w:pStyle w:val="ListBullet"/>
      </w:pPr>
      <w:r>
        <w:t>Monitor placement at or slightly below eye level reduces neck and eye strain.</w:t>
      </w:r>
    </w:p>
    <w:p>
      <w:pPr>
        <w:pStyle w:val="ListBullet"/>
      </w:pPr>
      <w:r>
        <w:t>Adjustable chairs with lumbar support are essential to maintain spinal health.</w:t>
      </w:r>
    </w:p>
    <w:p>
      <w:pPr>
        <w:pStyle w:val="ListBullet"/>
      </w:pPr>
      <w:r>
        <w:t>Keyboard and mouse positioning prevents repetitive strain injuries.</w:t>
      </w:r>
    </w:p>
    <w:p>
      <w:pPr>
        <w:pStyle w:val="ListBullet"/>
      </w:pPr>
      <w:r>
        <w:t>Adequate lighting reduces eyestrain and improves work accuracy.</w:t>
      </w:r>
    </w:p>
    <w:p>
      <w:pPr>
        <w:pStyle w:val="ListBullet"/>
      </w:pPr>
      <w:r>
        <w:t>Regular breaks and movement prevent musculoskeletal discomfort.</w:t>
      </w:r>
    </w:p>
    <w:p>
      <w:pPr>
        <w:pStyle w:val="ListBullet"/>
      </w:pPr>
      <w:r>
        <w:t>Sit-stand workstations should be used interchangeably; no single posture is best for prolonged periods.</w:t>
      </w:r>
    </w:p>
    <w:p>
      <w:pPr>
        <w:pStyle w:val="ListBullet"/>
      </w:pPr>
      <w:r>
        <w:t>Ergonomic setups require customization and behavioral strategies for effectiveness.</w:t>
      </w:r>
    </w:p>
    <w:p>
      <w:pPr>
        <w:pStyle w:val="Heading1"/>
      </w:pPr>
      <w:r>
        <w:t>Glossary</w:t>
      </w:r>
    </w:p>
    <w:p>
      <w:r>
        <w:rPr>
          <w:b/>
        </w:rPr>
        <w:t xml:space="preserve">Ergonomics: </w:t>
      </w:r>
      <w:r>
        <w:t>The science of designing equipment and environments to fit the user, aiming to optimize comfort, health, and performance.</w:t>
      </w:r>
    </w:p>
    <w:p>
      <w:r>
        <w:rPr>
          <w:b/>
        </w:rPr>
        <w:t xml:space="preserve">Musculoskeletal Disorders (MSDs): </w:t>
      </w:r>
      <w:r>
        <w:t>Conditions affecting muscles, nerves, tendons, joints, cartilage, or spinal discs, often caused or exacerbated by repetitive strain or poor posture.</w:t>
      </w:r>
    </w:p>
    <w:p>
      <w:r>
        <w:rPr>
          <w:b/>
        </w:rPr>
        <w:t xml:space="preserve">Neutral Posture: </w:t>
      </w:r>
      <w:r>
        <w:t>A body position in which joints are naturally aligned to minimize stress and strain during activities.</w:t>
      </w:r>
    </w:p>
    <w:p>
      <w:r>
        <w:rPr>
          <w:b/>
        </w:rPr>
        <w:t xml:space="preserve">Repetitive Strain Injury (RSI): </w:t>
      </w:r>
      <w:r>
        <w:t>Injuries caused by repetitive motions or sustained positions leading to pain or dysfunction, such as carpal tunnel syndrome.</w:t>
      </w:r>
    </w:p>
    <w:p>
      <w:r>
        <w:rPr>
          <w:b/>
        </w:rPr>
        <w:t xml:space="preserve">Computer Vision Syndrome (CVS): </w:t>
      </w:r>
      <w:r>
        <w:t>A group of eye- and vision-related problems resulting from prolonged computer use, causing symptoms like eyestrain, headaches, and blurred vision.</w:t>
      </w:r>
    </w:p>
    <w:p>
      <w:r>
        <w:rPr>
          <w:b/>
        </w:rPr>
        <w:t xml:space="preserve">Lumbar Support: </w:t>
      </w:r>
      <w:r>
        <w:t>Support for the lower back arch, usually integrated into chairs to maintain the natural curvature of the spine.</w:t>
      </w:r>
    </w:p>
    <w:p>
      <w:r>
        <w:rPr>
          <w:b/>
        </w:rPr>
        <w:t xml:space="preserve">20-20-20 Rule: </w:t>
      </w:r>
      <w:r>
        <w:t>A guideline recommending looking at something 20 feet away for 20 seconds every 20 minutes to reduce eye fatigue during screen use.</w:t>
      </w:r>
    </w:p>
    <w:p>
      <w:pPr>
        <w:pStyle w:val="Heading1"/>
      </w:pPr>
      <w:r>
        <w:t>Related Modules</w:t>
      </w:r>
    </w:p>
    <w:p>
      <w:pPr>
        <w:pStyle w:val="ListBullet"/>
      </w:pPr>
      <w:r>
        <w:t>LIF-105:Office Ergonomics Principles</w:t>
      </w:r>
    </w:p>
    <w:p>
      <w:pPr>
        <w:pStyle w:val="ListBullet"/>
      </w:pPr>
      <w:r>
        <w:t>LIF-112:Workplace Stress Management</w:t>
      </w:r>
    </w:p>
    <w:p>
      <w:pPr>
        <w:pStyle w:val="ListBullet"/>
      </w:pPr>
      <w:r>
        <w:t>LIF-121:Healthy Habits for Sedentary Workers</w:t>
      </w:r>
    </w:p>
    <w:p>
      <w:pPr>
        <w:pStyle w:val="Heading1"/>
      </w:pPr>
      <w:r>
        <w:t>Illustration Specifications</w:t>
      </w:r>
    </w:p>
    <w:p>
      <w:pPr>
        <w:pStyle w:val="Heading2"/>
      </w:pPr>
      <w:r>
        <w:t>illus001 - Proper Monitor and Chair Positioning</w:t>
      </w:r>
    </w:p>
    <w:p>
      <w:r>
        <w:t>Type: Diagram</w:t>
      </w:r>
    </w:p>
    <w:p>
      <w:r>
        <w:t>A diagram showing an individual sitting at a computer with correct eye level for monitor, chair height, and posture, demonstrating ergonomic workstation setup.</w:t>
      </w:r>
    </w:p>
    <w:p>
      <w:r>
        <w:t>Alt text: Diagram of person sitting at computer with monitor and chair properly positioned for ergonomics.</w:t>
      </w:r>
    </w:p>
    <w:p>
      <w:pPr>
        <w:pStyle w:val="Heading2"/>
      </w:pPr>
      <w:r>
        <w:t>illus002 - Keyboard and Mouse Placement for Wrist Neutrality</w:t>
      </w:r>
    </w:p>
    <w:p>
      <w:r>
        <w:t>Type: Diagram</w:t>
      </w:r>
    </w:p>
    <w:p>
      <w:r>
        <w:t>An illustration highlighting the correct keyboard and mouse position to maintain neutral wrist postures and prevent strain.</w:t>
      </w:r>
    </w:p>
    <w:p>
      <w:r>
        <w:t>Alt text: Illustration showing keyboard and mouse positioned for ergonomic neutral wrist alignment.</w:t>
      </w:r>
    </w:p>
    <w:p>
      <w:pPr>
        <w:pStyle w:val="Heading2"/>
      </w:pPr>
      <w:r>
        <w:t>illus003 - Sit-Stand Workstation Configuration</w:t>
      </w:r>
    </w:p>
    <w:p>
      <w:r>
        <w:t>Type: Diagram</w:t>
      </w:r>
    </w:p>
    <w:p>
      <w:r>
        <w:t>Visual representation of a workstation convertible between sitting and standing positions with ergonomic adjustments.</w:t>
      </w:r>
    </w:p>
    <w:p>
      <w:r>
        <w:t>Alt text: Diagram of convertible sit-stand desk setup with ergonomic adjustments.</w:t>
      </w:r>
    </w:p>
    <w:p>
      <w:pPr>
        <w:pStyle w:val="Heading2"/>
      </w:pPr>
      <w:r>
        <w:t>illus004 - Lighting Setup to Minimize Screen Glare</w:t>
      </w:r>
    </w:p>
    <w:p>
      <w:r>
        <w:t>Type: Diagram</w:t>
      </w:r>
    </w:p>
    <w:p>
      <w:r>
        <w:t>Illustration showing optimal positioning of light sources and monitor to reduce glare and reflections, improving visual comfort.</w:t>
      </w:r>
    </w:p>
    <w:p>
      <w:r>
        <w:t>Alt text: Diagram of workstation lighting arrangement minimizing glare on computer screen.</w:t>
      </w:r>
    </w:p>
    <w:p>
      <w:pPr>
        <w:pStyle w:val="Heading1"/>
      </w:pPr>
      <w:r>
        <w:t>References</w:t>
      </w:r>
    </w:p>
    <w:p>
      <w:pPr>
        <w:pStyle w:val="ListBullet"/>
      </w:pPr>
      <w:r>
        <w:t>Ergonomics and musculoskeletal disorders: An overview and current research challenges | Smith MJ, Carayon P | 2020 |  | Unverified</w:t>
      </w:r>
    </w:p>
    <w:p>
      <w:pPr>
        <w:pStyle w:val="ListBullet"/>
      </w:pPr>
      <w:r>
        <w:t>Office ergonomics solutions - Impact on musculoskeletal and visual symptoms: a systematic review | Robertson MM et al. | 2013 | DOI 10.1093/occmed/kqt094 | Verified</w:t>
      </w:r>
    </w:p>
    <w:p>
      <w:pPr>
        <w:pStyle w:val="ListBullet"/>
      </w:pPr>
      <w:r>
        <w:t>Effects of sit-stand workstations on office worker health: a systematic review | Shrestha N et al. | 2018 | DOI 10.5271/sjweh.3737 | Verified</w:t>
      </w:r>
    </w:p>
    <w:p>
      <w:pPr>
        <w:pStyle w:val="ListBullet"/>
      </w:pPr>
      <w:r>
        <w:t>Computer vision syndrome: A review | Rosenfield M | 2016 | DOI 10.1097/OPX.0000000000000618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