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DIS-157 - Vaccination and Infection Prevention</w:t>
      </w:r>
    </w:p>
    <w:p>
      <w:r>
        <w:rPr>
          <w:i/>
        </w:rPr>
        <w:t>Prevention, risk factors, screening, evidence, and practical actions related to vaccination and infection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Consumer, Patient, General Public</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vaccination, infection prevention, immunization, pathogen, antibody, risk factors, vaccine safety, herd immunity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Vaccination is a medical process through which an individual's immune system is trained to recognize and fight specific infectious pathogens, such as viruses and bacteria, by introducing a harmless part or weakened/killed form of the pathogen. This triggers the production of antibodies and memory immune cells, providing protection if exposed to the actual disease in the future. Vaccines come in various types including live-attenuated, inactivated, subunit, conjugate, mRNA, and viral vector vaccines. They are a cornerstone of infection prevention, especially against respiratory diseases like influenza and COVID-19. Practical relevance includes reducing disease incidence, hospitalizations, and deaths, while contributing to herd immunity — a phenomenon where widespread vaccination decreases disease spread in a community. Limitations of vaccines include varying effectiveness depending on pathogen mutation (e.g., influenza), the need for booster doses, and contraindications in some individuals. Safety is rigorously monitored; common side effects are mild (e.g., soreness, fever), while serious adverse events are very rare. Vaccination is complemented by other infection prevention strategies such as hand hygiene, mask use, and avoiding close contact with sick persons. Major synonyms include immunization and inoculation. This educational module covers definitions, physiological mechanisms, evidence from scientific studies, practical application guidance, common misconceptions, and safety considerations, empowering individuals to make informed health decisions regarding vaccination and infection prevention.</w:t>
      </w:r>
    </w:p>
    <w:p>
      <w:pPr>
        <w:pStyle w:val="Heading1"/>
      </w:pPr>
      <w:r>
        <w:t>Customer Questions Answered</w:t>
      </w:r>
    </w:p>
    <w:p>
      <w:pPr>
        <w:pStyle w:val="ListBullet"/>
      </w:pPr>
      <w:r>
        <w:t>What is vaccination and how does it prevent infections?</w:t>
      </w:r>
    </w:p>
    <w:p>
      <w:pPr>
        <w:pStyle w:val="ListBullet"/>
      </w:pPr>
      <w:r>
        <w:t>How do vaccines work in the body to protect against diseases?</w:t>
      </w:r>
    </w:p>
    <w:p>
      <w:pPr>
        <w:pStyle w:val="ListBullet"/>
      </w:pPr>
      <w:r>
        <w:t>What are the common risk factors that increase infection likelihood?</w:t>
      </w:r>
    </w:p>
    <w:p>
      <w:pPr>
        <w:pStyle w:val="ListBullet"/>
      </w:pPr>
      <w:r>
        <w:t>Are vaccinations safe for children and adults?</w:t>
      </w:r>
    </w:p>
    <w:p>
      <w:pPr>
        <w:pStyle w:val="ListBullet"/>
      </w:pPr>
      <w:r>
        <w:t>What are the different types of vaccines available?</w:t>
      </w:r>
    </w:p>
    <w:p>
      <w:pPr>
        <w:pStyle w:val="ListBullet"/>
      </w:pPr>
      <w:r>
        <w:t>Can vaccines cause the illnesses they protect against?</w:t>
      </w:r>
    </w:p>
    <w:p>
      <w:pPr>
        <w:pStyle w:val="ListBullet"/>
      </w:pPr>
      <w:r>
        <w:t>How effective are vaccines in preventing respiratory infections?</w:t>
      </w:r>
    </w:p>
    <w:p>
      <w:pPr>
        <w:pStyle w:val="ListBullet"/>
      </w:pPr>
      <w:r>
        <w:t>What are herd immunity and why is it important?</w:t>
      </w:r>
    </w:p>
    <w:p>
      <w:pPr>
        <w:pStyle w:val="ListBullet"/>
      </w:pPr>
      <w:r>
        <w:t>When should I get vaccinated and how often?</w:t>
      </w:r>
    </w:p>
    <w:p>
      <w:pPr>
        <w:pStyle w:val="ListBullet"/>
      </w:pPr>
      <w:r>
        <w:t>Do I need vaccines if I already had the infection?</w:t>
      </w:r>
    </w:p>
    <w:p>
      <w:pPr>
        <w:pStyle w:val="ListBullet"/>
      </w:pPr>
      <w:r>
        <w:t>What are common misconceptions about vaccines?</w:t>
      </w:r>
    </w:p>
    <w:p>
      <w:pPr>
        <w:pStyle w:val="ListBullet"/>
      </w:pPr>
      <w:r>
        <w:t>How can I reduce my risk of infection besides vaccination?</w:t>
      </w:r>
    </w:p>
    <w:p>
      <w:pPr>
        <w:pStyle w:val="Heading1"/>
      </w:pPr>
      <w:r>
        <w:t>Learning Objectives</w:t>
      </w:r>
    </w:p>
    <w:p>
      <w:pPr>
        <w:pStyle w:val="ListBullet"/>
      </w:pPr>
      <w:r>
        <w:t>Define vaccination and describe how it prevents infections.</w:t>
      </w:r>
    </w:p>
    <w:p>
      <w:pPr>
        <w:pStyle w:val="ListBullet"/>
      </w:pPr>
      <w:r>
        <w:t>Explain the immune mechanisms triggered by vaccines.</w:t>
      </w:r>
    </w:p>
    <w:p>
      <w:pPr>
        <w:pStyle w:val="ListBullet"/>
      </w:pPr>
      <w:r>
        <w:t>Identify common risk factors for infectious diseases.</w:t>
      </w:r>
    </w:p>
    <w:p>
      <w:pPr>
        <w:pStyle w:val="ListBullet"/>
      </w:pPr>
      <w:r>
        <w:t>Recognize the different types of vaccines and their uses.</w:t>
      </w:r>
    </w:p>
    <w:p>
      <w:pPr>
        <w:pStyle w:val="ListBullet"/>
      </w:pPr>
      <w:r>
        <w:t>Understand the evidence supporting vaccine effectiveness and safety.</w:t>
      </w:r>
    </w:p>
    <w:p>
      <w:pPr>
        <w:pStyle w:val="ListBullet"/>
      </w:pPr>
      <w:r>
        <w:t>Describe herd immunity and its public health significance.</w:t>
      </w:r>
    </w:p>
    <w:p>
      <w:pPr>
        <w:pStyle w:val="ListBullet"/>
      </w:pPr>
      <w:r>
        <w:t>Clarify common misconceptions about vaccines.</w:t>
      </w:r>
    </w:p>
    <w:p>
      <w:pPr>
        <w:pStyle w:val="ListBullet"/>
      </w:pPr>
      <w:r>
        <w:t>Apply practical infection prevention measures alongside vaccination.</w:t>
      </w:r>
    </w:p>
    <w:p>
      <w:pPr>
        <w:pStyle w:val="Heading1"/>
      </w:pPr>
      <w:r>
        <w:t>Definition</w:t>
      </w:r>
    </w:p>
    <w:p>
      <w:r>
        <w:t>Vaccination is a medical intervention that stimulates an individual's immune system to develop adaptive immunity to a specific infectious pathogen, thereby reducing the risk of infection and disease.</w:t>
      </w:r>
    </w:p>
    <w:p>
      <w:pPr>
        <w:pStyle w:val="Heading1"/>
      </w:pPr>
      <w:r>
        <w:t>Why This Matters</w:t>
      </w:r>
    </w:p>
    <w:p>
      <w:r>
        <w:t>Vaccination is one of the most effective public health strategies to prevent infectious diseases, reduce illness severity, limit outbreaks and pandemics, and save lives. Understanding vaccination empowers individuals to protect themselves and their communities.</w:t>
      </w:r>
    </w:p>
    <w:p>
      <w:pPr>
        <w:pStyle w:val="Heading1"/>
      </w:pPr>
      <w:r>
        <w:t>What is Vaccination?</w:t>
      </w:r>
    </w:p>
    <w:p>
      <w:r>
        <w:t>Vaccination, also known as immunization or inoculation, is a preventive health measure where a vaccine is administered to stimulate the immune system to recognize and fight infectious agents (pathogens) like viruses or bacteria. Vaccines contain components such as weakened (attenuated) pathogens, inactivated (killed) organisms, protein subunits, or genetic material that mimic the infectious agent without causing disease. This process prepares the immune system by inducing the production of antibodies and memory cells that provide long-lasting protection against future infection.</w:t>
      </w:r>
    </w:p>
    <w:p>
      <w:pPr>
        <w:pStyle w:val="Heading1"/>
      </w:pPr>
      <w:r>
        <w:t>How Vaccines Work: The Immune Mechanism</w:t>
      </w:r>
    </w:p>
    <w:p>
      <w:r>
        <w:t>Vaccines activate the adaptive immune system by presenting antigens—molecules derived from pathogens—to immune cells. This prompts B cells to produce antibodies specific to the antigen and T cells to assist in immune defense and generate memory cells. These memory B and T cells remain in the body, enabling a quicker and stronger immune response upon real pathogen exposure. This protective immune memory is key to vaccine effectiveness.</w:t>
      </w:r>
    </w:p>
    <w:p>
      <w:pPr>
        <w:pStyle w:val="Heading1"/>
      </w:pPr>
      <w:r>
        <w:t>Types of Vaccines</w:t>
      </w:r>
    </w:p>
    <w:p>
      <w:r>
        <w:t>There are several types of vaccines used for infection prevention: live-attenuated vaccines contain weakened but live pathogens (e.g., measles), inactivated vaccines use killed pathogens (e.g., polio), subunit or conjugate vaccines include only parts of the pathogen (e.g., HPV), mRNA vaccines deliver genetic instructions for cells to produce antigens (e.g., COVID-19 Pfizer-BioNTech), and viral vector vaccines use a harmless virus to deliver genetic material (e.g., AstraZeneca COVID-19 vaccine). The choice of vaccine depends on the disease and population needs.</w:t>
      </w:r>
    </w:p>
    <w:p>
      <w:pPr>
        <w:pStyle w:val="Heading1"/>
      </w:pPr>
      <w:r>
        <w:t>Common Risk Factors for Infection</w:t>
      </w:r>
    </w:p>
    <w:p>
      <w:r>
        <w:t>Risk factors that increase susceptibility to infectious diseases include age extremes (infants, elderly), weakened immune systems (due to illness or medications), chronic health conditions, poor hygiene, crowded living conditions, lack of vaccination, and exposure to contaminated surfaces or infected individuals. Understanding these risks helps guide targeted prevention strategies.</w:t>
      </w:r>
    </w:p>
    <w:p>
      <w:pPr>
        <w:pStyle w:val="Heading1"/>
      </w:pPr>
      <w:r>
        <w:t>Effectiveness of Vaccines in Infection Prevention</w:t>
      </w:r>
    </w:p>
    <w:p>
      <w:r>
        <w:t>Extensive scientific studies demonstrate that vaccines significantly reduce infection rates, disease severity, hospitalizations, and deaths from infectious diseases. For example, influenza vaccines lower flu cases annually, while COVID-19 vaccines have proven effective in preventing severe disease and transmission. Vaccine effectiveness can vary by pathogen strain and individual factors but generally offers substantial protection.</w:t>
      </w:r>
    </w:p>
    <w:p>
      <w:pPr>
        <w:pStyle w:val="Heading1"/>
      </w:pPr>
      <w:r>
        <w:t>Safety of Vaccines</w:t>
      </w:r>
    </w:p>
    <w:p>
      <w:r>
        <w:t>Vaccines undergo rigorous testing in clinical trials for safety and efficacy before approval. Common side effects are mild and transient, such as soreness at the injection site, low-grade fever, or fatigue. Serious adverse events are very rare and monitored through vaccine safety surveillance systems globally. Vaccination benefits far outweigh the minimal risks. Contraindications exist for some individuals and should be discussed with healthcare providers.</w:t>
      </w:r>
    </w:p>
    <w:p>
      <w:pPr>
        <w:pStyle w:val="Heading1"/>
      </w:pPr>
      <w:r>
        <w:t>Herd Immunity and Community Protection</w:t>
      </w:r>
    </w:p>
    <w:p>
      <w:r>
        <w:t>Herd immunity occurs when a sufficient proportion of a population is immune to a disease, either through vaccination or previous infection, reducing the overall spread of the pathogen. This indirectly protects individuals who cannot be vaccinated, such as those with certain medical conditions, by decreasing their exposure risk. Achieving high vaccination coverage is critical for herd immunity and controlling outbreaks.</w:t>
      </w:r>
    </w:p>
    <w:p>
      <w:pPr>
        <w:pStyle w:val="Heading1"/>
      </w:pPr>
      <w:r>
        <w:t>When and Who Should Get Vaccinated</w:t>
      </w:r>
    </w:p>
    <w:p>
      <w:r>
        <w:t>Vaccination schedules vary by age, health status, occupation, and geographic region. Routine childhood immunizations protect against various infections early in life. Adults may require boosters or vaccines for diseases like influenza, pneumococcus, or COVID-19. Certain groups, such as healthcare workers, pregnant women, or travelers, may need additional vaccines. Consultation with healthcare providers ensures adherence to recommended immunization guidelines.</w:t>
      </w:r>
    </w:p>
    <w:p>
      <w:pPr>
        <w:pStyle w:val="Heading1"/>
      </w:pPr>
      <w:r>
        <w:t>Common Misconceptions About Vaccines</w:t>
      </w:r>
    </w:p>
    <w:p>
      <w:r>
        <w:t>Misconceptions include beliefs that vaccines cause the diseases they prevent, that natural infection is safer than vaccination, or that vaccines cause autism. These are scientifically disproven. Vaccines do not contain live pathogens capable of causing disease in healthy people, the risks of natural infection are far higher, and multiple studies have found no link between vaccines and autism. Addressing these myths helps improve vaccine acceptance.</w:t>
      </w:r>
    </w:p>
    <w:p>
      <w:pPr>
        <w:pStyle w:val="Heading1"/>
      </w:pPr>
      <w:r>
        <w:t>Complementary Infection Prevention Measures</w:t>
      </w:r>
    </w:p>
    <w:p>
      <w:r>
        <w:t>Vaccination is most effective when combined with other infection prevention strategies such as regular handwashing, respiratory etiquette (covering coughs/sneezes), wearing masks in high-risk settings, environmental cleaning, and avoiding close contact with sick individuals. These measures contribute to reducing transmission of infectious pathogens.</w:t>
      </w:r>
    </w:p>
    <w:p>
      <w:pPr>
        <w:pStyle w:val="Heading1"/>
      </w:pPr>
      <w:r>
        <w:t>Limitations and Challenges in Vaccination</w:t>
      </w:r>
    </w:p>
    <w:p>
      <w:r>
        <w:t>Challenges include vaccine hesitancy, unequal access, pathogen mutation leading to reduced vaccine effectiveness (e.g., influenza variants), and the need for booster doses. Some individuals cannot be vaccinated due to medical contraindications. Continuous monitoring, research, and public health efforts are necessary to address these limitations and improve vaccination impact.</w:t>
      </w:r>
    </w:p>
    <w:p>
      <w:pPr>
        <w:pStyle w:val="Heading1"/>
      </w:pPr>
      <w:r>
        <w:t>Practical Steps to Protect Yourself and Others</w:t>
      </w:r>
    </w:p>
    <w:p>
      <w:r>
        <w:t>To maximize protection, stay up to date with recommended vaccines, practice good hygiene, maintain healthy lifestyle habits to support immune function, and follow public health advice during outbreaks. Inform healthcare providers of any health conditions before vaccination. Community participation in vaccination programs promotes overall public health.</w:t>
      </w:r>
    </w:p>
    <w:p>
      <w:pPr>
        <w:pStyle w:val="Heading1"/>
      </w:pPr>
      <w:r>
        <w:t>Practical Guidance</w:t>
      </w:r>
    </w:p>
    <w:p>
      <w:pPr>
        <w:pStyle w:val="ListBullet"/>
      </w:pPr>
      <w:r>
        <w:t>Check your vaccination record and consult your healthcare provider to stay current on recommended vaccines.</w:t>
      </w:r>
    </w:p>
    <w:p>
      <w:pPr>
        <w:pStyle w:val="ListBullet"/>
      </w:pPr>
      <w:r>
        <w:t>Practice regular hand hygiene using soap and water or alcohol-based sanitizers.</w:t>
      </w:r>
    </w:p>
    <w:p>
      <w:pPr>
        <w:pStyle w:val="ListBullet"/>
      </w:pPr>
      <w:r>
        <w:t>Wear masks in crowded or high-risk environments, especially during respiratory infection seasons.</w:t>
      </w:r>
    </w:p>
    <w:p>
      <w:pPr>
        <w:pStyle w:val="ListBullet"/>
      </w:pPr>
      <w:r>
        <w:t>Avoid close contact with individuals who are sick and stay home when you are ill to prevent spreading infections.</w:t>
      </w:r>
    </w:p>
    <w:p>
      <w:pPr>
        <w:pStyle w:val="ListBullet"/>
      </w:pPr>
      <w:r>
        <w:t>Follow booster shot schedules as advised for sustained immunity.</w:t>
      </w:r>
    </w:p>
    <w:p>
      <w:pPr>
        <w:pStyle w:val="ListBullet"/>
      </w:pPr>
      <w:r>
        <w:t>Seek credible information from trusted public health organizations about vaccines and infection prevention.</w:t>
      </w:r>
    </w:p>
    <w:p>
      <w:pPr>
        <w:pStyle w:val="Heading1"/>
      </w:pPr>
      <w:r>
        <w:t>Safety Notes</w:t>
      </w:r>
    </w:p>
    <w:p>
      <w:pPr>
        <w:pStyle w:val="ListBullet"/>
      </w:pPr>
      <w:r>
        <w:t>Report any unusual or severe side effects after vaccination to a healthcare provider immediately.</w:t>
      </w:r>
    </w:p>
    <w:p>
      <w:pPr>
        <w:pStyle w:val="ListBullet"/>
      </w:pPr>
      <w:r>
        <w:t>Do not receive vaccines when experiencing severe illness or certain allergic reactions unless advised by a healthcare provider.</w:t>
      </w:r>
    </w:p>
    <w:p>
      <w:pPr>
        <w:pStyle w:val="ListBullet"/>
      </w:pPr>
      <w:r>
        <w:t>Inform your provider of any allergies, chronic illnesses, or immunodeficiency before vaccination.</w:t>
      </w:r>
    </w:p>
    <w:p>
      <w:pPr>
        <w:pStyle w:val="ListBullet"/>
      </w:pPr>
      <w:r>
        <w:t>Follow recommended observation periods after vaccination to monitor for immediate adverse effects.</w:t>
      </w:r>
    </w:p>
    <w:p>
      <w:pPr>
        <w:pStyle w:val="Heading1"/>
      </w:pPr>
      <w:r>
        <w:t>Common Misconceptions</w:t>
      </w:r>
    </w:p>
    <w:p>
      <w:r>
        <w:rPr>
          <w:b/>
        </w:rPr>
        <w:t xml:space="preserve">Misconception: </w:t>
      </w:r>
      <w:r>
        <w:t>Vaccines can cause the disease they are meant to prevent.</w:t>
      </w:r>
    </w:p>
    <w:p>
      <w:r>
        <w:rPr>
          <w:b/>
        </w:rPr>
        <w:t xml:space="preserve">Reality: </w:t>
      </w:r>
      <w:r>
        <w:t>Vaccines contain weakened, inactivated agents or components that cannot cause the disease in healthy individuals.</w:t>
      </w:r>
    </w:p>
    <w:p>
      <w:r>
        <w:rPr>
          <w:b/>
        </w:rPr>
        <w:t xml:space="preserve">Misconception: </w:t>
      </w:r>
      <w:r>
        <w:t>Natural infection is safer and better than vaccination for immunity.</w:t>
      </w:r>
    </w:p>
    <w:p>
      <w:r>
        <w:rPr>
          <w:b/>
        </w:rPr>
        <w:t xml:space="preserve">Reality: </w:t>
      </w:r>
      <w:r>
        <w:t>Natural infection can cause severe illness and complications; vaccines provide protection without those risks.</w:t>
      </w:r>
    </w:p>
    <w:p>
      <w:r>
        <w:rPr>
          <w:b/>
        </w:rPr>
        <w:t xml:space="preserve">Misconception: </w:t>
      </w:r>
      <w:r>
        <w:t>Vaccines cause autism and other developmental disorders.</w:t>
      </w:r>
    </w:p>
    <w:p>
      <w:r>
        <w:rPr>
          <w:b/>
        </w:rPr>
        <w:t xml:space="preserve">Reality: </w:t>
      </w:r>
      <w:r>
        <w:t>Extensive scientific studies have found no link between vaccines and autism.</w:t>
      </w:r>
    </w:p>
    <w:p>
      <w:pPr>
        <w:pStyle w:val="Heading1"/>
      </w:pPr>
      <w:r>
        <w:t>Clinical Pearls</w:t>
      </w:r>
    </w:p>
    <w:p>
      <w:pPr>
        <w:pStyle w:val="ListNumber"/>
      </w:pPr>
      <w:r>
        <w:t>Vaccination induces immunologic memory, enabling rapid and strong immune responses upon pathogen exposure.</w:t>
      </w:r>
    </w:p>
    <w:p>
      <w:pPr>
        <w:pStyle w:val="ListNumber"/>
      </w:pPr>
      <w:r>
        <w:t>Vaccine safety is continuously monitored by regulatory agencies such as the FDA and CDC.</w:t>
      </w:r>
    </w:p>
    <w:p>
      <w:pPr>
        <w:pStyle w:val="ListNumber"/>
      </w:pPr>
      <w:r>
        <w:t>Herd immunity thresholds vary by disease but are essential for protecting vulnerable populations.</w:t>
      </w:r>
    </w:p>
    <w:p>
      <w:pPr>
        <w:pStyle w:val="ListNumber"/>
      </w:pPr>
      <w:r>
        <w:t>Some vaccines require multiple doses or boosters to maintain immunity over time.</w:t>
      </w:r>
    </w:p>
    <w:p>
      <w:pPr>
        <w:pStyle w:val="ListNumber"/>
      </w:pPr>
      <w:r>
        <w:t>Combining vaccination with hygiene measures maximizes infection prevention.</w:t>
      </w:r>
    </w:p>
    <w:p>
      <w:pPr>
        <w:pStyle w:val="Heading1"/>
      </w:pPr>
      <w:r>
        <w:t>Key Takeaways</w:t>
      </w:r>
    </w:p>
    <w:p>
      <w:pPr>
        <w:pStyle w:val="ListBullet"/>
      </w:pPr>
      <w:r>
        <w:t>Vaccination trains the immune system to recognize and fight specific infectious agents.</w:t>
      </w:r>
    </w:p>
    <w:p>
      <w:pPr>
        <w:pStyle w:val="ListBullet"/>
      </w:pPr>
      <w:r>
        <w:t>Different vaccine types provide protection using various mechanisms and components.</w:t>
      </w:r>
    </w:p>
    <w:p>
      <w:pPr>
        <w:pStyle w:val="ListBullet"/>
      </w:pPr>
      <w:r>
        <w:t>Vaccines are safe, effective, and critical for preventing infectious diseases.</w:t>
      </w:r>
    </w:p>
    <w:p>
      <w:pPr>
        <w:pStyle w:val="ListBullet"/>
      </w:pPr>
      <w:r>
        <w:t>Herd immunity protects entire communities, including those who cannot be vaccinated.</w:t>
      </w:r>
    </w:p>
    <w:p>
      <w:pPr>
        <w:pStyle w:val="ListBullet"/>
      </w:pPr>
      <w:r>
        <w:t>Vaccines have some limitations, such as effectiveness variation and need for boosters.</w:t>
      </w:r>
    </w:p>
    <w:p>
      <w:pPr>
        <w:pStyle w:val="ListBullet"/>
      </w:pPr>
      <w:r>
        <w:t>Misconceptions about vaccines are disproven and impede public health efforts.</w:t>
      </w:r>
    </w:p>
    <w:p>
      <w:pPr>
        <w:pStyle w:val="ListBullet"/>
      </w:pPr>
      <w:r>
        <w:t>Vaccination works best when combined with other infection prevention practices.</w:t>
      </w:r>
    </w:p>
    <w:p>
      <w:pPr>
        <w:pStyle w:val="ListBullet"/>
      </w:pPr>
      <w:r>
        <w:t>Staying current with recommended vaccines is an important personal and public health responsibility.</w:t>
      </w:r>
    </w:p>
    <w:p>
      <w:pPr>
        <w:pStyle w:val="Heading1"/>
      </w:pPr>
      <w:r>
        <w:t>Glossary</w:t>
      </w:r>
    </w:p>
    <w:p>
      <w:r>
        <w:rPr>
          <w:b/>
        </w:rPr>
        <w:t xml:space="preserve">Vaccination: </w:t>
      </w:r>
      <w:r>
        <w:t>The administration of a vaccine to stimulate immunity against infectious disease.</w:t>
      </w:r>
    </w:p>
    <w:p>
      <w:r>
        <w:rPr>
          <w:b/>
        </w:rPr>
        <w:t xml:space="preserve">Immunization: </w:t>
      </w:r>
      <w:r>
        <w:t>The process by which a person becomes protected against a disease through vaccination.</w:t>
      </w:r>
    </w:p>
    <w:p>
      <w:r>
        <w:rPr>
          <w:b/>
        </w:rPr>
        <w:t xml:space="preserve">Vaccine: </w:t>
      </w:r>
      <w:r>
        <w:t>A biological preparation that provides active acquired immunity to a particular infectious disease.</w:t>
      </w:r>
    </w:p>
    <w:p>
      <w:r>
        <w:rPr>
          <w:b/>
        </w:rPr>
        <w:t xml:space="preserve">Antibody: </w:t>
      </w:r>
      <w:r>
        <w:t>A protein produced by B cells that recognizes and helps neutralize pathogens.</w:t>
      </w:r>
    </w:p>
    <w:p>
      <w:r>
        <w:rPr>
          <w:b/>
        </w:rPr>
        <w:t xml:space="preserve">Pathogen: </w:t>
      </w:r>
      <w:r>
        <w:t>An organism, such as a virus or bacterium, that causes disease.</w:t>
      </w:r>
    </w:p>
    <w:p>
      <w:r>
        <w:rPr>
          <w:b/>
        </w:rPr>
        <w:t xml:space="preserve">Herd immunity: </w:t>
      </w:r>
      <w:r>
        <w:t>Protection from disease in a population when a sufficient proportion is immune, reducing spread.</w:t>
      </w:r>
    </w:p>
    <w:p>
      <w:r>
        <w:rPr>
          <w:b/>
        </w:rPr>
        <w:t xml:space="preserve">Live-attenuated vaccine: </w:t>
      </w:r>
      <w:r>
        <w:t>A vaccine containing a weakened live form of the pathogen.</w:t>
      </w:r>
    </w:p>
    <w:p>
      <w:r>
        <w:rPr>
          <w:b/>
        </w:rPr>
        <w:t xml:space="preserve">Inactivated vaccine: </w:t>
      </w:r>
      <w:r>
        <w:t>A vaccine made from killed pathogens that cannot replicate.</w:t>
      </w:r>
    </w:p>
    <w:p>
      <w:r>
        <w:rPr>
          <w:b/>
        </w:rPr>
        <w:t xml:space="preserve">mRNA vaccine: </w:t>
      </w:r>
      <w:r>
        <w:t>A vaccine using messenger RNA to instruct cells to produce a pathogen antigen.</w:t>
      </w:r>
    </w:p>
    <w:p>
      <w:r>
        <w:rPr>
          <w:b/>
        </w:rPr>
        <w:t xml:space="preserve">Booster dose: </w:t>
      </w:r>
      <w:r>
        <w:t>An additional vaccine dose given after the primary series to maintain immunity.</w:t>
      </w:r>
    </w:p>
    <w:p>
      <w:pPr>
        <w:pStyle w:val="Heading1"/>
      </w:pPr>
      <w:r>
        <w:t>Related Modules</w:t>
      </w:r>
    </w:p>
    <w:p>
      <w:pPr>
        <w:pStyle w:val="ListBullet"/>
      </w:pPr>
      <w:r>
        <w:t>DIS-101 Immunization Basics</w:t>
      </w:r>
    </w:p>
    <w:p>
      <w:pPr>
        <w:pStyle w:val="ListBullet"/>
      </w:pPr>
      <w:r>
        <w:t>DIS-102 Respiratory Infection Prevention</w:t>
      </w:r>
    </w:p>
    <w:p>
      <w:pPr>
        <w:pStyle w:val="ListBullet"/>
      </w:pPr>
      <w:r>
        <w:t>DIS-110 Vaccine Safety and Monitoring</w:t>
      </w:r>
    </w:p>
    <w:p>
      <w:pPr>
        <w:pStyle w:val="Heading1"/>
      </w:pPr>
      <w:r>
        <w:t>Illustration Specifications</w:t>
      </w:r>
    </w:p>
    <w:p>
      <w:pPr>
        <w:pStyle w:val="Heading2"/>
      </w:pPr>
      <w:r>
        <w:t>ILL-001 - How Vaccines Stimulate Immunity</w:t>
      </w:r>
    </w:p>
    <w:p>
      <w:r>
        <w:t>Type: Diagram</w:t>
      </w:r>
    </w:p>
    <w:p>
      <w:r>
        <w:t>A diagram showing a vaccine introducing antigens to immune cells resulting in antibody and memory cell production.</w:t>
      </w:r>
    </w:p>
    <w:p>
      <w:r>
        <w:t>Alt text: Illustration of immune cells responding to vaccine antigens.</w:t>
      </w:r>
    </w:p>
    <w:p>
      <w:pPr>
        <w:pStyle w:val="Heading2"/>
      </w:pPr>
      <w:r>
        <w:t>ILL-002 - Types of Vaccines</w:t>
      </w:r>
    </w:p>
    <w:p>
      <w:r>
        <w:t>Type: Infographic</w:t>
      </w:r>
    </w:p>
    <w:p>
      <w:r>
        <w:t>Visual summary depicting different vaccine types: live-attenuated, inactivated, subunit, mRNA, and viral vector.</w:t>
      </w:r>
    </w:p>
    <w:p>
      <w:r>
        <w:t>Alt text: Chart showing various vaccine types with examples.</w:t>
      </w:r>
    </w:p>
    <w:p>
      <w:pPr>
        <w:pStyle w:val="Heading2"/>
      </w:pPr>
      <w:r>
        <w:t>ILL-003 - Herd Immunity Concept</w:t>
      </w:r>
    </w:p>
    <w:p>
      <w:r>
        <w:t>Type: Infographic</w:t>
      </w:r>
    </w:p>
    <w:p>
      <w:r>
        <w:t>Graphic explaining herd immunity with vaccinated and unvaccinated individuals and reduced disease spread.</w:t>
      </w:r>
    </w:p>
    <w:p>
      <w:r>
        <w:t>Alt text: Diagram illustrating herd immunity within a community.</w:t>
      </w:r>
    </w:p>
    <w:p>
      <w:pPr>
        <w:pStyle w:val="Heading2"/>
      </w:pPr>
      <w:r>
        <w:t>ILL-004 - Common Vaccine Side Effects</w:t>
      </w:r>
    </w:p>
    <w:p>
      <w:r>
        <w:t>Type: Table</w:t>
      </w:r>
    </w:p>
    <w:p>
      <w:r>
        <w:t>A table listing typical vaccine side effects and their frequencies.</w:t>
      </w:r>
    </w:p>
    <w:p>
      <w:r>
        <w:t>Alt text: Table outlining common mild vaccine side effects.</w:t>
      </w:r>
    </w:p>
    <w:p>
      <w:pPr>
        <w:pStyle w:val="Heading1"/>
      </w:pPr>
      <w:r>
        <w:t>References</w:t>
      </w:r>
    </w:p>
    <w:p>
      <w:pPr>
        <w:pStyle w:val="ListBullet"/>
      </w:pPr>
      <w:r>
        <w:t>Vaccines and Immunization: What You Need to Know | Centers for Disease Control and Prevention (CDC) | 2023 | https://www.cdc.gov/vaccines/index.html | Unverified</w:t>
      </w:r>
    </w:p>
    <w:p>
      <w:pPr>
        <w:pStyle w:val="ListBullet"/>
      </w:pPr>
      <w:r>
        <w:t>Immunization Safety Review: Vaccines and Autism | Institute of Medicine (US) Committee | 2012 | https://www.ncbi.nlm.nih.gov/books/NBK190024/ | Unverified</w:t>
      </w:r>
    </w:p>
    <w:p>
      <w:pPr>
        <w:pStyle w:val="ListBullet"/>
      </w:pPr>
      <w:r>
        <w:t>Vaccine Types and How They Work | World Health Organization (WHO) | 2023 | https://www.who.int/news-room/questions-and-answers/item/vaccine-types | Unverified</w:t>
      </w:r>
    </w:p>
    <w:p>
      <w:pPr>
        <w:pStyle w:val="ListBullet"/>
      </w:pPr>
      <w:r>
        <w:t>Effectiveness of Influenza Vaccines: A Review | Public Health Agency of Canada | 2022 | https://www.canada.ca/en/public-health/services/diseases/flu-influenza/vaccine-effectiveness.html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