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COND-265 - Ovarian Cysts</w:t>
      </w:r>
    </w:p>
    <w:p>
      <w:r>
        <w:rPr>
          <w:i/>
        </w:rPr>
        <w:t>What ovarian cysts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Prevention, Early Detection, Management, Follow-Up</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Ovarian cyst, Ovarian cysts, Women’s health, Gynecology, Reproductive health, Pelvic pain, Follicular cyst, Corpus luteum cyst, Functional cyst, Benign ovarian cyst, Ovarian cyst symptoms, Ovarian cyst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Ovarian cysts are fluid-filled sacs or pockets that form within or on the surface of an ovary. They are a common gynecological condition especially during reproductive years. Functionally, many ovarian cysts arise as part of the normal ovulation process, such as follicular cysts and corpus luteum cysts, which typically resolve without intervention. The development of cysts can be influenced by hormonal fluctuations, ovarian tissue activity, and sometimes pathological processes such as endometriosis or benign tumors. While most ovarian cysts are benign and asymptomatic, larger cysts or those that rupture may cause pelvic pain, menstrual irregularities, or urinary symptoms. Diagnosis generally involves pelvic ultrasound and clinical evaluation. Management depends on cyst size, type, symptoms, and patient-specific factors; options include watchful waiting, hormonal therapy, or surgery in select cases. Key synonyms include "functional cysts," "benign ovarian cysts," and specific cyst types like "follicular cyst" or "corpus luteum cyst." Consumers must understand that not all cysts require treatment and that malignant cysts are rare but need timely evaluation. Safety considerations involve recognizing signs of complications such as ovarian torsion or rupture. This module summarizes ovarian cyst basics, evaluation, evidence-based management, lifestyle advice, and myths to support informed healthcare decisions.</w:t>
      </w:r>
    </w:p>
    <w:p>
      <w:pPr>
        <w:pStyle w:val="Heading1"/>
      </w:pPr>
      <w:r>
        <w:t>Customer Questions Answered</w:t>
      </w:r>
    </w:p>
    <w:p>
      <w:pPr>
        <w:pStyle w:val="ListBullet"/>
      </w:pPr>
      <w:r>
        <w:t>What is an ovarian cyst?</w:t>
      </w:r>
    </w:p>
    <w:p>
      <w:pPr>
        <w:pStyle w:val="ListBullet"/>
      </w:pPr>
      <w:r>
        <w:t>What causes ovarian cysts to develop?</w:t>
      </w:r>
    </w:p>
    <w:p>
      <w:pPr>
        <w:pStyle w:val="ListBullet"/>
      </w:pPr>
      <w:r>
        <w:t>What are the common symptoms of ovarian cysts?</w:t>
      </w:r>
    </w:p>
    <w:p>
      <w:pPr>
        <w:pStyle w:val="ListBullet"/>
      </w:pPr>
      <w:r>
        <w:t>How are ovarian cysts diagnosed?</w:t>
      </w:r>
    </w:p>
    <w:p>
      <w:pPr>
        <w:pStyle w:val="ListBullet"/>
      </w:pPr>
      <w:r>
        <w:t>Are ovarian cysts dangerous or cancerous?</w:t>
      </w:r>
    </w:p>
    <w:p>
      <w:pPr>
        <w:pStyle w:val="ListBullet"/>
      </w:pPr>
      <w:r>
        <w:t>What treatments are available for ovarian cysts?</w:t>
      </w:r>
    </w:p>
    <w:p>
      <w:pPr>
        <w:pStyle w:val="ListBullet"/>
      </w:pPr>
      <w:r>
        <w:t>Can ovarian cysts affect fertility?</w:t>
      </w:r>
    </w:p>
    <w:p>
      <w:pPr>
        <w:pStyle w:val="ListBullet"/>
      </w:pPr>
      <w:r>
        <w:t>How can I prevent ovarian cysts?</w:t>
      </w:r>
    </w:p>
    <w:p>
      <w:pPr>
        <w:pStyle w:val="ListBullet"/>
      </w:pPr>
      <w:r>
        <w:t>When should I see a doctor for an ovarian cyst?</w:t>
      </w:r>
    </w:p>
    <w:p>
      <w:pPr>
        <w:pStyle w:val="ListBullet"/>
      </w:pPr>
      <w:r>
        <w:t>What lifestyle changes help manage ovarian cysts?</w:t>
      </w:r>
    </w:p>
    <w:p>
      <w:pPr>
        <w:pStyle w:val="ListBullet"/>
      </w:pPr>
      <w:r>
        <w:t>Do ovarian cysts go away on their own?</w:t>
      </w:r>
    </w:p>
    <w:p>
      <w:pPr>
        <w:pStyle w:val="ListBullet"/>
      </w:pPr>
      <w:r>
        <w:t>Can ovarian cysts recur after treatment?</w:t>
      </w:r>
    </w:p>
    <w:p>
      <w:pPr>
        <w:pStyle w:val="Heading1"/>
      </w:pPr>
      <w:r>
        <w:t>Learning Objectives</w:t>
      </w:r>
    </w:p>
    <w:p>
      <w:pPr>
        <w:pStyle w:val="ListBullet"/>
      </w:pPr>
      <w:r>
        <w:t>Define ovarian cysts and identify their major types.</w:t>
      </w:r>
    </w:p>
    <w:p>
      <w:pPr>
        <w:pStyle w:val="ListBullet"/>
      </w:pPr>
      <w:r>
        <w:t>Describe the physiological mechanisms leading to ovarian cyst formation.</w:t>
      </w:r>
    </w:p>
    <w:p>
      <w:pPr>
        <w:pStyle w:val="ListBullet"/>
      </w:pPr>
      <w:r>
        <w:t>Recognize common symptoms and signs associated with ovarian cysts.</w:t>
      </w:r>
    </w:p>
    <w:p>
      <w:pPr>
        <w:pStyle w:val="ListBullet"/>
      </w:pPr>
      <w:r>
        <w:t>Understand diagnostic methods and their roles in evaluating ovarian cysts.</w:t>
      </w:r>
    </w:p>
    <w:p>
      <w:pPr>
        <w:pStyle w:val="ListBullet"/>
      </w:pPr>
      <w:r>
        <w:t>Evaluate evidence-based management and treatment options for ovarian cysts.</w:t>
      </w:r>
    </w:p>
    <w:p>
      <w:pPr>
        <w:pStyle w:val="ListBullet"/>
      </w:pPr>
      <w:r>
        <w:t>Appreciate the impact of ovarian cysts on fertility and general health.</w:t>
      </w:r>
    </w:p>
    <w:p>
      <w:pPr>
        <w:pStyle w:val="ListBullet"/>
      </w:pPr>
      <w:r>
        <w:t>Identify risk factors and prevention strategies related to ovarian cysts.</w:t>
      </w:r>
    </w:p>
    <w:p>
      <w:pPr>
        <w:pStyle w:val="ListBullet"/>
      </w:pPr>
      <w:r>
        <w:t>Clarify common misconceptions and provide safety guidance regarding ovarian cysts.</w:t>
      </w:r>
    </w:p>
    <w:p>
      <w:pPr>
        <w:pStyle w:val="Heading1"/>
      </w:pPr>
      <w:r>
        <w:t>Definition</w:t>
      </w:r>
    </w:p>
    <w:p>
      <w:r>
        <w:t>Ovarian cysts are sacs filled with fluid or semisolid material that develop on or within an ovary. They can be functional (related to ovulation) or pathological (resulting from benign or rarely malignant growths).</w:t>
      </w:r>
    </w:p>
    <w:p>
      <w:pPr>
        <w:pStyle w:val="Heading1"/>
      </w:pPr>
      <w:r>
        <w:t>Why This Matters</w:t>
      </w:r>
    </w:p>
    <w:p>
      <w:r>
        <w:t>Ovarian cysts are common and often cause concern due to symptoms or anxiety about possible cancer. Understanding them helps women make informed decisions about monitoring, treatment, and when to seek medical care, promoting reproductive health and safety.</w:t>
      </w:r>
    </w:p>
    <w:p>
      <w:pPr>
        <w:pStyle w:val="Heading1"/>
      </w:pPr>
      <w:r>
        <w:t>What Are Ovarian Cysts?</w:t>
      </w:r>
    </w:p>
    <w:p>
      <w:r>
        <w:t>Ovarian cysts are fluid-filled sacs that arise in the ovaries, the female reproductive organs responsible for producing eggs and hormones. They may form as part of normal ovulation or from abnormal tissue growths. Most cysts are benign and resolve spontaneously, but some persist or cause symptoms. These cysts vary in size and type, including functional cysts like follicular and corpus luteum cysts, and pathological cysts such as dermoid cysts or endometriomas.</w:t>
      </w:r>
    </w:p>
    <w:p>
      <w:pPr>
        <w:pStyle w:val="Heading1"/>
      </w:pPr>
      <w:r>
        <w:t>Types and Classification of Ovarian Cysts</w:t>
      </w:r>
    </w:p>
    <w:p>
      <w:r>
        <w:t>Ovarian cysts can be broadly classified into functional and pathological cysts. Functional cysts, including follicular and corpus luteum cysts, arise from normal ovarian processes and usually disappear within one or two menstrual cycles. Pathological cysts may be benign tumors like dermoid cysts (mature cystic teratomas), cystadenomas, or cysts related to endometriosis (endometriomas). Rarely, cysts may be malignant (ovarian cancer). Distinguishing these types is crucial for appropriate management.</w:t>
      </w:r>
    </w:p>
    <w:p>
      <w:pPr>
        <w:pStyle w:val="Heading1"/>
      </w:pPr>
      <w:r>
        <w:t>Causes and Physiological Mechanisms</w:t>
      </w:r>
    </w:p>
    <w:p>
      <w:r>
        <w:t>The formation of ovarian cysts is most commonly linked to follicular development during the menstrual cycle. Failure of a follicle to release an egg can lead to a follicular cyst, while a corpus luteum cyst occurs when the corpus luteum fills with fluid instead of shrinking. Hormonal imbalances, ovulatory dysfunction, or conditions like polycystic ovary syndrome (PCOS) increase cyst risk. Rare causes include infections, trauma, or tumors.</w:t>
      </w:r>
    </w:p>
    <w:p>
      <w:pPr>
        <w:pStyle w:val="Heading1"/>
      </w:pPr>
      <w:r>
        <w:t>Risk Factors for Ovarian Cysts</w:t>
      </w:r>
    </w:p>
    <w:p>
      <w:r>
        <w:t>Several factors increase the likelihood of ovarian cyst development including reproductive age (women of childbearing age are more susceptible), hormonal disturbances, prior ovarian cysts history, PCOS, endometriosis, and pregnancy. Use of fertility drugs can also promote cyst formation. Age-related risk adjusts as cyst prevalence drops post-menopause, although the risk of malignancy increases in older women.</w:t>
      </w:r>
    </w:p>
    <w:p>
      <w:pPr>
        <w:pStyle w:val="Heading1"/>
      </w:pPr>
      <w:r>
        <w:t>Symptoms and When to Seek Care</w:t>
      </w:r>
    </w:p>
    <w:p>
      <w:r>
        <w:t>Many ovarian cysts cause no symptoms and are found incidentally during pelvic exams or imaging. Symptomatic cysts may cause pelvic or abdominal pain, bloating, pressure on the bladder or bowel, irregular menstrual cycles, and pain during intercourse. Sudden severe pain may indicate cyst rupture or ovarian torsion, requiring emergency care. Women should seek medical evaluation if they experience persistent or severe pelvic pain, abnormal bleeding, or urinary/bowel symptoms.</w:t>
      </w:r>
    </w:p>
    <w:p>
      <w:pPr>
        <w:pStyle w:val="Heading1"/>
      </w:pPr>
      <w:r>
        <w:t>Diagnostic Evaluation of Ovarian Cysts</w:t>
      </w:r>
    </w:p>
    <w:p>
      <w:r>
        <w:t>Evaluation typically begins with a thorough history and pelvic examination. Pelvic ultrasound is the primary imaging tool used to visualize cyst characteristics (size, appearance, complexity). Blood tests like CA-125 may be ordered in some cases to assess cancer risk, especially in postmenopausal women. MRI or CT scans can provide additional detail if needed. Diagnosis aims to differentiate benign cysts from malignancy or other pathologies.</w:t>
      </w:r>
    </w:p>
    <w:p>
      <w:pPr>
        <w:pStyle w:val="Heading1"/>
      </w:pPr>
      <w:r>
        <w:t>Management and Treatment Options</w:t>
      </w:r>
    </w:p>
    <w:p>
      <w:r>
        <w:t>Most simple functional ovarian cysts resolve without treatment and require only observation. Pain can be managed with analgesics. Hormonal contraceptives may be prescribed to prevent recurrence but do not dissolve existing cysts. Surgical intervention is reserved for large, persistent, symptomatic, or suspicious cysts; common procedures include cystectomy or oophorectomy. The management plan is individualized based on cyst type, patient age, symptoms, and fertility considerations.</w:t>
      </w:r>
    </w:p>
    <w:p>
      <w:pPr>
        <w:pStyle w:val="Heading1"/>
      </w:pPr>
      <w:r>
        <w:t>Implications for Fertility and Reproductive Health</w:t>
      </w:r>
    </w:p>
    <w:p>
      <w:r>
        <w:t>Functional cysts typically do not impair fertility and often resolve naturally. However, large or recurrent cysts, endometriomas, or surgical removal of cysts can affect ovarian reserve or function. Women with conditions like PCOS or endometriosis may face higher infertility risks related to cysts. Counseling about reproductive planning and fertility preservation may be appropriate in some cases.</w:t>
      </w:r>
    </w:p>
    <w:p>
      <w:pPr>
        <w:pStyle w:val="Heading1"/>
      </w:pPr>
      <w:r>
        <w:t>Lifestyle Considerations and Prevention</w:t>
      </w:r>
    </w:p>
    <w:p>
      <w:r>
        <w:t>While ovarian cysts cannot always be prevented, maintaining hormonal balance through healthy lifestyle choices may reduce risk. Balanced nutrition, regular exercise, stress management, and avoiding smoking may support ovarian health. Regular gynecological check-ups help early detection. Avoidance of unnecessary fertility drugs and prompt treatment of related conditions like endometriosis can also be beneficial.</w:t>
      </w:r>
    </w:p>
    <w:p>
      <w:pPr>
        <w:pStyle w:val="Heading1"/>
      </w:pPr>
      <w:r>
        <w:t>Potential Complications and Safety Concerns</w:t>
      </w:r>
    </w:p>
    <w:p>
      <w:r>
        <w:t>Complications of ovarian cysts include rupture causing acute pain and internal bleeding, ovarian torsion leading to ischemia and possible loss of the ovary, and rarely malignant transformation. Prompt recognition of severe symptoms is critical to reduce morbidity. Safe management requires differentiation from other pelvic pathologies. Surgical risks and recovery should be discussed when intervention is necessary.</w:t>
      </w:r>
    </w:p>
    <w:p>
      <w:pPr>
        <w:pStyle w:val="Heading1"/>
      </w:pPr>
      <w:r>
        <w:t>Common Misconceptions About Ovarian Cysts</w:t>
      </w:r>
    </w:p>
    <w:p>
      <w:r>
        <w:t>A prevalent myth is that all ovarian cysts are cancerous; however, most cysts are benign and self-limited. Some believe cysts always require surgery, but many resolve without intervention. Another misconception is that cysts always cause pain or fertility problems, which is not necessarily true. Accurate knowledge enables appropriate concern and reduces unnecessary anxiety or overtreatment.</w:t>
      </w:r>
    </w:p>
    <w:p>
      <w:pPr>
        <w:pStyle w:val="Heading1"/>
      </w:pPr>
      <w:r>
        <w:t>Practical Guidance</w:t>
      </w:r>
    </w:p>
    <w:p>
      <w:pPr>
        <w:pStyle w:val="ListBullet"/>
      </w:pPr>
      <w:r>
        <w:t>If diagnosed with an ovarian cyst, follow your healthcare provider's recommendations for monitoring or treatment.</w:t>
      </w:r>
    </w:p>
    <w:p>
      <w:pPr>
        <w:pStyle w:val="ListBullet"/>
      </w:pPr>
      <w:r>
        <w:t>Report sudden intense pelvic pain or signs of internal bleeding immediately.</w:t>
      </w:r>
    </w:p>
    <w:p>
      <w:pPr>
        <w:pStyle w:val="ListBullet"/>
      </w:pPr>
      <w:r>
        <w:t>Maintain regular gynecological visits for early detection of cysts, especially if at higher risk.</w:t>
      </w:r>
    </w:p>
    <w:p>
      <w:pPr>
        <w:pStyle w:val="ListBullet"/>
      </w:pPr>
      <w:r>
        <w:t>Use hormonal contraception as prescribed to reduce recurrence of functional cysts when appropriate.</w:t>
      </w:r>
    </w:p>
    <w:p>
      <w:pPr>
        <w:pStyle w:val="ListBullet"/>
      </w:pPr>
      <w:r>
        <w:t>Adopt a healthy lifestyle including balanced diet and exercise for overall reproductive health.</w:t>
      </w:r>
    </w:p>
    <w:p>
      <w:pPr>
        <w:pStyle w:val="Heading1"/>
      </w:pPr>
      <w:r>
        <w:t>Safety Notes</w:t>
      </w:r>
    </w:p>
    <w:p>
      <w:pPr>
        <w:pStyle w:val="ListBullet"/>
      </w:pPr>
      <w:r>
        <w:t>Seek emergency care if experiencing severe abdominal pain, fever, vomiting, or fainting, which may indicate complications like rupture or torsion.</w:t>
      </w:r>
    </w:p>
    <w:p>
      <w:pPr>
        <w:pStyle w:val="ListBullet"/>
      </w:pPr>
      <w:r>
        <w:t>Avoid self-medicating with hormonal treatments without medical supervision.</w:t>
      </w:r>
    </w:p>
    <w:p>
      <w:pPr>
        <w:pStyle w:val="ListBullet"/>
      </w:pPr>
      <w:r>
        <w:t>Be aware that large or complex cysts require specialist evaluation to rule out malignancy.</w:t>
      </w:r>
    </w:p>
    <w:p>
      <w:pPr>
        <w:pStyle w:val="Heading1"/>
      </w:pPr>
      <w:r>
        <w:t>Common Misconceptions</w:t>
      </w:r>
    </w:p>
    <w:p>
      <w:r>
        <w:rPr>
          <w:b/>
        </w:rPr>
        <w:t xml:space="preserve">Misconception: </w:t>
      </w:r>
      <w:r>
        <w:t>All ovarian cysts are cancerous and dangerous.</w:t>
      </w:r>
    </w:p>
    <w:p>
      <w:r>
        <w:rPr>
          <w:b/>
        </w:rPr>
        <w:t xml:space="preserve">Reality: </w:t>
      </w:r>
      <w:r>
        <w:t>Most ovarian cysts are benign and improve on their own without causing harm.</w:t>
      </w:r>
    </w:p>
    <w:p>
      <w:r>
        <w:rPr>
          <w:b/>
        </w:rPr>
        <w:t xml:space="preserve">Misconception: </w:t>
      </w:r>
      <w:r>
        <w:t>Ovarian cysts always cause symptoms like pain or bleeding.</w:t>
      </w:r>
    </w:p>
    <w:p>
      <w:r>
        <w:rPr>
          <w:b/>
        </w:rPr>
        <w:t xml:space="preserve">Reality: </w:t>
      </w:r>
      <w:r>
        <w:t>Many ovarian cysts are asymptomatic and only discovered during routine exams.</w:t>
      </w:r>
    </w:p>
    <w:p>
      <w:r>
        <w:rPr>
          <w:b/>
        </w:rPr>
        <w:t xml:space="preserve">Misconception: </w:t>
      </w:r>
      <w:r>
        <w:t>Surgery is always required to treat ovarian cysts.</w:t>
      </w:r>
    </w:p>
    <w:p>
      <w:r>
        <w:rPr>
          <w:b/>
        </w:rPr>
        <w:t xml:space="preserve">Reality: </w:t>
      </w:r>
      <w:r>
        <w:t>Many cysts resolve without surgery; treatment depends on cyst type and symptoms.</w:t>
      </w:r>
    </w:p>
    <w:p>
      <w:pPr>
        <w:pStyle w:val="Heading1"/>
      </w:pPr>
      <w:r>
        <w:t>Clinical Pearls</w:t>
      </w:r>
    </w:p>
    <w:p>
      <w:pPr>
        <w:pStyle w:val="ListNumber"/>
      </w:pPr>
      <w:r>
        <w:t>Pelvic ultrasound is the cornerstone of ovarian cyst evaluation and helps distinguish simple from complex cysts.</w:t>
      </w:r>
    </w:p>
    <w:p>
      <w:pPr>
        <w:pStyle w:val="ListNumber"/>
      </w:pPr>
      <w:r>
        <w:t>Functional cysts generally resolve within one to three menstrual cycles without intervention.</w:t>
      </w:r>
    </w:p>
    <w:p>
      <w:pPr>
        <w:pStyle w:val="ListNumber"/>
      </w:pPr>
      <w:r>
        <w:t>Large cysts (&gt;5 cm) or those causing symptoms may require closer follow-up or surgical evaluation.</w:t>
      </w:r>
    </w:p>
    <w:p>
      <w:pPr>
        <w:pStyle w:val="ListNumber"/>
      </w:pPr>
      <w:r>
        <w:t>CA-125 testing is primarily useful in postmenopausal women when malignancy is suspected but has limited specificity in premenopausal women.</w:t>
      </w:r>
    </w:p>
    <w:p>
      <w:pPr>
        <w:pStyle w:val="ListNumber"/>
      </w:pPr>
      <w:r>
        <w:t>Prompt recognition of ovarian torsion symptoms can prevent ovarian loss through timely surgery.</w:t>
      </w:r>
    </w:p>
    <w:p>
      <w:pPr>
        <w:pStyle w:val="Heading1"/>
      </w:pPr>
      <w:r>
        <w:t>Key Takeaways</w:t>
      </w:r>
    </w:p>
    <w:p>
      <w:pPr>
        <w:pStyle w:val="ListBullet"/>
      </w:pPr>
      <w:r>
        <w:t>Ovarian cysts are common fluid-filled sacs that usually occur during the menstrual cycle.</w:t>
      </w:r>
    </w:p>
    <w:p>
      <w:pPr>
        <w:pStyle w:val="ListBullet"/>
      </w:pPr>
      <w:r>
        <w:t>Most ovarian cysts are benign and functional, resolving spontaneously without treatment.</w:t>
      </w:r>
    </w:p>
    <w:p>
      <w:pPr>
        <w:pStyle w:val="ListBullet"/>
      </w:pPr>
      <w:r>
        <w:t>Symptoms are variable; many cysts cause no symptoms and are found incidentally.</w:t>
      </w:r>
    </w:p>
    <w:p>
      <w:pPr>
        <w:pStyle w:val="ListBullet"/>
      </w:pPr>
      <w:r>
        <w:t>Pelvic ultrasound is the primary diagnostic tool for ovarian cysts.</w:t>
      </w:r>
    </w:p>
    <w:p>
      <w:pPr>
        <w:pStyle w:val="ListBullet"/>
      </w:pPr>
      <w:r>
        <w:t>Treatment depends on cyst type, size, symptoms, and patient factors; many require only observation.</w:t>
      </w:r>
    </w:p>
    <w:p>
      <w:pPr>
        <w:pStyle w:val="ListBullet"/>
      </w:pPr>
      <w:r>
        <w:t>Complications like rupture or torsion are emergencies needing urgent care.</w:t>
      </w:r>
    </w:p>
    <w:p>
      <w:pPr>
        <w:pStyle w:val="ListBullet"/>
      </w:pPr>
      <w:r>
        <w:t>Accurate diagnosis differentiates benign cysts from rare malignant ovarian tumors.</w:t>
      </w:r>
    </w:p>
    <w:p>
      <w:pPr>
        <w:pStyle w:val="ListBullet"/>
      </w:pPr>
      <w:r>
        <w:t>Healthy lifestyle and regular gynecologic care aid in early detection and management.</w:t>
      </w:r>
    </w:p>
    <w:p>
      <w:pPr>
        <w:pStyle w:val="Heading1"/>
      </w:pPr>
      <w:r>
        <w:t>Glossary</w:t>
      </w:r>
    </w:p>
    <w:p>
      <w:r>
        <w:rPr>
          <w:b/>
        </w:rPr>
        <w:t xml:space="preserve">Ovarian cyst: </w:t>
      </w:r>
      <w:r>
        <w:t>A fluid-filled sac that forms on or inside an ovary.</w:t>
      </w:r>
    </w:p>
    <w:p>
      <w:r>
        <w:rPr>
          <w:b/>
        </w:rPr>
        <w:t xml:space="preserve">Functional cyst: </w:t>
      </w:r>
      <w:r>
        <w:t>A cyst related to the normal function of the ovary, such as follicular or corpus luteum cysts.</w:t>
      </w:r>
    </w:p>
    <w:p>
      <w:r>
        <w:rPr>
          <w:b/>
        </w:rPr>
        <w:t xml:space="preserve">Follicular cyst: </w:t>
      </w:r>
      <w:r>
        <w:t>A type of functional cyst that forms when a follicle does not release an egg and continues to grow.</w:t>
      </w:r>
    </w:p>
    <w:p>
      <w:r>
        <w:rPr>
          <w:b/>
        </w:rPr>
        <w:t xml:space="preserve">Corpus luteum cyst: </w:t>
      </w:r>
      <w:r>
        <w:t>A cyst that develops when the corpus luteum fills with fluid instead of shrinking after releasing an egg.</w:t>
      </w:r>
    </w:p>
    <w:p>
      <w:r>
        <w:rPr>
          <w:b/>
        </w:rPr>
        <w:t xml:space="preserve">Endometrioma: </w:t>
      </w:r>
      <w:r>
        <w:t>A cyst formed when endometrial tissue grows on the ovary, often called a 'chocolate cyst.'</w:t>
      </w:r>
    </w:p>
    <w:p>
      <w:r>
        <w:rPr>
          <w:b/>
        </w:rPr>
        <w:t xml:space="preserve">Ovarian torsion: </w:t>
      </w:r>
      <w:r>
        <w:t>A medical emergency where the ovary twists, cutting off its blood supply.</w:t>
      </w:r>
    </w:p>
    <w:p>
      <w:r>
        <w:rPr>
          <w:b/>
        </w:rPr>
        <w:t xml:space="preserve">CA-125: </w:t>
      </w:r>
      <w:r>
        <w:t>A blood marker sometimes measured to assess ovarian cancer risk, especially in postmenopausal women.</w:t>
      </w:r>
    </w:p>
    <w:p>
      <w:pPr>
        <w:pStyle w:val="Heading1"/>
      </w:pPr>
      <w:r>
        <w:t>Related Modules</w:t>
      </w:r>
    </w:p>
    <w:p>
      <w:pPr>
        <w:pStyle w:val="ListBullet"/>
      </w:pPr>
      <w:r>
        <w:t>COND-112</w:t>
      </w:r>
    </w:p>
    <w:p>
      <w:pPr>
        <w:pStyle w:val="ListBullet"/>
      </w:pPr>
      <w:r>
        <w:t>COND-178</w:t>
      </w:r>
    </w:p>
    <w:p>
      <w:pPr>
        <w:pStyle w:val="ListBullet"/>
      </w:pPr>
      <w:r>
        <w:t>COND-239</w:t>
      </w:r>
    </w:p>
    <w:p>
      <w:pPr>
        <w:pStyle w:val="Heading1"/>
      </w:pPr>
      <w:r>
        <w:t>Illustration Specifications</w:t>
      </w:r>
    </w:p>
    <w:p>
      <w:pPr>
        <w:pStyle w:val="Heading2"/>
      </w:pPr>
      <w:r>
        <w:t>ILLU-COND-265-01 - Ovarian Cyst Types</w:t>
      </w:r>
    </w:p>
    <w:p>
      <w:r>
        <w:t>Type: Diagram</w:t>
      </w:r>
    </w:p>
    <w:p>
      <w:r>
        <w:t>A labeled diagram showing different types of ovarian cysts including follicular, corpus luteum, dermoid, and endometrioma cysts.</w:t>
      </w:r>
    </w:p>
    <w:p>
      <w:r>
        <w:t>Alt text: Diagram depicting four types of ovarian cysts on an ovary.</w:t>
      </w:r>
    </w:p>
    <w:p>
      <w:pPr>
        <w:pStyle w:val="Heading2"/>
      </w:pPr>
      <w:r>
        <w:t>ILLU-COND-265-02 - Pelvic Ultrasound Example</w:t>
      </w:r>
    </w:p>
    <w:p>
      <w:r>
        <w:t>Type: Medical Imaging</w:t>
      </w:r>
    </w:p>
    <w:p>
      <w:r>
        <w:t>Ultrasound image showing a simple ovarian cyst on an ovary with annotations highlighting cyst size and location.</w:t>
      </w:r>
    </w:p>
    <w:p>
      <w:r>
        <w:t>Alt text: Pelvic ultrasound highlighting a fluid-filled ovarian cyst.</w:t>
      </w:r>
    </w:p>
    <w:p>
      <w:pPr>
        <w:pStyle w:val="Heading2"/>
      </w:pPr>
      <w:r>
        <w:t>ILLU-COND-265-03 - Ovarian Torsion Mechanism</w:t>
      </w:r>
    </w:p>
    <w:p>
      <w:r>
        <w:t>Type: Anatomical Illustration</w:t>
      </w:r>
    </w:p>
    <w:p>
      <w:r>
        <w:t>Visual representation of ovarian torsion showing the twisted ovary and blood vessels, explaining emergency nature.</w:t>
      </w:r>
    </w:p>
    <w:p>
      <w:r>
        <w:t>Alt text: Anatomical drawing showing twisted ovary causing torsion and vascular compromise.</w:t>
      </w:r>
    </w:p>
    <w:p>
      <w:pPr>
        <w:pStyle w:val="Heading1"/>
      </w:pPr>
      <w:r>
        <w:t>References</w:t>
      </w:r>
    </w:p>
    <w:p>
      <w:pPr>
        <w:pStyle w:val="ListBullet"/>
      </w:pPr>
      <w:r>
        <w:t>Ovarian cysts: a guide for patients | American College of Obstetricians and Gynecologists (ACOG) | 2018 | https://www.acog.org/womens-health/faqs/ovarian-cysts | Unverified</w:t>
      </w:r>
    </w:p>
    <w:p>
      <w:pPr>
        <w:pStyle w:val="ListBullet"/>
      </w:pPr>
      <w:r>
        <w:t>Management of ovarian cysts in premenopausal women | NHS Primary Care Guidelines | 2022 | https://www.nhs.uk/conditions/ovarian-cysts/ | Unverified</w:t>
      </w:r>
    </w:p>
    <w:p>
      <w:pPr>
        <w:pStyle w:val="ListBullet"/>
      </w:pPr>
      <w:r>
        <w:t>Practice Bulletin No. 174: Evaluation and Management of Adnexal Masses | American College of Obstetricians and Gynecologists | 2016 | https://doi.org/10.1097/AOG.0000000000001516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