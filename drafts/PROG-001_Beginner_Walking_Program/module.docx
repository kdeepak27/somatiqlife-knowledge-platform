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PROG-001 - Beginner Walking Program</w:t>
      </w:r>
    </w:p>
    <w:p>
      <w:r>
        <w:rPr>
          <w:i/>
        </w:rPr>
        <w:t>A structured, progressive, safety-conscious approach to beginner walking program.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Beginner Programs</w:t>
            </w:r>
          </w:p>
        </w:tc>
      </w:tr>
      <w:tr>
        <w:tc>
          <w:tcPr>
            <w:tcW w:type="dxa" w:w="4968"/>
          </w:tcPr>
          <w:p>
            <w:r>
              <w:rPr>
                <w:b/>
              </w:rPr>
              <w:t>SOM stages</w:t>
            </w:r>
          </w:p>
        </w:tc>
        <w:tc>
          <w:tcPr>
            <w:tcW w:type="dxa" w:w="4968"/>
          </w:tcPr>
          <w:p>
            <w:r>
              <w:t>Preparation, Initiation, Maintenance</w:t>
            </w:r>
          </w:p>
        </w:tc>
      </w:tr>
      <w:tr>
        <w:tc>
          <w:tcPr>
            <w:tcW w:type="dxa" w:w="4968"/>
          </w:tcPr>
          <w:p>
            <w:r>
              <w:rPr>
                <w:b/>
              </w:rPr>
              <w:t>Audience</w:t>
            </w:r>
          </w:p>
        </w:tc>
        <w:tc>
          <w:tcPr>
            <w:tcW w:type="dxa" w:w="4968"/>
          </w:tcPr>
          <w:p>
            <w:r>
              <w:t>Adults new to exercise, Older adults, Rehabilitating patients, General population</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walking, beginner exercise, physical activity, cardiovascular health, muscle strength, progressive program, safety, fitness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Beginner Walking Program is an organized, gradual plan designed to help individuals new to exercise establish a safe, effective walking habit with increasing duration and intensity over time. Walking, a low-impact aerobic activity, promotes cardiovascular health, muscle strength, weight management, and mental well-being. This type of program emphasizes progressive overload principles, starting with manageable distances and speeds, and incrementally increasing workload to enhance fitness levels safely. Key synonyms include "walking regimen," "walking routine," and "walking exercise program." Mechanistically, walking improves cardiopulmonary function, skeletal muscle endurance, and metabolic health by increasing heart rate and oxygen consumption moderately. Practical relevance lies in its accessibility—requiring little equipment or special skills—and safety profile, making it suitable for most adults, including those with chronic conditions. However, limitations include varying individual fitness baselines and potential joint discomfort in some populations. Safety considerations focus on appropriate footwear, avoiding extreme weather, and monitoring exertion levels to prevent injury or overexertion. Overall, a Beginner Walking Program offers a foundational, adaptable approach to physical activity promoting long-term health benefits.</w:t>
      </w:r>
    </w:p>
    <w:p>
      <w:pPr>
        <w:pStyle w:val="Heading1"/>
      </w:pPr>
      <w:r>
        <w:t>Customer Questions Answered</w:t>
      </w:r>
    </w:p>
    <w:p>
      <w:pPr>
        <w:pStyle w:val="ListBullet"/>
      </w:pPr>
      <w:r>
        <w:t>What is a beginner walking program?</w:t>
      </w:r>
    </w:p>
    <w:p>
      <w:pPr>
        <w:pStyle w:val="ListBullet"/>
      </w:pPr>
      <w:r>
        <w:t>How do I start a walking program safely?</w:t>
      </w:r>
    </w:p>
    <w:p>
      <w:pPr>
        <w:pStyle w:val="ListBullet"/>
      </w:pPr>
      <w:r>
        <w:t>How often should I walk as a beginner?</w:t>
      </w:r>
    </w:p>
    <w:p>
      <w:pPr>
        <w:pStyle w:val="ListBullet"/>
      </w:pPr>
      <w:r>
        <w:t>What intensity is recommended for beginner walkers?</w:t>
      </w:r>
    </w:p>
    <w:p>
      <w:pPr>
        <w:pStyle w:val="ListBullet"/>
      </w:pPr>
      <w:r>
        <w:t>What are the health benefits of walking?</w:t>
      </w:r>
    </w:p>
    <w:p>
      <w:pPr>
        <w:pStyle w:val="ListBullet"/>
      </w:pPr>
      <w:r>
        <w:t>How can I progress my walking program over time?</w:t>
      </w:r>
    </w:p>
    <w:p>
      <w:pPr>
        <w:pStyle w:val="ListBullet"/>
      </w:pPr>
      <w:r>
        <w:t>What safety considerations should I keep in mind?</w:t>
      </w:r>
    </w:p>
    <w:p>
      <w:pPr>
        <w:pStyle w:val="ListBullet"/>
      </w:pPr>
      <w:r>
        <w:t>Can walking help with weight loss?</w:t>
      </w:r>
    </w:p>
    <w:p>
      <w:pPr>
        <w:pStyle w:val="ListBullet"/>
      </w:pPr>
      <w:r>
        <w:t>What equipment do I need for a beginner walking program?</w:t>
      </w:r>
    </w:p>
    <w:p>
      <w:pPr>
        <w:pStyle w:val="ListBullet"/>
      </w:pPr>
      <w:r>
        <w:t>How should I warm up and cool down during walking?</w:t>
      </w:r>
    </w:p>
    <w:p>
      <w:pPr>
        <w:pStyle w:val="ListBullet"/>
      </w:pPr>
      <w:r>
        <w:t>Are there medical conditions that affect walking program safety?</w:t>
      </w:r>
    </w:p>
    <w:p>
      <w:pPr>
        <w:pStyle w:val="ListBullet"/>
      </w:pPr>
      <w:r>
        <w:t>How long should each walking session last for beginners?</w:t>
      </w:r>
    </w:p>
    <w:p>
      <w:pPr>
        <w:pStyle w:val="Heading1"/>
      </w:pPr>
      <w:r>
        <w:t>Learning Objectives</w:t>
      </w:r>
    </w:p>
    <w:p>
      <w:pPr>
        <w:pStyle w:val="ListBullet"/>
      </w:pPr>
      <w:r>
        <w:t>Define a beginner walking program and its purpose.</w:t>
      </w:r>
    </w:p>
    <w:p>
      <w:pPr>
        <w:pStyle w:val="ListBullet"/>
      </w:pPr>
      <w:r>
        <w:t>Understand physiological mechanisms influenced by walking.</w:t>
      </w:r>
    </w:p>
    <w:p>
      <w:pPr>
        <w:pStyle w:val="ListBullet"/>
      </w:pPr>
      <w:r>
        <w:t>Identify health benefits supported by scientific evidence.</w:t>
      </w:r>
    </w:p>
    <w:p>
      <w:pPr>
        <w:pStyle w:val="ListBullet"/>
      </w:pPr>
      <w:r>
        <w:t>Learn how to safely initiate and progress a walking routine.</w:t>
      </w:r>
    </w:p>
    <w:p>
      <w:pPr>
        <w:pStyle w:val="ListBullet"/>
      </w:pPr>
      <w:r>
        <w:t>Understand common misconceptions about walking exercise.</w:t>
      </w:r>
    </w:p>
    <w:p>
      <w:pPr>
        <w:pStyle w:val="ListBullet"/>
      </w:pPr>
      <w:r>
        <w:t>Recognize safety considerations to prevent injury.</w:t>
      </w:r>
    </w:p>
    <w:p>
      <w:pPr>
        <w:pStyle w:val="ListBullet"/>
      </w:pPr>
      <w:r>
        <w:t>Describe practical tips for successful long-term adherence.</w:t>
      </w:r>
    </w:p>
    <w:p>
      <w:pPr>
        <w:pStyle w:val="ListBullet"/>
      </w:pPr>
      <w:r>
        <w:t>List key terminology related to walking programs.</w:t>
      </w:r>
    </w:p>
    <w:p>
      <w:pPr>
        <w:pStyle w:val="Heading1"/>
      </w:pPr>
      <w:r>
        <w:t>Definition</w:t>
      </w:r>
    </w:p>
    <w:p>
      <w:r>
        <w:t>A Beginner Walking Program is a structured plan that guides individuals new to physical activity through progressively increasing walking duration, frequency, and intensity to safely improve their overall fitness and health.</w:t>
      </w:r>
    </w:p>
    <w:p>
      <w:pPr>
        <w:pStyle w:val="Heading1"/>
      </w:pPr>
      <w:r>
        <w:t>Why This Matters</w:t>
      </w:r>
    </w:p>
    <w:p>
      <w:r>
        <w:t>Walking is one of the simplest and most accessible forms of exercise that can improve heart health, aid weight management, and enhance mental well-being. A beginner walking program offers a safe, effective way for people with little to no exercise experience to start and maintain physical activity, reducing risks of chronic diseases and improving quality of life.</w:t>
      </w:r>
    </w:p>
    <w:p>
      <w:pPr>
        <w:pStyle w:val="Heading1"/>
      </w:pPr>
      <w:r>
        <w:t>Definition and Purpose of a Beginner Walking Program</w:t>
      </w:r>
    </w:p>
    <w:p>
      <w:r>
        <w:t>A Beginner Walking Program is a systematic plan designed to help individuals new to exercise begin walking regularly in a controlled, progressive fashion. Its purpose is to develop cardiovascular fitness, muscular endurance, and general physical activity habits while minimizing risk of injury. This program typically includes specified walking duration, frequency, intensity, and rest periods, gradually increasing load to promote adaptation.</w:t>
      </w:r>
    </w:p>
    <w:p>
      <w:pPr>
        <w:pStyle w:val="Heading1"/>
      </w:pPr>
      <w:r>
        <w:t>Physiological Mechanisms Underlying Walking Exercise</w:t>
      </w:r>
    </w:p>
    <w:p>
      <w:r>
        <w:t>Walking is a moderate-intensity aerobic activity engaging large muscle groups, primarily the leg and hip muscles. It increases heart rate and respiratory rate, enhancing oxygen delivery to tissues, improving cardiovascular efficiency, and stimulating mitochondrial adaptations in muscles. Regular walking can improve blood lipid profiles, insulin sensitivity, and reduce inflammation.</w:t>
      </w:r>
    </w:p>
    <w:p>
      <w:pPr>
        <w:pStyle w:val="Heading1"/>
      </w:pPr>
      <w:r>
        <w:t>Health Benefits Supported by Scientific Evidence</w:t>
      </w:r>
    </w:p>
    <w:p>
      <w:r>
        <w:t>Numerous studies show consistent walking improves cardiovascular health by lowering blood pressure, improving cholesterol levels, and reducing risk of heart disease and stroke. Walking aids in weight management through calorie expenditure. It can improve mood and cognitive function by releasing endorphins and increasing cerebral blood flow. Walking also enhances balance and muscular strength, reducing fall risk especially in older adults.</w:t>
      </w:r>
    </w:p>
    <w:p>
      <w:pPr>
        <w:pStyle w:val="Heading1"/>
      </w:pPr>
      <w:r>
        <w:t>Starting a Walking Program Safely</w:t>
      </w:r>
    </w:p>
    <w:p>
      <w:r>
        <w:t>Beginning walkers should consult healthcare providers, especially if they have chronic health conditions. Starting with short durations (e.g., 5-10 minutes) at low intensity reduces risk of musculoskeletal injuries. Proper footwear with good support is essential. A warm-up of 3-5 minutes of slow walking helps prepare muscles and cardiovascular system. Listening to the body’s signals and avoiding pain or excessive fatigue is important.</w:t>
      </w:r>
    </w:p>
    <w:p>
      <w:pPr>
        <w:pStyle w:val="Heading1"/>
      </w:pPr>
      <w:r>
        <w:t>Progressing the Walking Program Over Time</w:t>
      </w:r>
    </w:p>
    <w:p>
      <w:r>
        <w:t>Progression involves gradually increasing walking duration, frequency, or intensity typically by no more than 10% per week. Incorporating intervals, increasing walking speed, or walking on varied terrains can improve fitness. Keeping a walking log or using pedometers and heart rate monitors can assist in tracking improvements and preventing overtraining.</w:t>
      </w:r>
    </w:p>
    <w:p>
      <w:pPr>
        <w:pStyle w:val="Heading1"/>
      </w:pPr>
      <w:r>
        <w:t>Common Misconceptions About Beginner Walking Programs</w:t>
      </w:r>
    </w:p>
    <w:p>
      <w:r>
        <w:t>A prevalent misconception is that walking is ineffective for fitness or weight loss, which is incorrect as walking contributes substantially to calorie expenditure and cardiovascular improvements. Another misunderstanding is that longer or faster walking always equates to better outcomes; however, overexertion and injury risk increase without appropriate progression. Walking just indoors or on treadmills is less beneficial than including outdoor, varied environments for balance and mental health.</w:t>
      </w:r>
    </w:p>
    <w:p>
      <w:pPr>
        <w:pStyle w:val="Heading1"/>
      </w:pPr>
      <w:r>
        <w:t>Safety Considerations and Injury Prevention</w:t>
      </w:r>
    </w:p>
    <w:p>
      <w:r>
        <w:t>Safety involves selecting safe walking routes free from hazards, wearing weather-appropriate clothing, hydrating adequately, and applying sun protection. Monitoring intensity with the Rate of Perceived Exertion (RPE) scale or heart rate helps avoid overexertion. Awareness of joint pain or discomfort warrants modifications or rest. Individuals with medical conditions should follow tailored guidance from healthcare professionals.</w:t>
      </w:r>
    </w:p>
    <w:p>
      <w:pPr>
        <w:pStyle w:val="Heading1"/>
      </w:pPr>
      <w:r>
        <w:t>Practical Tips for Adherence and Motivation</w:t>
      </w:r>
    </w:p>
    <w:p>
      <w:r>
        <w:t>Setting realistic goals, walking with a partner or group, and choosing enjoyable routes can enhance adherence. Using reminders, tracking progress with apps or journals, and celebrating milestones support motivation. Integrating walking into daily routines such as commuting or errands increases consistency.</w:t>
      </w:r>
    </w:p>
    <w:p>
      <w:pPr>
        <w:pStyle w:val="Heading1"/>
      </w:pPr>
      <w:r>
        <w:t>Equipment and Environmental Considerations</w:t>
      </w:r>
    </w:p>
    <w:p>
      <w:r>
        <w:t>Recommended equipment for a beginner walking program includes supportive walking shoes with cushioning and arch support. Moisture-wicking clothes enhance comfort. Walking poles may assist those needing balance support. Environmental factors like air quality, weather, and terrain should be considered—walking indoors or at sheltered locations during extreme conditions is advisable.</w:t>
      </w:r>
    </w:p>
    <w:p>
      <w:pPr>
        <w:pStyle w:val="Heading1"/>
      </w:pPr>
      <w:r>
        <w:t>Limitations and Contraindications</w:t>
      </w:r>
    </w:p>
    <w:p>
      <w:r>
        <w:t>While walking is generally safe, individuals with severe cardiovascular disease, uncontrolled hypertension, or significant musculoskeletal disorders should undergo medical evaluation before beginning. Walking may be limited by environmental constraints or physical disability. The intensity of walking alone may not suffice for certain fitness goals such as high-level cardiovascular conditioning or strength training.</w:t>
      </w:r>
    </w:p>
    <w:p>
      <w:pPr>
        <w:pStyle w:val="Heading1"/>
      </w:pPr>
      <w:r>
        <w:t>Practical Guidance</w:t>
      </w:r>
    </w:p>
    <w:p>
      <w:pPr>
        <w:pStyle w:val="ListBullet"/>
      </w:pPr>
      <w:r>
        <w:t>Consult with a healthcare provider before starting if you have health concerns.</w:t>
      </w:r>
    </w:p>
    <w:p>
      <w:pPr>
        <w:pStyle w:val="ListBullet"/>
      </w:pPr>
      <w:r>
        <w:t>Begin with short, low-intensity walking sessions around 5-10 minutes.</w:t>
      </w:r>
    </w:p>
    <w:p>
      <w:pPr>
        <w:pStyle w:val="ListBullet"/>
      </w:pPr>
      <w:r>
        <w:t>Use comfortable, supportive footwear designed for walking.</w:t>
      </w:r>
    </w:p>
    <w:p>
      <w:pPr>
        <w:pStyle w:val="ListBullet"/>
      </w:pPr>
      <w:r>
        <w:t>Warm up by walking slowly for 3 to 5 minutes before increasing pace.</w:t>
      </w:r>
    </w:p>
    <w:p>
      <w:pPr>
        <w:pStyle w:val="ListBullet"/>
      </w:pPr>
      <w:r>
        <w:t>Increase walking duration or intensity gradually, by no more than 10% per week.</w:t>
      </w:r>
    </w:p>
    <w:p>
      <w:pPr>
        <w:pStyle w:val="ListBullet"/>
      </w:pPr>
      <w:r>
        <w:t>Incorporate rest days to allow recovery and prevent injury.</w:t>
      </w:r>
    </w:p>
    <w:p>
      <w:pPr>
        <w:pStyle w:val="ListBullet"/>
      </w:pPr>
      <w:r>
        <w:t>Use tools such as pedometers or heart rate monitors to track progress.</w:t>
      </w:r>
    </w:p>
    <w:p>
      <w:pPr>
        <w:pStyle w:val="ListBullet"/>
      </w:pPr>
      <w:r>
        <w:t>Choose safe, pleasant walking environments to enhance enjoyment.</w:t>
      </w:r>
    </w:p>
    <w:p>
      <w:pPr>
        <w:pStyle w:val="Heading1"/>
      </w:pPr>
      <w:r>
        <w:t>Safety Notes</w:t>
      </w:r>
    </w:p>
    <w:p>
      <w:pPr>
        <w:pStyle w:val="ListBullet"/>
      </w:pPr>
      <w:r>
        <w:t>Avoid walking on uneven or unsafe surfaces to reduce fall risk.</w:t>
      </w:r>
    </w:p>
    <w:p>
      <w:pPr>
        <w:pStyle w:val="ListBullet"/>
      </w:pPr>
      <w:r>
        <w:t>Stay hydrated and protect skin from sun exposure during outdoor walks.</w:t>
      </w:r>
    </w:p>
    <w:p>
      <w:pPr>
        <w:pStyle w:val="ListBullet"/>
      </w:pPr>
      <w:r>
        <w:t>Monitor exertion levels using breathlessness or RPE scales.</w:t>
      </w:r>
    </w:p>
    <w:p>
      <w:pPr>
        <w:pStyle w:val="ListBullet"/>
      </w:pPr>
      <w:r>
        <w:t>Stop and rest if experiencing chest pain, dizziness, or severe shortness of breath.</w:t>
      </w:r>
    </w:p>
    <w:p>
      <w:pPr>
        <w:pStyle w:val="ListBullet"/>
      </w:pPr>
      <w:r>
        <w:t>Wear reflective clothing if walking in low-light conditions.</w:t>
      </w:r>
    </w:p>
    <w:p>
      <w:pPr>
        <w:pStyle w:val="Heading1"/>
      </w:pPr>
      <w:r>
        <w:t>Common Misconceptions</w:t>
      </w:r>
    </w:p>
    <w:p>
      <w:r>
        <w:rPr>
          <w:b/>
        </w:rPr>
        <w:t xml:space="preserve">Misconception: </w:t>
      </w:r>
      <w:r>
        <w:t>Walking is not intense enough to improve fitness.</w:t>
      </w:r>
    </w:p>
    <w:p>
      <w:r>
        <w:rPr>
          <w:b/>
        </w:rPr>
        <w:t xml:space="preserve">Reality: </w:t>
      </w:r>
      <w:r>
        <w:t>Walking at a moderate pace regularly can improve cardiovascular fitness, aid weight loss, and enhance muscle endurance.</w:t>
      </w:r>
    </w:p>
    <w:p>
      <w:r>
        <w:rPr>
          <w:b/>
        </w:rPr>
        <w:t xml:space="preserve">Misconception: </w:t>
      </w:r>
      <w:r>
        <w:t>I need special equipment to start walking.</w:t>
      </w:r>
    </w:p>
    <w:p>
      <w:r>
        <w:rPr>
          <w:b/>
        </w:rPr>
        <w:t xml:space="preserve">Reality: </w:t>
      </w:r>
      <w:r>
        <w:t>Minimal equipment is needed; comfortable shoes are recommended, but no expensive gear is required.</w:t>
      </w:r>
    </w:p>
    <w:p>
      <w:pPr>
        <w:pStyle w:val="Heading1"/>
      </w:pPr>
      <w:r>
        <w:t>Clinical Pearls</w:t>
      </w:r>
    </w:p>
    <w:p>
      <w:pPr>
        <w:pStyle w:val="ListNumber"/>
      </w:pPr>
      <w:r>
        <w:t>Walking at a pace that slightly increases heart rate optimizes cardiovascular benefits.</w:t>
      </w:r>
    </w:p>
    <w:p>
      <w:pPr>
        <w:pStyle w:val="ListNumber"/>
      </w:pPr>
      <w:r>
        <w:t>Progressing walking time gradually helps prevent injuries such as shin splints or plantar fasciitis.</w:t>
      </w:r>
    </w:p>
    <w:p>
      <w:pPr>
        <w:pStyle w:val="ListNumber"/>
      </w:pPr>
      <w:r>
        <w:t>Warm-up and cool-down periods reduce muscle soreness and stiffness.</w:t>
      </w:r>
    </w:p>
    <w:p>
      <w:pPr>
        <w:pStyle w:val="ListNumber"/>
      </w:pPr>
      <w:r>
        <w:t>Incorporating short walking bouts throughout the day also counts toward total physical activity.</w:t>
      </w:r>
    </w:p>
    <w:p>
      <w:pPr>
        <w:pStyle w:val="Heading1"/>
      </w:pPr>
      <w:r>
        <w:t>Key Takeaways</w:t>
      </w:r>
    </w:p>
    <w:p>
      <w:pPr>
        <w:pStyle w:val="ListBullet"/>
      </w:pPr>
      <w:r>
        <w:t>A Beginner Walking Program is a gradual, safe plan to build walking habits and fitness.</w:t>
      </w:r>
    </w:p>
    <w:p>
      <w:pPr>
        <w:pStyle w:val="ListBullet"/>
      </w:pPr>
      <w:r>
        <w:t>Walking benefits cardiovascular health, weight management, muscle strength, and mental well-being.</w:t>
      </w:r>
    </w:p>
    <w:p>
      <w:pPr>
        <w:pStyle w:val="ListBullet"/>
      </w:pPr>
      <w:r>
        <w:t>Start with short, slow walks and increase duration and intensity gradually.</w:t>
      </w:r>
    </w:p>
    <w:p>
      <w:pPr>
        <w:pStyle w:val="ListBullet"/>
      </w:pPr>
      <w:r>
        <w:t>Appropriate footwear and safe environments reduce injury risk.</w:t>
      </w:r>
    </w:p>
    <w:p>
      <w:pPr>
        <w:pStyle w:val="ListBullet"/>
      </w:pPr>
      <w:r>
        <w:t>Regular walking improves balance and reduces fall risk in older adults.</w:t>
      </w:r>
    </w:p>
    <w:p>
      <w:pPr>
        <w:pStyle w:val="ListBullet"/>
      </w:pPr>
      <w:r>
        <w:t>Progression should be individualized and monitored for overexertion signs.</w:t>
      </w:r>
    </w:p>
    <w:p>
      <w:pPr>
        <w:pStyle w:val="ListBullet"/>
      </w:pPr>
      <w:r>
        <w:t>Walking programs support accessibility to physical activity for most people.</w:t>
      </w:r>
    </w:p>
    <w:p>
      <w:pPr>
        <w:pStyle w:val="ListBullet"/>
      </w:pPr>
      <w:r>
        <w:t>Adherence improves with goal setting, social support, and varied routines.</w:t>
      </w:r>
    </w:p>
    <w:p>
      <w:pPr>
        <w:pStyle w:val="Heading1"/>
      </w:pPr>
      <w:r>
        <w:t>Glossary</w:t>
      </w:r>
    </w:p>
    <w:p>
      <w:r>
        <w:rPr>
          <w:b/>
        </w:rPr>
        <w:t xml:space="preserve">Aerobic Exercise: </w:t>
      </w:r>
      <w:r>
        <w:t>Physical activity that increases heart rate and breathing to improve oxygen use by the body.</w:t>
      </w:r>
    </w:p>
    <w:p>
      <w:r>
        <w:rPr>
          <w:b/>
        </w:rPr>
        <w:t xml:space="preserve">Cardiovascular Fitness: </w:t>
      </w:r>
      <w:r>
        <w:t>The ability of the heart, lungs, and blood vessels to supply oxygen to muscles during sustained physical activity.</w:t>
      </w:r>
    </w:p>
    <w:p>
      <w:r>
        <w:rPr>
          <w:b/>
        </w:rPr>
        <w:t xml:space="preserve">Progressive Overload: </w:t>
      </w:r>
      <w:r>
        <w:t>Gradual increase of exercise demands to improve fitness and strength over time.</w:t>
      </w:r>
    </w:p>
    <w:p>
      <w:r>
        <w:rPr>
          <w:b/>
        </w:rPr>
        <w:t xml:space="preserve">Rate of Perceived Exertion (RPE): </w:t>
      </w:r>
      <w:r>
        <w:t>A subjective scale used to measure exercise intensity based on how hard you feel you are working.</w:t>
      </w:r>
    </w:p>
    <w:p>
      <w:r>
        <w:rPr>
          <w:b/>
        </w:rPr>
        <w:t xml:space="preserve">Warm-up: </w:t>
      </w:r>
      <w:r>
        <w:t>Low-intensity activity performed before exercise to prepare the body and reduce injury risk.</w:t>
      </w:r>
    </w:p>
    <w:p>
      <w:r>
        <w:rPr>
          <w:b/>
        </w:rPr>
        <w:t xml:space="preserve">Cool-down: </w:t>
      </w:r>
      <w:r>
        <w:t>Light activity following exercise to help body recovery and prevent dizziness or stiffness.</w:t>
      </w:r>
    </w:p>
    <w:p>
      <w:r>
        <w:rPr>
          <w:b/>
        </w:rPr>
        <w:t xml:space="preserve">Muscle Endurance: </w:t>
      </w:r>
      <w:r>
        <w:t>The ability of muscles to sustain repeated contractions over time without fatigue.</w:t>
      </w:r>
    </w:p>
    <w:p>
      <w:r>
        <w:rPr>
          <w:b/>
        </w:rPr>
        <w:t xml:space="preserve">Pedometer: </w:t>
      </w:r>
      <w:r>
        <w:t>A device that counts steps to help monitor physical activity levels.</w:t>
      </w:r>
    </w:p>
    <w:p>
      <w:pPr>
        <w:pStyle w:val="Heading1"/>
      </w:pPr>
      <w:r>
        <w:t>Related Modules</w:t>
      </w:r>
    </w:p>
    <w:p>
      <w:pPr>
        <w:pStyle w:val="ListBullet"/>
      </w:pPr>
      <w:r>
        <w:t>PROG-002</w:t>
      </w:r>
    </w:p>
    <w:p>
      <w:pPr>
        <w:pStyle w:val="ListBullet"/>
      </w:pPr>
      <w:r>
        <w:t>EXER-005</w:t>
      </w:r>
    </w:p>
    <w:p>
      <w:pPr>
        <w:pStyle w:val="ListBullet"/>
      </w:pPr>
      <w:r>
        <w:t>HLTH-010</w:t>
      </w:r>
    </w:p>
    <w:p>
      <w:pPr>
        <w:pStyle w:val="Heading1"/>
      </w:pPr>
      <w:r>
        <w:t>Illustration Specifications</w:t>
      </w:r>
    </w:p>
    <w:p>
      <w:pPr>
        <w:pStyle w:val="Heading2"/>
      </w:pPr>
      <w:r>
        <w:t>ILL-001 - Progression Chart for Beginner Walking</w:t>
      </w:r>
    </w:p>
    <w:p>
      <w:r>
        <w:t>Type: Line Graph</w:t>
      </w:r>
    </w:p>
    <w:p>
      <w:r>
        <w:t>Visual representation of recommended walking duration and intensity increase over 12 weeks.</w:t>
      </w:r>
    </w:p>
    <w:p>
      <w:r>
        <w:t>Alt text: Graph showing gradual increase in walking duration and pace over time.</w:t>
      </w:r>
    </w:p>
    <w:p>
      <w:pPr>
        <w:pStyle w:val="Heading2"/>
      </w:pPr>
      <w:r>
        <w:t>ILL-002 - Proper Walking Shoe Features</w:t>
      </w:r>
    </w:p>
    <w:p>
      <w:r>
        <w:t>Type: Diagram</w:t>
      </w:r>
    </w:p>
    <w:p>
      <w:r>
        <w:t>Diagram highlighting important features of walking shoes including cushioning, arch support, and sole flexibility.</w:t>
      </w:r>
    </w:p>
    <w:p>
      <w:r>
        <w:t>Alt text: Walking shoe with labels indicating cushioning, arch support, and sole flexibility.</w:t>
      </w:r>
    </w:p>
    <w:p>
      <w:pPr>
        <w:pStyle w:val="Heading2"/>
      </w:pPr>
      <w:r>
        <w:t>ILL-003 - Warm-up and Cool-down Routine</w:t>
      </w:r>
    </w:p>
    <w:p>
      <w:r>
        <w:t>Type: Step-by-step Illustration</w:t>
      </w:r>
    </w:p>
    <w:p>
      <w:r>
        <w:t>Sequences of exercises for warming up and cooling down before and after walking.</w:t>
      </w:r>
    </w:p>
    <w:p>
      <w:r>
        <w:t>Alt text: Series of images showing slow walking and stretching movements as warm-up and cool-down.</w:t>
      </w:r>
    </w:p>
    <w:p>
      <w:pPr>
        <w:pStyle w:val="Heading1"/>
      </w:pPr>
      <w:r>
        <w:t>References</w:t>
      </w:r>
    </w:p>
    <w:p>
      <w:pPr>
        <w:pStyle w:val="ListBullet"/>
      </w:pPr>
      <w:r>
        <w:t>Physical Activity Guidelines for Americans, 2nd edition | U.S. Department of Health and Human Services | 2018 | DHHS Publication No. 2018-TP-2 | Unverified</w:t>
      </w:r>
    </w:p>
    <w:p>
      <w:pPr>
        <w:pStyle w:val="ListBullet"/>
      </w:pPr>
      <w:r>
        <w:t>Effects of Walking on Cardiovascular and Muscular Health: A Systematic Review | Journal of Sports Medicine | 2020 | 10.1007/s40279-020-01274-2 | Unverified</w:t>
      </w:r>
    </w:p>
    <w:p>
      <w:pPr>
        <w:pStyle w:val="ListBullet"/>
      </w:pPr>
      <w:r>
        <w:t>Walking for Health: Benefits and Recommendations | American Heart Association | 2019 | AHA Recommendations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