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MEA-039 - Dinners for Blood Sugar</w:t>
      </w:r>
    </w:p>
    <w:p>
      <w:r>
        <w:rPr>
          <w:i/>
        </w:rPr>
        <w:t>How to build and adapt dinners for blood sugar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Public, People with Prediabetes, People with Diabetes,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Blood sugar, Dinner planning, Glycemic control, Balanced nutrition, Diabetes management, Carbohydrates, Fiber, Protein, Healthy fats, Meal timing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Dinners for blood sugar refer to meal compositions and timing designed to help maintain optimal blood glucose levels, especially for individuals with prediabetes or diabetes. Blood sugar, or blood glucose, is the concentration of glucose in the bloodstream, which rises after eating, notably after carbohydrate intake. The physiological mechanisms involve digestion, absorption of carbohydrates, and insulin-mediated cellular uptake of glucose. Balanced dinners include controlled portions of carbohydrates, adequate proteins, healthy fats, and fiber-rich vegetables to slow glucose absorption and enhance insulin sensitivity. Common synonyms include "glycemic-friendly dinners" and "blood sugar-friendly meals." Practical relevance lies in preventing hyperglycemia (high blood sugar), minimizing glycemic variability, and supporting long-term metabolic health. Limitations include individual variability in glycemic responses due to factors like insulin sensitivity, physical activity, and medication use. Safety considerations emphasize avoiding hypoglycemia by balancing macronutrients and timing meals appropriately. Overall, constructing dinners that stabilize blood sugar requires understanding carbohydrate types, portion control, and integrating nutrient-dense foods while tailoring to personal health needs.</w:t>
      </w:r>
    </w:p>
    <w:p>
      <w:pPr>
        <w:pStyle w:val="Heading1"/>
      </w:pPr>
      <w:r>
        <w:t>Customer Questions Answered</w:t>
      </w:r>
    </w:p>
    <w:p>
      <w:pPr>
        <w:pStyle w:val="ListBullet"/>
      </w:pPr>
      <w:r>
        <w:t>What foods should I include in a dinner to manage blood sugar?</w:t>
      </w:r>
    </w:p>
    <w:p>
      <w:pPr>
        <w:pStyle w:val="ListBullet"/>
      </w:pPr>
      <w:r>
        <w:t>How do carbohydrates affect blood sugar levels after dinner?</w:t>
      </w:r>
    </w:p>
    <w:p>
      <w:pPr>
        <w:pStyle w:val="ListBullet"/>
      </w:pPr>
      <w:r>
        <w:t>Can high-protein dinners help stabilize blood sugar overnight?</w:t>
      </w:r>
    </w:p>
    <w:p>
      <w:pPr>
        <w:pStyle w:val="ListBullet"/>
      </w:pPr>
      <w:r>
        <w:t>What role do fiber-rich vegetables play in blood sugar control during dinner?</w:t>
      </w:r>
    </w:p>
    <w:p>
      <w:pPr>
        <w:pStyle w:val="ListBullet"/>
      </w:pPr>
      <w:r>
        <w:t>Are there specific types of fats I should eat or avoid at dinner for blood sugar?</w:t>
      </w:r>
    </w:p>
    <w:p>
      <w:pPr>
        <w:pStyle w:val="ListBullet"/>
      </w:pPr>
      <w:r>
        <w:t>How does meal timing influence blood sugar levels after dinner?</w:t>
      </w:r>
    </w:p>
    <w:p>
      <w:pPr>
        <w:pStyle w:val="ListBullet"/>
      </w:pPr>
      <w:r>
        <w:t>What are some easy-to-prepare dinners that help maintain balanced blood sugar?</w:t>
      </w:r>
    </w:p>
    <w:p>
      <w:pPr>
        <w:pStyle w:val="ListBullet"/>
      </w:pPr>
      <w:r>
        <w:t>Is it safe to eat fruit for dessert when managing blood sugar at dinner?</w:t>
      </w:r>
    </w:p>
    <w:p>
      <w:pPr>
        <w:pStyle w:val="ListBullet"/>
      </w:pPr>
      <w:r>
        <w:t>How can I adapt traditional dinner recipes to improve blood sugar control?</w:t>
      </w:r>
    </w:p>
    <w:p>
      <w:pPr>
        <w:pStyle w:val="ListBullet"/>
      </w:pPr>
      <w:r>
        <w:t>What portion sizes are recommended at dinner for blood sugar management?</w:t>
      </w:r>
    </w:p>
    <w:p>
      <w:pPr>
        <w:pStyle w:val="ListBullet"/>
      </w:pPr>
      <w:r>
        <w:t>Does alcohol consumed at dinner affect blood sugar levels?</w:t>
      </w:r>
    </w:p>
    <w:p>
      <w:pPr>
        <w:pStyle w:val="ListBullet"/>
      </w:pPr>
      <w:r>
        <w:t>How important is hydration with dinner for blood sugar regulation?</w:t>
      </w:r>
    </w:p>
    <w:p>
      <w:pPr>
        <w:pStyle w:val="Heading1"/>
      </w:pPr>
      <w:r>
        <w:t>Learning Objectives</w:t>
      </w:r>
    </w:p>
    <w:p>
      <w:pPr>
        <w:pStyle w:val="ListBullet"/>
      </w:pPr>
      <w:r>
        <w:t>Define the concept of blood sugar control related to dinner meals.</w:t>
      </w:r>
    </w:p>
    <w:p>
      <w:pPr>
        <w:pStyle w:val="ListBullet"/>
      </w:pPr>
      <w:r>
        <w:t>Describe how carbohydrates, proteins, fats, and fiber influence postprandial blood glucose.</w:t>
      </w:r>
    </w:p>
    <w:p>
      <w:pPr>
        <w:pStyle w:val="ListBullet"/>
      </w:pPr>
      <w:r>
        <w:t>Explain physiological processes affecting blood sugar after dinner.</w:t>
      </w:r>
    </w:p>
    <w:p>
      <w:pPr>
        <w:pStyle w:val="ListBullet"/>
      </w:pPr>
      <w:r>
        <w:t>Identify practical strategies for building balanced dinners for blood sugar management.</w:t>
      </w:r>
    </w:p>
    <w:p>
      <w:pPr>
        <w:pStyle w:val="ListBullet"/>
      </w:pPr>
      <w:r>
        <w:t>Recognize common misconceptions about dinner foods and blood sugar.</w:t>
      </w:r>
    </w:p>
    <w:p>
      <w:pPr>
        <w:pStyle w:val="ListBullet"/>
      </w:pPr>
      <w:r>
        <w:t>Apply guidance on portion size and meal timing to control blood glucose.</w:t>
      </w:r>
    </w:p>
    <w:p>
      <w:pPr>
        <w:pStyle w:val="ListBullet"/>
      </w:pPr>
      <w:r>
        <w:t>Summarize safety considerations and limits related to dinner planning for blood sugar.</w:t>
      </w:r>
    </w:p>
    <w:p>
      <w:pPr>
        <w:pStyle w:val="ListBullet"/>
      </w:pPr>
      <w:r>
        <w:t>Interpret evidence from scientific studies on dietary impact on blood sugar.</w:t>
      </w:r>
    </w:p>
    <w:p>
      <w:pPr>
        <w:pStyle w:val="ListBullet"/>
      </w:pPr>
      <w:r>
        <w:t>Utilize glossary terms to understand and communicate key concepts.</w:t>
      </w:r>
    </w:p>
    <w:p>
      <w:pPr>
        <w:pStyle w:val="ListBullet"/>
      </w:pPr>
      <w:r>
        <w:t>Connect this knowledge to broader meal planning and diabetes management.</w:t>
      </w:r>
    </w:p>
    <w:p>
      <w:pPr>
        <w:pStyle w:val="Heading1"/>
      </w:pPr>
      <w:r>
        <w:t>Definition</w:t>
      </w:r>
    </w:p>
    <w:p>
      <w:r>
        <w:t>Dinners for blood sugar are evening meals specifically planned and composed to help maintain or improve stable blood glucose levels after eating, particularly important for people managing diabetes or prediabetes. These dinners emphasize the selection and combination of foods that produce a moderate and steady rise in blood sugar to avoid spikes and dips.</w:t>
      </w:r>
    </w:p>
    <w:p>
      <w:pPr>
        <w:pStyle w:val="Heading1"/>
      </w:pPr>
      <w:r>
        <w:t>Why This Matters</w:t>
      </w:r>
    </w:p>
    <w:p>
      <w:r>
        <w:t>Maintaining balanced blood sugar levels reduces risks of diabetes complications, improves energy and mood, and supports overall health. Evening meals are especially important as physiological insulin sensitivity decreases overnight, and improper dinner choices can lead to overnight hyperglycemia or hypoglycemia. Educating about effective dinner planning empowers individuals to make healthier choices that promote metabolic stability.</w:t>
      </w:r>
    </w:p>
    <w:p>
      <w:pPr>
        <w:pStyle w:val="Heading1"/>
      </w:pPr>
      <w:r>
        <w:t>Understanding Blood Sugar and Its Regulation</w:t>
      </w:r>
    </w:p>
    <w:p>
      <w:r>
        <w:t>Blood sugar, scientifically known as blood glucose, is the main form of energy circulating in the blood. After eating, especially carbohydrates, glucose enters the bloodstream. The hormone insulin, produced by the pancreas, helps cells absorb glucose, lowering blood sugar levels. Dysregulation leads to hyperglycemia (high blood sugar) or hypoglycemia (low blood sugar), conditions of concern in diabetes. Effective dinner management involves understanding these physiological processes to maintain stable glucose levels.</w:t>
      </w:r>
    </w:p>
    <w:p>
      <w:pPr>
        <w:pStyle w:val="Heading1"/>
      </w:pPr>
      <w:r>
        <w:t>Role of Carbohydrates in Dinner Meals</w:t>
      </w:r>
    </w:p>
    <w:p>
      <w:r>
        <w:t>Carbohydrates (carbs) are the primary nutrient influencing blood sugar after dinner. Simple carbohydrates (sugars) can raise blood glucose rapidly, while complex carbohydrates (starches and fibers) digest slower, resulting in a gradual increase. Choosing low glycemic index (GI) carbs such as whole grains and legumes at dinner can moderate blood sugar spikes. Understanding carb type and quantity is essential for glycemic control.</w:t>
      </w:r>
    </w:p>
    <w:p>
      <w:pPr>
        <w:pStyle w:val="Heading1"/>
      </w:pPr>
      <w:r>
        <w:t>Including Protein for Blood Sugar Stability</w:t>
      </w:r>
    </w:p>
    <w:p>
      <w:r>
        <w:t>Protein consumption during dinner slows the digestion of carbohydrates, thereby moderating post-meal blood sugar rises. Protein also stimulates glucagon secretion, a hormone that counterbalances insulin effects to prevent hypoglycemia, especially overnight. Good protein sources include lean meats, fish, poultry, legumes, tofu, and dairy.</w:t>
      </w:r>
    </w:p>
    <w:p>
      <w:pPr>
        <w:pStyle w:val="Heading1"/>
      </w:pPr>
      <w:r>
        <w:t>Impact of Healthy Fats on Blood Sugar</w:t>
      </w:r>
    </w:p>
    <w:p>
      <w:r>
        <w:t>Healthy fats such as monounsaturated and polyunsaturated fats can improve insulin sensitivity and slow gastric emptying, reducing rapid glucose absorption. Sources include olive oil, nuts, seeds, and fatty fish. However, high intake of saturated and trans fats is linked with insulin resistance and should be limited. Including healthy fats in dinner supports sustained blood sugar control.</w:t>
      </w:r>
    </w:p>
    <w:p>
      <w:pPr>
        <w:pStyle w:val="Heading1"/>
      </w:pPr>
      <w:r>
        <w:t>Importance of Fiber-Rich Vegetables</w:t>
      </w:r>
    </w:p>
    <w:p>
      <w:r>
        <w:t>Fiber, a type of carbohydrate indigestible by humans, slows glucose absorption and promotes a feeling of fullness. Non-starchy vegetables like leafy greens, broccoli, and peppers are rich in fiber and low in calories and carbs, making them ideal for blood sugar-friendly dinners. Fiber also supports gut health and may reduce diabetes risk.</w:t>
      </w:r>
    </w:p>
    <w:p>
      <w:pPr>
        <w:pStyle w:val="Heading1"/>
      </w:pPr>
      <w:r>
        <w:t>Meal Timing and Its Influence on Blood Sugar</w:t>
      </w:r>
    </w:p>
    <w:p>
      <w:r>
        <w:t>Timing of dinner can influence overnight blood sugar levels. Eating too late or very close to bedtime may impair glucose metabolism. Consistent dinner timing helps stabilize blood sugar rhythms. Additionally, spacing meals appropriately prevents hypoglycemia. Aligning dinner timing with individual circadian rhythms and medication schedules improves glycemic outcomes.</w:t>
      </w:r>
    </w:p>
    <w:p>
      <w:pPr>
        <w:pStyle w:val="Heading1"/>
      </w:pPr>
      <w:r>
        <w:t>Practical Strategies to Build Balanced Dinners</w:t>
      </w:r>
    </w:p>
    <w:p>
      <w:r>
        <w:t>Balanced dinners for blood sugar combine appropriate portions of carbohydrate sources (preferably low GI), lean proteins, healthy fats, and fiber-rich vegetables. Using meal planning tools such as plate method (half veggies, quarter protein, quarter carbs) aids portion control. Preparing home-cooked meals allows better control of ingredients. Diverse recipes incorporating traditional and cultural foods can be adapted for glycemic health.</w:t>
      </w:r>
    </w:p>
    <w:p>
      <w:pPr>
        <w:pStyle w:val="Heading1"/>
      </w:pPr>
      <w:r>
        <w:t>Adapting Traditional and Cultural Dinner Recipes</w:t>
      </w:r>
    </w:p>
    <w:p>
      <w:r>
        <w:t>Many traditional dinners can be modified to improve glycemic impact without sacrificing flavor. Strategies include substituting white rice or bread with whole grains, increasing vegetable portions, reducing added sugars, and using healthy fats. Understanding food substitutions tailored to cultural preferences maintains dietary satisfaction while managing blood sugar.</w:t>
      </w:r>
    </w:p>
    <w:p>
      <w:pPr>
        <w:pStyle w:val="Heading1"/>
      </w:pPr>
      <w:r>
        <w:t>Common Misconceptions About Dinner and Blood Sugar</w:t>
      </w:r>
    </w:p>
    <w:p>
      <w:r>
        <w:t>One misconception is that skipping dinner helps lower blood sugar; in fact, it may cause hypoglycemia or overeating later. Another is that all carbohydrates are bad; quality and quantity matter most. Some believe fruit at dinner raises blood sugar excessively, but low-GI fruits can be included in moderation. Correcting such myths supports healthier decisions.</w:t>
      </w:r>
    </w:p>
    <w:p>
      <w:pPr>
        <w:pStyle w:val="Heading1"/>
      </w:pPr>
      <w:r>
        <w:t>Safety Considerations for Blood Sugar-Focused Dinners</w:t>
      </w:r>
    </w:p>
    <w:p>
      <w:r>
        <w:t>While aiming for blood sugar control, preventing hypoglycemia is crucial, especially for individuals on insulin or certain medications. Balancing macronutrients and consistent meal timing reduces this risk. Alcohol consumed at dinner can interfere with glucose regulation and should be limited. Consulting healthcare providers before making significant changes is recommended.</w:t>
      </w:r>
    </w:p>
    <w:p>
      <w:pPr>
        <w:pStyle w:val="Heading1"/>
      </w:pPr>
      <w:r>
        <w:t>Practical Guidance</w:t>
      </w:r>
    </w:p>
    <w:p>
      <w:pPr>
        <w:pStyle w:val="ListBullet"/>
      </w:pPr>
      <w:r>
        <w:t>Use the plate method to allocate dinner portions: half non-starchy vegetables, one quarter lean protein, one quarter whole-grain or low-GI carbohydrate.</w:t>
      </w:r>
    </w:p>
    <w:p>
      <w:pPr>
        <w:pStyle w:val="ListBullet"/>
      </w:pPr>
      <w:r>
        <w:t>Choose a variety of colorful vegetables daily to increase fiber and nutrient intake.</w:t>
      </w:r>
    </w:p>
    <w:p>
      <w:pPr>
        <w:pStyle w:val="ListBullet"/>
      </w:pPr>
      <w:r>
        <w:t>Replace refined carbohydrates with whole grains or legumes to slow glucose absorption.</w:t>
      </w:r>
    </w:p>
    <w:p>
      <w:pPr>
        <w:pStyle w:val="ListBullet"/>
      </w:pPr>
      <w:r>
        <w:t>Include healthy fats such as olive oil or nuts to improve insulin sensitivity.</w:t>
      </w:r>
    </w:p>
    <w:p>
      <w:pPr>
        <w:pStyle w:val="ListBullet"/>
      </w:pPr>
      <w:r>
        <w:t>Time dinner 2-3 hours before bedtime to optimize glucose metabolism during sleep.</w:t>
      </w:r>
    </w:p>
    <w:p>
      <w:pPr>
        <w:pStyle w:val="ListBullet"/>
      </w:pPr>
      <w:r>
        <w:t>Limit added sugars and sugary beverages at dinner.</w:t>
      </w:r>
    </w:p>
    <w:p>
      <w:pPr>
        <w:pStyle w:val="ListBullet"/>
      </w:pPr>
      <w:r>
        <w:t>Incorporate lean protein to stabilize blood sugar and increase satiety.</w:t>
      </w:r>
    </w:p>
    <w:p>
      <w:pPr>
        <w:pStyle w:val="ListBullet"/>
      </w:pPr>
      <w:r>
        <w:t>Monitor blood sugar response to different meals and adjust portions accordingly.</w:t>
      </w:r>
    </w:p>
    <w:p>
      <w:pPr>
        <w:pStyle w:val="ListBullet"/>
      </w:pPr>
      <w:r>
        <w:t>Limit or avoid alcohol during dinner to prevent unpredictable blood sugar fluctuations.</w:t>
      </w:r>
    </w:p>
    <w:p>
      <w:pPr>
        <w:pStyle w:val="ListBullet"/>
      </w:pPr>
      <w:r>
        <w:t>Consult with registered dietitians or healthcare providers when personalizing dinner plans.</w:t>
      </w:r>
    </w:p>
    <w:p>
      <w:pPr>
        <w:pStyle w:val="Heading1"/>
      </w:pPr>
      <w:r>
        <w:t>Safety Notes</w:t>
      </w:r>
    </w:p>
    <w:p>
      <w:pPr>
        <w:pStyle w:val="ListBullet"/>
      </w:pPr>
      <w:r>
        <w:t>Do not skip dinner without professional advice, especially if on glucose-lowering medications, to avoid hypoglycemia.</w:t>
      </w:r>
    </w:p>
    <w:p>
      <w:pPr>
        <w:pStyle w:val="ListBullet"/>
      </w:pPr>
      <w:r>
        <w:t>Monitor for signs of low blood sugar such as dizziness, sweating, or confusion after dinner.</w:t>
      </w:r>
    </w:p>
    <w:p>
      <w:pPr>
        <w:pStyle w:val="ListBullet"/>
      </w:pPr>
      <w:r>
        <w:t>Avoid large amounts of alcohol with dinner, as it can impair glucose regulation and interact with medications.</w:t>
      </w:r>
    </w:p>
    <w:p>
      <w:pPr>
        <w:pStyle w:val="ListBullet"/>
      </w:pPr>
      <w:r>
        <w:t>Make changes to dinner plans gradually to observe individual blood sugar responses.</w:t>
      </w:r>
    </w:p>
    <w:p>
      <w:pPr>
        <w:pStyle w:val="ListBullet"/>
      </w:pPr>
      <w:r>
        <w:t>Seek medical advice if blood sugar control worsens despite dietary adjustments.</w:t>
      </w:r>
    </w:p>
    <w:p>
      <w:pPr>
        <w:pStyle w:val="Heading1"/>
      </w:pPr>
      <w:r>
        <w:t>Common Misconceptions</w:t>
      </w:r>
    </w:p>
    <w:p>
      <w:r>
        <w:rPr>
          <w:b/>
        </w:rPr>
        <w:t xml:space="preserve">Misconception: </w:t>
      </w:r>
      <w:r>
        <w:t>Skipping dinner helps control blood sugar levels.</w:t>
      </w:r>
    </w:p>
    <w:p>
      <w:r>
        <w:rPr>
          <w:b/>
        </w:rPr>
        <w:t xml:space="preserve">Reality: </w:t>
      </w:r>
      <w:r>
        <w:t>Skipping dinner can cause blood sugar drops (hypoglycemia) and lead to overeating later, destabilizing glucose control.</w:t>
      </w:r>
    </w:p>
    <w:p>
      <w:r>
        <w:rPr>
          <w:b/>
        </w:rPr>
        <w:t xml:space="preserve">Misconception: </w:t>
      </w:r>
      <w:r>
        <w:t>All carbohydrates cause blood sugar spikes and should be avoided at dinner.</w:t>
      </w:r>
    </w:p>
    <w:p>
      <w:r>
        <w:rPr>
          <w:b/>
        </w:rPr>
        <w:t xml:space="preserve">Reality: </w:t>
      </w:r>
      <w:r>
        <w:t>Quality and amount of carbohydrates are key; complex carbohydrates with fiber cause slower, steadier blood sugar rises compared to simple sugars.</w:t>
      </w:r>
    </w:p>
    <w:p>
      <w:r>
        <w:rPr>
          <w:b/>
        </w:rPr>
        <w:t xml:space="preserve">Misconception: </w:t>
      </w:r>
      <w:r>
        <w:t>Fruits should be completely avoided at dinner due to sugar content.</w:t>
      </w:r>
    </w:p>
    <w:p>
      <w:r>
        <w:rPr>
          <w:b/>
        </w:rPr>
        <w:t xml:space="preserve">Reality: </w:t>
      </w:r>
      <w:r>
        <w:t>Low glycemic index fruits can be included in moderation and contribute beneficial nutrients and fiber.</w:t>
      </w:r>
    </w:p>
    <w:p>
      <w:pPr>
        <w:pStyle w:val="Heading1"/>
      </w:pPr>
      <w:r>
        <w:t>Clinical Pearls</w:t>
      </w:r>
    </w:p>
    <w:p>
      <w:pPr>
        <w:pStyle w:val="ListNumber"/>
      </w:pPr>
      <w:r>
        <w:t>Incorporating at least 5 grams of fiber per serving with dinner reduces postprandial glucose spikes.</w:t>
      </w:r>
    </w:p>
    <w:p>
      <w:pPr>
        <w:pStyle w:val="ListNumber"/>
      </w:pPr>
      <w:r>
        <w:t>Combining carbohydrates with protein and fat at dinner slows glucose absorption and improves glycemic control.</w:t>
      </w:r>
    </w:p>
    <w:p>
      <w:pPr>
        <w:pStyle w:val="ListNumber"/>
      </w:pPr>
      <w:r>
        <w:t>Regular meal timing, especially dinner, improves circadian regulation of glucose metabolism.</w:t>
      </w:r>
    </w:p>
    <w:p>
      <w:pPr>
        <w:pStyle w:val="ListNumber"/>
      </w:pPr>
      <w:r>
        <w:t>Monitoring individual blood sugar responses to dinner choices is important due to variability between people.</w:t>
      </w:r>
    </w:p>
    <w:p>
      <w:pPr>
        <w:pStyle w:val="ListNumber"/>
      </w:pPr>
      <w:r>
        <w:t>The addition of vinegar or lemon juice to dinner meals can modestly reduce post-meal blood sugar levels.</w:t>
      </w:r>
    </w:p>
    <w:p>
      <w:pPr>
        <w:pStyle w:val="Heading1"/>
      </w:pPr>
      <w:r>
        <w:t>Key Takeaways</w:t>
      </w:r>
    </w:p>
    <w:p>
      <w:pPr>
        <w:pStyle w:val="ListBullet"/>
      </w:pPr>
      <w:r>
        <w:t>Dinners influence overnight blood sugar control; balanced meals support glycemic stability.</w:t>
      </w:r>
    </w:p>
    <w:p>
      <w:pPr>
        <w:pStyle w:val="ListBullet"/>
      </w:pPr>
      <w:r>
        <w:t>Carbohydrate type and quantity at dinner significantly affect postprandial glucose levels.</w:t>
      </w:r>
    </w:p>
    <w:p>
      <w:pPr>
        <w:pStyle w:val="ListBullet"/>
      </w:pPr>
      <w:r>
        <w:t>Protein and healthy fats in dinner help moderate glucose absorption and improve insulin sensitivity.</w:t>
      </w:r>
    </w:p>
    <w:p>
      <w:pPr>
        <w:pStyle w:val="ListBullet"/>
      </w:pPr>
      <w:r>
        <w:t>Fiber-rich vegetables are essential to slow glucose uptake and provide nutrients for metabolic health.</w:t>
      </w:r>
    </w:p>
    <w:p>
      <w:pPr>
        <w:pStyle w:val="ListBullet"/>
      </w:pPr>
      <w:r>
        <w:t>Meal timing and portion control contribute to effective blood sugar management at dinner.</w:t>
      </w:r>
    </w:p>
    <w:p>
      <w:pPr>
        <w:pStyle w:val="ListBullet"/>
      </w:pPr>
      <w:r>
        <w:t>Common myths about dinner and blood sugar can lead to suboptimal dietary choices.</w:t>
      </w:r>
    </w:p>
    <w:p>
      <w:pPr>
        <w:pStyle w:val="ListBullet"/>
      </w:pPr>
      <w:r>
        <w:t>Safety considerations include avoiding hypoglycemia and moderating alcohol intake at dinner.</w:t>
      </w:r>
    </w:p>
    <w:p>
      <w:pPr>
        <w:pStyle w:val="ListBullet"/>
      </w:pPr>
      <w:r>
        <w:t>Personalizing dinner plans with healthcare guidance maximizes benefits for blood sugar control.</w:t>
      </w:r>
    </w:p>
    <w:p>
      <w:pPr>
        <w:pStyle w:val="Heading1"/>
      </w:pPr>
      <w:r>
        <w:t>Glossary</w:t>
      </w:r>
    </w:p>
    <w:p>
      <w:r>
        <w:rPr>
          <w:b/>
        </w:rPr>
        <w:t xml:space="preserve">Blood Sugar (Blood Glucose): </w:t>
      </w:r>
      <w:r>
        <w:t>The concentration of glucose in the bloodstream, serving as a primary energy source for cells.</w:t>
      </w:r>
    </w:p>
    <w:p>
      <w:r>
        <w:rPr>
          <w:b/>
        </w:rPr>
        <w:t xml:space="preserve">Carbohydrates (Carbs): </w:t>
      </w:r>
      <w:r>
        <w:t>Macronutrients that include sugars, starches, and fibers, which influence blood sugar levels.</w:t>
      </w:r>
    </w:p>
    <w:p>
      <w:r>
        <w:rPr>
          <w:b/>
        </w:rPr>
        <w:t xml:space="preserve">Glycemic Index (GI): </w:t>
      </w:r>
      <w:r>
        <w:t>A measure of how quickly foods raise blood glucose levels after consumption.</w:t>
      </w:r>
    </w:p>
    <w:p>
      <w:r>
        <w:rPr>
          <w:b/>
        </w:rPr>
        <w:t xml:space="preserve">Hyperglycemia: </w:t>
      </w:r>
      <w:r>
        <w:t>Condition of abnormally high blood sugar levels, often linked with diabetes.</w:t>
      </w:r>
    </w:p>
    <w:p>
      <w:r>
        <w:rPr>
          <w:b/>
        </w:rPr>
        <w:t xml:space="preserve">Hypoglycemia: </w:t>
      </w:r>
      <w:r>
        <w:t>Condition of abnormally low blood sugar levels, which can cause symptoms like dizziness and confusion.</w:t>
      </w:r>
    </w:p>
    <w:p>
      <w:r>
        <w:rPr>
          <w:b/>
        </w:rPr>
        <w:t xml:space="preserve">Insulin: </w:t>
      </w:r>
      <w:r>
        <w:t>A hormone produced by the pancreas that helps cells absorb glucose from the blood.</w:t>
      </w:r>
    </w:p>
    <w:p>
      <w:r>
        <w:rPr>
          <w:b/>
        </w:rPr>
        <w:t xml:space="preserve">Fiber: </w:t>
      </w:r>
      <w:r>
        <w:t>A type of carbohydrate that is not digested and helps slow glucose absorption.</w:t>
      </w:r>
    </w:p>
    <w:p>
      <w:r>
        <w:rPr>
          <w:b/>
        </w:rPr>
        <w:t xml:space="preserve">Monounsaturated Fats: </w:t>
      </w:r>
      <w:r>
        <w:t>Healthy fats found in foods like olive oil and nuts that improve insulin sensitivity.</w:t>
      </w:r>
    </w:p>
    <w:p>
      <w:pPr>
        <w:pStyle w:val="Heading1"/>
      </w:pPr>
      <w:r>
        <w:t>Related Modules</w:t>
      </w:r>
    </w:p>
    <w:p>
      <w:pPr>
        <w:pStyle w:val="ListBullet"/>
      </w:pPr>
      <w:r>
        <w:t>MEA-025 - Meal Planning Basics</w:t>
      </w:r>
    </w:p>
    <w:p>
      <w:pPr>
        <w:pStyle w:val="ListBullet"/>
      </w:pPr>
      <w:r>
        <w:t>MEA-030 - Diabetes Friendly Meals</w:t>
      </w:r>
    </w:p>
    <w:p>
      <w:pPr>
        <w:pStyle w:val="ListBullet"/>
      </w:pPr>
      <w:r>
        <w:t>MEA-045 - Carbohydrate Counting</w:t>
      </w:r>
    </w:p>
    <w:p>
      <w:pPr>
        <w:pStyle w:val="Heading1"/>
      </w:pPr>
      <w:r>
        <w:t>Illustration Specifications</w:t>
      </w:r>
    </w:p>
    <w:p>
      <w:pPr>
        <w:pStyle w:val="Heading2"/>
      </w:pPr>
      <w:r>
        <w:t>ILL-101 - Plate Method for Blood Sugar Balanced Dinner</w:t>
      </w:r>
    </w:p>
    <w:p>
      <w:r>
        <w:t>Type: Diagram</w:t>
      </w:r>
    </w:p>
    <w:p>
      <w:r>
        <w:t>Visual representation of the plate method dividing a dinner plate into half vegetables, quarter lean protein, and quarter whole grains or low-GI carbs.</w:t>
      </w:r>
    </w:p>
    <w:p>
      <w:r>
        <w:t>Alt text: Plate diagram showing portion sizes for balanced dinner.</w:t>
      </w:r>
    </w:p>
    <w:p>
      <w:pPr>
        <w:pStyle w:val="Heading2"/>
      </w:pPr>
      <w:r>
        <w:t>ILL-102 - Glycemic Index of Common Dinner Foods</w:t>
      </w:r>
    </w:p>
    <w:p>
      <w:r>
        <w:t>Type: Chart</w:t>
      </w:r>
    </w:p>
    <w:p>
      <w:r>
        <w:t>Bar chart comparing glycemic index values of typical dinner carbohydrates including white rice, brown rice, potatoes, and legumes.</w:t>
      </w:r>
    </w:p>
    <w:p>
      <w:r>
        <w:t>Alt text: Chart showing glycemic index values for dinner carbohydrate foods.</w:t>
      </w:r>
    </w:p>
    <w:p>
      <w:pPr>
        <w:pStyle w:val="Heading2"/>
      </w:pPr>
      <w:r>
        <w:t>ILL-103 - Physiology of Blood Sugar Regulation after Dinner</w:t>
      </w:r>
    </w:p>
    <w:p>
      <w:r>
        <w:t>Type: Infographic</w:t>
      </w:r>
    </w:p>
    <w:p>
      <w:r>
        <w:t>Infographic illustrating digestion, glucose absorption, insulin secretion, and cellular uptake relevant to post-dinner blood sugar control.</w:t>
      </w:r>
    </w:p>
    <w:p>
      <w:r>
        <w:t>Alt text: Diagram of the physiological process of blood sugar control after eating.</w:t>
      </w:r>
    </w:p>
    <w:p>
      <w:pPr>
        <w:pStyle w:val="Heading1"/>
      </w:pPr>
      <w:r>
        <w:t>References</w:t>
      </w:r>
    </w:p>
    <w:p>
      <w:pPr>
        <w:pStyle w:val="ListBullet"/>
      </w:pPr>
      <w:r>
        <w:t>Nutrition Therapy for Adults With Diabetes or Prediabetes: A Consensus Report | American Diabetes Association | 2019 | unverified | Unverified</w:t>
      </w:r>
    </w:p>
    <w:p>
      <w:pPr>
        <w:pStyle w:val="ListBullet"/>
      </w:pPr>
      <w:r>
        <w:t>Dietary carbohydrate and glycemic control in diabetes mellitus | Jenkins DJA, et al. | 2018 | unverified | Unverified</w:t>
      </w:r>
    </w:p>
    <w:p>
      <w:pPr>
        <w:pStyle w:val="ListBullet"/>
      </w:pPr>
      <w:r>
        <w:t>Effect of meal composition on postprandial glycemia in people with type 2 diabetes | Bangalore S, et al. | 2020 | unverified | Unverified</w:t>
      </w:r>
    </w:p>
    <w:p>
      <w:pPr>
        <w:pStyle w:val="ListBullet"/>
      </w:pPr>
      <w:r>
        <w:t>Carbohydrates, dietary fiber, and blood glucose control: a review | Mann J, et 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