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NUT-103 - Dinner</w:t>
      </w:r>
    </w:p>
    <w:p>
      <w:r>
        <w:rPr>
          <w:i/>
        </w:rPr>
        <w:t>Meal composition, timing, and practical considerations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Meal Patterns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Dinner, Meal Timing, Meal Composition, Nutrition, Eating Patterns, Health, Satiety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Dinner is typically the last main meal of the day, consumed in the evening, and plays a significant role in overall dietary patterns and health. The composition of dinner influences satiety, energy balance, and nutrient intake. Meal timing is a crucial factor affecting metabolism, sleep quality, and weight management. Eating dinner too late or consuming heavy meals high in fat and sugar can negatively impact digestion and sleep. Practical considerations include balancing macronutrients—proteins, carbohydrates, and fats—to promote fullness and provide essential nutrients without excess calories. Including fiber-rich vegetables improves digestive health. Limitations in current research include variability in individual metabolism and cultural eating practices that influence dinner timing and composition. Related concepts are meal frequency, intermittent fasting, and circadian rhythms which interplay with dinner habits. Understanding how dinner fits into one's overall eating pattern aids in designing personalized nutritional strategies to improve health outcomes. This module explores meal composition, optimal dinner timing, considerations for different populations, and offers practical guidance to help individuals make informed choices about their evening meal.</w:t>
      </w:r>
    </w:p>
    <w:p>
      <w:pPr>
        <w:pStyle w:val="Heading1"/>
      </w:pPr>
      <w:r>
        <w:t>Customer Questions Answered</w:t>
      </w:r>
    </w:p>
    <w:p>
      <w:pPr>
        <w:pStyle w:val="ListBullet"/>
      </w:pPr>
      <w:r>
        <w:t>What is the best time to have dinner?</w:t>
      </w:r>
    </w:p>
    <w:p>
      <w:pPr>
        <w:pStyle w:val="ListBullet"/>
      </w:pPr>
      <w:r>
        <w:t>How should I compose a healthy dinner meal?</w:t>
      </w:r>
    </w:p>
    <w:p>
      <w:pPr>
        <w:pStyle w:val="ListBullet"/>
      </w:pPr>
      <w:r>
        <w:t>Is it better to eat a large or small dinner?</w:t>
      </w:r>
    </w:p>
    <w:p>
      <w:pPr>
        <w:pStyle w:val="ListBullet"/>
      </w:pPr>
      <w:r>
        <w:t>Can dinner timing affect sleep quality?</w:t>
      </w:r>
    </w:p>
    <w:p>
      <w:pPr>
        <w:pStyle w:val="ListBullet"/>
      </w:pPr>
      <w:r>
        <w:t>What foods should be avoided at dinner for better digestion?</w:t>
      </w:r>
    </w:p>
    <w:p>
      <w:pPr>
        <w:pStyle w:val="ListBullet"/>
      </w:pPr>
      <w:r>
        <w:t>How does dinner impact weight management?</w:t>
      </w:r>
    </w:p>
    <w:p>
      <w:pPr>
        <w:pStyle w:val="ListBullet"/>
      </w:pPr>
      <w:r>
        <w:t>Are there cultural differences in dinner habits?</w:t>
      </w:r>
    </w:p>
    <w:p>
      <w:pPr>
        <w:pStyle w:val="ListBullet"/>
      </w:pPr>
      <w:r>
        <w:t>What is the role of dinner in overall daily nutrition?</w:t>
      </w:r>
    </w:p>
    <w:p>
      <w:pPr>
        <w:pStyle w:val="Heading1"/>
      </w:pPr>
      <w:r>
        <w:t>Learning Objectives</w:t>
      </w:r>
    </w:p>
    <w:p>
      <w:pPr>
        <w:pStyle w:val="ListBullet"/>
      </w:pPr>
      <w:r>
        <w:t>Define what constitutes a balanced dinner.</w:t>
      </w:r>
    </w:p>
    <w:p>
      <w:pPr>
        <w:pStyle w:val="ListBullet"/>
      </w:pPr>
      <w:r>
        <w:t>Explain the impact of dinner timing on metabolism and sleep.</w:t>
      </w:r>
    </w:p>
    <w:p>
      <w:pPr>
        <w:pStyle w:val="ListBullet"/>
      </w:pPr>
      <w:r>
        <w:t>Identify key components of a healthy dinner meal.</w:t>
      </w:r>
    </w:p>
    <w:p>
      <w:pPr>
        <w:pStyle w:val="ListBullet"/>
      </w:pPr>
      <w:r>
        <w:t>Discuss common cultural dinner practices and their nutritional implications.</w:t>
      </w:r>
    </w:p>
    <w:p>
      <w:pPr>
        <w:pStyle w:val="ListBullet"/>
      </w:pPr>
      <w:r>
        <w:t>Recognize the relationship between dinner habits and weight management.</w:t>
      </w:r>
    </w:p>
    <w:p>
      <w:pPr>
        <w:pStyle w:val="ListBullet"/>
      </w:pPr>
      <w:r>
        <w:t>Evaluate practical strategies to improve dinner meal quality.</w:t>
      </w:r>
    </w:p>
    <w:p>
      <w:pPr>
        <w:pStyle w:val="ListBullet"/>
      </w:pPr>
      <w:r>
        <w:t>Understand limitations of current evidence related to dinner and health.</w:t>
      </w:r>
    </w:p>
    <w:p>
      <w:pPr>
        <w:pStyle w:val="ListBullet"/>
      </w:pPr>
      <w:r>
        <w:t>Address common misconceptions about dinner nutrition.</w:t>
      </w:r>
    </w:p>
    <w:p>
      <w:pPr>
        <w:pStyle w:val="Heading1"/>
      </w:pPr>
      <w:r>
        <w:t>Definition</w:t>
      </w:r>
    </w:p>
    <w:p>
      <w:r>
        <w:t>Dinner is the main meal consumed in the evening, typically constituting a significant portion of daily caloric intake, and composed to meet nutritional needs while considering timing, satiety, and personal or cultural preferences.</w:t>
      </w:r>
    </w:p>
    <w:p>
      <w:pPr>
        <w:pStyle w:val="Heading1"/>
      </w:pPr>
      <w:r>
        <w:t>Why This Matters</w:t>
      </w:r>
    </w:p>
    <w:p>
      <w:r>
        <w:t>Dinner habits influence energy balance, nutrient adequacy, digestion, and sleep quality, thus impacting overall health and wellbeing. Making informed dinner choices can support chronic disease prevention and optimize daily functioning.</w:t>
      </w:r>
    </w:p>
    <w:p>
      <w:pPr>
        <w:pStyle w:val="Heading1"/>
      </w:pPr>
      <w:r>
        <w:t>Understanding Dinner as a Meal</w:t>
      </w:r>
    </w:p>
    <w:p>
      <w:r>
        <w:t>Dinner is commonly recognized as the last major meal of the day, often eaten in the early to late evening. It varies widely across cultures but typically provides a large proportion of daily calories. Its timing and composition can affect metabolism, satiety, and sleep patterns.</w:t>
      </w:r>
    </w:p>
    <w:p>
      <w:pPr>
        <w:pStyle w:val="Heading1"/>
      </w:pPr>
      <w:r>
        <w:t>Meal Composition for Dinner</w:t>
      </w:r>
    </w:p>
    <w:p>
      <w:r>
        <w:t>A balanced dinner should include adequate protein to support muscle maintenance, complex carbohydrates for sustained energy, and healthy fats for nutrient absorption. Incorporating vegetables increases fiber intake, assisting digestion and promoting fullness. Limiting excessive sugars or saturated fats can reduce negative health effects.</w:t>
      </w:r>
    </w:p>
    <w:p>
      <w:pPr>
        <w:pStyle w:val="Heading1"/>
      </w:pPr>
      <w:r>
        <w:t>Timing of Dinner and Its Effects</w:t>
      </w:r>
    </w:p>
    <w:p>
      <w:r>
        <w:t>The timing of dinner influences metabolic processes and circadian rhythms. Eating dinner too late may interfere with sleep quality and increase risk for metabolic disruptions. Early dinners aligned with natural light cycles may support weight management and improved glycemic control.</w:t>
      </w:r>
    </w:p>
    <w:p>
      <w:pPr>
        <w:pStyle w:val="Heading1"/>
      </w:pPr>
      <w:r>
        <w:t>Dinner and Weight Management</w:t>
      </w:r>
    </w:p>
    <w:p>
      <w:r>
        <w:t>Portion size and composition of dinner affect total daily caloric intake and hunger regulation. Smaller, nutrient-dense dinners may support weight loss or maintenance, whereas large, energy-dense meals may contribute to weight gain if not balanced within overall daily energy needs.</w:t>
      </w:r>
    </w:p>
    <w:p>
      <w:pPr>
        <w:pStyle w:val="Heading1"/>
      </w:pPr>
      <w:r>
        <w:t>Cultural Influences on Dinner Practices</w:t>
      </w:r>
    </w:p>
    <w:p>
      <w:r>
        <w:t>Dinner timing, size, and content vary among cultures due to social norms, traditions, and work schedules. For example, Mediterranean cultures often consume dinner later with shared, balanced meals. Understanding these practices helps tailor nutrition advice respecting cultural contexts.</w:t>
      </w:r>
    </w:p>
    <w:p>
      <w:pPr>
        <w:pStyle w:val="Heading1"/>
      </w:pPr>
      <w:r>
        <w:t>Special Considerations: Digestive Health and Sleep</w:t>
      </w:r>
    </w:p>
    <w:p>
      <w:r>
        <w:t>Heavy meals or high-fat foods close to bedtime may cause indigestion and disrupt sleep. Choosing lighter, easily digestible foods and allowing time between dinner and sleep supports digestive comfort and restorative sleep.</w:t>
      </w:r>
    </w:p>
    <w:p>
      <w:pPr>
        <w:pStyle w:val="Heading1"/>
      </w:pPr>
      <w:r>
        <w:t>Common Misconceptions about Dinner</w:t>
      </w:r>
    </w:p>
    <w:p>
      <w:r>
        <w:t>Some believe skipping dinner promotes weight loss; however, skipping meals may lead to overeating later and negatively affect metabolism. Another misconception is that dinner should be the largest meal, whereas balanced eating throughout the day is often more beneficial.</w:t>
      </w:r>
    </w:p>
    <w:p>
      <w:pPr>
        <w:pStyle w:val="Heading1"/>
      </w:pPr>
      <w:r>
        <w:t>Practical Strategies for a Healthy Dinner</w:t>
      </w:r>
    </w:p>
    <w:p>
      <w:r>
        <w:t>Planning meals ahead, focusing on whole foods, and moderating portion sizes support healthier dinner choices. Including a variety of food groups and adjusting timing to personal schedules can optimize nutritional benefits and adherence.</w:t>
      </w:r>
    </w:p>
    <w:p>
      <w:pPr>
        <w:pStyle w:val="Heading1"/>
      </w:pPr>
      <w:r>
        <w:t>Practical Guidance</w:t>
      </w:r>
    </w:p>
    <w:p>
      <w:pPr>
        <w:pStyle w:val="ListBullet"/>
      </w:pPr>
      <w:r>
        <w:t>Aim to have dinner between 6 pm and 8 pm to align with circadian rhythms.</w:t>
      </w:r>
    </w:p>
    <w:p>
      <w:pPr>
        <w:pStyle w:val="ListBullet"/>
      </w:pPr>
      <w:r>
        <w:t>Include a source of protein, whole grains, and plenty of vegetables in your dinner.</w:t>
      </w:r>
    </w:p>
    <w:p>
      <w:pPr>
        <w:pStyle w:val="ListBullet"/>
      </w:pPr>
      <w:r>
        <w:t>Avoid heavy, high-fat meals within two hours of bedtime to improve digestion and sleep quality.</w:t>
      </w:r>
    </w:p>
    <w:p>
      <w:pPr>
        <w:pStyle w:val="ListBullet"/>
      </w:pPr>
      <w:r>
        <w:t>Plan meals ahead to ensure balanced nutrition and prevent hurried or unhealthy choices.</w:t>
      </w:r>
    </w:p>
    <w:p>
      <w:pPr>
        <w:pStyle w:val="ListBullet"/>
      </w:pPr>
      <w:r>
        <w:t>Be mindful of portion sizes to avoid excessive caloric intake in the evening.</w:t>
      </w:r>
    </w:p>
    <w:p>
      <w:pPr>
        <w:pStyle w:val="ListBullet"/>
      </w:pPr>
      <w:r>
        <w:t>Customize dinner timing and composition according to individual lifestyle and cultural preferences.</w:t>
      </w:r>
    </w:p>
    <w:p>
      <w:pPr>
        <w:pStyle w:val="ListBullet"/>
      </w:pPr>
      <w:r>
        <w:t>Limit high-sugar or highly processed foods during dinner.</w:t>
      </w:r>
    </w:p>
    <w:p>
      <w:pPr>
        <w:pStyle w:val="ListBullet"/>
      </w:pPr>
      <w:r>
        <w:t>Consider light physical activity after dinner, such as a walk, to aid digestion.</w:t>
      </w:r>
    </w:p>
    <w:p>
      <w:pPr>
        <w:pStyle w:val="Heading1"/>
      </w:pPr>
      <w:r>
        <w:t>Safety Notes</w:t>
      </w:r>
    </w:p>
    <w:p>
      <w:pPr>
        <w:pStyle w:val="ListBullet"/>
      </w:pPr>
      <w:r>
        <w:t>Individuals with specific medical conditions should consult healthcare providers for tailored meal timing advice.</w:t>
      </w:r>
    </w:p>
    <w:p>
      <w:pPr>
        <w:pStyle w:val="ListBullet"/>
      </w:pPr>
      <w:r>
        <w:t>Eating large meals very late at night may exacerbate gastroesophageal reflux disease (GERD).</w:t>
      </w:r>
    </w:p>
    <w:p>
      <w:pPr>
        <w:pStyle w:val="ListBullet"/>
      </w:pPr>
      <w:r>
        <w:t>Rapid changes in meal timing or skipping meals can affect blood glucose, especially in people with diabetes.</w:t>
      </w:r>
    </w:p>
    <w:p>
      <w:pPr>
        <w:pStyle w:val="ListBullet"/>
      </w:pPr>
      <w:r>
        <w:t>Ensure variety to prevent nutrient deficiencies while following dietary guidelines for dinner.</w:t>
      </w:r>
    </w:p>
    <w:p>
      <w:pPr>
        <w:pStyle w:val="ListBullet"/>
      </w:pPr>
      <w:r>
        <w:t>Avoid excessive alcohol consumption at dinner to reduce health risks.</w:t>
      </w:r>
    </w:p>
    <w:p>
      <w:pPr>
        <w:pStyle w:val="Heading1"/>
      </w:pPr>
      <w:r>
        <w:t>Common Misconceptions</w:t>
      </w:r>
    </w:p>
    <w:p>
      <w:r>
        <w:rPr>
          <w:b/>
        </w:rPr>
        <w:t xml:space="preserve">Misconception: </w:t>
      </w:r>
      <w:r>
        <w:t>Skipping dinner helps with weight loss.</w:t>
      </w:r>
    </w:p>
    <w:p>
      <w:r>
        <w:rPr>
          <w:b/>
        </w:rPr>
        <w:t xml:space="preserve">Reality: </w:t>
      </w:r>
      <w:r>
        <w:t>Skipping dinner may lead to increased hunger and overeating later, potentially hindering weight loss efforts.</w:t>
      </w:r>
    </w:p>
    <w:p>
      <w:r>
        <w:rPr>
          <w:b/>
        </w:rPr>
        <w:t xml:space="preserve">Misconception: </w:t>
      </w:r>
      <w:r>
        <w:t>Dinner should be the largest meal of the day.</w:t>
      </w:r>
    </w:p>
    <w:p>
      <w:r>
        <w:rPr>
          <w:b/>
        </w:rPr>
        <w:t xml:space="preserve">Reality: </w:t>
      </w:r>
      <w:r>
        <w:t>Balanced energy intake distributed across meals better supports metabolism and satiety.</w:t>
      </w:r>
    </w:p>
    <w:p>
      <w:r>
        <w:rPr>
          <w:b/>
        </w:rPr>
        <w:t xml:space="preserve">Misconception: </w:t>
      </w:r>
      <w:r>
        <w:t>Eating late at night always causes weight gain.</w:t>
      </w:r>
    </w:p>
    <w:p>
      <w:r>
        <w:rPr>
          <w:b/>
        </w:rPr>
        <w:t xml:space="preserve">Reality: </w:t>
      </w:r>
      <w:r>
        <w:t>Total daily calorie intake is more critical; however, very late meals may disrupt metabolism in some individuals.</w:t>
      </w:r>
    </w:p>
    <w:p>
      <w:r>
        <w:rPr>
          <w:b/>
        </w:rPr>
        <w:t xml:space="preserve">Misconception: </w:t>
      </w:r>
      <w:r>
        <w:t>Carbohydrates should be avoided at dinner.</w:t>
      </w:r>
    </w:p>
    <w:p>
      <w:r>
        <w:rPr>
          <w:b/>
        </w:rPr>
        <w:t xml:space="preserve">Reality: </w:t>
      </w:r>
      <w:r>
        <w:t>Complex carbohydrates at dinner provide energy and aid sleep when balanced appropriately.</w:t>
      </w:r>
    </w:p>
    <w:p>
      <w:pPr>
        <w:pStyle w:val="Heading1"/>
      </w:pPr>
      <w:r>
        <w:t>Clinical Pearls</w:t>
      </w:r>
    </w:p>
    <w:p>
      <w:pPr>
        <w:pStyle w:val="ListNumber"/>
      </w:pPr>
      <w:r>
        <w:t>Protein-rich dinners enhance satiety and muscle maintenance, especially in older adults.</w:t>
      </w:r>
    </w:p>
    <w:p>
      <w:pPr>
        <w:pStyle w:val="ListNumber"/>
      </w:pPr>
      <w:r>
        <w:t>Consistent dinner timing supports circadian rhythm and metabolic health.</w:t>
      </w:r>
    </w:p>
    <w:p>
      <w:pPr>
        <w:pStyle w:val="ListNumber"/>
      </w:pPr>
      <w:r>
        <w:t>Including fiber-rich vegetables at dinner improves postprandial blood sugar responses.</w:t>
      </w:r>
    </w:p>
    <w:p>
      <w:pPr>
        <w:pStyle w:val="ListNumber"/>
      </w:pPr>
      <w:r>
        <w:t>Light, balanced dinners may improve sleep quality for individuals with insomnia.</w:t>
      </w:r>
    </w:p>
    <w:p>
      <w:pPr>
        <w:pStyle w:val="ListNumber"/>
      </w:pPr>
      <w:r>
        <w:t>Cultural sensitivity enhances adherence to healthy dinner recommendations.</w:t>
      </w:r>
    </w:p>
    <w:p>
      <w:pPr>
        <w:pStyle w:val="Heading1"/>
      </w:pPr>
      <w:r>
        <w:t>Key Takeaways</w:t>
      </w:r>
    </w:p>
    <w:p>
      <w:pPr>
        <w:pStyle w:val="ListBullet"/>
      </w:pPr>
      <w:r>
        <w:t>Dinner is an important meal affecting overall nutrition, metabolism, and sleep.</w:t>
      </w:r>
    </w:p>
    <w:p>
      <w:pPr>
        <w:pStyle w:val="ListBullet"/>
      </w:pPr>
      <w:r>
        <w:t>Balanced composition with protein, complex carbs, and vegetables supports health.</w:t>
      </w:r>
    </w:p>
    <w:p>
      <w:pPr>
        <w:pStyle w:val="ListBullet"/>
      </w:pPr>
      <w:r>
        <w:t>Timing dinner earlier may benefit metabolic health and sleep quality.</w:t>
      </w:r>
    </w:p>
    <w:p>
      <w:pPr>
        <w:pStyle w:val="ListBullet"/>
      </w:pPr>
      <w:r>
        <w:t>Avoid heavy, high-fat meals near bedtime to reduce digestive discomfort.</w:t>
      </w:r>
    </w:p>
    <w:p>
      <w:pPr>
        <w:pStyle w:val="ListBullet"/>
      </w:pPr>
      <w:r>
        <w:t>Respect cultural differences in dinner habits while promoting healthy choices.</w:t>
      </w:r>
    </w:p>
    <w:p>
      <w:pPr>
        <w:pStyle w:val="ListBullet"/>
      </w:pPr>
      <w:r>
        <w:t>Skipping dinner is generally not recommended for weight management.</w:t>
      </w:r>
    </w:p>
    <w:p>
      <w:pPr>
        <w:pStyle w:val="ListBullet"/>
      </w:pPr>
      <w:r>
        <w:t>Practical meal planning helps maintain balanced, nutritious dinners.</w:t>
      </w:r>
    </w:p>
    <w:p>
      <w:pPr>
        <w:pStyle w:val="ListBullet"/>
      </w:pPr>
      <w:r>
        <w:t>Customization based on individual needs and preferences enhances success.</w:t>
      </w:r>
    </w:p>
    <w:p>
      <w:pPr>
        <w:pStyle w:val="Heading1"/>
      </w:pPr>
      <w:r>
        <w:t>Glossary</w:t>
      </w:r>
    </w:p>
    <w:p>
      <w:r>
        <w:rPr>
          <w:b/>
        </w:rPr>
        <w:t xml:space="preserve">Satiety: </w:t>
      </w:r>
      <w:r>
        <w:t>The feeling of fullness and suppression of hunger after eating.</w:t>
      </w:r>
    </w:p>
    <w:p>
      <w:r>
        <w:rPr>
          <w:b/>
        </w:rPr>
        <w:t xml:space="preserve">Circadian Rhythms: </w:t>
      </w:r>
      <w:r>
        <w:t>Natural, internal processes that regulate the sleep-wake cycle and repeat roughly every 24 hours.</w:t>
      </w:r>
    </w:p>
    <w:p>
      <w:r>
        <w:rPr>
          <w:b/>
        </w:rPr>
        <w:t xml:space="preserve">Macronutrients: </w:t>
      </w:r>
      <w:r>
        <w:t>Nutrients required in large amounts: proteins, carbohydrates, and fats.</w:t>
      </w:r>
    </w:p>
    <w:p>
      <w:r>
        <w:rPr>
          <w:b/>
        </w:rPr>
        <w:t xml:space="preserve">Postprandial: </w:t>
      </w:r>
      <w:r>
        <w:t>The period after eating a meal.</w:t>
      </w:r>
    </w:p>
    <w:p>
      <w:r>
        <w:rPr>
          <w:b/>
        </w:rPr>
        <w:t xml:space="preserve">Metabolism: </w:t>
      </w:r>
      <w:r>
        <w:t>The chemical processes that occur within a living organism to maintain life, including energy production and nutrient processing.</w:t>
      </w:r>
    </w:p>
    <w:p>
      <w:pPr>
        <w:pStyle w:val="Heading1"/>
      </w:pPr>
      <w:r>
        <w:t>Related Modules</w:t>
      </w:r>
    </w:p>
    <w:p>
      <w:pPr>
        <w:pStyle w:val="ListBullet"/>
      </w:pPr>
      <w:r>
        <w:t>NUT-101 Meal Timing</w:t>
      </w:r>
    </w:p>
    <w:p>
      <w:pPr>
        <w:pStyle w:val="ListBullet"/>
      </w:pPr>
      <w:r>
        <w:t>NUT-102 Macronutrient Balance</w:t>
      </w:r>
    </w:p>
    <w:p>
      <w:pPr>
        <w:pStyle w:val="ListBullet"/>
      </w:pPr>
      <w:r>
        <w:t>NUT-104 Weight Management Strategies</w:t>
      </w:r>
    </w:p>
    <w:p>
      <w:pPr>
        <w:pStyle w:val="Heading1"/>
      </w:pPr>
      <w:r>
        <w:t>Illustration Specifications</w:t>
      </w:r>
    </w:p>
    <w:p>
      <w:pPr>
        <w:pStyle w:val="Heading2"/>
      </w:pPr>
      <w:r>
        <w:t>ILL-101 - Balanced Dinner Plate</w:t>
      </w:r>
    </w:p>
    <w:p>
      <w:r>
        <w:t>Type: Diagram</w:t>
      </w:r>
    </w:p>
    <w:p>
      <w:r>
        <w:t>Visual depiction of a balanced dinner plate showing proportions of vegetables, protein, grains, and fats.</w:t>
      </w:r>
    </w:p>
    <w:p>
      <w:r>
        <w:t>Alt text: A plate divided into sections showing vegetables, protein, grains, and healthy fats.</w:t>
      </w:r>
    </w:p>
    <w:p>
      <w:pPr>
        <w:pStyle w:val="Heading2"/>
      </w:pPr>
      <w:r>
        <w:t>ILL-102 - Dinner Timing and Sleep Cycle</w:t>
      </w:r>
    </w:p>
    <w:p>
      <w:r>
        <w:t>Type: Infographic</w:t>
      </w:r>
    </w:p>
    <w:p>
      <w:r>
        <w:t>Illustration showing ideal dinner timing relative to natural circadian rhythms and sleep phases.</w:t>
      </w:r>
    </w:p>
    <w:p>
      <w:r>
        <w:t>Alt text: Clock showing optimal dinner times aligned with sleep cycle phases.</w:t>
      </w:r>
    </w:p>
    <w:p>
      <w:pPr>
        <w:pStyle w:val="Heading2"/>
      </w:pPr>
      <w:r>
        <w:t>ILL-103 - Cultural Dinner Practices Around the World</w:t>
      </w:r>
    </w:p>
    <w:p>
      <w:r>
        <w:t>Type: Map</w:t>
      </w:r>
    </w:p>
    <w:p>
      <w:r>
        <w:t>Map highlighting various dinner timing and composition customs in different cultures.</w:t>
      </w:r>
    </w:p>
    <w:p>
      <w:r>
        <w:t>Alt text: World map with icons representing dinner traditions in different countries.</w:t>
      </w:r>
    </w:p>
    <w:p>
      <w:pPr>
        <w:pStyle w:val="Heading2"/>
      </w:pPr>
      <w:r>
        <w:t>ILL-104 - Effects of Late Heavy Dinner on Digestion</w:t>
      </w:r>
    </w:p>
    <w:p>
      <w:r>
        <w:t>Type: Diagram</w:t>
      </w:r>
    </w:p>
    <w:p>
      <w:r>
        <w:t>Diagram showing the impact of eating a heavy meal late on digestive system and sleep quality.</w:t>
      </w:r>
    </w:p>
    <w:p>
      <w:r>
        <w:t>Alt text: Graphic of digestive tract impacted by heavy late meal leading to discomfort.</w:t>
      </w:r>
    </w:p>
    <w:p>
      <w:pPr>
        <w:pStyle w:val="Heading2"/>
      </w:pPr>
      <w:r>
        <w:t>ILL-105 - Meal Composition and Satiety Levels</w:t>
      </w:r>
    </w:p>
    <w:p>
      <w:r>
        <w:t>Type: Chart</w:t>
      </w:r>
    </w:p>
    <w:p>
      <w:r>
        <w:t>Chart comparing satiety levels of different macronutrient compositions at dinner.</w:t>
      </w:r>
    </w:p>
    <w:p>
      <w:r>
        <w:t>Alt text: Bar graph showing protein-rich meals yield higher satiety than high carbohydrate or fat meals.</w:t>
      </w:r>
    </w:p>
    <w:p>
      <w:pPr>
        <w:pStyle w:val="Heading1"/>
      </w:pPr>
      <w:r>
        <w:t>References</w:t>
      </w:r>
    </w:p>
    <w:p>
      <w:pPr>
        <w:pStyle w:val="ListBullet"/>
      </w:pPr>
      <w:r>
        <w:t>Nutrition and Meal Timing Effects on Metabolic Health | International Journal of Nutritional Sciences | 2022 | 10.1234/ijns.2022.45 | unverified</w:t>
      </w:r>
    </w:p>
    <w:p>
      <w:pPr>
        <w:pStyle w:val="ListBullet"/>
      </w:pPr>
      <w:r>
        <w:t>Cultural Influences on Eating Patterns: Dinner Time and Composition | Global Nutrition Review | 2021 | 10.5678/gnr.2021.12 | unverified</w:t>
      </w:r>
    </w:p>
    <w:p>
      <w:pPr>
        <w:pStyle w:val="ListBullet"/>
      </w:pPr>
      <w:r>
        <w:t>The Role of Dinner Composition in Satiety and Weight Management | Journal of Clinical Nutrition | 2023 | 10.9101/jcn.2023.08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