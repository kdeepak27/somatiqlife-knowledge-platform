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MED-030 - Stopping Blood Pressure Medicines Safely</w:t>
      </w:r>
    </w:p>
    <w:p>
      <w:r>
        <w:rPr>
          <w:i/>
        </w:rPr>
        <w:t>Uses, mechanisms, benefits, side effects, interactions, monitoring, and safety related to stopping blood pressure medicines safely.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Blood Pressure Medicines</w:t>
            </w:r>
          </w:p>
        </w:tc>
      </w:tr>
      <w:tr>
        <w:tc>
          <w:tcPr>
            <w:tcW w:type="dxa" w:w="4968"/>
          </w:tcPr>
          <w:p>
            <w:r>
              <w:rPr>
                <w:b/>
              </w:rPr>
              <w:t>SOM stages</w:t>
            </w:r>
          </w:p>
        </w:tc>
        <w:tc>
          <w:tcPr>
            <w:tcW w:type="dxa" w:w="4968"/>
          </w:tcPr>
          <w:p>
            <w:r>
              <w:t>Management, Maintenance, Pharmacologic Therapy</w:t>
            </w:r>
          </w:p>
        </w:tc>
      </w:tr>
      <w:tr>
        <w:tc>
          <w:tcPr>
            <w:tcW w:type="dxa" w:w="4968"/>
          </w:tcPr>
          <w:p>
            <w:r>
              <w:rPr>
                <w:b/>
              </w:rPr>
              <w:t>Audience</w:t>
            </w:r>
          </w:p>
        </w:tc>
        <w:tc>
          <w:tcPr>
            <w:tcW w:type="dxa" w:w="4968"/>
          </w:tcPr>
          <w:p>
            <w:r>
              <w:t>Patients, Caregivers, Primary Care Providers, Pharmacists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blood pressure medicines, antihypertensives, medication cessation, hypertension, withdrawal effects, monitoring blood pressure, medication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Stopping blood pressure medicines safely refers to the structured and medically supervised process of discontinuing antihypertensive pharmacotherapy with the goal of minimizing risks such as rebound hypertension, withdrawal symptoms, or cardiovascular events. Blood pressure medicines, also known as antihypertensives, include various drug classes like ACE inhibitors, beta blockers, calcium channel blockers, diuretics, and angiotensin receptor blockers (ARBs). These agents work through different mechanisms to reduce blood pressure by targeting vascular resistance, heart rate, fluid volume, or hormonal regulation. Safe discontinuation is clinically significant in cases such as resolved secondary hypertension, adverse drug reactions, medication intolerance, or improved blood pressure control through lifestyle modification. The process requires careful patient evaluation, assessment of cardiovascular risk, and gradual dose tapering when necessary. Monitoring blood pressure and symptoms regularly during withdrawal is essential to detect and manage any rebound or adverse effects promptly. Limitations to stopping blood pressure medications include individual variability in response, underlying co-morbidities, and the risk of hypertension recurrence. Emerging evidence suggests that some patients with well-controlled hypertension might maintain normal pressures post-discontinuation if lifestyle measures are optimized, but this is not universally applicable. Safety is the highest priority, and abrupt cessation is generally discouraged to avoid dangerous blood pressure elevations. This module provides comprehensive guidance on mechanisms, practical steps, monitoring strategies, common misconceptions, and safety notes related to stopping antihypertensive therapy safely.</w:t>
      </w:r>
    </w:p>
    <w:p>
      <w:pPr>
        <w:pStyle w:val="Heading1"/>
      </w:pPr>
      <w:r>
        <w:t>Customer Questions Answered</w:t>
      </w:r>
    </w:p>
    <w:p>
      <w:pPr>
        <w:pStyle w:val="ListBullet"/>
      </w:pPr>
      <w:r>
        <w:t>What does it mean to stop blood pressure medicines safely?</w:t>
      </w:r>
    </w:p>
    <w:p>
      <w:pPr>
        <w:pStyle w:val="ListBullet"/>
      </w:pPr>
      <w:r>
        <w:t>Can I just stop taking my blood pressure pills suddenly?</w:t>
      </w:r>
    </w:p>
    <w:p>
      <w:pPr>
        <w:pStyle w:val="ListBullet"/>
      </w:pPr>
      <w:r>
        <w:t>Why might a doctor recommend stopping blood pressure medicines?</w:t>
      </w:r>
    </w:p>
    <w:p>
      <w:pPr>
        <w:pStyle w:val="ListBullet"/>
      </w:pPr>
      <w:r>
        <w:t>What are common side effects when stopping these medicines?</w:t>
      </w:r>
    </w:p>
    <w:p>
      <w:pPr>
        <w:pStyle w:val="ListBullet"/>
      </w:pPr>
      <w:r>
        <w:t>How do blood pressure medicines work, and why does stopping them affect the body?</w:t>
      </w:r>
    </w:p>
    <w:p>
      <w:pPr>
        <w:pStyle w:val="ListBullet"/>
      </w:pPr>
      <w:r>
        <w:t>What monitoring is needed after stopping blood pressure medicines?</w:t>
      </w:r>
    </w:p>
    <w:p>
      <w:pPr>
        <w:pStyle w:val="ListBullet"/>
      </w:pPr>
      <w:r>
        <w:t>Are there risks of blood pressure spikes after stopping medication?</w:t>
      </w:r>
    </w:p>
    <w:p>
      <w:pPr>
        <w:pStyle w:val="ListBullet"/>
      </w:pPr>
      <w:r>
        <w:t>How can I know if my blood pressure medicine can be safely stopped?</w:t>
      </w:r>
    </w:p>
    <w:p>
      <w:pPr>
        <w:pStyle w:val="ListBullet"/>
      </w:pPr>
      <w:r>
        <w:t>Do different blood pressure medicine classes require different stopping approaches?</w:t>
      </w:r>
    </w:p>
    <w:p>
      <w:pPr>
        <w:pStyle w:val="ListBullet"/>
      </w:pPr>
      <w:r>
        <w:t>What should I do if I experience symptoms after stopping my medication?</w:t>
      </w:r>
    </w:p>
    <w:p>
      <w:pPr>
        <w:pStyle w:val="ListBullet"/>
      </w:pPr>
      <w:r>
        <w:t>Can lifestyle changes help reduce the need for blood pressure medicines?</w:t>
      </w:r>
    </w:p>
    <w:p>
      <w:pPr>
        <w:pStyle w:val="ListBullet"/>
      </w:pPr>
      <w:r>
        <w:t>Are there drug interactions that affect stopping blood pressure medicines safely?</w:t>
      </w:r>
    </w:p>
    <w:p>
      <w:pPr>
        <w:pStyle w:val="Heading1"/>
      </w:pPr>
      <w:r>
        <w:t>Learning Objectives</w:t>
      </w:r>
    </w:p>
    <w:p>
      <w:pPr>
        <w:pStyle w:val="ListBullet"/>
      </w:pPr>
      <w:r>
        <w:t>Define what stopping blood pressure medicines safely means and why it may be necessary.</w:t>
      </w:r>
    </w:p>
    <w:p>
      <w:pPr>
        <w:pStyle w:val="ListBullet"/>
      </w:pPr>
      <w:r>
        <w:t>Understand how different classes of blood pressure medicines work and implications for discontinuation.</w:t>
      </w:r>
    </w:p>
    <w:p>
      <w:pPr>
        <w:pStyle w:val="ListBullet"/>
      </w:pPr>
      <w:r>
        <w:t>Identify the risks and benefits associated with stopping blood pressure medications.</w:t>
      </w:r>
    </w:p>
    <w:p>
      <w:pPr>
        <w:pStyle w:val="ListBullet"/>
      </w:pPr>
      <w:r>
        <w:t>Describe appropriate monitoring and practical steps during the process of discontinuation.</w:t>
      </w:r>
    </w:p>
    <w:p>
      <w:pPr>
        <w:pStyle w:val="ListBullet"/>
      </w:pPr>
      <w:r>
        <w:t>Recognize common misconceptions and safety considerations related to stopping antihypertensive drugs.</w:t>
      </w:r>
    </w:p>
    <w:p>
      <w:pPr>
        <w:pStyle w:val="ListBullet"/>
      </w:pPr>
      <w:r>
        <w:t>Apply evidence-based guidelines to decisions about safely stopping blood pressure medicines.</w:t>
      </w:r>
    </w:p>
    <w:p>
      <w:pPr>
        <w:pStyle w:val="ListBullet"/>
      </w:pPr>
      <w:r>
        <w:t>Explain roles of healthcare providers and patients in managing blood pressure medicines cessation.</w:t>
      </w:r>
    </w:p>
    <w:p>
      <w:pPr>
        <w:pStyle w:val="ListBullet"/>
      </w:pPr>
      <w:r>
        <w:t>Discuss how lifestyle modifications can impact the need for continuing blood pressure medicines.</w:t>
      </w:r>
    </w:p>
    <w:p>
      <w:pPr>
        <w:pStyle w:val="Heading1"/>
      </w:pPr>
      <w:r>
        <w:t>Definition</w:t>
      </w:r>
    </w:p>
    <w:p>
      <w:r>
        <w:t>Stopping blood pressure medicines safely is the medically supervised method of discontinuing antihypertensive medications to minimize the risk of adverse effects like rebound hypertension or cardiovascular events while ensuring continued blood pressure control.</w:t>
      </w:r>
    </w:p>
    <w:p>
      <w:pPr>
        <w:pStyle w:val="Heading1"/>
      </w:pPr>
      <w:r>
        <w:t>Why This Matters</w:t>
      </w:r>
    </w:p>
    <w:p>
      <w:r>
        <w:t>Hypertension is a leading cause of cardiovascular disease globally, and many people take blood pressure medicines long-term. There are situations where stopping these medicines may be appropriate, such as side effects or improved health status. However, unsupervised stopping can lead to dangerous blood pressure increases and complications. Understanding how to safely stop these medicines helps patients avoid risks and supports optimal cardiovascular health.</w:t>
      </w:r>
    </w:p>
    <w:p>
      <w:pPr>
        <w:pStyle w:val="Heading1"/>
      </w:pPr>
      <w:r>
        <w:t>Overview of Blood Pressure Medicines and Their Roles</w:t>
      </w:r>
    </w:p>
    <w:p>
      <w:r>
        <w:t>Blood pressure medicines, medically called antihypertensive agents, are drugs prescribed to lower elevated blood pressure and reduce risks of heart attack, stroke, and kidney damage. Major classes include ACE inhibitors, beta blockers, calcium channel blockers, diuretics, and angiotensin receptor blockers (ARBs). Each works through different physiological mechanisms such as relaxing blood vessels, reducing heart rate, or promoting sodium and water excretion from the kidneys.</w:t>
      </w:r>
    </w:p>
    <w:p>
      <w:pPr>
        <w:pStyle w:val="Heading1"/>
      </w:pPr>
      <w:r>
        <w:t>Mechanisms of Action Relevant to Discontinuation</w:t>
      </w:r>
    </w:p>
    <w:p>
      <w:r>
        <w:t>Understanding the physiological effects of blood pressure medicines is critical when stopping them. For example, beta blockers reduce heart rate and contractility, so abrupt cessation can cause rebound tachycardia and hypertension through increased sympathetic nervous system activity. Diuretics reduce blood volume; stopping them can lead to fluid retention. These mechanisms inform gradual tapering versus immediate cessation approaches.</w:t>
      </w:r>
    </w:p>
    <w:p>
      <w:pPr>
        <w:pStyle w:val="Heading1"/>
      </w:pPr>
      <w:r>
        <w:t>Reasons for Stopping Blood Pressure Medicines</w:t>
      </w:r>
    </w:p>
    <w:p>
      <w:r>
        <w:t>Common reasons include adverse drug reactions (such as cough with ACE inhibitors), medication intolerance, resolved secondary hypertension (e.g., after treatment of a renal artery stenosis), or successful lifestyle modifications leading to well-controlled blood pressure without drugs. Patient preference and polypharmacy considerations also play roles.</w:t>
      </w:r>
    </w:p>
    <w:p>
      <w:pPr>
        <w:pStyle w:val="Heading1"/>
      </w:pPr>
      <w:r>
        <w:t>Risks and Potential Side Effects of Abrupt Discontinuation</w:t>
      </w:r>
    </w:p>
    <w:p>
      <w:r>
        <w:t>Sudden stopping can cause rebound hypertension, increased heart rate, chest pain, or in rare cases, heart attack or stroke. Beta blockers carry a particularly high risk of rebound effects due to sympathetic system overactivity. Other medicines may cause less severe discontinuation phenomena but still warrant careful monitoring. Withdrawal symptoms must be anticipated.</w:t>
      </w:r>
    </w:p>
    <w:p>
      <w:pPr>
        <w:pStyle w:val="Heading1"/>
      </w:pPr>
      <w:r>
        <w:t>Guidelines for Safe Discontinuation: Gradual Tapering and Monitoring</w:t>
      </w:r>
    </w:p>
    <w:p>
      <w:r>
        <w:t>Clinical guidelines often recommend gradual dose reduction, particularly for beta blockers and clonidine, to mitigate withdrawal effects. Regular blood pressure monitoring, symptom tracking, and patient education are essential during this period. Healthcare providers should individualize cessation plans based on medication type, patient health, and cardiovascular risk.</w:t>
      </w:r>
    </w:p>
    <w:p>
      <w:pPr>
        <w:pStyle w:val="Heading1"/>
      </w:pPr>
      <w:r>
        <w:t>Monitoring Blood Pressure and Symptoms After Stopping</w:t>
      </w:r>
    </w:p>
    <w:p>
      <w:r>
        <w:t>Frequent home or clinic blood pressure measurements help detect early elevations. Patients should watch for symptoms such as headaches, dizziness, chest discomfort, or palpitations. Prompt communication with healthcare providers ensures timely intervention if blood pressure increases or side effects occur.</w:t>
      </w:r>
    </w:p>
    <w:p>
      <w:pPr>
        <w:pStyle w:val="Heading1"/>
      </w:pPr>
      <w:r>
        <w:t>Role of Lifestyle Modifications in Medication Discontinuation</w:t>
      </w:r>
    </w:p>
    <w:p>
      <w:r>
        <w:t>Weight management, exercise, reduction of sodium intake, and moderation of alcohol consumption can improve blood pressure control, potentially allowing for safe medication withdrawal. Sustainable lifestyle changes may reduce reliance on pharmacotherapy but require long-term commitment and medical oversight.</w:t>
      </w:r>
    </w:p>
    <w:p>
      <w:pPr>
        <w:pStyle w:val="Heading1"/>
      </w:pPr>
      <w:r>
        <w:t>Limitations and Individual Variability in Withdrawal Response</w:t>
      </w:r>
    </w:p>
    <w:p>
      <w:r>
        <w:t>Not all patients can safely stop blood pressure medicines. Factors such as age, duration of hypertension, existing organ damage, or co-existing diseases influence outcomes. Some patients will require lifelong therapy. Evidence supporting withdrawal is currently moderate and should be applied cautiously.</w:t>
      </w:r>
    </w:p>
    <w:p>
      <w:pPr>
        <w:pStyle w:val="Heading1"/>
      </w:pPr>
      <w:r>
        <w:t>Common Misconceptions About Stopping Blood Pressure Medicines</w:t>
      </w:r>
    </w:p>
    <w:p>
      <w:r>
        <w:t>Some believe stopping medications once blood pressure is controlled is always safe or that medications can be stopped abruptly without consequences. Others underestimate the importance of professional supervision. Accurate patient education dispels myths and improves adherence to safe practices.</w:t>
      </w:r>
    </w:p>
    <w:p>
      <w:pPr>
        <w:pStyle w:val="Heading1"/>
      </w:pPr>
      <w:r>
        <w:t>Safety Notes and Emergency Measures</w:t>
      </w:r>
    </w:p>
    <w:p>
      <w:r>
        <w:t>Notify healthcare providers immediately if severe symptoms occur after stopping medicines, such as chest pain, fainting, or severe headaches. Emergency protocols exist for managing hypertensive crises. Patients should never stop medicines without professional advice.</w:t>
      </w:r>
    </w:p>
    <w:p>
      <w:pPr>
        <w:pStyle w:val="Heading1"/>
      </w:pPr>
      <w:r>
        <w:t>Practical Guidance</w:t>
      </w:r>
    </w:p>
    <w:p>
      <w:pPr>
        <w:pStyle w:val="ListBullet"/>
      </w:pPr>
      <w:r>
        <w:t>Consult your healthcare provider before stopping any blood pressure medication.</w:t>
      </w:r>
    </w:p>
    <w:p>
      <w:pPr>
        <w:pStyle w:val="ListBullet"/>
      </w:pPr>
      <w:r>
        <w:t>Never abruptly stop beta blockers or clonidine; taper gradually as directed.</w:t>
      </w:r>
    </w:p>
    <w:p>
      <w:pPr>
        <w:pStyle w:val="ListBullet"/>
      </w:pPr>
      <w:r>
        <w:t>Monitor your blood pressure daily during medication discontinuation.</w:t>
      </w:r>
    </w:p>
    <w:p>
      <w:pPr>
        <w:pStyle w:val="ListBullet"/>
      </w:pPr>
      <w:r>
        <w:t>Report any new or worsening symptoms promptly to your healthcare team.</w:t>
      </w:r>
    </w:p>
    <w:p>
      <w:pPr>
        <w:pStyle w:val="ListBullet"/>
      </w:pPr>
      <w:r>
        <w:t>Incorporate lifestyle changes such as exercise and healthy diet to support blood pressure control.</w:t>
      </w:r>
    </w:p>
    <w:p>
      <w:pPr>
        <w:pStyle w:val="ListBullet"/>
      </w:pPr>
      <w:r>
        <w:t>Keep a medication diary to track doses and symptoms during tapering phases.</w:t>
      </w:r>
    </w:p>
    <w:p>
      <w:pPr>
        <w:pStyle w:val="ListBullet"/>
      </w:pPr>
      <w:r>
        <w:t>Understand that some medications may be stopped more readily than others based on individual risk.</w:t>
      </w:r>
    </w:p>
    <w:p>
      <w:pPr>
        <w:pStyle w:val="ListBullet"/>
      </w:pPr>
      <w:r>
        <w:t>Regular check-ups post-discontinuation are essential to ensure stable blood pressure.</w:t>
      </w:r>
    </w:p>
    <w:p>
      <w:pPr>
        <w:pStyle w:val="Heading1"/>
      </w:pPr>
      <w:r>
        <w:t>Safety Notes</w:t>
      </w:r>
    </w:p>
    <w:p>
      <w:pPr>
        <w:pStyle w:val="ListBullet"/>
      </w:pPr>
      <w:r>
        <w:t>Abrupt cessation of beta blockers and clonidine can lead to serious cardiovascular events.</w:t>
      </w:r>
    </w:p>
    <w:p>
      <w:pPr>
        <w:pStyle w:val="ListBullet"/>
      </w:pPr>
      <w:r>
        <w:t>Always stop blood pressure medicines under medical supervision to avoid rebound hypertension.</w:t>
      </w:r>
    </w:p>
    <w:p>
      <w:pPr>
        <w:pStyle w:val="ListBullet"/>
      </w:pPr>
      <w:r>
        <w:t>Report symptoms such as chest pain, palpitations, or severe headaches immediately.</w:t>
      </w:r>
    </w:p>
    <w:p>
      <w:pPr>
        <w:pStyle w:val="ListBullet"/>
      </w:pPr>
      <w:r>
        <w:t>Use home blood pressure monitors validated for accuracy for frequent measurement.</w:t>
      </w:r>
    </w:p>
    <w:p>
      <w:pPr>
        <w:pStyle w:val="ListBullet"/>
      </w:pPr>
      <w:r>
        <w:t>Do not alter or stop medications based solely on symptoms without professional consultation.</w:t>
      </w:r>
    </w:p>
    <w:p>
      <w:pPr>
        <w:pStyle w:val="Heading1"/>
      </w:pPr>
      <w:r>
        <w:t>Common Misconceptions</w:t>
      </w:r>
    </w:p>
    <w:p>
      <w:r>
        <w:rPr>
          <w:b/>
        </w:rPr>
        <w:t xml:space="preserve">Misconception: </w:t>
      </w:r>
      <w:r>
        <w:t>I can stop blood pressure medicines as soon as my blood pressure feels better.</w:t>
      </w:r>
    </w:p>
    <w:p>
      <w:r>
        <w:rPr>
          <w:b/>
        </w:rPr>
        <w:t xml:space="preserve">Reality: </w:t>
      </w:r>
      <w:r>
        <w:t>Blood pressure medicines should not be stopped without medical advice, even if blood pressure seems controlled, due to risks of rebound hypertension.</w:t>
      </w:r>
    </w:p>
    <w:p>
      <w:r>
        <w:rPr>
          <w:b/>
        </w:rPr>
        <w:t xml:space="preserve">Misconception: </w:t>
      </w:r>
      <w:r>
        <w:t>Stopping blood pressure medicines suddenly is safe if I feel fine.</w:t>
      </w:r>
    </w:p>
    <w:p>
      <w:r>
        <w:rPr>
          <w:b/>
        </w:rPr>
        <w:t xml:space="preserve">Reality: </w:t>
      </w:r>
      <w:r>
        <w:t>Sudden stopping can cause dangerous spikes in blood pressure and other symptoms; gradual tapering is often necessary.</w:t>
      </w:r>
    </w:p>
    <w:p>
      <w:r>
        <w:rPr>
          <w:b/>
        </w:rPr>
        <w:t xml:space="preserve">Misconception: </w:t>
      </w:r>
      <w:r>
        <w:t>Lifestyle changes make medicines unnecessary immediately.</w:t>
      </w:r>
    </w:p>
    <w:p>
      <w:r>
        <w:rPr>
          <w:b/>
        </w:rPr>
        <w:t xml:space="preserve">Reality: </w:t>
      </w:r>
      <w:r>
        <w:t>Lifestyle changes help but often require sustained effort and sometimes medications remain necessary.</w:t>
      </w:r>
    </w:p>
    <w:p>
      <w:pPr>
        <w:pStyle w:val="Heading1"/>
      </w:pPr>
      <w:r>
        <w:t>Clinical Pearls</w:t>
      </w:r>
    </w:p>
    <w:p>
      <w:pPr>
        <w:pStyle w:val="ListNumber"/>
      </w:pPr>
      <w:r>
        <w:t>Beta blockers require slow tapering to prevent withdrawal effects.</w:t>
      </w:r>
    </w:p>
    <w:p>
      <w:pPr>
        <w:pStyle w:val="ListNumber"/>
      </w:pPr>
      <w:r>
        <w:t>Home blood pressure monitoring is critical during medication discontinuation.</w:t>
      </w:r>
    </w:p>
    <w:p>
      <w:pPr>
        <w:pStyle w:val="ListNumber"/>
      </w:pPr>
      <w:r>
        <w:t>Discussing the reasons for stopping medicines improves patient adherence and safety.</w:t>
      </w:r>
    </w:p>
    <w:p>
      <w:pPr>
        <w:pStyle w:val="ListNumber"/>
      </w:pPr>
      <w:r>
        <w:t>Adverse reactions are common reasons for considering stopping medications, but alternatives may be available.</w:t>
      </w:r>
    </w:p>
    <w:p>
      <w:pPr>
        <w:pStyle w:val="ListNumber"/>
      </w:pPr>
      <w:r>
        <w:t>Collaboration between patients and healthcare providers optimizes outcomes.</w:t>
      </w:r>
    </w:p>
    <w:p>
      <w:pPr>
        <w:pStyle w:val="Heading1"/>
      </w:pPr>
      <w:r>
        <w:t>Key Takeaways</w:t>
      </w:r>
    </w:p>
    <w:p>
      <w:pPr>
        <w:pStyle w:val="ListBullet"/>
      </w:pPr>
      <w:r>
        <w:t>Stopping blood pressure medicines safely involves gradual, supervised discontinuation to minimize risks.</w:t>
      </w:r>
    </w:p>
    <w:p>
      <w:pPr>
        <w:pStyle w:val="ListBullet"/>
      </w:pPr>
      <w:r>
        <w:t>Different antihypertensive classes have unique considerations for stopping treatment.</w:t>
      </w:r>
    </w:p>
    <w:p>
      <w:pPr>
        <w:pStyle w:val="ListBullet"/>
      </w:pPr>
      <w:r>
        <w:t>Rebound hypertension is a key risk with abrupt cessation, especially with beta blockers.</w:t>
      </w:r>
    </w:p>
    <w:p>
      <w:pPr>
        <w:pStyle w:val="ListBullet"/>
      </w:pPr>
      <w:r>
        <w:t>Regular blood pressure monitoring post-discontinuation is essential for early detection of problems.</w:t>
      </w:r>
    </w:p>
    <w:p>
      <w:pPr>
        <w:pStyle w:val="ListBullet"/>
      </w:pPr>
      <w:r>
        <w:t>Lifestyle modifications can support blood pressure control and may reduce medication needs.</w:t>
      </w:r>
    </w:p>
    <w:p>
      <w:pPr>
        <w:pStyle w:val="ListBullet"/>
      </w:pPr>
      <w:r>
        <w:t>Not all patients are candidates for stopping medicines; assessment is individual.</w:t>
      </w:r>
    </w:p>
    <w:p>
      <w:pPr>
        <w:pStyle w:val="ListBullet"/>
      </w:pPr>
      <w:r>
        <w:t>Patient education prevents dangerous misconceptions about medication cessation.</w:t>
      </w:r>
    </w:p>
    <w:p>
      <w:pPr>
        <w:pStyle w:val="ListBullet"/>
      </w:pPr>
      <w:r>
        <w:t>Emergency symptoms require immediate medical attention to avoid complications.</w:t>
      </w:r>
    </w:p>
    <w:p>
      <w:pPr>
        <w:pStyle w:val="Heading1"/>
      </w:pPr>
      <w:r>
        <w:t>Glossary</w:t>
      </w:r>
    </w:p>
    <w:p>
      <w:r>
        <w:rPr>
          <w:b/>
        </w:rPr>
        <w:t xml:space="preserve">Antihypertensive: </w:t>
      </w:r>
      <w:r>
        <w:t>A class of medications used to lower high blood pressure.</w:t>
      </w:r>
    </w:p>
    <w:p>
      <w:r>
        <w:rPr>
          <w:b/>
        </w:rPr>
        <w:t xml:space="preserve">Rebound hypertension: </w:t>
      </w:r>
      <w:r>
        <w:t>A sudden increase in blood pressure after stopping medication, sometimes above previous levels.</w:t>
      </w:r>
    </w:p>
    <w:p>
      <w:r>
        <w:rPr>
          <w:b/>
        </w:rPr>
        <w:t xml:space="preserve">Beta blockers: </w:t>
      </w:r>
      <w:r>
        <w:t>Medications that reduce heart rate and the heart's workload, used to manage high blood pressure and other conditions.</w:t>
      </w:r>
    </w:p>
    <w:p>
      <w:r>
        <w:rPr>
          <w:b/>
        </w:rPr>
        <w:t xml:space="preserve">ACE inhibitors: </w:t>
      </w:r>
      <w:r>
        <w:t>Medications that relax blood vessels by inhibiting the angiotensin-converting enzyme, lowering blood pressure.</w:t>
      </w:r>
    </w:p>
    <w:p>
      <w:r>
        <w:rPr>
          <w:b/>
        </w:rPr>
        <w:t xml:space="preserve">Gradual tapering: </w:t>
      </w:r>
      <w:r>
        <w:t>The slow reduction of medication dosage over time to avoid withdrawal symptoms.</w:t>
      </w:r>
    </w:p>
    <w:p>
      <w:r>
        <w:rPr>
          <w:b/>
        </w:rPr>
        <w:t xml:space="preserve">Polypharmacy: </w:t>
      </w:r>
      <w:r>
        <w:t>Use of multiple medications by a patient, often increasing risk of adverse effects.</w:t>
      </w:r>
    </w:p>
    <w:p>
      <w:r>
        <w:rPr>
          <w:b/>
        </w:rPr>
        <w:t xml:space="preserve">Sympathetic nervous system: </w:t>
      </w:r>
      <w:r>
        <w:t>Part of the nervous system that can increase heart rate and blood pressure, often activated during withdrawal from some medications.</w:t>
      </w:r>
    </w:p>
    <w:p>
      <w:pPr>
        <w:pStyle w:val="Heading1"/>
      </w:pPr>
      <w:r>
        <w:t>Related Modules</w:t>
      </w:r>
    </w:p>
    <w:p>
      <w:pPr>
        <w:pStyle w:val="ListBullet"/>
      </w:pPr>
      <w:r>
        <w:t>MED-002</w:t>
      </w:r>
    </w:p>
    <w:p>
      <w:pPr>
        <w:pStyle w:val="ListBullet"/>
      </w:pPr>
      <w:r>
        <w:t>MED-012</w:t>
      </w:r>
    </w:p>
    <w:p>
      <w:pPr>
        <w:pStyle w:val="ListBullet"/>
      </w:pPr>
      <w:r>
        <w:t>MED-029</w:t>
      </w:r>
    </w:p>
    <w:p>
      <w:pPr>
        <w:pStyle w:val="Heading1"/>
      </w:pPr>
      <w:r>
        <w:t>Illustration Specifications</w:t>
      </w:r>
    </w:p>
    <w:p>
      <w:pPr>
        <w:pStyle w:val="Heading2"/>
      </w:pPr>
      <w:r>
        <w:t>ILL-101 - Major Classes of Blood Pressure Medicines</w:t>
      </w:r>
    </w:p>
    <w:p>
      <w:r>
        <w:t>Type: Diagram</w:t>
      </w:r>
    </w:p>
    <w:p>
      <w:r>
        <w:t>Visual outline of common antihypertensive medication classes showing mechanism of action on cardiovascular system.</w:t>
      </w:r>
    </w:p>
    <w:p>
      <w:r>
        <w:t>Alt text: Diagram of blood pressure medicine classes acting on heart and vessels.</w:t>
      </w:r>
    </w:p>
    <w:p>
      <w:pPr>
        <w:pStyle w:val="Heading2"/>
      </w:pPr>
      <w:r>
        <w:t>ILL-102 - Gradual Tapering Schedule Example</w:t>
      </w:r>
    </w:p>
    <w:p>
      <w:r>
        <w:t>Type: Chart</w:t>
      </w:r>
    </w:p>
    <w:p>
      <w:r>
        <w:t>Chart demonstrating dose reduction of beta blocker medication over weeks for safe discontinuation.</w:t>
      </w:r>
    </w:p>
    <w:p>
      <w:r>
        <w:t>Alt text: Chart showing weekly dose decreases for safe stopping of beta blockers.</w:t>
      </w:r>
    </w:p>
    <w:p>
      <w:pPr>
        <w:pStyle w:val="Heading2"/>
      </w:pPr>
      <w:r>
        <w:t>ILL-103 - Blood Pressure Monitoring Timeline</w:t>
      </w:r>
    </w:p>
    <w:p>
      <w:r>
        <w:t>Type: Infographic</w:t>
      </w:r>
    </w:p>
    <w:p>
      <w:r>
        <w:t>Timeline infographic indicating recommended monitoring frequency during and after stopping blood pressure medicines.</w:t>
      </w:r>
    </w:p>
    <w:p>
      <w:r>
        <w:t>Alt text: Timeline showing when and how often to check blood pressure around medication stopping.</w:t>
      </w:r>
    </w:p>
    <w:p>
      <w:pPr>
        <w:pStyle w:val="Heading2"/>
      </w:pPr>
      <w:r>
        <w:t>ILL-104 - Symptoms to Watch For After Stopping Medication</w:t>
      </w:r>
    </w:p>
    <w:p>
      <w:r>
        <w:t>Type: Poster</w:t>
      </w:r>
    </w:p>
    <w:p>
      <w:r>
        <w:t>Visual guide listing warning signs such as headache and chest pain after stopping blood pressure medicines requiring urgent attention.</w:t>
      </w:r>
    </w:p>
    <w:p>
      <w:r>
        <w:t>Alt text: Poster highlighting symptoms after stopping blood pressure meds needing emergency care.</w:t>
      </w:r>
    </w:p>
    <w:p>
      <w:pPr>
        <w:pStyle w:val="Heading1"/>
      </w:pPr>
      <w:r>
        <w:t>References</w:t>
      </w:r>
    </w:p>
    <w:p>
      <w:pPr>
        <w:pStyle w:val="ListBullet"/>
      </w:pPr>
      <w:r>
        <w:t>2017 ACC/AHA Hypertension Guideline | American College of Cardiology/American Heart Association | 2017 | Unverified Guideline Document | Unverified</w:t>
      </w:r>
    </w:p>
    <w:p>
      <w:pPr>
        <w:pStyle w:val="ListBullet"/>
      </w:pPr>
      <w:r>
        <w:t>Management of Antihypertensive Drug Withdrawal | Hypertension Editorial Board | 2019 | Unverified Review Article | Unverified</w:t>
      </w:r>
    </w:p>
    <w:p>
      <w:pPr>
        <w:pStyle w:val="ListBullet"/>
      </w:pPr>
      <w:r>
        <w:t>Effects of Beta Blocker Withdrawal in Hypertension | Journal of Clinical Pharmacology | 2020 | Unverified Study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