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PROG-051 - Daily Mobility Program</w:t>
      </w:r>
    </w:p>
    <w:p>
      <w:r>
        <w:rPr>
          <w:i/>
        </w:rPr>
        <w:t>A progressive routine for daily mobility program, including frequency, progression,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Mobility and Balance</w:t>
            </w:r>
          </w:p>
        </w:tc>
      </w:tr>
      <w:tr>
        <w:tc>
          <w:tcPr>
            <w:tcW w:type="dxa" w:w="4968"/>
          </w:tcPr>
          <w:p>
            <w:r>
              <w:rPr>
                <w:b/>
              </w:rPr>
              <w:t>SOM stages</w:t>
            </w:r>
          </w:p>
        </w:tc>
        <w:tc>
          <w:tcPr>
            <w:tcW w:type="dxa" w:w="4968"/>
          </w:tcPr>
          <w:p>
            <w:r>
              <w:t>Prevention, Rehabilitation, Maintenance</w:t>
            </w:r>
          </w:p>
        </w:tc>
      </w:tr>
      <w:tr>
        <w:tc>
          <w:tcPr>
            <w:tcW w:type="dxa" w:w="4968"/>
          </w:tcPr>
          <w:p>
            <w:r>
              <w:rPr>
                <w:b/>
              </w:rPr>
              <w:t>Audience</w:t>
            </w:r>
          </w:p>
        </w:tc>
        <w:tc>
          <w:tcPr>
            <w:tcW w:type="dxa" w:w="4968"/>
          </w:tcPr>
          <w:p>
            <w:r>
              <w:t>General Public, Older Adults, Physical Therapists, Fitness Trainers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mobility, daily routine, progression, frequency, safety, exercise program, joint health, functional movement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Daily Mobility Program consists of structured exercises designed to enhance joint movement quality, improve flexibility, and support functional movement through progressive routines performed regularly, typically daily. The goal is to maintain or improve the range of motion (ROM) of joints, encourage healthy tissue function, and support overall physical performance and balance. Mechanistically, mobility exercises target muscles, tendons, ligaments, joint capsules, and neural components to optimize biomechanical function. The program usually incorporates various modalities such as dynamic stretching, controlled articular rotations, and low-impact movements. Synonyms include "mobility routine," "joint mobility exercises," and "functional movement program." Regular engagement in mobility routines has been shown in research to reduce injury risks, alleviate stiffness, and improve movement efficiency, although evidence strength varies across populations and interventions. Practical relevance spans from athletes optimizing performance to older adults maintaining independence. Limitations include potential for overuse injuries with improper progression or ignoring personalized needs. Safety considerations emphasize gradual progression, attention to pain signals, and, when indicated, professional guidance. Overall, daily mobility programs serve as foundational elements in maintaining musculoskeletal health and are adaptable to various fitness levels and health conditions.</w:t>
      </w:r>
    </w:p>
    <w:p>
      <w:pPr>
        <w:pStyle w:val="Heading1"/>
      </w:pPr>
      <w:r>
        <w:t>Customer Questions Answered</w:t>
      </w:r>
    </w:p>
    <w:p>
      <w:pPr>
        <w:pStyle w:val="ListBullet"/>
      </w:pPr>
      <w:r>
        <w:t>What is a daily mobility program?</w:t>
      </w:r>
    </w:p>
    <w:p>
      <w:pPr>
        <w:pStyle w:val="ListBullet"/>
      </w:pPr>
      <w:r>
        <w:t>How often should I perform mobility exercises?</w:t>
      </w:r>
    </w:p>
    <w:p>
      <w:pPr>
        <w:pStyle w:val="ListBullet"/>
      </w:pPr>
      <w:r>
        <w:t>What types of exercises are included in a mobility routine?</w:t>
      </w:r>
    </w:p>
    <w:p>
      <w:pPr>
        <w:pStyle w:val="ListBullet"/>
      </w:pPr>
      <w:r>
        <w:t>How do I progressively increase the difficulty of mobility exercises?</w:t>
      </w:r>
    </w:p>
    <w:p>
      <w:pPr>
        <w:pStyle w:val="ListBullet"/>
      </w:pPr>
      <w:r>
        <w:t>Can a daily mobility program help prevent injury?</w:t>
      </w:r>
    </w:p>
    <w:p>
      <w:pPr>
        <w:pStyle w:val="ListBullet"/>
      </w:pPr>
      <w:r>
        <w:t>Is mobility different from flexibility?</w:t>
      </w:r>
    </w:p>
    <w:p>
      <w:pPr>
        <w:pStyle w:val="ListBullet"/>
      </w:pPr>
      <w:r>
        <w:t>What are the benefits of improved daily mobility?</w:t>
      </w:r>
    </w:p>
    <w:p>
      <w:pPr>
        <w:pStyle w:val="ListBullet"/>
      </w:pPr>
      <w:r>
        <w:t>How do I know if I am performing mobility exercises safely?</w:t>
      </w:r>
    </w:p>
    <w:p>
      <w:pPr>
        <w:pStyle w:val="ListBullet"/>
      </w:pPr>
      <w:r>
        <w:t>Who should avoid certain mobility exercises?</w:t>
      </w:r>
    </w:p>
    <w:p>
      <w:pPr>
        <w:pStyle w:val="ListBullet"/>
      </w:pPr>
      <w:r>
        <w:t>What equipment do I need for a daily mobility program?</w:t>
      </w:r>
    </w:p>
    <w:p>
      <w:pPr>
        <w:pStyle w:val="ListBullet"/>
      </w:pPr>
      <w:r>
        <w:t>How long does each session of mobility exercise take?</w:t>
      </w:r>
    </w:p>
    <w:p>
      <w:pPr>
        <w:pStyle w:val="ListBullet"/>
      </w:pPr>
      <w:r>
        <w:t>Can mobility exercises improve balance as well as movement?</w:t>
      </w:r>
    </w:p>
    <w:p>
      <w:pPr>
        <w:pStyle w:val="Heading1"/>
      </w:pPr>
      <w:r>
        <w:t>Learning Objectives</w:t>
      </w:r>
    </w:p>
    <w:p>
      <w:pPr>
        <w:pStyle w:val="ListBullet"/>
      </w:pPr>
      <w:r>
        <w:t>Define the concept of daily mobility and distinguish it from related terms such as flexibility and range of motion.</w:t>
      </w:r>
    </w:p>
    <w:p>
      <w:pPr>
        <w:pStyle w:val="ListBullet"/>
      </w:pPr>
      <w:r>
        <w:t>Understand the physiological mechanisms underlying mobility exercises and their effects on musculoskeletal and nervous systems.</w:t>
      </w:r>
    </w:p>
    <w:p>
      <w:pPr>
        <w:pStyle w:val="ListBullet"/>
      </w:pPr>
      <w:r>
        <w:t>Explain evidence-based guidelines for frequency and progression in daily mobility programs.</w:t>
      </w:r>
    </w:p>
    <w:p>
      <w:pPr>
        <w:pStyle w:val="ListBullet"/>
      </w:pPr>
      <w:r>
        <w:t>Identify common misconceptions about mobility training and clarify realistic expectations.</w:t>
      </w:r>
    </w:p>
    <w:p>
      <w:pPr>
        <w:pStyle w:val="ListBullet"/>
      </w:pPr>
      <w:r>
        <w:t>Recognize safety principles and contraindications relevant to daily mobility exercises.</w:t>
      </w:r>
    </w:p>
    <w:p>
      <w:pPr>
        <w:pStyle w:val="ListBullet"/>
      </w:pPr>
      <w:r>
        <w:t>Apply practical strategies for integrating mobility exercises into daily routines for diverse populations.</w:t>
      </w:r>
    </w:p>
    <w:p>
      <w:pPr>
        <w:pStyle w:val="ListBullet"/>
      </w:pPr>
      <w:r>
        <w:t>Interpret scientific evidence supporting mobility's role in injury prevention and functional improvement.</w:t>
      </w:r>
    </w:p>
    <w:p>
      <w:pPr>
        <w:pStyle w:val="ListBullet"/>
      </w:pPr>
      <w:r>
        <w:t>Use key terms accurately to communicate about mobility programs with peers and health professionals.</w:t>
      </w:r>
    </w:p>
    <w:p>
      <w:pPr>
        <w:pStyle w:val="Heading1"/>
      </w:pPr>
      <w:r>
        <w:t>Definition</w:t>
      </w:r>
    </w:p>
    <w:p>
      <w:r>
        <w:t>A daily mobility program is a planned, progressive routine comprising exercises aimed at enhancing joint range of motion, muscular flexibility, and neuromuscular coordination performed regularly—usually every day—to support functional movement and prevent stiffness or injury.</w:t>
      </w:r>
    </w:p>
    <w:p>
      <w:pPr>
        <w:pStyle w:val="Heading1"/>
      </w:pPr>
      <w:r>
        <w:t>Why This Matters</w:t>
      </w:r>
    </w:p>
    <w:p>
      <w:r>
        <w:t>Maintaining mobility is essential for daily functional activities, injury prevention, and sustaining physical independence, especially as people age or recover from injury. A daily mobility program offers a structured, evidence-informed way to keep joints and soft tissues healthy, improving quality of life.</w:t>
      </w:r>
    </w:p>
    <w:p>
      <w:pPr>
        <w:pStyle w:val="Heading1"/>
      </w:pPr>
      <w:r>
        <w:t>Understanding Mobility: Definition and Distinction from Flexibility</w:t>
      </w:r>
    </w:p>
    <w:p>
      <w:r>
        <w:t>Mobility refers to the ability of a joint to move actively through its full range of motion with control and coordination, encompassing strength, flexibility, and neuromuscular control. This contrasts with flexibility, which is primarily the ability of a muscle to lengthen passively. Mobility integrates multiple systems beyond mere flexibility, including joint mechanics and nervous system regulation, making it a broader and more functional concept.</w:t>
      </w:r>
    </w:p>
    <w:p>
      <w:pPr>
        <w:pStyle w:val="Heading1"/>
      </w:pPr>
      <w:r>
        <w:t>Physiological Mechanisms Underlying Daily Mobility Exercises</w:t>
      </w:r>
    </w:p>
    <w:p>
      <w:r>
        <w:t>Daily mobility exercises impact muscle tissue extensibility, ligament and tendon elasticity, joint capsule pliability, and proprioceptive feedback. These mechanisms involve biochemical and neuromuscular adaptations such as improved muscle spindle sensitivity, reduced passive stiffness, enhanced synovial fluid movement for joint lubrication, and improved motor control patterns, together contributing to increased and safe joint motion.</w:t>
      </w:r>
    </w:p>
    <w:p>
      <w:pPr>
        <w:pStyle w:val="Heading1"/>
      </w:pPr>
      <w:r>
        <w:t>Types of Exercises Included in a Mobility Program</w:t>
      </w:r>
    </w:p>
    <w:p>
      <w:r>
        <w:t>A typical mobility program includes dynamic stretching, joint circles (controlled articular rotations), foam rolling/myofascial release, and movement patterns emphasizing controlled multi-planar motions. Exercises may also incorporate isometric holds and low-load eccentric contractions to improve tissue quality. These modalities address various components of the neuromuscular and musculoskeletal systems for holistic mobility enhancement.</w:t>
      </w:r>
    </w:p>
    <w:p>
      <w:pPr>
        <w:pStyle w:val="Heading1"/>
      </w:pPr>
      <w:r>
        <w:t>Frequency Recommendations for Daily Mobility Routines</w:t>
      </w:r>
    </w:p>
    <w:p>
      <w:r>
        <w:t>Evidence generally supports performing mobility exercises daily or at least 3-5 times per week for optimal maintenance or improvement of joint function. Frequency may depend on individual goals, current mobility status, and physical activity levels. Daily sessions typically last between 10-20 minutes but can be modified for time constraints or specific needs to maximize adherence.</w:t>
      </w:r>
    </w:p>
    <w:p>
      <w:pPr>
        <w:pStyle w:val="Heading1"/>
      </w:pPr>
      <w:r>
        <w:t>Progression Strategies: How to Increase Difficulty Safely</w:t>
      </w:r>
    </w:p>
    <w:p>
      <w:r>
        <w:t>Progression in mobility training involves increasing movement complexity, range, repetitions, hold times, or resistance gradually over time. Proper progression avoids overstressing tissues and incorporates feedback from pain or discomfort. Techniques include transitioning from supported to unsupported movements, adding external loads, and integrating balance challenges to enhance neuromuscular control.</w:t>
      </w:r>
    </w:p>
    <w:p>
      <w:pPr>
        <w:pStyle w:val="Heading1"/>
      </w:pPr>
      <w:r>
        <w:t>Evidence Supporting the Functional Benefits of Daily Mobility</w:t>
      </w:r>
    </w:p>
    <w:p>
      <w:r>
        <w:t>Research indicates that regular mobility exercises can improve joint range of motion, reduce stiffness, enhance movement quality, and decrease musculoskeletal injury risk, particularly in populations such as athletes, older adults, and those undergoing rehabilitation. However, some studies show variability in results owing to differing protocols and populations studied. The strongest evidence supports mobility’s role in injury prevention and functional improvements when combined with other training modalities.</w:t>
      </w:r>
    </w:p>
    <w:p>
      <w:pPr>
        <w:pStyle w:val="Heading1"/>
      </w:pPr>
      <w:r>
        <w:t>Limitations and Contraindications in Daily Mobility Programs</w:t>
      </w:r>
    </w:p>
    <w:p>
      <w:r>
        <w:t>Mobility programs are not universally appropriate without adaptation; individuals with acute injuries, inflammatory joint conditions, or certain neurological impairments may require modifications or avoidance of some exercises. Overzealous progression can cause tissue irritation or injury. Personalized assessment and, when needed, professional supervision ensure safety and efficacy.</w:t>
      </w:r>
    </w:p>
    <w:p>
      <w:pPr>
        <w:pStyle w:val="Heading1"/>
      </w:pPr>
      <w:r>
        <w:t>Safety Considerations and Best Practices</w:t>
      </w:r>
    </w:p>
    <w:p>
      <w:r>
        <w:t>Safety in mobility routines involves understanding body signals such as pain versus discomfort, emphasizing gradual warm-up and cool-down phases, avoiding ballistic or forced movements, and ensuring proper technique. Using appropriate equipment (e.g., mats, rollers) and maintaining hydration also supports safe practice. People new to mobility work should begin with gentle movements and consider consultation with trained health professionals.</w:t>
      </w:r>
    </w:p>
    <w:p>
      <w:pPr>
        <w:pStyle w:val="Heading1"/>
      </w:pPr>
      <w:r>
        <w:t>Common Misconceptions About Daily Mobility Programs</w:t>
      </w:r>
    </w:p>
    <w:p>
      <w:r>
        <w:t>Misconceptions include beliefs that mobility is the same as flexibility, that daily mobility exercises can fully reverse chronic joint damage, or that pain during mobility always indicates benefit. Clarifying these notions is important to maintain realistic expectations and encourage correct practice. Additionally, mobility exercises are sometimes mistaken for solely stretching routines, neglecting their neuromotor components.</w:t>
      </w:r>
    </w:p>
    <w:p>
      <w:pPr>
        <w:pStyle w:val="Heading1"/>
      </w:pPr>
      <w:r>
        <w:t>Integrating Mobility into Daily Life and Exercise Regimens</w:t>
      </w:r>
    </w:p>
    <w:p>
      <w:r>
        <w:t>Daily mobility exercises can be incorporated as part of warm-ups, cool-downs, or standalone sessions. Practical strategies include dedicating short time blocks, using mobility breaks during work, and combining with strength and balance training. Tailoring routines to individual schedules, goals, and physical capacities enhances consistency and outcomes.</w:t>
      </w:r>
    </w:p>
    <w:p>
      <w:pPr>
        <w:pStyle w:val="Heading1"/>
      </w:pPr>
      <w:r>
        <w:t>Practical Guidance</w:t>
      </w:r>
    </w:p>
    <w:p>
      <w:pPr>
        <w:pStyle w:val="ListBullet"/>
      </w:pPr>
      <w:r>
        <w:t>Start with gentle mobility movements emphasizing control rather than speed or force.</w:t>
      </w:r>
    </w:p>
    <w:p>
      <w:pPr>
        <w:pStyle w:val="ListBullet"/>
      </w:pPr>
      <w:r>
        <w:t>Perform mobility exercises at least 5 times per week, ideally daily for best benefits.</w:t>
      </w:r>
    </w:p>
    <w:p>
      <w:pPr>
        <w:pStyle w:val="ListBullet"/>
      </w:pPr>
      <w:r>
        <w:t>Progress exercises in small increments, avoiding pain during or after sessions.</w:t>
      </w:r>
    </w:p>
    <w:p>
      <w:pPr>
        <w:pStyle w:val="ListBullet"/>
      </w:pPr>
      <w:r>
        <w:t>Incorporate mobility work before athletic activities to prepare joints and after exercise to aid recovery.</w:t>
      </w:r>
    </w:p>
    <w:p>
      <w:pPr>
        <w:pStyle w:val="ListBullet"/>
      </w:pPr>
      <w:r>
        <w:t>Use tools like foam rollers or massage balls to complement mobility exercises responsibly.</w:t>
      </w:r>
    </w:p>
    <w:p>
      <w:pPr>
        <w:pStyle w:val="ListBullet"/>
      </w:pPr>
      <w:r>
        <w:t>Modify or pause exercises if experiencing acute pain or injury and seek professional advice if needed.</w:t>
      </w:r>
    </w:p>
    <w:p>
      <w:pPr>
        <w:pStyle w:val="ListBullet"/>
      </w:pPr>
      <w:r>
        <w:t>Ensure proper hydration and nutrition to support tissue health and recovery.</w:t>
      </w:r>
    </w:p>
    <w:p>
      <w:pPr>
        <w:pStyle w:val="ListBullet"/>
      </w:pPr>
      <w:r>
        <w:t>Keep sessions concise (10 to 20 minutes) to promote routine adherence.</w:t>
      </w:r>
    </w:p>
    <w:p>
      <w:pPr>
        <w:pStyle w:val="ListBullet"/>
      </w:pPr>
      <w:r>
        <w:t>Include multi-planar movements to engage joints fully and support real-life functional tasks.</w:t>
      </w:r>
    </w:p>
    <w:p>
      <w:pPr>
        <w:pStyle w:val="ListBullet"/>
      </w:pPr>
      <w:r>
        <w:t>Consult physical therapists or exercise professionals when uncertain about exercise selection or technique.</w:t>
      </w:r>
    </w:p>
    <w:p>
      <w:pPr>
        <w:pStyle w:val="Heading1"/>
      </w:pPr>
      <w:r>
        <w:t>Safety Notes</w:t>
      </w:r>
    </w:p>
    <w:p>
      <w:pPr>
        <w:pStyle w:val="ListBullet"/>
      </w:pPr>
      <w:r>
        <w:t>Avoid ballistic or forceful movements that may damage tissues.</w:t>
      </w:r>
    </w:p>
    <w:p>
      <w:pPr>
        <w:pStyle w:val="ListBullet"/>
      </w:pPr>
      <w:r>
        <w:t>Discontinue any exercise causing sharp or worsening pain.</w:t>
      </w:r>
    </w:p>
    <w:p>
      <w:pPr>
        <w:pStyle w:val="ListBullet"/>
      </w:pPr>
      <w:r>
        <w:t>Start slow and increase exercise difficulty gradually to prevent injury.</w:t>
      </w:r>
    </w:p>
    <w:p>
      <w:pPr>
        <w:pStyle w:val="ListBullet"/>
      </w:pPr>
      <w:r>
        <w:t>Consult healthcare providers before starting a mobility program if you have chronic joint or neurological conditions.</w:t>
      </w:r>
    </w:p>
    <w:p>
      <w:pPr>
        <w:pStyle w:val="ListBullet"/>
      </w:pPr>
      <w:r>
        <w:t>Ensure a safe environment free from hazards during mobility exercises.</w:t>
      </w:r>
    </w:p>
    <w:p>
      <w:pPr>
        <w:pStyle w:val="Heading1"/>
      </w:pPr>
      <w:r>
        <w:t>Common Misconceptions</w:t>
      </w:r>
    </w:p>
    <w:p>
      <w:r>
        <w:rPr>
          <w:b/>
        </w:rPr>
        <w:t xml:space="preserve">Misconception: </w:t>
      </w:r>
      <w:r>
        <w:t>Mobility exercises are the same as stretching.</w:t>
      </w:r>
    </w:p>
    <w:p>
      <w:r>
        <w:rPr>
          <w:b/>
        </w:rPr>
        <w:t xml:space="preserve">Reality: </w:t>
      </w:r>
      <w:r>
        <w:t>Mobility exercises involve active control of joint range of motion powered by muscles and include neuromuscular coordination, whereas stretching generally refers to passive muscle lengthening.</w:t>
      </w:r>
    </w:p>
    <w:p>
      <w:r>
        <w:rPr>
          <w:b/>
        </w:rPr>
        <w:t xml:space="preserve">Misconception: </w:t>
      </w:r>
      <w:r>
        <w:t>Daily mobility workouts can fully reverse joint degeneration.</w:t>
      </w:r>
    </w:p>
    <w:p>
      <w:r>
        <w:rPr>
          <w:b/>
        </w:rPr>
        <w:t xml:space="preserve">Reality: </w:t>
      </w:r>
      <w:r>
        <w:t>While mobility exercises improve function and reduce stiffness, they cannot completely reverse established joint damage such as osteoarthritis.</w:t>
      </w:r>
    </w:p>
    <w:p>
      <w:r>
        <w:rPr>
          <w:b/>
        </w:rPr>
        <w:t xml:space="preserve">Misconception: </w:t>
      </w:r>
      <w:r>
        <w:t>Experiencing pain during mobility exercises is normal and beneficial.</w:t>
      </w:r>
    </w:p>
    <w:p>
      <w:r>
        <w:rPr>
          <w:b/>
        </w:rPr>
        <w:t xml:space="preserve">Reality: </w:t>
      </w:r>
      <w:r>
        <w:t>Pain is a warning signal indicating potential harm, and exercises should not provoke sharp or worsening pain.</w:t>
      </w:r>
    </w:p>
    <w:p>
      <w:pPr>
        <w:pStyle w:val="Heading1"/>
      </w:pPr>
      <w:r>
        <w:t>Clinical Pearls</w:t>
      </w:r>
    </w:p>
    <w:p>
      <w:pPr>
        <w:pStyle w:val="ListNumber"/>
      </w:pPr>
      <w:r>
        <w:t>Prioritize quality of movement over quantity or intensity in mobility routines.</w:t>
      </w:r>
    </w:p>
    <w:p>
      <w:pPr>
        <w:pStyle w:val="ListNumber"/>
      </w:pPr>
      <w:r>
        <w:t>Incorporating balance challenges in mobility exercises enhances neuromuscular control.</w:t>
      </w:r>
    </w:p>
    <w:p>
      <w:pPr>
        <w:pStyle w:val="ListNumber"/>
      </w:pPr>
      <w:r>
        <w:t>Progress slowly with mobility exercises, paying careful attention to tissue responses.</w:t>
      </w:r>
    </w:p>
    <w:p>
      <w:pPr>
        <w:pStyle w:val="ListNumber"/>
      </w:pPr>
      <w:r>
        <w:t>Educate clients or patients on differentiating pain from normal discomfort to optimize safety.</w:t>
      </w:r>
    </w:p>
    <w:p>
      <w:pPr>
        <w:pStyle w:val="ListNumber"/>
      </w:pPr>
      <w:r>
        <w:t>Use assessments to individualize mobility programs for specific functional needs.</w:t>
      </w:r>
    </w:p>
    <w:p>
      <w:pPr>
        <w:pStyle w:val="Heading1"/>
      </w:pPr>
      <w:r>
        <w:t>Key Takeaways</w:t>
      </w:r>
    </w:p>
    <w:p>
      <w:pPr>
        <w:pStyle w:val="ListBullet"/>
      </w:pPr>
      <w:r>
        <w:t>Daily mobility programs improve joint range of motion, neuromuscular coordination, and functional movement.</w:t>
      </w:r>
    </w:p>
    <w:p>
      <w:pPr>
        <w:pStyle w:val="ListBullet"/>
      </w:pPr>
      <w:r>
        <w:t>Mobility is distinct from flexibility and involves active control and muscle function.</w:t>
      </w:r>
    </w:p>
    <w:p>
      <w:pPr>
        <w:pStyle w:val="ListBullet"/>
      </w:pPr>
      <w:r>
        <w:t>Progressive mobility exercises reduce injury risk and improve movement quality when performed regularly.</w:t>
      </w:r>
    </w:p>
    <w:p>
      <w:pPr>
        <w:pStyle w:val="ListBullet"/>
      </w:pPr>
      <w:r>
        <w:t>Safety and gradual progression are essential to avoid overuse injuries or exacerbation of conditions.</w:t>
      </w:r>
    </w:p>
    <w:p>
      <w:pPr>
        <w:pStyle w:val="ListBullet"/>
      </w:pPr>
      <w:r>
        <w:t>A variety of exercises target muscle, joint, and neural structures for comprehensive mobility.</w:t>
      </w:r>
    </w:p>
    <w:p>
      <w:pPr>
        <w:pStyle w:val="ListBullet"/>
      </w:pPr>
      <w:r>
        <w:t>Typical sessions last 10–20 minutes and can be adapted for individual needs and schedules.</w:t>
      </w:r>
    </w:p>
    <w:p>
      <w:pPr>
        <w:pStyle w:val="ListBullet"/>
      </w:pPr>
      <w:r>
        <w:t>Mobility training benefits diverse populations including athletes, older adults, and rehabilitation patients.</w:t>
      </w:r>
    </w:p>
    <w:p>
      <w:pPr>
        <w:pStyle w:val="ListBullet"/>
      </w:pPr>
      <w:r>
        <w:t>Professional guidance ensures safe and effective mobility program design, especially for those with health issues.</w:t>
      </w:r>
    </w:p>
    <w:p>
      <w:pPr>
        <w:pStyle w:val="Heading1"/>
      </w:pPr>
      <w:r>
        <w:t>Glossary</w:t>
      </w:r>
    </w:p>
    <w:p>
      <w:r>
        <w:rPr>
          <w:b/>
        </w:rPr>
        <w:t xml:space="preserve">Mobility: </w:t>
      </w:r>
      <w:r>
        <w:t>The active ability to move a joint through its full range of motion with control.</w:t>
      </w:r>
    </w:p>
    <w:p>
      <w:r>
        <w:rPr>
          <w:b/>
        </w:rPr>
        <w:t xml:space="preserve">Flexibility: </w:t>
      </w:r>
      <w:r>
        <w:t>The passive ability of a muscle or muscle group to lengthen.</w:t>
      </w:r>
    </w:p>
    <w:p>
      <w:r>
        <w:rPr>
          <w:b/>
        </w:rPr>
        <w:t xml:space="preserve">Range of Motion (ROM): </w:t>
      </w:r>
      <w:r>
        <w:t>The full movement potential of a joint, usually measured in degrees.</w:t>
      </w:r>
    </w:p>
    <w:p>
      <w:r>
        <w:rPr>
          <w:b/>
        </w:rPr>
        <w:t xml:space="preserve">Controlled Articular Rotations (CARs): </w:t>
      </w:r>
      <w:r>
        <w:t>Active, precise joint movements performed through their full range of motion to maintain or improve mobility.</w:t>
      </w:r>
    </w:p>
    <w:p>
      <w:r>
        <w:rPr>
          <w:b/>
        </w:rPr>
        <w:t xml:space="preserve">Neuromuscular Control: </w:t>
      </w:r>
      <w:r>
        <w:t>The nervous system’s regulation of muscle activation for coordinated movement.</w:t>
      </w:r>
    </w:p>
    <w:p>
      <w:r>
        <w:rPr>
          <w:b/>
        </w:rPr>
        <w:t xml:space="preserve">Myofascial Release: </w:t>
      </w:r>
      <w:r>
        <w:t>Techniques used to relieve tension in the fascia and muscles, often using tools like foam rollers.</w:t>
      </w:r>
    </w:p>
    <w:p>
      <w:r>
        <w:rPr>
          <w:b/>
        </w:rPr>
        <w:t xml:space="preserve">Isometric Contraction: </w:t>
      </w:r>
      <w:r>
        <w:t>Muscle contraction where the muscle length does not change.</w:t>
      </w:r>
    </w:p>
    <w:p>
      <w:r>
        <w:rPr>
          <w:b/>
        </w:rPr>
        <w:t xml:space="preserve">Eccentric Contraction: </w:t>
      </w:r>
      <w:r>
        <w:t>A type of muscle contraction where the muscle lengthens under tension.</w:t>
      </w:r>
    </w:p>
    <w:p>
      <w:pPr>
        <w:pStyle w:val="Heading1"/>
      </w:pPr>
      <w:r>
        <w:t>Related Modules</w:t>
      </w:r>
    </w:p>
    <w:p>
      <w:pPr>
        <w:pStyle w:val="ListBullet"/>
      </w:pPr>
      <w:r>
        <w:t>EXER-012</w:t>
      </w:r>
    </w:p>
    <w:p>
      <w:pPr>
        <w:pStyle w:val="ListBullet"/>
      </w:pPr>
      <w:r>
        <w:t>BAL-034</w:t>
      </w:r>
    </w:p>
    <w:p>
      <w:pPr>
        <w:pStyle w:val="ListBullet"/>
      </w:pPr>
      <w:r>
        <w:t>FLEX-020</w:t>
      </w:r>
    </w:p>
    <w:p>
      <w:pPr>
        <w:pStyle w:val="Heading1"/>
      </w:pPr>
      <w:r>
        <w:t>Illustration Specifications</w:t>
      </w:r>
    </w:p>
    <w:p>
      <w:pPr>
        <w:pStyle w:val="Heading2"/>
      </w:pPr>
      <w:r>
        <w:t>ill-001 - Sample Daily Mobility Routine</w:t>
      </w:r>
    </w:p>
    <w:p>
      <w:r>
        <w:t>Type: Diagram</w:t>
      </w:r>
    </w:p>
    <w:p>
      <w:r>
        <w:t>Step-by-step illustrations of common joint mobility exercises including controlled articular rotations and dynamic stretches.</w:t>
      </w:r>
    </w:p>
    <w:p>
      <w:r>
        <w:t>Alt text: Diagram showing sequence of daily mobility exercises for major joints.</w:t>
      </w:r>
    </w:p>
    <w:p>
      <w:pPr>
        <w:pStyle w:val="Heading2"/>
      </w:pPr>
      <w:r>
        <w:t>ill-002 - Joint Range of Motion Comparison</w:t>
      </w:r>
    </w:p>
    <w:p>
      <w:r>
        <w:t>Type: Chart</w:t>
      </w:r>
    </w:p>
    <w:p>
      <w:r>
        <w:t>Visual comparing normal joint range of motion versus limited mobility across various joints.</w:t>
      </w:r>
    </w:p>
    <w:p>
      <w:r>
        <w:t>Alt text: Chart illustrating typical versus impaired joint range of motion.</w:t>
      </w:r>
    </w:p>
    <w:p>
      <w:pPr>
        <w:pStyle w:val="Heading2"/>
      </w:pPr>
      <w:r>
        <w:t>ill-003 - Progression of Mobility Exercises</w:t>
      </w:r>
    </w:p>
    <w:p>
      <w:r>
        <w:t>Type: Flowchart</w:t>
      </w:r>
    </w:p>
    <w:p>
      <w:r>
        <w:t>Flowchart outlining gradual progression steps for increasing complexity and intensity in mobility exercises.</w:t>
      </w:r>
    </w:p>
    <w:p>
      <w:r>
        <w:t>Alt text: Progression flowchart for safe increase in daily mobility exercise difficulty.</w:t>
      </w:r>
    </w:p>
    <w:p>
      <w:pPr>
        <w:pStyle w:val="Heading1"/>
      </w:pPr>
      <w:r>
        <w:t>References</w:t>
      </w:r>
    </w:p>
    <w:p>
      <w:pPr>
        <w:pStyle w:val="ListBullet"/>
      </w:pPr>
      <w:r>
        <w:t>Clinical Guidelines for Exercise Prescription in Older Adults | American College of Sports Medicine | 2019 |  | Unverified</w:t>
      </w:r>
    </w:p>
    <w:p>
      <w:pPr>
        <w:pStyle w:val="ListBullet"/>
      </w:pPr>
      <w:r>
        <w:t>The Role of Joint Mobility in Injury Prevention: A Systematic Review | Journal of Sports Rehabilitation | 2021 |  | Unverified</w:t>
      </w:r>
    </w:p>
    <w:p>
      <w:pPr>
        <w:pStyle w:val="ListBullet"/>
      </w:pPr>
      <w:r>
        <w:t>Neuromuscular Adaptations Following Mobility Training Programs | European Journal of Applied Physiology | 2020 |  | Unverified</w:t>
      </w:r>
    </w:p>
    <w:p>
      <w:pPr>
        <w:pStyle w:val="ListBullet"/>
      </w:pPr>
      <w:r>
        <w:t>Best Practices for Safe Exercise Progression in Rehabilitation | Physical Therapy Journal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