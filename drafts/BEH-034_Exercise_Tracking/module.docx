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BEH-034 - Exercise Tracking</w:t>
      </w:r>
    </w:p>
    <w:p>
      <w:r>
        <w:rPr>
          <w:i/>
        </w:rPr>
        <w:t>Benefits, limitations, and practical strategies related to exercise tracking.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Tracking and Feedback</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General Public, Fitness Enthusiasts, Healthcare Providers, Behavioral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Tracking, Fitness Monitoring, Activity Logging, Wearables, Physical Activity Feedback, Behavior Change, Exercise Adherence, Data Accuracy, Self-Monitoring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tracking, also known as fitness tracking or activity monitoring, refers to the practice of recording various parameters of physical exercise to observe patterns, improve fitness, and support behavior change. It utilizes tools ranging from simple manual logs to advanced wearable devices and smartphone applications that collect data on metrics like steps, heart rate, calories burned, distance, and workout duration. Mechanistically, many exercise trackers operate via accelerometers, gyroscopes, GPS modules, and photoplethysmography sensors to capture movement and physiological signals. These data facilitate real-time feedback, enable goal-setting, and support motivation by increasing self-awareness and accountability. Exercise tracking is particularly relevant in behavioral medicine as self-monitoring is a core component of behavior change interventions to increase physical activity adherence. Major synonyms include activity tracking, fitness monitoring, and physical activity logging. Despite the benefits, limitations exist: data accuracy may vary due to device calibration, sensor limitations, or user errors; some algorithms may misclassify activities or overestimate energy expenditure. Moreover, extensive reliance on tracking can in some cases contribute to anxiety or obsessive behaviors. Safety considerations include avoiding data misinterpretation leading to overexertion or ignoring bodily signals. Practical strategies involve choosing appropriate tools, setting realistic goals, and interpreting data within context rather than just numbers. Current evidence supports that exercise tracking can improve physical activity levels in various populations, especially when combined with feedback and coaching. However, more high-quality studies are needed to clarify long-term outcomes. This knowledge module provides a comprehensive overview of exercise tracking essentials, mechanisms, applications, limitations, and safety considerations.</w:t>
      </w:r>
    </w:p>
    <w:p>
      <w:pPr>
        <w:pStyle w:val="Heading1"/>
      </w:pPr>
      <w:r>
        <w:t>Customer Questions Answered</w:t>
      </w:r>
    </w:p>
    <w:p>
      <w:pPr>
        <w:pStyle w:val="ListBullet"/>
      </w:pPr>
      <w:r>
        <w:t>What is exercise tracking and why is it important?</w:t>
      </w:r>
    </w:p>
    <w:p>
      <w:pPr>
        <w:pStyle w:val="ListBullet"/>
      </w:pPr>
      <w:r>
        <w:t>How do wearable devices track exercise?</w:t>
      </w:r>
    </w:p>
    <w:p>
      <w:pPr>
        <w:pStyle w:val="ListBullet"/>
      </w:pPr>
      <w:r>
        <w:t>What types of exercise data can be tracked?</w:t>
      </w:r>
    </w:p>
    <w:p>
      <w:pPr>
        <w:pStyle w:val="ListBullet"/>
      </w:pPr>
      <w:r>
        <w:t>Can exercise tracking improve fitness outcomes?</w:t>
      </w:r>
    </w:p>
    <w:p>
      <w:pPr>
        <w:pStyle w:val="ListBullet"/>
      </w:pPr>
      <w:r>
        <w:t>What are the common limitations of exercise trackers?</w:t>
      </w:r>
    </w:p>
    <w:p>
      <w:pPr>
        <w:pStyle w:val="ListBullet"/>
      </w:pPr>
      <w:r>
        <w:t>Are smartphone apps accurate for monitoring physical activity?</w:t>
      </w:r>
    </w:p>
    <w:p>
      <w:pPr>
        <w:pStyle w:val="ListBullet"/>
      </w:pPr>
      <w:r>
        <w:t>How does exercise tracking help with motivation and goal-setting?</w:t>
      </w:r>
    </w:p>
    <w:p>
      <w:pPr>
        <w:pStyle w:val="ListBullet"/>
      </w:pPr>
      <w:r>
        <w:t>What physiological aspects are monitored through exercise tracking?</w:t>
      </w:r>
    </w:p>
    <w:p>
      <w:pPr>
        <w:pStyle w:val="ListBullet"/>
      </w:pPr>
      <w:r>
        <w:t>Are there any safety concerns when using exercise trackers?</w:t>
      </w:r>
    </w:p>
    <w:p>
      <w:pPr>
        <w:pStyle w:val="ListBullet"/>
      </w:pPr>
      <w:r>
        <w:t>How reliable are step counters and calorie estimations?</w:t>
      </w:r>
    </w:p>
    <w:p>
      <w:pPr>
        <w:pStyle w:val="ListBullet"/>
      </w:pPr>
      <w:r>
        <w:t>What are practical strategies for starting exercise tracking?</w:t>
      </w:r>
    </w:p>
    <w:p>
      <w:pPr>
        <w:pStyle w:val="ListBullet"/>
      </w:pPr>
      <w:r>
        <w:t>Can exercise tracking lead to obsessive behaviors or negative effects?</w:t>
      </w:r>
    </w:p>
    <w:p>
      <w:pPr>
        <w:pStyle w:val="Heading1"/>
      </w:pPr>
      <w:r>
        <w:t>Learning Objectives</w:t>
      </w:r>
    </w:p>
    <w:p>
      <w:pPr>
        <w:pStyle w:val="ListBullet"/>
      </w:pPr>
      <w:r>
        <w:t>Define exercise tracking and describe its primary components and tools.</w:t>
      </w:r>
    </w:p>
    <w:p>
      <w:pPr>
        <w:pStyle w:val="ListBullet"/>
      </w:pPr>
      <w:r>
        <w:t>Explain the technological mechanisms behind common exercise trackers.</w:t>
      </w:r>
    </w:p>
    <w:p>
      <w:pPr>
        <w:pStyle w:val="ListBullet"/>
      </w:pPr>
      <w:r>
        <w:t>Identify key physiological parameters monitored during exercise tracking.</w:t>
      </w:r>
    </w:p>
    <w:p>
      <w:pPr>
        <w:pStyle w:val="ListBullet"/>
      </w:pPr>
      <w:r>
        <w:t>Discuss evidence supporting exercise tracking for behavior change and fitness improvement.</w:t>
      </w:r>
    </w:p>
    <w:p>
      <w:pPr>
        <w:pStyle w:val="ListBullet"/>
      </w:pPr>
      <w:r>
        <w:t>Recognize the limitations and potential inaccuracies in exercise tracking data.</w:t>
      </w:r>
    </w:p>
    <w:p>
      <w:pPr>
        <w:pStyle w:val="ListBullet"/>
      </w:pPr>
      <w:r>
        <w:t>Describe practical strategies for effective exercise tracking use.</w:t>
      </w:r>
    </w:p>
    <w:p>
      <w:pPr>
        <w:pStyle w:val="ListBullet"/>
      </w:pPr>
      <w:r>
        <w:t>Address common misconceptions about exercise trackers.</w:t>
      </w:r>
    </w:p>
    <w:p>
      <w:pPr>
        <w:pStyle w:val="ListBullet"/>
      </w:pPr>
      <w:r>
        <w:t>Understand safety considerations associated with exercise tracking devices.</w:t>
      </w:r>
    </w:p>
    <w:p>
      <w:pPr>
        <w:pStyle w:val="Heading1"/>
      </w:pPr>
      <w:r>
        <w:t>Definition</w:t>
      </w:r>
    </w:p>
    <w:p>
      <w:r>
        <w:t>Exercise tracking is the systematic recording and monitoring of data related to one’s physical activity, often using digital devices or applications to measure elements such as movement, heart rate, energy expenditure, and workout duration. It helps individuals observe, manage, and optimize their exercise routines to promote health, fitness, and behavior change.</w:t>
      </w:r>
    </w:p>
    <w:p>
      <w:pPr>
        <w:pStyle w:val="Heading1"/>
      </w:pPr>
      <w:r>
        <w:t>Why This Matters</w:t>
      </w:r>
    </w:p>
    <w:p>
      <w:r>
        <w:t>Regular physical activity is essential for overall health and prevention of chronic diseases. Exercise tracking provides a means to increase self-awareness and motivation, enabling people to set goals, monitor progress, and adhere better to exercise regimens. This can lead to improved physical and mental health outcomes. Understanding both the capabilities and limitations of exercise tracking fosters informed use and prevents misuse or overreliance on technology.</w:t>
      </w:r>
    </w:p>
    <w:p>
      <w:pPr>
        <w:pStyle w:val="Heading1"/>
      </w:pPr>
      <w:r>
        <w:t>Definition and Overview of Exercise Tracking</w:t>
      </w:r>
    </w:p>
    <w:p>
      <w:r>
        <w:t>Exercise tracking, often called fitness or activity tracking, involves recording physical activity metrics to monitor exercise behavior and progress. This can include step count, heart rate, calories burned, distance traveled, and types of exercise performed. Tools range from traditional exercise logs to modern digital devices such as wearables and smartphone apps. The data recorded supports self-monitoring, a key behavior change strategy to increase physical activity.</w:t>
      </w:r>
    </w:p>
    <w:p>
      <w:pPr>
        <w:pStyle w:val="Heading1"/>
      </w:pPr>
      <w:r>
        <w:t>Technological Mechanisms Behind Exercise Trackers</w:t>
      </w:r>
    </w:p>
    <w:p>
      <w:r>
        <w:t>Modern exercise trackers rely on multiple sensors. Accelerometers detect motion and orientation changes to estimate steps and activity intensity. Gyroscopes provide additional movement data for posture and activity type recognition. GPS modules track location, distance, and speed during outdoor activities. Optical sensors such as photoplethysmography measure heart rate via light absorption changes in the skin. Combined with embedded software algorithms, these sensors translate raw data into meaningful metrics for the user.</w:t>
      </w:r>
    </w:p>
    <w:p>
      <w:pPr>
        <w:pStyle w:val="Heading1"/>
      </w:pPr>
      <w:r>
        <w:t>Physiological Parameters Monitored in Exercise Tracking</w:t>
      </w:r>
    </w:p>
    <w:p>
      <w:r>
        <w:t>Common physiological measures include heart rate (beats per minute), heart rate variability, calorie expenditure estimates, and sometimes oxygen saturation. Tracking intensity through heart rate zones informs about aerobic and anaerobic training effects. Calories burned estimates combine multiple inputs like activity type, duration, and heart rate to approximate energy output. Some advanced devices can also monitor breathing rate and sleep quality, providing a holistic view of health.</w:t>
      </w:r>
    </w:p>
    <w:p>
      <w:pPr>
        <w:pStyle w:val="Heading1"/>
      </w:pPr>
      <w:r>
        <w:t>Evidence Supporting the Benefits of Exercise Tracking</w:t>
      </w:r>
    </w:p>
    <w:p>
      <w:r>
        <w:t>Research shows that exercise tracking can increase physical activity, promote exercise adherence, and facilitate behavior change when combined with goal-setting and feedback. Self-monitoring activates psychological processes such as increased awareness and motivation. Studies in diverse populations indicate improvements in step counts, moderate-to-vigorous physical activity, and weight management when using trackers. However, evidence strength varies, and long-term sustainability remains an area for further research.</w:t>
      </w:r>
    </w:p>
    <w:p>
      <w:pPr>
        <w:pStyle w:val="Heading1"/>
      </w:pPr>
      <w:r>
        <w:t>Practical Strategies for Effective Exercise Tracking Use</w:t>
      </w:r>
    </w:p>
    <w:p>
      <w:r>
        <w:t>To maximize benefits, individuals should select devices or apps that fit their lifestyle, fitness level, and goals. Regularly reviewing data and setting realistic short- and long-term goals improve engagement. Combining tracking with social support or coaching may enhance motivation. Users should interpret data contextually—considering factors like fatigue, health conditions, or environmental influences—rather than relying solely on numerical outputs.</w:t>
      </w:r>
    </w:p>
    <w:p>
      <w:pPr>
        <w:pStyle w:val="Heading1"/>
      </w:pPr>
      <w:r>
        <w:t>Limitations and Accuracy Challenges of Exercise Trackers</w:t>
      </w:r>
    </w:p>
    <w:p>
      <w:r>
        <w:t>Exercise trackers have known limitations including measurement inaccuracies, particularly for calorie estimates and non-ambulatory activities. Sensor placement and personal characteristics can affect data quality. GPS signals may be lost indoors or in dense environments. Algorithms might misclassify activities like cycling versus walking. Additionally, battery life and device wearability can influence consistent use. Users should understand these limitations to avoid overconfidence in the data.</w:t>
      </w:r>
    </w:p>
    <w:p>
      <w:pPr>
        <w:pStyle w:val="Heading1"/>
      </w:pPr>
      <w:r>
        <w:t>Common Misconceptions About Exercise Tracking</w:t>
      </w:r>
    </w:p>
    <w:p>
      <w:r>
        <w:t>A frequent misconception is that all exercise trackers provide precise measurements or that more data always equates to better health outcomes. Some users may overestimate calorie burn or neglect non-tracked activities like strength training or stretching. Another misunderstanding is that using trackers alone guarantees behavior change without complementary strategies such as coaching or motivation enhancement.</w:t>
      </w:r>
    </w:p>
    <w:p>
      <w:pPr>
        <w:pStyle w:val="Heading1"/>
      </w:pPr>
      <w:r>
        <w:t>Safety Considerations When Using Exercise Trackers</w:t>
      </w:r>
    </w:p>
    <w:p>
      <w:r>
        <w:t>While generally safe, exercise trackers can pose risks if data is misinterpreted leading to overexertion, especially in individuals with health conditions. Users should avoid ignoring bodily signals like pain or excessive fatigue despite promising data. Privacy and data security concerns also exist regarding personal health information. It is advisable to consult healthcare providers before starting rigorous tracking, particularly if new to exercise or with chronic diseases.</w:t>
      </w:r>
    </w:p>
    <w:p>
      <w:pPr>
        <w:pStyle w:val="Heading1"/>
      </w:pPr>
      <w:r>
        <w:t>Types of Exercise and Activities Suitable for Tracking</w:t>
      </w:r>
    </w:p>
    <w:p>
      <w:r>
        <w:t>Exercise tracking covers a wide spectrum including aerobic exercises like running, walking, and cycling; strength training; swimming; and flexibility activities. Many trackers specialize in particular activities and may not capture others well (e.g., swimming requires water-resistant devices). Users should select tools suited to their preferred activities and understand potential data gaps for accurate interpretation.</w:t>
      </w:r>
    </w:p>
    <w:p>
      <w:pPr>
        <w:pStyle w:val="Heading1"/>
      </w:pPr>
      <w:r>
        <w:t>Integration of Exercise Tracking into Behavior Change Programs</w:t>
      </w:r>
    </w:p>
    <w:p>
      <w:r>
        <w:t>Exercise tracking is frequently incorporated into behavioral interventions aiming to increase physical activity. Self-monitoring promotes awareness, while feedback can reinforce positive behaviors. Combined with motivational interviewing or coaching, tracking data can personalize recommendations and monitor adherence. Digital platforms often allow social sharing, fostering accountability and support. Such integration improves engagement and outcomes but requires careful design and user training.</w:t>
      </w:r>
    </w:p>
    <w:p>
      <w:pPr>
        <w:pStyle w:val="Heading1"/>
      </w:pPr>
      <w:r>
        <w:t>Practical Guidance</w:t>
      </w:r>
    </w:p>
    <w:p>
      <w:pPr>
        <w:pStyle w:val="ListBullet"/>
      </w:pPr>
      <w:r>
        <w:t>Start with simple, user-friendly tracking devices or smartphone apps that match your exercise interests and budget.</w:t>
      </w:r>
    </w:p>
    <w:p>
      <w:pPr>
        <w:pStyle w:val="ListBullet"/>
      </w:pPr>
      <w:r>
        <w:t>Set specific, measurable, and achievable goals based on initial baseline tracking data.</w:t>
      </w:r>
    </w:p>
    <w:p>
      <w:pPr>
        <w:pStyle w:val="ListBullet"/>
      </w:pPr>
      <w:r>
        <w:t>Regularly review your exercise data to recognize progress and identify barriers.</w:t>
      </w:r>
    </w:p>
    <w:p>
      <w:pPr>
        <w:pStyle w:val="ListBullet"/>
      </w:pPr>
      <w:r>
        <w:t>Combine exercise tracking with other behavior change strategies such as goal reminders and social support.</w:t>
      </w:r>
    </w:p>
    <w:p>
      <w:pPr>
        <w:pStyle w:val="ListBullet"/>
      </w:pPr>
      <w:r>
        <w:t>Be aware of the limitations of your tracker, especially calorie and distance estimates, and use data as a guide rather than exact measurements.</w:t>
      </w:r>
    </w:p>
    <w:p>
      <w:pPr>
        <w:pStyle w:val="ListBullet"/>
      </w:pPr>
      <w:r>
        <w:t>Avoid obsessing over numeric values; pay attention to how you feel physically and mentally during exercise.</w:t>
      </w:r>
    </w:p>
    <w:p>
      <w:pPr>
        <w:pStyle w:val="ListBullet"/>
      </w:pPr>
      <w:r>
        <w:t>Ensure data privacy by reviewing permissions and settings on digital trackers and apps.</w:t>
      </w:r>
    </w:p>
    <w:p>
      <w:pPr>
        <w:pStyle w:val="ListBullet"/>
      </w:pPr>
      <w:r>
        <w:t>Consult a healthcare professional before beginning a new exercise regimen, especially if you have existing health issues.</w:t>
      </w:r>
    </w:p>
    <w:p>
      <w:pPr>
        <w:pStyle w:val="Heading1"/>
      </w:pPr>
      <w:r>
        <w:t>Safety Notes</w:t>
      </w:r>
    </w:p>
    <w:p>
      <w:pPr>
        <w:pStyle w:val="ListBullet"/>
      </w:pPr>
      <w:r>
        <w:t>Do not exceed safe exercise limits based solely on tracker data; listen to your body to prevent injury or overtraining.</w:t>
      </w:r>
    </w:p>
    <w:p>
      <w:pPr>
        <w:pStyle w:val="ListBullet"/>
      </w:pPr>
      <w:r>
        <w:t>Be cautious about sharing personal health data online to protect your privacy.</w:t>
      </w:r>
    </w:p>
    <w:p>
      <w:pPr>
        <w:pStyle w:val="ListBullet"/>
      </w:pPr>
      <w:r>
        <w:t>Stop exercise immediately if you experience chest pain, dizziness, or severe shortness of breath regardless of your tracker’s feedback.</w:t>
      </w:r>
    </w:p>
    <w:p>
      <w:pPr>
        <w:pStyle w:val="ListBullet"/>
      </w:pPr>
      <w:r>
        <w:t>Ensure your device fits properly and does not cause skin irritation or discomfort during use.</w:t>
      </w:r>
    </w:p>
    <w:p>
      <w:pPr>
        <w:pStyle w:val="ListBullet"/>
      </w:pPr>
      <w:r>
        <w:t>Seek medical advice if you have concerns about heart rate irregularities detected by a tracker.</w:t>
      </w:r>
    </w:p>
    <w:p>
      <w:pPr>
        <w:pStyle w:val="Heading1"/>
      </w:pPr>
      <w:r>
        <w:t>Common Misconceptions</w:t>
      </w:r>
    </w:p>
    <w:p>
      <w:r>
        <w:rPr>
          <w:b/>
        </w:rPr>
        <w:t xml:space="preserve">Misconception: </w:t>
      </w:r>
      <w:r>
        <w:t>Exercise trackers provide perfectly accurate measurements of calories burned.</w:t>
      </w:r>
    </w:p>
    <w:p>
      <w:r>
        <w:rPr>
          <w:b/>
        </w:rPr>
        <w:t xml:space="preserve">Reality: </w:t>
      </w:r>
      <w:r>
        <w:t>Calorie estimates from trackers are approximations and can vary widely depending on device algorithms and user factors.</w:t>
      </w:r>
    </w:p>
    <w:p>
      <w:r>
        <w:rPr>
          <w:b/>
        </w:rPr>
        <w:t xml:space="preserve">Misconception: </w:t>
      </w:r>
      <w:r>
        <w:t>Using an exercise tracker alone guarantees improved fitness and health.</w:t>
      </w:r>
    </w:p>
    <w:p>
      <w:r>
        <w:rPr>
          <w:b/>
        </w:rPr>
        <w:t xml:space="preserve">Reality: </w:t>
      </w:r>
      <w:r>
        <w:t>Trackers are tools that support behavior change but should be combined with motivation, goal-setting, and guidance for best results.</w:t>
      </w:r>
    </w:p>
    <w:p>
      <w:r>
        <w:rPr>
          <w:b/>
        </w:rPr>
        <w:t xml:space="preserve">Misconception: </w:t>
      </w:r>
      <w:r>
        <w:t>All physical activities are equally well tracked by every device.</w:t>
      </w:r>
    </w:p>
    <w:p>
      <w:r>
        <w:rPr>
          <w:b/>
        </w:rPr>
        <w:t xml:space="preserve">Reality: </w:t>
      </w:r>
      <w:r>
        <w:t>Tracking accuracy depends on device type and activity; some exercises, like swimming or weightlifting, are harder to measure accurately.</w:t>
      </w:r>
    </w:p>
    <w:p>
      <w:r>
        <w:rPr>
          <w:b/>
        </w:rPr>
        <w:t xml:space="preserve">Misconception: </w:t>
      </w:r>
      <w:r>
        <w:t>More data from tracking always means better health insights.</w:t>
      </w:r>
    </w:p>
    <w:p>
      <w:r>
        <w:rPr>
          <w:b/>
        </w:rPr>
        <w:t xml:space="preserve">Reality: </w:t>
      </w:r>
      <w:r>
        <w:t>Excessive data can be overwhelming and may not translate into meaningful behavior change without proper interpretation.</w:t>
      </w:r>
    </w:p>
    <w:p>
      <w:pPr>
        <w:pStyle w:val="Heading1"/>
      </w:pPr>
      <w:r>
        <w:t>Clinical Pearls</w:t>
      </w:r>
    </w:p>
    <w:p>
      <w:pPr>
        <w:pStyle w:val="ListNumber"/>
      </w:pPr>
      <w:r>
        <w:t>Self-monitoring through exercise tracking improves exercise adherence and motivation especially when combined with feedback.</w:t>
      </w:r>
    </w:p>
    <w:p>
      <w:pPr>
        <w:pStyle w:val="ListNumber"/>
      </w:pPr>
      <w:r>
        <w:t>Wearable devices use multiple sensors that should be interpreted collectively rather than individually.</w:t>
      </w:r>
    </w:p>
    <w:p>
      <w:pPr>
        <w:pStyle w:val="ListNumber"/>
      </w:pPr>
      <w:r>
        <w:t>Calorie burn estimates vary considerably; use as rough guides rather than precise values.</w:t>
      </w:r>
    </w:p>
    <w:p>
      <w:pPr>
        <w:pStyle w:val="ListNumber"/>
      </w:pPr>
      <w:r>
        <w:t>Goal-setting informed by tracking data should be realistic and adjusted over time to maintain engagement.</w:t>
      </w:r>
    </w:p>
    <w:p>
      <w:pPr>
        <w:pStyle w:val="ListNumber"/>
      </w:pPr>
      <w:r>
        <w:t>Watch for signs of overtraining or distress despite encouraging exercise data.</w:t>
      </w:r>
    </w:p>
    <w:p>
      <w:pPr>
        <w:pStyle w:val="ListNumber"/>
      </w:pPr>
      <w:r>
        <w:t>Exercise tracking can be integrated effectively into comprehensive behavior change programs.</w:t>
      </w:r>
    </w:p>
    <w:p>
      <w:pPr>
        <w:pStyle w:val="ListNumber"/>
      </w:pPr>
      <w:r>
        <w:t>Users should be educated on both the benefits and limitations of their tracking tools.</w:t>
      </w:r>
    </w:p>
    <w:p>
      <w:pPr>
        <w:pStyle w:val="ListNumber"/>
      </w:pPr>
      <w:r>
        <w:t>Privacy and security of health data from exercise trackers are important and need to be managed carefully.</w:t>
      </w:r>
    </w:p>
    <w:p>
      <w:pPr>
        <w:pStyle w:val="Heading1"/>
      </w:pPr>
      <w:r>
        <w:t>Key Takeaways</w:t>
      </w:r>
    </w:p>
    <w:p>
      <w:pPr>
        <w:pStyle w:val="ListBullet"/>
      </w:pPr>
      <w:r>
        <w:t>Exercise tracking records physical activity data to support behavior change and fitness improvement.</w:t>
      </w:r>
    </w:p>
    <w:p>
      <w:pPr>
        <w:pStyle w:val="ListBullet"/>
      </w:pPr>
      <w:r>
        <w:t>Devices use sensors like accelerometers, GPS, and optical heart rate monitors to collect data.</w:t>
      </w:r>
    </w:p>
    <w:p>
      <w:pPr>
        <w:pStyle w:val="ListBullet"/>
      </w:pPr>
      <w:r>
        <w:t>Tracked parameters commonly include steps, heart rate, calories burned, distance, and workout duration.</w:t>
      </w:r>
    </w:p>
    <w:p>
      <w:pPr>
        <w:pStyle w:val="ListBullet"/>
      </w:pPr>
      <w:r>
        <w:t>Self-monitoring via tracking can increase motivation and exercise adherence.</w:t>
      </w:r>
    </w:p>
    <w:p>
      <w:pPr>
        <w:pStyle w:val="ListBullet"/>
      </w:pPr>
      <w:r>
        <w:t>Limitations include potential inaccuracies and misclassification of activities.</w:t>
      </w:r>
    </w:p>
    <w:p>
      <w:pPr>
        <w:pStyle w:val="ListBullet"/>
      </w:pPr>
      <w:r>
        <w:t>Practical use requires selecting compatible tools and setting realistic goals.</w:t>
      </w:r>
    </w:p>
    <w:p>
      <w:pPr>
        <w:pStyle w:val="ListBullet"/>
      </w:pPr>
      <w:r>
        <w:t>Excessive reliance on data without context can be detrimental or misleading.</w:t>
      </w:r>
    </w:p>
    <w:p>
      <w:pPr>
        <w:pStyle w:val="ListBullet"/>
      </w:pPr>
      <w:r>
        <w:t>Safety considerations include avoiding overexertion and protecting personal data privacy.</w:t>
      </w:r>
    </w:p>
    <w:p>
      <w:pPr>
        <w:pStyle w:val="Heading1"/>
      </w:pPr>
      <w:r>
        <w:t>Glossary</w:t>
      </w:r>
    </w:p>
    <w:p>
      <w:r>
        <w:rPr>
          <w:b/>
        </w:rPr>
        <w:t xml:space="preserve">Exercise Tracking: </w:t>
      </w:r>
      <w:r>
        <w:t>The process of recording and monitoring physical activity metrics to evaluate and improve exercise behavior.</w:t>
      </w:r>
    </w:p>
    <w:p>
      <w:r>
        <w:rPr>
          <w:b/>
        </w:rPr>
        <w:t xml:space="preserve">Accelerometer: </w:t>
      </w:r>
      <w:r>
        <w:t>A sensor that measures acceleration forces to detect movement and orientation, commonly used in exercise trackers.</w:t>
      </w:r>
    </w:p>
    <w:p>
      <w:r>
        <w:rPr>
          <w:b/>
        </w:rPr>
        <w:t xml:space="preserve">Photoplethysmography (PPG): </w:t>
      </w:r>
      <w:r>
        <w:t>An optical technique used to detect blood volume changes in the microvascular bed of tissue, primarily for heart rate monitoring.</w:t>
      </w:r>
    </w:p>
    <w:p>
      <w:r>
        <w:rPr>
          <w:b/>
        </w:rPr>
        <w:t xml:space="preserve">Self-Monitoring: </w:t>
      </w:r>
      <w:r>
        <w:t>Behavioral strategy where individuals observe and record their own behaviors, often to support change such as increasing physical activity.</w:t>
      </w:r>
    </w:p>
    <w:p>
      <w:r>
        <w:rPr>
          <w:b/>
        </w:rPr>
        <w:t xml:space="preserve">Wearable Device: </w:t>
      </w:r>
      <w:r>
        <w:t>Electronic devices worn on the body that include sensors to track physiological or movement data.</w:t>
      </w:r>
    </w:p>
    <w:p>
      <w:r>
        <w:rPr>
          <w:b/>
        </w:rPr>
        <w:t xml:space="preserve">Heart Rate Variability (HRV): </w:t>
      </w:r>
      <w:r>
        <w:t>A measure of the variation in time intervals between heartbeats, indicating autonomic nervous system activity.</w:t>
      </w:r>
    </w:p>
    <w:p>
      <w:r>
        <w:rPr>
          <w:b/>
        </w:rPr>
        <w:t xml:space="preserve">GPS (Global Positioning System): </w:t>
      </w:r>
      <w:r>
        <w:t>Satellite-based navigation technology used in trackers to measure location, distance, and speed outdoors.</w:t>
      </w:r>
    </w:p>
    <w:p>
      <w:r>
        <w:rPr>
          <w:b/>
        </w:rPr>
        <w:t xml:space="preserve">Calorie Expenditure: </w:t>
      </w:r>
      <w:r>
        <w:t>The amount of energy, expressed in calories, that a person burns during physical activity.</w:t>
      </w:r>
    </w:p>
    <w:p>
      <w:pPr>
        <w:pStyle w:val="Heading1"/>
      </w:pPr>
      <w:r>
        <w:t>Related Modules</w:t>
      </w:r>
    </w:p>
    <w:p>
      <w:pPr>
        <w:pStyle w:val="ListBullet"/>
      </w:pPr>
      <w:r>
        <w:t>BEH-012 (Physical Activity Promotion)</w:t>
      </w:r>
    </w:p>
    <w:p>
      <w:pPr>
        <w:pStyle w:val="ListBullet"/>
      </w:pPr>
      <w:r>
        <w:t>TECH-021 (Wearable Health Technology)</w:t>
      </w:r>
    </w:p>
    <w:p>
      <w:pPr>
        <w:pStyle w:val="ListBullet"/>
      </w:pPr>
      <w:r>
        <w:t>BEH-029 (Behavioral Strategies for Exercise Adherence)</w:t>
      </w:r>
    </w:p>
    <w:p>
      <w:pPr>
        <w:pStyle w:val="Heading1"/>
      </w:pPr>
      <w:r>
        <w:t>Illustration Specifications</w:t>
      </w:r>
    </w:p>
    <w:p>
      <w:pPr>
        <w:pStyle w:val="Heading2"/>
      </w:pPr>
      <w:r>
        <w:t>ILL-EX-001 - Components of a Typical Wearable Exercise Tracker</w:t>
      </w:r>
    </w:p>
    <w:p>
      <w:r>
        <w:t>Type: Diagram</w:t>
      </w:r>
    </w:p>
    <w:p>
      <w:r>
        <w:t>A labeled diagram showing sensors like accelerometer, GPS, heart rate monitor integrated into a wrist-worn device.</w:t>
      </w:r>
    </w:p>
    <w:p>
      <w:r>
        <w:t>Alt text: Diagram showing sensors on a wrist-worn fitness tracker</w:t>
      </w:r>
    </w:p>
    <w:p>
      <w:pPr>
        <w:pStyle w:val="Heading2"/>
      </w:pPr>
      <w:r>
        <w:t>ILL-EX-002 - Heart Rate Monitoring via Photoplethysmography</w:t>
      </w:r>
    </w:p>
    <w:p>
      <w:r>
        <w:t>Type: Illustration</w:t>
      </w:r>
    </w:p>
    <w:p>
      <w:r>
        <w:t>Graphic demonstrating how optical sensors use light absorption changes to calculate heart rate at the wrist.</w:t>
      </w:r>
    </w:p>
    <w:p>
      <w:r>
        <w:t>Alt text: Illustration of light sensors measuring blood flow to monitor heart rate</w:t>
      </w:r>
    </w:p>
    <w:p>
      <w:pPr>
        <w:pStyle w:val="Heading2"/>
      </w:pPr>
      <w:r>
        <w:t>ILL-EX-003 - Example Exercise Tracking App Dashboard</w:t>
      </w:r>
    </w:p>
    <w:p>
      <w:r>
        <w:t>Type: Screenshot</w:t>
      </w:r>
    </w:p>
    <w:p>
      <w:r>
        <w:t>Screenshot of a smartphone app displaying metrics like steps, calories, active minutes, and heart rate zones.</w:t>
      </w:r>
    </w:p>
    <w:p>
      <w:r>
        <w:t>Alt text: Smartphone app showing exercise and activity data</w:t>
      </w:r>
    </w:p>
    <w:p>
      <w:pPr>
        <w:pStyle w:val="Heading2"/>
      </w:pPr>
      <w:r>
        <w:t>ILL-EX-004 - Common Limitations of Exercise Trackers</w:t>
      </w:r>
    </w:p>
    <w:p>
      <w:r>
        <w:t>Type: Infographic</w:t>
      </w:r>
    </w:p>
    <w:p>
      <w:r>
        <w:t>Visual chart highlighting common accuracy issues such as misclassification and GPS signal loss in exercise trackers.</w:t>
      </w:r>
    </w:p>
    <w:p>
      <w:r>
        <w:t>Alt text: Infographic describing limitations of popular exercise tracking devices</w:t>
      </w:r>
    </w:p>
    <w:p>
      <w:pPr>
        <w:pStyle w:val="Heading1"/>
      </w:pPr>
      <w:r>
        <w:t>References</w:t>
      </w:r>
    </w:p>
    <w:p>
      <w:pPr>
        <w:pStyle w:val="ListBullet"/>
      </w:pPr>
      <w:r>
        <w:t>Effectiveness of wearable activity trackers to increase physical activity and improve health outcomes: a systematic review and meta-analysis | Stephens et al. | 2018 |  | Unverified</w:t>
      </w:r>
    </w:p>
    <w:p>
      <w:pPr>
        <w:pStyle w:val="ListBullet"/>
      </w:pPr>
      <w:r>
        <w:t>Challenges and Opportunities in Wearable and Mobile Health Technologies for Physical Activity Promotion | Wang et al. | 2019 |  | Unverified</w:t>
      </w:r>
    </w:p>
    <w:p>
      <w:pPr>
        <w:pStyle w:val="ListBullet"/>
      </w:pPr>
      <w:r>
        <w:t>Accuracy of heart rate watches: Implications for weight management and cardiovascular disease risk reduction | Stacey et al. | 2017 |  | Unverified</w:t>
      </w:r>
    </w:p>
    <w:p>
      <w:pPr>
        <w:pStyle w:val="ListBullet"/>
      </w:pPr>
      <w:r>
        <w:t>Self-monitoring in behavioral weight loss: a systematic review of intervention studies | Burke et al. | 2011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