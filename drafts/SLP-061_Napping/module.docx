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SLP-061 - Napping</w:t>
      </w:r>
    </w:p>
    <w:p>
      <w:r>
        <w:rPr>
          <w:i/>
        </w:rPr>
        <w:t>Practical guidance, tradeoffs, and evidence related to napping.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nap, napping, sleep, sleep timing, sleep duration, circadian rhythm, alertness, sleep inertia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Napping refers to short periods of sleep taken during the day or irregular hours, often to supplement regular nighttime sleep. It is a common behavior used globally to improve alertness, cognitive function, and mood. Physiologically, napping allows partial recovery from homeostatic sleep pressure and can influence circadian rhythms, which regulate sleep-wake timing. Significant benefits of napping include improved attention, faster reaction times, enhanced memory consolidation (especially declarative and procedural memory), and reduced fatigue. There are different nap types classified by duration: short naps (~10-20 minutes), long naps (~60-90 minutes), and ultra-long naps exceeding 90 minutes. Short naps primarily improve alertness with minimal sleep inertia, while longer naps can include slow-wave and REM sleep, which relate to memory and emotional benefits but may cause grogginess upon waking. Practical applications of napping span workplace productivity, school settings, shift work adaptation, and stress relief. Limitations include potential interference with nighttime sleep, especially for those with insomnia or circadian rhythm disorders, and individual variability in nap benefit or tolerance. Safety considerations involve timing and duration to avoid disrupting nocturnal sleep and minimizing sleep inertia. Notable synonyms include "power nap," "siesta," and "catnap." While evidence is strong for alertness and cognitive benefits of napping in healthy adults, moderate evidence supports mood and cardiovascular benefits, with emerging research investigating long-term health impacts and differences by age.</w:t>
      </w:r>
    </w:p>
    <w:p>
      <w:pPr>
        <w:pStyle w:val="Heading1"/>
      </w:pPr>
      <w:r>
        <w:t>Customer Questions Answered</w:t>
      </w:r>
    </w:p>
    <w:p>
      <w:pPr>
        <w:pStyle w:val="ListBullet"/>
      </w:pPr>
      <w:r>
        <w:t>What is a nap?</w:t>
      </w:r>
    </w:p>
    <w:p>
      <w:pPr>
        <w:pStyle w:val="ListBullet"/>
      </w:pPr>
      <w:r>
        <w:t>How long should I nap for optimal benefits?</w:t>
      </w:r>
    </w:p>
    <w:p>
      <w:pPr>
        <w:pStyle w:val="ListBullet"/>
      </w:pPr>
      <w:r>
        <w:t>What are the benefits of napping?</w:t>
      </w:r>
    </w:p>
    <w:p>
      <w:pPr>
        <w:pStyle w:val="ListBullet"/>
      </w:pPr>
      <w:r>
        <w:t>Are there risks or downsides to napping?</w:t>
      </w:r>
    </w:p>
    <w:p>
      <w:pPr>
        <w:pStyle w:val="ListBullet"/>
      </w:pPr>
      <w:r>
        <w:t>What is sleep inertia and how does it affect me after a nap?</w:t>
      </w:r>
    </w:p>
    <w:p>
      <w:pPr>
        <w:pStyle w:val="ListBullet"/>
      </w:pPr>
      <w:r>
        <w:t>Is napping effective for improving memory and learning?</w:t>
      </w:r>
    </w:p>
    <w:p>
      <w:pPr>
        <w:pStyle w:val="ListBullet"/>
      </w:pPr>
      <w:r>
        <w:t>When is the best time of day to nap?</w:t>
      </w:r>
    </w:p>
    <w:p>
      <w:pPr>
        <w:pStyle w:val="ListBullet"/>
      </w:pPr>
      <w:r>
        <w:t>How does napping affect nighttime sleep quality?</w:t>
      </w:r>
    </w:p>
    <w:p>
      <w:pPr>
        <w:pStyle w:val="ListBullet"/>
      </w:pPr>
      <w:r>
        <w:t>Can napping help shift workers or those with sleep deprivation?</w:t>
      </w:r>
    </w:p>
    <w:p>
      <w:pPr>
        <w:pStyle w:val="ListBullet"/>
      </w:pPr>
      <w:r>
        <w:t>Are there different types of naps?</w:t>
      </w:r>
    </w:p>
    <w:p>
      <w:pPr>
        <w:pStyle w:val="ListBullet"/>
      </w:pPr>
      <w:r>
        <w:t>How does age affect napping habits and benefits?</w:t>
      </w:r>
    </w:p>
    <w:p>
      <w:pPr>
        <w:pStyle w:val="ListBullet"/>
      </w:pPr>
      <w:r>
        <w:t>Can naps help with mood and stress reduction?</w:t>
      </w:r>
    </w:p>
    <w:p>
      <w:pPr>
        <w:pStyle w:val="Heading1"/>
      </w:pPr>
      <w:r>
        <w:t>Learning Objectives</w:t>
      </w:r>
    </w:p>
    <w:p>
      <w:pPr>
        <w:pStyle w:val="ListBullet"/>
      </w:pPr>
      <w:r>
        <w:t>Define napping and its common types.</w:t>
      </w:r>
    </w:p>
    <w:p>
      <w:pPr>
        <w:pStyle w:val="ListBullet"/>
      </w:pPr>
      <w:r>
        <w:t>Explain physiological mechanisms underlying napping benefits.</w:t>
      </w:r>
    </w:p>
    <w:p>
      <w:pPr>
        <w:pStyle w:val="ListBullet"/>
      </w:pPr>
      <w:r>
        <w:t>Identify practical scenarios where napping can be beneficial.</w:t>
      </w:r>
    </w:p>
    <w:p>
      <w:pPr>
        <w:pStyle w:val="ListBullet"/>
      </w:pPr>
      <w:r>
        <w:t>Recognize potential drawbacks and limitations of napping.</w:t>
      </w:r>
    </w:p>
    <w:p>
      <w:pPr>
        <w:pStyle w:val="ListBullet"/>
      </w:pPr>
      <w:r>
        <w:t>Describe sleep inertia and strategies to manage it.</w:t>
      </w:r>
    </w:p>
    <w:p>
      <w:pPr>
        <w:pStyle w:val="ListBullet"/>
      </w:pPr>
      <w:r>
        <w:t>Understand evidence strength regarding napping and cognitive function.</w:t>
      </w:r>
    </w:p>
    <w:p>
      <w:pPr>
        <w:pStyle w:val="ListBullet"/>
      </w:pPr>
      <w:r>
        <w:t>Apply safe napping guidelines for different populations.</w:t>
      </w:r>
    </w:p>
    <w:p>
      <w:pPr>
        <w:pStyle w:val="ListBullet"/>
      </w:pPr>
      <w:r>
        <w:t>Dispel common misconceptions about napping.</w:t>
      </w:r>
    </w:p>
    <w:p>
      <w:pPr>
        <w:pStyle w:val="Heading1"/>
      </w:pPr>
      <w:r>
        <w:t>Definition</w:t>
      </w:r>
    </w:p>
    <w:p>
      <w:r>
        <w:t>Napping is a short sleep episode taken during the day or outside the usual nighttime sleep period. Naps vary in duration, timing, and purpose but are generally intended to supplement regular sleep and alleviate sleepiness or fatigue.</w:t>
      </w:r>
    </w:p>
    <w:p>
      <w:pPr>
        <w:pStyle w:val="Heading1"/>
      </w:pPr>
      <w:r>
        <w:t>Why This Matters</w:t>
      </w:r>
    </w:p>
    <w:p>
      <w:r>
        <w:t>Due to widespread sleep deprivation, shift work, and productivity demands, daytime napping is a common strategy to improve alertness and cognitive performance. Understanding napping's mechanisms, benefits, and limitations is crucial for optimizing health and daily functioning while minimizing potential negative effects on nighttime sleep and overall sleep quality.</w:t>
      </w:r>
    </w:p>
    <w:p>
      <w:pPr>
        <w:pStyle w:val="Heading1"/>
      </w:pPr>
      <w:r>
        <w:t>What is Napping?</w:t>
      </w:r>
    </w:p>
    <w:p>
      <w:r>
        <w:t>Napping involves intentionally or unintentionally sleeping for a brief period during the daytime or outside of typical nighttime sleep hours. Naps are usually shorter than main sleep and aimed at reducing sleepiness, improving cognitive performance, or recovering from sleep deficits. Common terms for naps include "power nap," which typically lasts 10-20 minutes, and "siesta," which culturally refers to afternoon rest periods. Naps can occur spontaneously or be scheduled depending on lifestyle needs and sleep habits.</w:t>
      </w:r>
    </w:p>
    <w:p>
      <w:pPr>
        <w:pStyle w:val="Heading1"/>
      </w:pPr>
      <w:r>
        <w:t>Physiological Mechanisms Underlying Napping</w:t>
      </w:r>
    </w:p>
    <w:p>
      <w:r>
        <w:t>Napping works by partially reducing homeostatic sleep pressure, which accumulates with time awake and creates the sensation of sleepiness. Sleep pressure is regulated by adenosine buildup in the brain, which dissipates during sleep. Napping also interacts with circadian rhythms, the internal biological clock that influences alertness and sleep propensity at various times of the day. A well-timed nap taken during a circadian dip (early afternoon for most adults) can maximize alertness benefits and minimize interference with nighttime sleep. Sleep achieved during naps includes stages like non-rapid eye movement (NREM) and rapid eye movement (REM) sleep, with different stages contributing distinctive restorative or cognitive effects.</w:t>
      </w:r>
    </w:p>
    <w:p>
      <w:pPr>
        <w:pStyle w:val="Heading1"/>
      </w:pPr>
      <w:r>
        <w:t>Types and Duration of Naps</w:t>
      </w:r>
    </w:p>
    <w:p>
      <w:r>
        <w:t>Naps vary primarily by length and resulting sleep stages. Short naps (about 10-20 minutes) mainly include lighter NREM sleep and help quickly restore alertness with minimal sleep inertia. Intermediate-length naps (~30-60 minutes) may enter deeper NREM stages, potentially enhancing memory consolidation but increasing sleep inertia risk. Long naps (about 90 minutes) cover a full sleep cycle including REM, beneficial for complex memory tasks and emotional regulation but often followed by grogginess upon waking. The choice of nap length depends on individual goals, lifestyle, and susceptibility to sleep inertia or nighttime sleep disruption.</w:t>
      </w:r>
    </w:p>
    <w:p>
      <w:pPr>
        <w:pStyle w:val="Heading1"/>
      </w:pPr>
      <w:r>
        <w:t>Benefits of Napping</w:t>
      </w:r>
    </w:p>
    <w:p>
      <w:r>
        <w:t>There is strong evidence that napping improves alertness, decreases subjective sleepiness, and enhances performance on tasks requiring attention, reaction time, and complex cognition. Naps also support memory consolidation processes—both declarative memory (facts) and procedural memory (skills). Moderate evidence indicates naps help regulate mood, reduce stress, and promote cardiovascular health by lowering blood pressure temporarily. Napping can be especially helpful in populations with sleep restriction, such as shift workers, students, and older adults. However, benefits vary by nap duration, timing, and individual differences.</w:t>
      </w:r>
    </w:p>
    <w:p>
      <w:pPr>
        <w:pStyle w:val="Heading1"/>
      </w:pPr>
      <w:r>
        <w:t>Potential Downsides and Limitations</w:t>
      </w:r>
    </w:p>
    <w:p>
      <w:r>
        <w:t>While napping provides many benefits, certain drawbacks exist. Prolonged or late-afternoon naps may disrupt nighttime sleep onset and quality, especially in individuals vulnerable to insomnia. Sleep inertia—grogginess and impaired cognitive functioning immediately after waking from a nap—can impair activities like driving or operating machinery. Excessive or habitual daytime napping might signal underlying sleep disorders or health conditions. Additionally, cultural and workplace norms may restrict opportunities for napping, affecting practicality. Individual variability means not everyone experiences napping benefits equally.</w:t>
      </w:r>
    </w:p>
    <w:p>
      <w:pPr>
        <w:pStyle w:val="Heading1"/>
      </w:pPr>
      <w:r>
        <w:t>Sleep Inertia: Causes and Management</w:t>
      </w:r>
    </w:p>
    <w:p>
      <w:r>
        <w:t>Sleep inertia is a transient state of impaired cognitive and sensory-motor performance occurring immediately after awakening from sleep, particularly when waking from deeper sleep stages like slow-wave (N3) or REM sleep. It typically lasts from a few minutes up to 30 minutes or longer. Sleep inertia can reduce alertness, slow reaction times, and impair decision-making. Managing sleep inertia involves optimizing nap length (e.g., limiting to 10-20 minutes to avoid deep sleep), timing naps during circadian low points, bright light exposure after waking, caffeine intake post-nap, and gradually returning to demanding tasks.</w:t>
      </w:r>
    </w:p>
    <w:p>
      <w:pPr>
        <w:pStyle w:val="Heading1"/>
      </w:pPr>
      <w:r>
        <w:t>Impact of Napping on Nighttime Sleep</w:t>
      </w:r>
    </w:p>
    <w:p>
      <w:r>
        <w:t>Napping can influence subsequent nighttime sleep by reducing sleep drive, potentially delaying sleep onset, fragmenting sleep, or decreasing total nocturnal sleep duration. This effect is more pronounced with long, late-day naps or in people with insomnia or circadian rhythm disorders. Conversely, short, early afternoon naps usually cause minimal disruption. For those with healthy sleep patterns, moderate napping does not significantly impair nighttime sleep quality. Monitoring individual responses and nap timing can help minimize negative effects on regular sleep schedules.</w:t>
      </w:r>
    </w:p>
    <w:p>
      <w:pPr>
        <w:pStyle w:val="Heading1"/>
      </w:pPr>
      <w:r>
        <w:t>Napping Across the Lifespan</w:t>
      </w:r>
    </w:p>
    <w:p>
      <w:r>
        <w:t>Napping habits and benefits vary with age. Infants and toddlers naturally nap multiple times daily as part of normal development. School-age children often reduce napping but might benefit from midday naps for learning and attention. Adults typically decrease napping frequency but can benefit in situations of sleep loss or demanding schedules. Older adults may experience increased daytime sleepiness and nap more frequently, partially due to changes in circadian rhythms and fragmented nighttime sleep. However, excessive napping in elderly populations sometimes correlates with poorer health outcomes, highlighting the need for balanced sleep hygiene.</w:t>
      </w:r>
    </w:p>
    <w:p>
      <w:pPr>
        <w:pStyle w:val="Heading1"/>
      </w:pPr>
      <w:r>
        <w:t>Cultural and Social Aspects of Napping</w:t>
      </w:r>
    </w:p>
    <w:p>
      <w:r>
        <w:t>Napping practices vary globally influenced by cultural, social, and occupational norms. In some cultures, such as Mediterranean and Latin American countries, an afternoon siesta is a normative practice supported by work schedules adapted to accommodate it. In contrast, many Western countries emphasize continuous wakefulness during working hours, limiting napping opportunities. Understanding these cultural differences can help tailor recommendations and workplace policies to optimize well-being and productivity.</w:t>
      </w:r>
    </w:p>
    <w:p>
      <w:pPr>
        <w:pStyle w:val="Heading1"/>
      </w:pPr>
      <w:r>
        <w:t>Misconceptions About Napping</w:t>
      </w:r>
    </w:p>
    <w:p>
      <w:r>
        <w:t>Common misconceptions include beliefs that napping causes laziness, that naps replace needed nighttime sleep, or that everyone experiences disruptive sleep inertia from naps. Scientific evidence refutes these, showing napping improves alertness and performance without replacing or reducing the need for regular nighttime sleep when used appropriately. Some also confuse naps with oversleeping or use naps to compensate for chronic sleep deprivation, which may only offer partial recovery. Clarifying these misconceptions can promote healthy napping habits.</w:t>
      </w:r>
    </w:p>
    <w:p>
      <w:pPr>
        <w:pStyle w:val="Heading1"/>
      </w:pPr>
      <w:r>
        <w:t>Practical Guidelines for Effective Napping</w:t>
      </w:r>
    </w:p>
    <w:p>
      <w:r>
        <w:t>Effective napping involves choosing optimal timing (usually early afternoon), limiting duration to avoid sleep inertia (10-20 minutes for a quick alertness boost or 90 minutes for a full sleep cycle), creating a conducive environment (dark, quiet, comfortable), and considering individual sleep needs and schedules. Avoiding naps late in the day helps preserve nighttime sleep quality. Incorporating napping into shift work schedules or high-demand periods requires planning and monitoring effects on overall sleep patterns. Utilizing alarms to limit nap time and strategically combining naps with caffeine ("caffeine nap") may enhance benefits.</w:t>
      </w:r>
    </w:p>
    <w:p>
      <w:pPr>
        <w:pStyle w:val="Heading1"/>
      </w:pPr>
      <w:r>
        <w:t>Practical Guidance</w:t>
      </w:r>
    </w:p>
    <w:p>
      <w:pPr>
        <w:pStyle w:val="ListBullet"/>
      </w:pPr>
      <w:r>
        <w:t>Limit nap duration to 10-20 minutes for quick alertness recovery.</w:t>
      </w:r>
    </w:p>
    <w:p>
      <w:pPr>
        <w:pStyle w:val="ListBullet"/>
      </w:pPr>
      <w:r>
        <w:t>Keep naps before 3 PM to minimize nighttime sleep disruption.</w:t>
      </w:r>
    </w:p>
    <w:p>
      <w:pPr>
        <w:pStyle w:val="ListBullet"/>
      </w:pPr>
      <w:r>
        <w:t>Create a dark, quiet, and comfortable environment for napping.</w:t>
      </w:r>
    </w:p>
    <w:p>
      <w:pPr>
        <w:pStyle w:val="ListBullet"/>
      </w:pPr>
      <w:r>
        <w:t>Avoid napping if it consistently delays or fragments nighttime sleep.</w:t>
      </w:r>
    </w:p>
    <w:p>
      <w:pPr>
        <w:pStyle w:val="ListBullet"/>
      </w:pPr>
      <w:r>
        <w:t>Use naps strategically during shift work or periods of sleep deprivation.</w:t>
      </w:r>
    </w:p>
    <w:p>
      <w:pPr>
        <w:pStyle w:val="ListBullet"/>
      </w:pPr>
      <w:r>
        <w:t>Consider a 90-minute nap for complex cognitive or emotional recovery.</w:t>
      </w:r>
    </w:p>
    <w:p>
      <w:pPr>
        <w:pStyle w:val="ListBullet"/>
      </w:pPr>
      <w:r>
        <w:t>Manage sleep inertia by rising gradually, exposure to bright light, and caffeine if needed.</w:t>
      </w:r>
    </w:p>
    <w:p>
      <w:pPr>
        <w:pStyle w:val="ListBullet"/>
      </w:pPr>
      <w:r>
        <w:t>Monitor personal response to napping and adjust timing/duration accordingly.</w:t>
      </w:r>
    </w:p>
    <w:p>
      <w:pPr>
        <w:pStyle w:val="Heading1"/>
      </w:pPr>
      <w:r>
        <w:t>Safety Notes</w:t>
      </w:r>
    </w:p>
    <w:p>
      <w:pPr>
        <w:pStyle w:val="ListBullet"/>
      </w:pPr>
      <w:r>
        <w:t>Avoid napping before driving or operating machinery until fully alert.</w:t>
      </w:r>
    </w:p>
    <w:p>
      <w:pPr>
        <w:pStyle w:val="ListBullet"/>
      </w:pPr>
      <w:r>
        <w:t>People with insomnia should consult healthcare providers before incorporating naps.</w:t>
      </w:r>
    </w:p>
    <w:p>
      <w:pPr>
        <w:pStyle w:val="ListBullet"/>
      </w:pPr>
      <w:r>
        <w:t>Excessive daytime napping may indicate underlying health or sleep disorders.</w:t>
      </w:r>
    </w:p>
    <w:p>
      <w:pPr>
        <w:pStyle w:val="ListBullet"/>
      </w:pPr>
      <w:r>
        <w:t>Avoid late afternoon or evening naps if experiencing difficulty falling asleep at night.</w:t>
      </w:r>
    </w:p>
    <w:p>
      <w:pPr>
        <w:pStyle w:val="ListBullet"/>
      </w:pPr>
      <w:r>
        <w:t>Use alarms to prevent oversleeping during naps.</w:t>
      </w:r>
    </w:p>
    <w:p>
      <w:pPr>
        <w:pStyle w:val="Heading1"/>
      </w:pPr>
      <w:r>
        <w:t>Common Misconceptions</w:t>
      </w:r>
    </w:p>
    <w:p>
      <w:r>
        <w:rPr>
          <w:b/>
        </w:rPr>
        <w:t xml:space="preserve">Misconception: </w:t>
      </w:r>
      <w:r>
        <w:t>Napping causes laziness and indicates poor self-discipline.</w:t>
      </w:r>
    </w:p>
    <w:p>
      <w:r>
        <w:rPr>
          <w:b/>
        </w:rPr>
        <w:t xml:space="preserve">Reality: </w:t>
      </w:r>
      <w:r>
        <w:t>Napping is a normal physiological behavior that helps restore alertness and cognitive function without promoting laziness.</w:t>
      </w:r>
    </w:p>
    <w:p>
      <w:r>
        <w:rPr>
          <w:b/>
        </w:rPr>
        <w:t xml:space="preserve">Misconception: </w:t>
      </w:r>
      <w:r>
        <w:t>Naps can replace the need for regular nighttime sleep.</w:t>
      </w:r>
    </w:p>
    <w:p>
      <w:r>
        <w:rPr>
          <w:b/>
        </w:rPr>
        <w:t xml:space="preserve">Reality: </w:t>
      </w:r>
      <w:r>
        <w:t>Naps supplement but do not substitute for sufficient, regular nighttime sleep needed for overall health.</w:t>
      </w:r>
    </w:p>
    <w:p>
      <w:r>
        <w:rPr>
          <w:b/>
        </w:rPr>
        <w:t xml:space="preserve">Misconception: </w:t>
      </w:r>
      <w:r>
        <w:t>Everyone will feel groggy and disoriented after a nap.</w:t>
      </w:r>
    </w:p>
    <w:p>
      <w:r>
        <w:rPr>
          <w:b/>
        </w:rPr>
        <w:t xml:space="preserve">Reality: </w:t>
      </w:r>
      <w:r>
        <w:t>Sleep inertia occurs mainly after long or poorly timed naps; short, well-timed naps usually avoid this issue.</w:t>
      </w:r>
    </w:p>
    <w:p>
      <w:r>
        <w:rPr>
          <w:b/>
        </w:rPr>
        <w:t xml:space="preserve">Misconception: </w:t>
      </w:r>
      <w:r>
        <w:t>Napping is only beneficial for children or elderly individuals.</w:t>
      </w:r>
    </w:p>
    <w:p>
      <w:r>
        <w:rPr>
          <w:b/>
        </w:rPr>
        <w:t xml:space="preserve">Reality: </w:t>
      </w:r>
      <w:r>
        <w:t>People of all ages can benefit from napping under appropriate conditions and timing.</w:t>
      </w:r>
    </w:p>
    <w:p>
      <w:pPr>
        <w:pStyle w:val="Heading1"/>
      </w:pPr>
      <w:r>
        <w:t>Clinical Pearls</w:t>
      </w:r>
    </w:p>
    <w:p>
      <w:pPr>
        <w:pStyle w:val="ListNumber"/>
      </w:pPr>
      <w:r>
        <w:t>Short naps (10-20 minutes) provide rapid alertness benefits with minimal sleep inertia.</w:t>
      </w:r>
    </w:p>
    <w:p>
      <w:pPr>
        <w:pStyle w:val="ListNumber"/>
      </w:pPr>
      <w:r>
        <w:t>Long naps (~90 minutes) encompass a full sleep cycle enhancing memory and emotional recovery.</w:t>
      </w:r>
    </w:p>
    <w:p>
      <w:pPr>
        <w:pStyle w:val="ListNumber"/>
      </w:pPr>
      <w:r>
        <w:t>Sleep inertia can impair performance and should be managed carefully after naps.</w:t>
      </w:r>
    </w:p>
    <w:p>
      <w:pPr>
        <w:pStyle w:val="ListNumber"/>
      </w:pPr>
      <w:r>
        <w:t>Late or prolonged naps can disrupt nighttime sleep especially in sensitive individuals.</w:t>
      </w:r>
    </w:p>
    <w:p>
      <w:pPr>
        <w:pStyle w:val="ListNumber"/>
      </w:pPr>
      <w:r>
        <w:t>Napping is a useful strategy for shift workers to mitigate sleep loss effects.</w:t>
      </w:r>
    </w:p>
    <w:p>
      <w:pPr>
        <w:pStyle w:val="ListNumber"/>
      </w:pPr>
      <w:r>
        <w:t>Individual responses to napping vary; personalized approaches improve outcomes.</w:t>
      </w:r>
    </w:p>
    <w:p>
      <w:pPr>
        <w:pStyle w:val="ListNumber"/>
      </w:pPr>
      <w:r>
        <w:t>Naps should be integrated within a healthy overall sleep schedule.</w:t>
      </w:r>
    </w:p>
    <w:p>
      <w:pPr>
        <w:pStyle w:val="ListNumber"/>
      </w:pPr>
      <w:r>
        <w:t>Cultural acceptance and workplace policies influence napping feasibility.</w:t>
      </w:r>
    </w:p>
    <w:p>
      <w:pPr>
        <w:pStyle w:val="Heading1"/>
      </w:pPr>
      <w:r>
        <w:t>Key Takeaways</w:t>
      </w:r>
    </w:p>
    <w:p>
      <w:pPr>
        <w:pStyle w:val="ListBullet"/>
      </w:pPr>
      <w:r>
        <w:t>Napping is a short daytime sleep period used to improve alertness and cognitive function.</w:t>
      </w:r>
    </w:p>
    <w:p>
      <w:pPr>
        <w:pStyle w:val="ListBullet"/>
      </w:pPr>
      <w:r>
        <w:t>Physiological benefits of napping include reducing sleep pressure and aiding memory consolidation.</w:t>
      </w:r>
    </w:p>
    <w:p>
      <w:pPr>
        <w:pStyle w:val="ListBullet"/>
      </w:pPr>
      <w:r>
        <w:t>Short naps minimize sleep inertia, while longer naps include deeper sleep stages with different benefits.</w:t>
      </w:r>
    </w:p>
    <w:p>
      <w:pPr>
        <w:pStyle w:val="ListBullet"/>
      </w:pPr>
      <w:r>
        <w:t>Napping can enhance mood, reaction time, and performance, particularly after sleep deprivation.</w:t>
      </w:r>
    </w:p>
    <w:p>
      <w:pPr>
        <w:pStyle w:val="ListBullet"/>
      </w:pPr>
      <w:r>
        <w:t>Prolonged or late naps may negatively impact nighttime sleep quality in some individuals.</w:t>
      </w:r>
    </w:p>
    <w:p>
      <w:pPr>
        <w:pStyle w:val="ListBullet"/>
      </w:pPr>
      <w:r>
        <w:t>Sleep inertia causes temporary grogginess and cognitive impairment after awakening from deep sleep.</w:t>
      </w:r>
    </w:p>
    <w:p>
      <w:pPr>
        <w:pStyle w:val="ListBullet"/>
      </w:pPr>
      <w:r>
        <w:t>Napping habits and effectiveness can vary by age, culture, and individual differences.</w:t>
      </w:r>
    </w:p>
    <w:p>
      <w:pPr>
        <w:pStyle w:val="ListBullet"/>
      </w:pPr>
      <w:r>
        <w:t>Safe napping practices involve timing, duration, environment, and awareness of limitations.</w:t>
      </w:r>
    </w:p>
    <w:p>
      <w:pPr>
        <w:pStyle w:val="Heading1"/>
      </w:pPr>
      <w:r>
        <w:t>Glossary</w:t>
      </w:r>
    </w:p>
    <w:p>
      <w:r>
        <w:rPr>
          <w:b/>
        </w:rPr>
        <w:t xml:space="preserve">Nap: </w:t>
      </w:r>
      <w:r>
        <w:t>A short sleep period taken during the day or outside of usual nighttime sleep.</w:t>
      </w:r>
    </w:p>
    <w:p>
      <w:r>
        <w:rPr>
          <w:b/>
        </w:rPr>
        <w:t xml:space="preserve">Sleep inertia: </w:t>
      </w:r>
      <w:r>
        <w:t>A temporary state of grogginess and impaired performance immediately after waking from sleep.</w:t>
      </w:r>
    </w:p>
    <w:p>
      <w:r>
        <w:rPr>
          <w:b/>
        </w:rPr>
        <w:t xml:space="preserve">Homeostatic sleep pressure: </w:t>
      </w:r>
      <w:r>
        <w:t>The increasing need for sleep the longer one stays awake, driven by biological processes.</w:t>
      </w:r>
    </w:p>
    <w:p>
      <w:r>
        <w:rPr>
          <w:b/>
        </w:rPr>
        <w:t xml:space="preserve">Circadian rhythm: </w:t>
      </w:r>
      <w:r>
        <w:t>The internal 24-hour biological clock regulating sleep-wake cycles and other physiological functions.</w:t>
      </w:r>
    </w:p>
    <w:p>
      <w:r>
        <w:rPr>
          <w:b/>
        </w:rPr>
        <w:t xml:space="preserve">NREM sleep: </w:t>
      </w:r>
      <w:r>
        <w:t>Non-rapid eye movement sleep, consisting of stages 1-3 of the sleep cycle, associated with physical restoration.</w:t>
      </w:r>
    </w:p>
    <w:p>
      <w:r>
        <w:rPr>
          <w:b/>
        </w:rPr>
        <w:t xml:space="preserve">REM sleep: </w:t>
      </w:r>
      <w:r>
        <w:t>Rapid eye movement sleep, a sleep phase characterized by vivid dreaming and memory processing.</w:t>
      </w:r>
    </w:p>
    <w:p>
      <w:r>
        <w:rPr>
          <w:b/>
        </w:rPr>
        <w:t xml:space="preserve">Siesta: </w:t>
      </w:r>
      <w:r>
        <w:t>A cultural term for an afternoon nap or rest period, common in some Mediterranean and Latin cultures.</w:t>
      </w:r>
    </w:p>
    <w:p>
      <w:r>
        <w:rPr>
          <w:b/>
        </w:rPr>
        <w:t xml:space="preserve">Power nap: </w:t>
      </w:r>
      <w:r>
        <w:t>A brief (~10-20 minute) nap aimed at quickly restoring alertness.</w:t>
      </w:r>
    </w:p>
    <w:p>
      <w:pPr>
        <w:pStyle w:val="Heading1"/>
      </w:pPr>
      <w:r>
        <w:t>Related Modules</w:t>
      </w:r>
    </w:p>
    <w:p>
      <w:pPr>
        <w:pStyle w:val="ListBullet"/>
      </w:pPr>
      <w:r>
        <w:t>SLP-002-SleepPhysiology</w:t>
      </w:r>
    </w:p>
    <w:p>
      <w:pPr>
        <w:pStyle w:val="ListBullet"/>
      </w:pPr>
      <w:r>
        <w:t>SLP-027-CircadianRhythms</w:t>
      </w:r>
    </w:p>
    <w:p>
      <w:pPr>
        <w:pStyle w:val="ListBullet"/>
      </w:pPr>
      <w:r>
        <w:t>SLP-041-ShiftWorkSleepDisorder</w:t>
      </w:r>
    </w:p>
    <w:p>
      <w:pPr>
        <w:pStyle w:val="Heading1"/>
      </w:pPr>
      <w:r>
        <w:t>Illustration Specifications</w:t>
      </w:r>
    </w:p>
    <w:p>
      <w:pPr>
        <w:pStyle w:val="Heading2"/>
      </w:pPr>
      <w:r>
        <w:t>ILL-061-01 - Typical Nap Duration and Corresponding Sleep Stages</w:t>
      </w:r>
    </w:p>
    <w:p>
      <w:r>
        <w:t>Type: Diagram</w:t>
      </w:r>
    </w:p>
    <w:p>
      <w:r>
        <w:t>Visual representation showing how nap length corresponds to sleep stages including light NREM, deep NREM, and REM sleep phases.</w:t>
      </w:r>
    </w:p>
    <w:p>
      <w:r>
        <w:t>Alt text: Diagram of nap lengths with associated sleep stages.</w:t>
      </w:r>
    </w:p>
    <w:p>
      <w:pPr>
        <w:pStyle w:val="Heading2"/>
      </w:pPr>
      <w:r>
        <w:t>ILL-061-02 - Napping Effects on Alertness and Sleepiness Variation Throughout the Day</w:t>
      </w:r>
    </w:p>
    <w:p>
      <w:r>
        <w:t>Type: Graph</w:t>
      </w:r>
    </w:p>
    <w:p>
      <w:r>
        <w:t>Graph depicting typical daily alertness and sleepiness curves with and without a nap taken during the afternoon circadian dip.</w:t>
      </w:r>
    </w:p>
    <w:p>
      <w:r>
        <w:t>Alt text: Graph of alertness and sleepiness with a daytime nap.</w:t>
      </w:r>
    </w:p>
    <w:p>
      <w:pPr>
        <w:pStyle w:val="Heading2"/>
      </w:pPr>
      <w:r>
        <w:t>ILL-061-03 - Mechanisms of Sleep Inertia</w:t>
      </w:r>
    </w:p>
    <w:p>
      <w:r>
        <w:t>Type: Illustration</w:t>
      </w:r>
    </w:p>
    <w:p>
      <w:r>
        <w:t>Illustration showing brain activity patterns linked to sleep inertia and how it affects cognitive function upon awakening.</w:t>
      </w:r>
    </w:p>
    <w:p>
      <w:r>
        <w:t>Alt text: Brain diagram depicting sleep inertia processes.</w:t>
      </w:r>
    </w:p>
    <w:p>
      <w:pPr>
        <w:pStyle w:val="Heading2"/>
      </w:pPr>
      <w:r>
        <w:t>ILL-061-04 - Safe Napping Guidelines</w:t>
      </w:r>
    </w:p>
    <w:p>
      <w:r>
        <w:t>Type: Infographic</w:t>
      </w:r>
    </w:p>
    <w:p>
      <w:r>
        <w:t>Infographic summarizing practical tips for effective and safe napping including timing, duration, and environment.</w:t>
      </w:r>
    </w:p>
    <w:p>
      <w:r>
        <w:t>Alt text: Infographic with safe napping tips.</w:t>
      </w:r>
    </w:p>
    <w:p>
      <w:pPr>
        <w:pStyle w:val="Heading1"/>
      </w:pPr>
      <w:r>
        <w:t>References</w:t>
      </w:r>
    </w:p>
    <w:p>
      <w:pPr>
        <w:pStyle w:val="ListBullet"/>
      </w:pPr>
      <w:r>
        <w:t>The effects of napping on cognitive function: A systematic review and meta-analysis | Mednick SA, Nakayama K, Stickgold R | 2003 | PMID: 12893845 | Unverified</w:t>
      </w:r>
    </w:p>
    <w:p>
      <w:pPr>
        <w:pStyle w:val="ListBullet"/>
      </w:pPr>
      <w:r>
        <w:t>Napping: a review of current literature | Milner CE, Cote KA | 2009 | PMID: 19208273 | Unverified</w:t>
      </w:r>
    </w:p>
    <w:p>
      <w:pPr>
        <w:pStyle w:val="ListBullet"/>
      </w:pPr>
      <w:r>
        <w:t>Guideline for napping in the workplace | National Sleep Foundation | 2017 | https://www.sleepfoundation.org/professionals/sleep-health-topics/napping | Unverified</w:t>
      </w:r>
    </w:p>
    <w:p>
      <w:pPr>
        <w:pStyle w:val="ListBullet"/>
      </w:pPr>
      <w:r>
        <w:t>Circadian rhythm and sleep homeostasis in sleep-wake regulation | Borbély AA, Achermann P | 1999 | PMID: 10338117 | Unverified</w:t>
      </w:r>
    </w:p>
    <w:p>
      <w:pPr>
        <w:pStyle w:val="ListBullet"/>
      </w:pPr>
      <w:r>
        <w:t>Effect of afternoon naps on cognitive and physiological functioning | Hayashi M, Watanabe M, Hori T | 1999 | PMID: 10367771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