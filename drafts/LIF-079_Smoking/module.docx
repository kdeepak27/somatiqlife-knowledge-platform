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LIF-079 - Smoking</w:t>
      </w:r>
    </w:p>
    <w:p>
      <w:r>
        <w:rPr>
          <w:i/>
        </w:rPr>
        <w:t>Health effects, risk reduction, and evidence-based considerations for smoking.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Substances and Health</w:t>
            </w:r>
          </w:p>
        </w:tc>
      </w:tr>
      <w:tr>
        <w:tc>
          <w:tcPr>
            <w:tcW w:type="dxa" w:w="4968"/>
          </w:tcPr>
          <w:p>
            <w:r>
              <w:rPr>
                <w:b/>
              </w:rPr>
              <w:t>SOM stages</w:t>
            </w:r>
          </w:p>
        </w:tc>
        <w:tc>
          <w:tcPr>
            <w:tcW w:type="dxa" w:w="4968"/>
          </w:tcPr>
          <w:p>
            <w:r>
              <w:t>Prevention, Intervention, Management</w:t>
            </w:r>
          </w:p>
        </w:tc>
      </w:tr>
      <w:tr>
        <w:tc>
          <w:tcPr>
            <w:tcW w:type="dxa" w:w="4968"/>
          </w:tcPr>
          <w:p>
            <w:r>
              <w:rPr>
                <w:b/>
              </w:rPr>
              <w:t>Audience</w:t>
            </w:r>
          </w:p>
        </w:tc>
        <w:tc>
          <w:tcPr>
            <w:tcW w:type="dxa" w:w="4968"/>
          </w:tcPr>
          <w:p>
            <w:r>
              <w:t>General public, Healthcare providers, Public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smoking, tobacco, nicotine, health effects, risk reduction, smoking cessation, carcinogens, lung disease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Smoking is the inhalation and exhalation of smoke produced by burning tobacco, primarily in the form of cigarettes but also cigars, pipes, and other methods. It introduces thousands of chemicals into the body, many of which are toxic, carcinogenic, or otherwise harmful. Nicotine, the main addictive component, stimulates the nervous system leading to dependence. Smoking affects nearly every organ system but is most strongly linked with diseases of the lungs (such as chronic obstructive pulmonary disease and lung cancer), cardiovascular system (including heart attacks and strokes), and multiple types of cancer. Secondhand smoke exposure is also a significant health hazard for nonsmokers. Quitting smoking reduces the risk of disease and mortality even after years of use, with evidence supporting multiple behavioral and pharmacological aids for cessation. Electronic cigarettes deliver nicotine with fewer traditional tobacco toxins, but safety and long-term effects remain under study. Smoking during pregnancy risks miscarriage, birth defects, and infant health problems. Despite well-established risks, misconceptions persist regarding smoking’s safety and its effects. Smoking cessation is a critical public health goal. Limitations in current knowledge include the long-term impacts of newer nicotine delivery systems and behavioral interventions in diverse populations. Understanding smoking’s physiology, risks, and cessation strategies empowers healthier choices and policy.</w:t>
      </w:r>
    </w:p>
    <w:p>
      <w:pPr>
        <w:pStyle w:val="Heading1"/>
      </w:pPr>
      <w:r>
        <w:t>Customer Questions Answered</w:t>
      </w:r>
    </w:p>
    <w:p>
      <w:pPr>
        <w:pStyle w:val="ListBullet"/>
      </w:pPr>
      <w:r>
        <w:t>What is smoking and why is it harmful?</w:t>
      </w:r>
    </w:p>
    <w:p>
      <w:pPr>
        <w:pStyle w:val="ListBullet"/>
      </w:pPr>
      <w:r>
        <w:t>How does smoking affect the lungs and heart?</w:t>
      </w:r>
    </w:p>
    <w:p>
      <w:pPr>
        <w:pStyle w:val="ListBullet"/>
      </w:pPr>
      <w:r>
        <w:t>What chemicals are found in cigarette smoke?</w:t>
      </w:r>
    </w:p>
    <w:p>
      <w:pPr>
        <w:pStyle w:val="ListBullet"/>
      </w:pPr>
      <w:r>
        <w:t>Can smoking cause cancer and which types?</w:t>
      </w:r>
    </w:p>
    <w:p>
      <w:pPr>
        <w:pStyle w:val="ListBullet"/>
      </w:pPr>
      <w:r>
        <w:t>Are there benefits to quitting smoking at any age?</w:t>
      </w:r>
    </w:p>
    <w:p>
      <w:pPr>
        <w:pStyle w:val="ListBullet"/>
      </w:pPr>
      <w:r>
        <w:t>What are effective methods to quit smoking?</w:t>
      </w:r>
    </w:p>
    <w:p>
      <w:pPr>
        <w:pStyle w:val="ListBullet"/>
      </w:pPr>
      <w:r>
        <w:t>How does secondhand smoke impact health?</w:t>
      </w:r>
    </w:p>
    <w:p>
      <w:pPr>
        <w:pStyle w:val="ListBullet"/>
      </w:pPr>
      <w:r>
        <w:t>What is nicotine addiction and how does it develop?</w:t>
      </w:r>
    </w:p>
    <w:p>
      <w:pPr>
        <w:pStyle w:val="ListBullet"/>
      </w:pPr>
      <w:r>
        <w:t>Are electronic cigarettes safer than traditional cigarettes?</w:t>
      </w:r>
    </w:p>
    <w:p>
      <w:pPr>
        <w:pStyle w:val="ListBullet"/>
      </w:pPr>
      <w:r>
        <w:t>Can smoking during pregnancy harm the baby?</w:t>
      </w:r>
    </w:p>
    <w:p>
      <w:pPr>
        <w:pStyle w:val="ListBullet"/>
      </w:pPr>
      <w:r>
        <w:t>What are common myths about smoking and health?</w:t>
      </w:r>
    </w:p>
    <w:p>
      <w:pPr>
        <w:pStyle w:val="ListBullet"/>
      </w:pPr>
      <w:r>
        <w:t>How does smoking impact mental health?</w:t>
      </w:r>
    </w:p>
    <w:p>
      <w:pPr>
        <w:pStyle w:val="Heading1"/>
      </w:pPr>
      <w:r>
        <w:t>Learning Objectives</w:t>
      </w:r>
    </w:p>
    <w:p>
      <w:pPr>
        <w:pStyle w:val="ListBullet"/>
      </w:pPr>
      <w:r>
        <w:t>Define smoking and identify its main components and delivery methods.</w:t>
      </w:r>
    </w:p>
    <w:p>
      <w:pPr>
        <w:pStyle w:val="ListBullet"/>
      </w:pPr>
      <w:r>
        <w:t>Explain the physiological effects of smoking on the human body.</w:t>
      </w:r>
    </w:p>
    <w:p>
      <w:pPr>
        <w:pStyle w:val="ListBullet"/>
      </w:pPr>
      <w:r>
        <w:t>Identify major health risks associated with smoking including respiratory and cardiovascular diseases.</w:t>
      </w:r>
    </w:p>
    <w:p>
      <w:pPr>
        <w:pStyle w:val="ListBullet"/>
      </w:pPr>
      <w:r>
        <w:t>Understand the role of nicotine in addiction and withdrawal.</w:t>
      </w:r>
    </w:p>
    <w:p>
      <w:pPr>
        <w:pStyle w:val="ListBullet"/>
      </w:pPr>
      <w:r>
        <w:t>Recognize effective evidence-based methods for smoking cessation.</w:t>
      </w:r>
    </w:p>
    <w:p>
      <w:pPr>
        <w:pStyle w:val="ListBullet"/>
      </w:pPr>
      <w:r>
        <w:t>Describe the impact of secondhand smoke on non-smokers.</w:t>
      </w:r>
    </w:p>
    <w:p>
      <w:pPr>
        <w:pStyle w:val="ListBullet"/>
      </w:pPr>
      <w:r>
        <w:t>Clarify common misconceptions about smoking and health.</w:t>
      </w:r>
    </w:p>
    <w:p>
      <w:pPr>
        <w:pStyle w:val="ListBullet"/>
      </w:pPr>
      <w:r>
        <w:t>Outline safety considerations and limitations in current smoking research.</w:t>
      </w:r>
    </w:p>
    <w:p>
      <w:pPr>
        <w:pStyle w:val="Heading1"/>
      </w:pPr>
      <w:r>
        <w:t>Definition</w:t>
      </w:r>
    </w:p>
    <w:p>
      <w:r>
        <w:t>Smoking is the act of inhaling and exhaling the smoke produced by burning tobacco or other substances. Most commonly, smoking refers to the use of cigarettes containing processed tobacco leaves, which release nicotine and thousands of chemical compounds upon combustion.</w:t>
      </w:r>
    </w:p>
    <w:p>
      <w:pPr>
        <w:pStyle w:val="Heading1"/>
      </w:pPr>
      <w:r>
        <w:t>Why This Matters</w:t>
      </w:r>
    </w:p>
    <w:p>
      <w:r>
        <w:t>Smoking remains one of the leading preventable causes of death worldwide, contributing to cancer, chronic lung diseases, heart disease, and many other health problems. Understanding the mechanisms, risks, and ways to reduce harm through cessation can dramatically improve individual and public health outcomes.</w:t>
      </w:r>
    </w:p>
    <w:p>
      <w:pPr>
        <w:pStyle w:val="Heading1"/>
      </w:pPr>
      <w:r>
        <w:t>What is Smoking? Definition and Common Methods</w:t>
      </w:r>
    </w:p>
    <w:p>
      <w:r>
        <w:t>Smoking refers to inhaling the smoke generated by burning tobacco products such as cigarettes, cigars, and pipes. Cigarettes are the most common method and typically contain dried tobacco leaves treated with additives. When lit, combustion releases smoke composed of nicotine, tar, carbon monoxide, and thousands of chemicals. Alternative methods include hookahs and smokeless tobacco, which differ in exposure and risk profiles. Smoking is distinct from vaping, which generally heats a liquid containing nicotine without combustion.</w:t>
      </w:r>
    </w:p>
    <w:p>
      <w:pPr>
        <w:pStyle w:val="Heading1"/>
      </w:pPr>
      <w:r>
        <w:t>Chemical Composition of Cigarette Smoke</w:t>
      </w:r>
    </w:p>
    <w:p>
      <w:r>
        <w:t>Cigarette smoke contains over 7000 chemical compounds, including over 70 known carcinogens. Key harmful components include nicotine, tar, carbon monoxide, formaldehyde, benzene, ammonia, hydrogen cyanide, and polycyclic aromatic hydrocarbons (PAHs). Nicotine is a potent stimulant that causes addiction. Carbon monoxide reduces oxygen delivery in the blood. Tar contributes to respiratory tract irritation and carcinogenesis. Understanding these chemicals explains how smoking damages multiple organ systems.</w:t>
      </w:r>
    </w:p>
    <w:p>
      <w:pPr>
        <w:pStyle w:val="Heading1"/>
      </w:pPr>
      <w:r>
        <w:t>Physiological Effects of Smoking on the Respiratory System</w:t>
      </w:r>
    </w:p>
    <w:p>
      <w:r>
        <w:t>Smoking damages the respiratory tract through inflammation, irritation, and destruction of lung tissues. It contributes to chronic bronchitis, emphysema, and chronic obstructive pulmonary disease (COPD). Smoking impairs ciliary function, reducing the lungs' ability to clear mucus and pathogens. It increases susceptibility to infections and reduces lung function. Long-term exposure promotes cellular mutations leading to lung cancer, the leading cause of cancer death globally.</w:t>
      </w:r>
    </w:p>
    <w:p>
      <w:pPr>
        <w:pStyle w:val="Heading1"/>
      </w:pPr>
      <w:r>
        <w:t>Cardiovascular Consequences of Smoking</w:t>
      </w:r>
    </w:p>
    <w:p>
      <w:r>
        <w:t>Tobacco smoke accelerates atherosclerosis, contributes to hypertension, and increases blood clotting, raising risk of heart attacks, stroke, and peripheral artery disease. Nicotine causes vasoconstriction and elevated heart rate. Carbon monoxide impairs oxygen delivery. Smoking damages the endothelium (lining of blood vessels), which reduces nitric oxide availability causing vascular dysfunction. Cardiovascular diseases are a leading cause of mortality among smokers.</w:t>
      </w:r>
    </w:p>
    <w:p>
      <w:pPr>
        <w:pStyle w:val="Heading1"/>
      </w:pPr>
      <w:r>
        <w:t>Nicotine Addiction and Withdrawal</w:t>
      </w:r>
    </w:p>
    <w:p>
      <w:r>
        <w:t>Nicotine is the primary addictive substance in tobacco, acting on nicotinic acetylcholine receptors in the brain. It triggers dopamine release in reward pathways, reinforcing smoking behavior. Dependence develops rapidly, and withdrawal symptoms include irritability, anxiety, cravings, and difficulty concentrating. Understanding addiction helps guide effective cessation strategies, using behavioral support and pharmacotherapies like nicotine replacement therapy (NRT), bupropion, and varenicline.</w:t>
      </w:r>
    </w:p>
    <w:p>
      <w:pPr>
        <w:pStyle w:val="Heading1"/>
      </w:pPr>
      <w:r>
        <w:t>Health Risks Associated with Smoking</w:t>
      </w:r>
    </w:p>
    <w:p>
      <w:r>
        <w:t>Smoking is causally linked to at least 14 types of cancer including lung, throat, mouth, esophagus, bladder, pancreas, kidney, cervix, and stomach cancers. It increases risk for chronic diseases such as COPD, coronary artery disease, stroke, and peripheral vascular disease. Smoking exacerbates diabetes and impairs immune function. It is responsible for premature death and reduced quality of life globally. The risk increases with duration and intensity of smoking.</w:t>
      </w:r>
    </w:p>
    <w:p>
      <w:pPr>
        <w:pStyle w:val="Heading1"/>
      </w:pPr>
      <w:r>
        <w:t>Impact of Secondhand Smoke</w:t>
      </w:r>
    </w:p>
    <w:p>
      <w:r>
        <w:t>Secondhand smoke (SHS), also called environmental tobacco smoke, consists of exhaled smoke and smoke from burning tobacco products. Non-smokers exposed to SHS have increased risks for lung cancer, heart disease, stroke, respiratory infections, and asthma exacerbations. Children are particularly vulnerable and may suffer sudden infant death syndrome (SIDS) and impaired lung development. Reducing exposure is important for public health.</w:t>
      </w:r>
    </w:p>
    <w:p>
      <w:pPr>
        <w:pStyle w:val="Heading1"/>
      </w:pPr>
      <w:r>
        <w:t>Smoking during Pregnancy and Effects on the Fetus</w:t>
      </w:r>
    </w:p>
    <w:p>
      <w:r>
        <w:t>Smoking while pregnant exposes the fetus to nicotine and harmful chemicals, impairing oxygen and nutrient delivery through the placenta. Risks include miscarriage, premature birth, low birth weight, birth defects, sudden infant death syndrome (SIDS), and neurodevelopmental problems. Quitting smoking before or during pregnancy improves outcomes significantly. Healthcare providers strongly recommend cessation support for pregnant smokers.</w:t>
      </w:r>
    </w:p>
    <w:p>
      <w:pPr>
        <w:pStyle w:val="Heading1"/>
      </w:pPr>
      <w:r>
        <w:t>E-cigarettes and Harm Reduction</w:t>
      </w:r>
    </w:p>
    <w:p>
      <w:r>
        <w:t>Electronic cigarettes (e-cigarettes) heat a liquid containing nicotine to produce an aerosol without combustion of tobacco. They typically contain fewer toxic chemicals than cigarettes; however, vaping still exposes users to nicotine and other potentially harmful substances. The long-term safety profile is uncertain. E-cigarettes may aid some smokers in quitting but could also maintain nicotine addiction or promote dual use. Regulatory bodies continue to evaluate risks and benefits.</w:t>
      </w:r>
    </w:p>
    <w:p>
      <w:pPr>
        <w:pStyle w:val="Heading1"/>
      </w:pPr>
      <w:r>
        <w:t>Evidence-Based Strategies for Smoking Cessation</w:t>
      </w:r>
    </w:p>
    <w:p>
      <w:r>
        <w:t>Multiple strategies help smokers quit, including behavioral counseling, pharmacological treatments, and supportive policies. Approved medications include nicotine replacement therapy (patches, gum, lozenges), bupropion, and varenicline. Behavioral interventions range from individual counseling to group therapy and digital apps. Combining medications with counseling is most effective. Public health measures such as smoke-free laws, taxation, and advertising bans support cessation. Tailored approaches improve success rates.</w:t>
      </w:r>
    </w:p>
    <w:p>
      <w:pPr>
        <w:pStyle w:val="Heading1"/>
      </w:pPr>
      <w:r>
        <w:t>Common Misconceptions about Smoking</w:t>
      </w:r>
    </w:p>
    <w:p>
      <w:r>
        <w:t>Despite clear evidence of harm, several myths exist: that light or low-tar cigarettes are safer, that smoking less frequently is harmless, or that quitting later in life provides no benefit. Some believe e-cigarettes are completely safe, or that smoking relieves stress long term. These misconceptions can delay cessation and increase risk. Education and correcting false beliefs are essential components of smoking prevention and treatment.</w:t>
      </w:r>
    </w:p>
    <w:p>
      <w:pPr>
        <w:pStyle w:val="Heading1"/>
      </w:pPr>
      <w:r>
        <w:t>Safety Notes and Limitations in Smoking Research</w:t>
      </w:r>
    </w:p>
    <w:p>
      <w:r>
        <w:t>While the harms of smoking are well established, limitations remain in studying newer products such as vaping devices and heated tobacco products. Long-term effects are still under investigation. Behavioral interventions vary in efficacy across populations requiring further research on tailored methods. Safety monitoring continues for cessation medications to understand rare adverse effects. Ongoing surveillance and rigorous studies are vital to inform evolving tobacco control policies.</w:t>
      </w:r>
    </w:p>
    <w:p>
      <w:pPr>
        <w:pStyle w:val="Heading1"/>
      </w:pPr>
      <w:r>
        <w:t>Practical Guidance</w:t>
      </w:r>
    </w:p>
    <w:p>
      <w:pPr>
        <w:pStyle w:val="ListBullet"/>
      </w:pPr>
      <w:r>
        <w:t>Avoid initiating smoking to prevent health risks.</w:t>
      </w:r>
    </w:p>
    <w:p>
      <w:pPr>
        <w:pStyle w:val="ListBullet"/>
      </w:pPr>
      <w:r>
        <w:t>If you smoke, seek evidence-based cessation support through counseling and FDA-approved medications.</w:t>
      </w:r>
    </w:p>
    <w:p>
      <w:pPr>
        <w:pStyle w:val="ListBullet"/>
      </w:pPr>
      <w:r>
        <w:t>Minimize exposure to secondhand smoke, especially for children and pregnant women.</w:t>
      </w:r>
    </w:p>
    <w:p>
      <w:pPr>
        <w:pStyle w:val="ListBullet"/>
      </w:pPr>
      <w:r>
        <w:t>Understand nicotine addiction requires comprehensive strategies including both behavioral and pharmacological approaches.</w:t>
      </w:r>
    </w:p>
    <w:p>
      <w:pPr>
        <w:pStyle w:val="ListBullet"/>
      </w:pPr>
      <w:r>
        <w:t>Discuss options with healthcare providers tailored to personal preferences and health status.</w:t>
      </w:r>
    </w:p>
    <w:p>
      <w:pPr>
        <w:pStyle w:val="ListBullet"/>
      </w:pPr>
      <w:r>
        <w:t>Be cautious with e-cigarettes; consider them as a potential aid but not risk-free.</w:t>
      </w:r>
    </w:p>
    <w:p>
      <w:pPr>
        <w:pStyle w:val="ListBullet"/>
      </w:pPr>
      <w:r>
        <w:t>Correct misconceptions to support motivation to quit.</w:t>
      </w:r>
    </w:p>
    <w:p>
      <w:pPr>
        <w:pStyle w:val="ListBullet"/>
      </w:pPr>
      <w:r>
        <w:t>Pregnant individuals should prioritize cessation and seek professional support.</w:t>
      </w:r>
    </w:p>
    <w:p>
      <w:pPr>
        <w:pStyle w:val="Heading1"/>
      </w:pPr>
      <w:r>
        <w:t>Safety Notes</w:t>
      </w:r>
    </w:p>
    <w:p>
      <w:pPr>
        <w:pStyle w:val="ListBullet"/>
      </w:pPr>
      <w:r>
        <w:t>Nicotine replacement therapies are generally safe but consult healthcare providers before use.</w:t>
      </w:r>
    </w:p>
    <w:p>
      <w:pPr>
        <w:pStyle w:val="ListBullet"/>
      </w:pPr>
      <w:r>
        <w:t>Smoking during pregnancy has serious risks to both mother and fetus.</w:t>
      </w:r>
    </w:p>
    <w:p>
      <w:pPr>
        <w:pStyle w:val="ListBullet"/>
      </w:pPr>
      <w:r>
        <w:t>Avoid using unregulated smoking or nicotine products due to potential contaminants.</w:t>
      </w:r>
    </w:p>
    <w:p>
      <w:pPr>
        <w:pStyle w:val="ListBullet"/>
      </w:pPr>
      <w:r>
        <w:t>E-cigarette usage among youth is discouraged given unknown long-term effects.</w:t>
      </w:r>
    </w:p>
    <w:p>
      <w:pPr>
        <w:pStyle w:val="ListBullet"/>
      </w:pPr>
      <w:r>
        <w:t>Withdrawal symptoms from nicotine can be distressing but are manageable with support.</w:t>
      </w:r>
    </w:p>
    <w:p>
      <w:pPr>
        <w:pStyle w:val="Heading1"/>
      </w:pPr>
      <w:r>
        <w:t>Common Misconceptions</w:t>
      </w:r>
    </w:p>
    <w:p>
      <w:r>
        <w:rPr>
          <w:b/>
        </w:rPr>
        <w:t xml:space="preserve">Misconception: </w:t>
      </w:r>
      <w:r>
        <w:t>Light or low-tar cigarettes are safer than regular cigarettes.</w:t>
      </w:r>
    </w:p>
    <w:p>
      <w:r>
        <w:rPr>
          <w:b/>
        </w:rPr>
        <w:t xml:space="preserve">Reality: </w:t>
      </w:r>
      <w:r>
        <w:t>Light or low-tar cigarettes still contain harmful chemicals and do not reduce health risks.</w:t>
      </w:r>
    </w:p>
    <w:p>
      <w:r>
        <w:rPr>
          <w:b/>
        </w:rPr>
        <w:t xml:space="preserve">Misconception: </w:t>
      </w:r>
      <w:r>
        <w:t>Smoking only occasionally is harmless.</w:t>
      </w:r>
    </w:p>
    <w:p>
      <w:r>
        <w:rPr>
          <w:b/>
        </w:rPr>
        <w:t xml:space="preserve">Reality: </w:t>
      </w:r>
      <w:r>
        <w:t>Even occasional smoking increases the risk of cardiovascular disease and cancer.</w:t>
      </w:r>
    </w:p>
    <w:p>
      <w:r>
        <w:rPr>
          <w:b/>
        </w:rPr>
        <w:t xml:space="preserve">Misconception: </w:t>
      </w:r>
      <w:r>
        <w:t>Quitting smoking after many years does not improve health outcomes.</w:t>
      </w:r>
    </w:p>
    <w:p>
      <w:r>
        <w:rPr>
          <w:b/>
        </w:rPr>
        <w:t xml:space="preserve">Reality: </w:t>
      </w:r>
      <w:r>
        <w:t>Quitting reduces risk of disease and mortality at any age, with benefits increasing over time.</w:t>
      </w:r>
    </w:p>
    <w:p>
      <w:r>
        <w:rPr>
          <w:b/>
        </w:rPr>
        <w:t xml:space="preserve">Misconception: </w:t>
      </w:r>
      <w:r>
        <w:t>E-cigarettes are completely safe and free of harmful chemicals.</w:t>
      </w:r>
    </w:p>
    <w:p>
      <w:r>
        <w:rPr>
          <w:b/>
        </w:rPr>
        <w:t xml:space="preserve">Reality: </w:t>
      </w:r>
      <w:r>
        <w:t>E-cigarettes contain nicotine and other substances with unknown long-term risks.</w:t>
      </w:r>
    </w:p>
    <w:p>
      <w:pPr>
        <w:pStyle w:val="Heading1"/>
      </w:pPr>
      <w:r>
        <w:t>Clinical Pearls</w:t>
      </w:r>
    </w:p>
    <w:p>
      <w:pPr>
        <w:pStyle w:val="ListNumber"/>
      </w:pPr>
      <w:r>
        <w:t>Nicotine addiction is both physiological and psychological; addressing both components improves quit success.</w:t>
      </w:r>
    </w:p>
    <w:p>
      <w:pPr>
        <w:pStyle w:val="ListNumber"/>
      </w:pPr>
      <w:r>
        <w:t>Combination of behavioral counseling and pharmacotherapy yields best outcomes in cessation.</w:t>
      </w:r>
    </w:p>
    <w:p>
      <w:pPr>
        <w:pStyle w:val="ListNumber"/>
      </w:pPr>
      <w:r>
        <w:t>Secondhand smoke exposure directly increases cardiovascular disease risk in non-smokers.</w:t>
      </w:r>
    </w:p>
    <w:p>
      <w:pPr>
        <w:pStyle w:val="ListNumber"/>
      </w:pPr>
      <w:r>
        <w:t>Smoking cessation benefits begin within weeks but some risk persists for years, underscoring prevention importance.</w:t>
      </w:r>
    </w:p>
    <w:p>
      <w:pPr>
        <w:pStyle w:val="ListNumber"/>
      </w:pPr>
      <w:r>
        <w:t>Pregnant smokers should be offered cessation support promptly to reduce fetal risks.</w:t>
      </w:r>
    </w:p>
    <w:p>
      <w:pPr>
        <w:pStyle w:val="Heading1"/>
      </w:pPr>
      <w:r>
        <w:t>Key Takeaways</w:t>
      </w:r>
    </w:p>
    <w:p>
      <w:pPr>
        <w:pStyle w:val="ListBullet"/>
      </w:pPr>
      <w:r>
        <w:t>Smoking involves inhaling toxic and carcinogenic chemicals from burning tobacco.</w:t>
      </w:r>
    </w:p>
    <w:p>
      <w:pPr>
        <w:pStyle w:val="ListBullet"/>
      </w:pPr>
      <w:r>
        <w:t>Nicotine causes dependence by activating brain reward pathways.</w:t>
      </w:r>
    </w:p>
    <w:p>
      <w:pPr>
        <w:pStyle w:val="ListBullet"/>
      </w:pPr>
      <w:r>
        <w:t>Smoking damages lungs, heart, blood vessels, and increases cancer risk.</w:t>
      </w:r>
    </w:p>
    <w:p>
      <w:pPr>
        <w:pStyle w:val="ListBullet"/>
      </w:pPr>
      <w:r>
        <w:t>Secondhand smoke harms non-smokers, including children and pregnant women.</w:t>
      </w:r>
    </w:p>
    <w:p>
      <w:pPr>
        <w:pStyle w:val="ListBullet"/>
      </w:pPr>
      <w:r>
        <w:t>Quitting smoking at any age significantly reduces health risks and improves survival.</w:t>
      </w:r>
    </w:p>
    <w:p>
      <w:pPr>
        <w:pStyle w:val="ListBullet"/>
      </w:pPr>
      <w:r>
        <w:t>Effective cessation includes behavioral support and approved medications like NRT and varenicline.</w:t>
      </w:r>
    </w:p>
    <w:p>
      <w:pPr>
        <w:pStyle w:val="ListBullet"/>
      </w:pPr>
      <w:r>
        <w:t>E-cigarettes may reduce harm compared to cigarettes but are not risk-free.</w:t>
      </w:r>
    </w:p>
    <w:p>
      <w:pPr>
        <w:pStyle w:val="ListBullet"/>
      </w:pPr>
      <w:r>
        <w:t>Misconceptions about smoking safety should be actively corrected to promote quitting.</w:t>
      </w:r>
    </w:p>
    <w:p>
      <w:pPr>
        <w:pStyle w:val="Heading1"/>
      </w:pPr>
      <w:r>
        <w:t>Glossary</w:t>
      </w:r>
    </w:p>
    <w:p>
      <w:r>
        <w:rPr>
          <w:b/>
        </w:rPr>
        <w:t xml:space="preserve">Smoking: </w:t>
      </w:r>
      <w:r>
        <w:t>Inhaling and exhaling the smoke produced by burning tobacco products.</w:t>
      </w:r>
    </w:p>
    <w:p>
      <w:r>
        <w:rPr>
          <w:b/>
        </w:rPr>
        <w:t xml:space="preserve">Nicotine: </w:t>
      </w:r>
      <w:r>
        <w:t>An addictive chemical stimulant found in tobacco responsible for dependence.</w:t>
      </w:r>
    </w:p>
    <w:p>
      <w:r>
        <w:rPr>
          <w:b/>
        </w:rPr>
        <w:t xml:space="preserve">Carcinogens: </w:t>
      </w:r>
      <w:r>
        <w:t>Substances capable of causing cancer.</w:t>
      </w:r>
    </w:p>
    <w:p>
      <w:r>
        <w:rPr>
          <w:b/>
        </w:rPr>
        <w:t xml:space="preserve">Chronic obstructive pulmonary disease (COPD): </w:t>
      </w:r>
      <w:r>
        <w:t>A group of progressive lung diseases including emphysema and chronic bronchitis often caused by smoking.</w:t>
      </w:r>
    </w:p>
    <w:p>
      <w:r>
        <w:rPr>
          <w:b/>
        </w:rPr>
        <w:t xml:space="preserve">Secondhand smoke: </w:t>
      </w:r>
      <w:r>
        <w:t>Smoke inhaled involuntarily from others' smoking, harmful to non-smokers.</w:t>
      </w:r>
    </w:p>
    <w:p>
      <w:r>
        <w:rPr>
          <w:b/>
        </w:rPr>
        <w:t xml:space="preserve">Nicotine replacement therapy (NRT): </w:t>
      </w:r>
      <w:r>
        <w:t>Medications like patches and gum providing controlled nicotine to ease withdrawal during cessation.</w:t>
      </w:r>
    </w:p>
    <w:p>
      <w:r>
        <w:rPr>
          <w:b/>
        </w:rPr>
        <w:t xml:space="preserve">Vaping: </w:t>
      </w:r>
      <w:r>
        <w:t>Inhaling aerosol produced by heating liquids, often containing nicotine, without combustion.</w:t>
      </w:r>
    </w:p>
    <w:p>
      <w:r>
        <w:rPr>
          <w:b/>
        </w:rPr>
        <w:t xml:space="preserve">Atherosclerosis: </w:t>
      </w:r>
      <w:r>
        <w:t>Hardening and narrowing of arteries due to plaque buildup, increasing cardiovascular risk.</w:t>
      </w:r>
    </w:p>
    <w:p>
      <w:pPr>
        <w:pStyle w:val="Heading1"/>
      </w:pPr>
      <w:r>
        <w:t>Related Modules</w:t>
      </w:r>
    </w:p>
    <w:p>
      <w:pPr>
        <w:pStyle w:val="ListBullet"/>
      </w:pPr>
      <w:r>
        <w:t>LIF-080-Smoking-Cessation</w:t>
      </w:r>
    </w:p>
    <w:p>
      <w:pPr>
        <w:pStyle w:val="ListBullet"/>
      </w:pPr>
      <w:r>
        <w:t>LIF-081-Tobacco-Use-Disorders</w:t>
      </w:r>
    </w:p>
    <w:p>
      <w:pPr>
        <w:pStyle w:val="Heading1"/>
      </w:pPr>
      <w:r>
        <w:t>Illustration Specifications</w:t>
      </w:r>
    </w:p>
    <w:p>
      <w:pPr>
        <w:pStyle w:val="Heading2"/>
      </w:pPr>
      <w:r>
        <w:t>ILL-001 - Chemical Composition of Cigarette Smoke</w:t>
      </w:r>
    </w:p>
    <w:p>
      <w:r>
        <w:t>Type: Diagram</w:t>
      </w:r>
    </w:p>
    <w:p>
      <w:r>
        <w:t>A detailed diagram showing major toxic and carcinogenic chemicals found in cigarette smoke and their effects on the body.</w:t>
      </w:r>
    </w:p>
    <w:p>
      <w:r>
        <w:t>Alt text: Diagram of cigarette smoke chemicals and health effects.</w:t>
      </w:r>
    </w:p>
    <w:p>
      <w:pPr>
        <w:pStyle w:val="Heading2"/>
      </w:pPr>
      <w:r>
        <w:t>ILL-002 - Smoking Effects on Lung Tissue</w:t>
      </w:r>
    </w:p>
    <w:p>
      <w:r>
        <w:t>Type: Medical Illustration</w:t>
      </w:r>
    </w:p>
    <w:p>
      <w:r>
        <w:t>Cross-sectional illustration of healthy lung tissue versus smoker's lung showing damage such as emphysema and tar deposits.</w:t>
      </w:r>
    </w:p>
    <w:p>
      <w:r>
        <w:t>Alt text: Cross-section of healthy and smoker's lungs showing tissue damage.</w:t>
      </w:r>
    </w:p>
    <w:p>
      <w:pPr>
        <w:pStyle w:val="Heading2"/>
      </w:pPr>
      <w:r>
        <w:t>ILL-003 - Nicotine Addiction Pathway</w:t>
      </w:r>
    </w:p>
    <w:p>
      <w:r>
        <w:t>Type: Flowchart</w:t>
      </w:r>
    </w:p>
    <w:p>
      <w:r>
        <w:t>Flowchart depicting nicotine’s action on brain receptors leading to dopamine release, addiction development, and withdrawal symptoms.</w:t>
      </w:r>
    </w:p>
    <w:p>
      <w:r>
        <w:t>Alt text: Flowchart of nicotine’s effect on brain and addiction.</w:t>
      </w:r>
    </w:p>
    <w:p>
      <w:pPr>
        <w:pStyle w:val="Heading2"/>
      </w:pPr>
      <w:r>
        <w:t>ILL-004 - Smoking Cessation Methods</w:t>
      </w:r>
    </w:p>
    <w:p>
      <w:r>
        <w:t>Type: Infographic</w:t>
      </w:r>
    </w:p>
    <w:p>
      <w:r>
        <w:t>Infographic outlining behavioral and pharmacological interventions used to help quit smoking with success rates.</w:t>
      </w:r>
    </w:p>
    <w:p>
      <w:r>
        <w:t>Alt text: Infographic of smoking cessation methods and effectiveness.</w:t>
      </w:r>
    </w:p>
    <w:p>
      <w:pPr>
        <w:pStyle w:val="Heading2"/>
      </w:pPr>
      <w:r>
        <w:t>ILL-005 - Health Risks of Secondhand Smoke</w:t>
      </w:r>
    </w:p>
    <w:p>
      <w:r>
        <w:t>Type: Chart</w:t>
      </w:r>
    </w:p>
    <w:p>
      <w:r>
        <w:t>Chart displaying diseases associated with secondhand smoke exposure in different populations including children and adults.</w:t>
      </w:r>
    </w:p>
    <w:p>
      <w:r>
        <w:t>Alt text: Chart of secondhand smoke related health risks.</w:t>
      </w:r>
    </w:p>
    <w:p>
      <w:pPr>
        <w:pStyle w:val="Heading1"/>
      </w:pPr>
      <w:r>
        <w:t>References</w:t>
      </w:r>
    </w:p>
    <w:p>
      <w:pPr>
        <w:pStyle w:val="ListBullet"/>
      </w:pPr>
      <w:r>
        <w:t>The Health Consequences of Smoking—50 Years of Progress: A Report of the Surgeon General | U.S. Department of Health and Human Services | 2014 |  | Unverified</w:t>
      </w:r>
    </w:p>
    <w:p>
      <w:pPr>
        <w:pStyle w:val="ListBullet"/>
      </w:pPr>
      <w:r>
        <w:t>Nicotine Addiction | National Institute on Drug Abuse | 2020 | https://www.drugabuse.gov/publications/research-reports/nicotine-addiction | Unverified</w:t>
      </w:r>
    </w:p>
    <w:p>
      <w:pPr>
        <w:pStyle w:val="ListBullet"/>
      </w:pPr>
      <w:r>
        <w:t>Global Burden of Disease Study 2019 Tobacco Smoking Prevalence Data | Institute for Health Metrics and Evaluation | 2019 | http://ghdx.healthdata.org/record/ihme-data/global-burden-disease-study-2019-gbd-2019-tobacco-smoking-prevalence | Unverified</w:t>
      </w:r>
    </w:p>
    <w:p>
      <w:pPr>
        <w:pStyle w:val="ListBullet"/>
      </w:pPr>
      <w:r>
        <w:t>E-Cigarettes: An Evidence Update | Public Health England | 2018 | https://www.gov.uk/government/publications/e-cigarettes-an-evidence-update | Unverified</w:t>
      </w:r>
    </w:p>
    <w:p>
      <w:pPr>
        <w:pStyle w:val="ListBullet"/>
      </w:pPr>
      <w:r>
        <w:t>Tobacco Smoking and Pregnancy: Overview | Centers for Disease Control and Prevention | 2022 | https://www.cdc.gov/reproductivehealth/maternalinfanthealth/tobaccousepregnancy/index.htm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