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LAB-046 - Total Cholesterol</w:t>
      </w:r>
    </w:p>
    <w:p>
      <w:r>
        <w:rPr>
          <w:i/>
        </w:rPr>
        <w:t>What total cholesterol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total cholesterol, lipids, cardiovascular risk, blood test, cholesterol levels, HDL, LDL, triglycerides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Total cholesterol is a widely measured blood biomarker representing the sum concentration of cholesterol carried by all lipoprotein particles in the bloodstream, including low-density lipoprotein (LDL), high-density lipoprotein (HDL), and very low-density lipoprotein (VLDL). It is expressed in milligrams per deciliter (mg/dL) or millimoles per liter (mmol/L). Cholesterol is a lipid molecule essential for cell membrane integrity, hormone synthesis, and bile acid production. However, elevated total cholesterol levels, particularly high LDL cholesterol, are associated with increased risk for atherosclerotic cardiovascular diseases (ASCVD), including coronary artery disease and stroke. Total cholesterol testing is commonly part of lipid panels used for cardiovascular risk assessment, screening, and monitoring. Despite its clinical utility, total cholesterol has limitations because it does not differentiate between the protective HDL cholesterol and the atherogenic LDL cholesterol fractions. High total cholesterol may not always indicate cardiovascular risk if HDL is elevated. Conversely, low total cholesterol does not exclude risk, especially if LDL or triglycerides are abnormal. Therefore, interpretation requires assessment of the entire lipid profile and other risk factors such as age, sex, smoking, blood pressure, and diabetes. Safety concerns with cholesterol testing are minimal as it involves a routine blood draw, though fasting requirements and biologic variability can affect accuracy. Overall, total cholesterol remains a cornerstone biomarker for lipid management, but is best used alongside detailed lipoprotein analysis and clinical context to guide cardiovascular prevention strategies.</w:t>
      </w:r>
    </w:p>
    <w:p>
      <w:pPr>
        <w:pStyle w:val="Heading1"/>
      </w:pPr>
      <w:r>
        <w:t>Customer Questions Answered</w:t>
      </w:r>
    </w:p>
    <w:p>
      <w:pPr>
        <w:pStyle w:val="ListBullet"/>
      </w:pPr>
      <w:r>
        <w:t>What does total cholesterol measure?</w:t>
      </w:r>
    </w:p>
    <w:p>
      <w:pPr>
        <w:pStyle w:val="ListBullet"/>
      </w:pPr>
      <w:r>
        <w:t>Why is total cholesterol important for heart health?</w:t>
      </w:r>
    </w:p>
    <w:p>
      <w:pPr>
        <w:pStyle w:val="ListBullet"/>
      </w:pPr>
      <w:r>
        <w:t>How is total cholesterol measured?</w:t>
      </w:r>
    </w:p>
    <w:p>
      <w:pPr>
        <w:pStyle w:val="ListBullet"/>
      </w:pPr>
      <w:r>
        <w:t>What are normal and high total cholesterol levels?</w:t>
      </w:r>
    </w:p>
    <w:p>
      <w:pPr>
        <w:pStyle w:val="ListBullet"/>
      </w:pPr>
      <w:r>
        <w:t>How do HDL and LDL cholesterol affect total cholesterol?</w:t>
      </w:r>
    </w:p>
    <w:p>
      <w:pPr>
        <w:pStyle w:val="ListBullet"/>
      </w:pPr>
      <w:r>
        <w:t>Can total cholesterol predict heart disease risk?</w:t>
      </w:r>
    </w:p>
    <w:p>
      <w:pPr>
        <w:pStyle w:val="ListBullet"/>
      </w:pPr>
      <w:r>
        <w:t>What are the limitations of total cholesterol testing?</w:t>
      </w:r>
    </w:p>
    <w:p>
      <w:pPr>
        <w:pStyle w:val="ListBullet"/>
      </w:pPr>
      <w:r>
        <w:t>How often should I have my total cholesterol tested?</w:t>
      </w:r>
    </w:p>
    <w:p>
      <w:pPr>
        <w:pStyle w:val="ListBullet"/>
      </w:pPr>
      <w:r>
        <w:t>What lifestyle changes affect total cholesterol?</w:t>
      </w:r>
    </w:p>
    <w:p>
      <w:pPr>
        <w:pStyle w:val="ListBullet"/>
      </w:pPr>
      <w:r>
        <w:t>Is total cholesterol different from LDL or HDL cholesterol?</w:t>
      </w:r>
    </w:p>
    <w:p>
      <w:pPr>
        <w:pStyle w:val="ListBullet"/>
      </w:pPr>
      <w:r>
        <w:t>Can medications lower total cholesterol?</w:t>
      </w:r>
    </w:p>
    <w:p>
      <w:pPr>
        <w:pStyle w:val="ListBullet"/>
      </w:pPr>
      <w:r>
        <w:t>What factors can falsely affect total cholesterol results?</w:t>
      </w:r>
    </w:p>
    <w:p>
      <w:pPr>
        <w:pStyle w:val="Heading1"/>
      </w:pPr>
      <w:r>
        <w:t>Learning Objectives</w:t>
      </w:r>
    </w:p>
    <w:p>
      <w:pPr>
        <w:pStyle w:val="ListBullet"/>
      </w:pPr>
      <w:r>
        <w:t>Define total cholesterol and understand what it measures in the blood.</w:t>
      </w:r>
    </w:p>
    <w:p>
      <w:pPr>
        <w:pStyle w:val="ListBullet"/>
      </w:pPr>
      <w:r>
        <w:t>Describe the physiological role of cholesterol in the body.</w:t>
      </w:r>
    </w:p>
    <w:p>
      <w:pPr>
        <w:pStyle w:val="ListBullet"/>
      </w:pPr>
      <w:r>
        <w:t>Explain how total cholesterol is measured and reported clinically.</w:t>
      </w:r>
    </w:p>
    <w:p>
      <w:pPr>
        <w:pStyle w:val="ListBullet"/>
      </w:pPr>
      <w:r>
        <w:t>Summarize the clinical significance of total cholesterol in cardiovascular risk assessment.</w:t>
      </w:r>
    </w:p>
    <w:p>
      <w:pPr>
        <w:pStyle w:val="ListBullet"/>
      </w:pPr>
      <w:r>
        <w:t>Recognize the limitations of total cholesterol as a single biomarker.</w:t>
      </w:r>
    </w:p>
    <w:p>
      <w:pPr>
        <w:pStyle w:val="ListBullet"/>
      </w:pPr>
      <w:r>
        <w:t>Identify key lifestyle and medication factors that influence total cholesterol levels.</w:t>
      </w:r>
    </w:p>
    <w:p>
      <w:pPr>
        <w:pStyle w:val="ListBullet"/>
      </w:pPr>
      <w:r>
        <w:t>Interpret total cholesterol values in context with HDL, LDL, and triglycerides.</w:t>
      </w:r>
    </w:p>
    <w:p>
      <w:pPr>
        <w:pStyle w:val="ListBullet"/>
      </w:pPr>
      <w:r>
        <w:t>Discuss the safety aspects and practical considerations of total cholesterol testing.</w:t>
      </w:r>
    </w:p>
    <w:p>
      <w:pPr>
        <w:pStyle w:val="Heading1"/>
      </w:pPr>
      <w:r>
        <w:t>Definition</w:t>
      </w:r>
    </w:p>
    <w:p>
      <w:r>
        <w:t>Total cholesterol is the aggregate amount of cholesterol carried in all circulating lipoproteins within the bloodstream, including LDL, HDL, and VLDL cholesterol. It reflects the sum concentration of cholesterol molecules and is used as a general indicator of lipid status and cardiovascular risk.</w:t>
      </w:r>
    </w:p>
    <w:p>
      <w:pPr>
        <w:pStyle w:val="Heading1"/>
      </w:pPr>
      <w:r>
        <w:t>Why This Matters</w:t>
      </w:r>
    </w:p>
    <w:p>
      <w:r>
        <w:t>Monitoring total cholesterol levels helps identify individuals at higher risk for heart disease and stroke, enabling early intervention through lifestyle changes or medications. Understanding what total cholesterol represents and its limitations allows patients and healthcare providers to make informed decisions about cardiovascular health management.</w:t>
      </w:r>
    </w:p>
    <w:p>
      <w:pPr>
        <w:pStyle w:val="Heading1"/>
      </w:pPr>
      <w:r>
        <w:t>What is Total Cholesterol?</w:t>
      </w:r>
    </w:p>
    <w:p>
      <w:r>
        <w:t>Total cholesterol refers to the combined concentration of cholesterol in all lipoprotein particles in the blood, including LDL (low-density lipoprotein), HDL (high-density lipoprotein), and VLDL (very low-density lipoprotein). It is reported in mg/dL (milligrams per deciliter) or mmol/L (millimoles per liter). Cholesterol itself is a waxy, fat-like substance vital for cell membranes, hormone synthesis, and digestion (bile acids). Total cholesterol is often the first lipid parameter measured in clinical blood tests to assess cardiovascular risk.</w:t>
      </w:r>
    </w:p>
    <w:p>
      <w:pPr>
        <w:pStyle w:val="Heading1"/>
      </w:pPr>
      <w:r>
        <w:t>Physiological Role of Cholesterol</w:t>
      </w:r>
    </w:p>
    <w:p>
      <w:r>
        <w:t>Cholesterol plays several essential biological roles: it stabilizes cell membranes, serves as a precursor for steroid hormones like cortisol and sex hormones, and is required for bile acid production to aid fat digestion. The body obtains cholesterol through dietary intake and endogenous synthesis mainly in the liver. Despite cholesterol's importance, excess circulating cholesterol, particularly associated with lipoprotein particles like LDL, can promote arterial plaque formation leading to atherosclerosis and cardiovascular disease.</w:t>
      </w:r>
    </w:p>
    <w:p>
      <w:pPr>
        <w:pStyle w:val="Heading1"/>
      </w:pPr>
      <w:r>
        <w:t>How is Total Cholesterol Measured?</w:t>
      </w:r>
    </w:p>
    <w:p>
      <w:r>
        <w:t>Total cholesterol is measured using a blood sample, often as part of a lipid panel or lipid profile. The blood is typically drawn after a fasting period to reduce chylomicrons and triglyceride interference, though non-fasting tests are increasingly accepted. Laboratory assays use enzymatic reactions that quantify cholesterol concentration from all lipoproteins combined. Results are typically reported in mg/dL or mmol/L, with calibration standards ensuring accuracy.</w:t>
      </w:r>
    </w:p>
    <w:p>
      <w:pPr>
        <w:pStyle w:val="Heading1"/>
      </w:pPr>
      <w:r>
        <w:t>Interpreting Total Cholesterol Values</w:t>
      </w:r>
    </w:p>
    <w:p>
      <w:r>
        <w:t>Total cholesterol levels are interpreted in the context of cardiovascular risk. Generally, levels less than 200 mg/dL (5.2 mmol/L) are considered desirable; 200-239 mg/dL borderline high; and ≥240 mg/dL high. However, since total cholesterol includes both 'good' HDL and 'bad' LDL cholesterol, a high total cholesterol may not necessarily indicate elevated risk if HDL is also high. Therefore, total cholesterol interpretation is best combined with measurements of HDL, LDL, and triglycerides, plus clinical risk factors.</w:t>
      </w:r>
    </w:p>
    <w:p>
      <w:pPr>
        <w:pStyle w:val="Heading1"/>
      </w:pPr>
      <w:r>
        <w:t>Clinical Relevance and Cardiovascular Risk</w:t>
      </w:r>
    </w:p>
    <w:p>
      <w:r>
        <w:t>Elevated total cholesterol, particularly driven by high LDL cholesterol, is a major modifiable risk factor for atherosclerotic cardiovascular diseases such as heart attacks and strokes. It contributes to the buildup of plaques within arteries (atherosclerosis), leading to vessel narrowing and impaired blood flow. Identifying elevated total cholesterol allows healthcare providers to recommend lifestyle changes or medications like statins to reduce risk and prevent cardiovascular events.</w:t>
      </w:r>
    </w:p>
    <w:p>
      <w:pPr>
        <w:pStyle w:val="Heading1"/>
      </w:pPr>
      <w:r>
        <w:t>Limitations of Total Cholesterol Testing</w:t>
      </w:r>
    </w:p>
    <w:p>
      <w:r>
        <w:t>Total cholesterol does not differentiate among lipoprotein types, so it cannot specify the amount of LDL, HDL, or triglyceride-rich particles. This limits its use as a sole marker for cardiovascular risk stratification. For example, a high total cholesterol with elevated HDL may not carry the same risk as when LDL is disproportionately high. Additionally, biologic variability, fasting status, and laboratory assay differences can impact accuracy. Hence, total cholesterol should be interpreted with a full lipid panel and clinical context.</w:t>
      </w:r>
    </w:p>
    <w:p>
      <w:pPr>
        <w:pStyle w:val="Heading1"/>
      </w:pPr>
      <w:r>
        <w:t>Common Misconceptions About Total Cholesterol</w:t>
      </w:r>
    </w:p>
    <w:p>
      <w:r>
        <w:t>A prevalent misconception is that all cholesterol is harmful; in reality, HDL cholesterol is protective against heart disease. Another misunderstanding is that normal total cholesterol guarantees no cardiovascular risk, while low total cholesterol is always good; some people with low total cholesterol can have high-risk profiles due to other lipid fractions. Moreover, some believe cholesterol testing is only necessary in symptomatic individuals, whereas screening is important for prevention.</w:t>
      </w:r>
    </w:p>
    <w:p>
      <w:pPr>
        <w:pStyle w:val="Heading1"/>
      </w:pPr>
      <w:r>
        <w:t>Factors Influencing Total Cholesterol Levels</w:t>
      </w:r>
    </w:p>
    <w:p>
      <w:r>
        <w:t>Several modifiable and non-modifiable factors influence total cholesterol, including diet (saturated and trans fats increase cholesterol), physical activity, weight, smoking, age, sex, genetics, and certain medical conditions (like hypothyroidism). Medications such as statins, fibrates, or niacin can effectively lower total cholesterol and LDL levels. Understanding these influences aids in managing cholesterol levels and reducing cardiovascular risk.</w:t>
      </w:r>
    </w:p>
    <w:p>
      <w:pPr>
        <w:pStyle w:val="Heading1"/>
      </w:pPr>
      <w:r>
        <w:t>When and How Often to Test Total Cholesterol</w:t>
      </w:r>
    </w:p>
    <w:p>
      <w:r>
        <w:t>Clinical guidelines typically recommend cholesterol screening starting in adulthood, often by age 20, with repeat testing every 4-6 years for low-risk individuals. Frequency increases with higher risk factors such as family history, existing cardiovascular conditions, diabetes, or abnormal prior results. Testing usually involves fasting but some guidelines permit non-fasting samples. Timely testing facilitates early identification of abnormal lipid levels to guide preventive care.</w:t>
      </w:r>
    </w:p>
    <w:p>
      <w:pPr>
        <w:pStyle w:val="Heading1"/>
      </w:pPr>
      <w:r>
        <w:t>Safety and Practical Considerations for Testing</w:t>
      </w:r>
    </w:p>
    <w:p>
      <w:r>
        <w:t>Total cholesterol testing involves a standard blood draw, which is generally safe with minimal risk such as minor bruising or discomfort. Fasting is no longer always mandatory, simplifying testing logistics. Variations can occur due to biological factors like recent food intake, illness, or medications, so repeat testing may be recommended to confirm abnormal results. Patients should inform providers about medications and health conditions that might affect cholesterol interpretation.</w:t>
      </w:r>
    </w:p>
    <w:p>
      <w:pPr>
        <w:pStyle w:val="Heading1"/>
      </w:pPr>
      <w:r>
        <w:t>Practical Use of Total Cholesterol in Clinical Decision Making</w:t>
      </w:r>
    </w:p>
    <w:p>
      <w:r>
        <w:t>Clinicians use total cholesterol results alongside other lipid values and risk calculators to estimate overall cardiovascular risk. Elevated total cholesterol may prompt counseling on lifestyle modifications (diet, exercise, smoking cessation) and consideration for lipid-lowering therapies. Regular monitoring helps assess treatment effectiveness and adherence. While total cholesterol is valuable for initial assessment, comprehensive evaluation ensures tailored, evidence-based management of cardiovascular risk.</w:t>
      </w:r>
    </w:p>
    <w:p>
      <w:pPr>
        <w:pStyle w:val="Heading1"/>
      </w:pPr>
      <w:r>
        <w:t>Practical Guidance</w:t>
      </w:r>
    </w:p>
    <w:p>
      <w:pPr>
        <w:pStyle w:val="ListBullet"/>
      </w:pPr>
      <w:r>
        <w:t>Maintain a healthy diet low in saturated and trans fats to manage cholesterol levels.</w:t>
      </w:r>
    </w:p>
    <w:p>
      <w:pPr>
        <w:pStyle w:val="ListBullet"/>
      </w:pPr>
      <w:r>
        <w:t>Engage in regular physical activity to improve lipid profiles and cardiovascular health.</w:t>
      </w:r>
    </w:p>
    <w:p>
      <w:pPr>
        <w:pStyle w:val="ListBullet"/>
      </w:pPr>
      <w:r>
        <w:t>Avoid smoking as it adversely affects cholesterol and heart disease risk.</w:t>
      </w:r>
    </w:p>
    <w:p>
      <w:pPr>
        <w:pStyle w:val="ListBullet"/>
      </w:pPr>
      <w:r>
        <w:t>Discuss cholesterol screening frequency with your healthcare provider based on your risk factors.</w:t>
      </w:r>
    </w:p>
    <w:p>
      <w:pPr>
        <w:pStyle w:val="ListBullet"/>
      </w:pPr>
      <w:r>
        <w:t>Inform your healthcare provider about all medications and supplements before testing.</w:t>
      </w:r>
    </w:p>
    <w:p>
      <w:pPr>
        <w:pStyle w:val="ListBullet"/>
      </w:pPr>
      <w:r>
        <w:t>Interpret total cholesterol in the context of HDL, LDL, triglycerides, and overall risk.</w:t>
      </w:r>
    </w:p>
    <w:p>
      <w:pPr>
        <w:pStyle w:val="ListBullet"/>
      </w:pPr>
      <w:r>
        <w:t>Follow prescribed treatments and lifestyle recommendations to manage elevated cholesterol.</w:t>
      </w:r>
    </w:p>
    <w:p>
      <w:pPr>
        <w:pStyle w:val="ListBullet"/>
      </w:pPr>
      <w:r>
        <w:t>Stay informed about the limitations of total cholesterol and the importance of comprehensive lipid testing.</w:t>
      </w:r>
    </w:p>
    <w:p>
      <w:pPr>
        <w:pStyle w:val="Heading1"/>
      </w:pPr>
      <w:r>
        <w:t>Safety Notes</w:t>
      </w:r>
    </w:p>
    <w:p>
      <w:pPr>
        <w:pStyle w:val="ListBullet"/>
      </w:pPr>
      <w:r>
        <w:t>Blood tests to measure total cholesterol are minimally invasive and generally safe.</w:t>
      </w:r>
    </w:p>
    <w:p>
      <w:pPr>
        <w:pStyle w:val="ListBullet"/>
      </w:pPr>
      <w:r>
        <w:t>Minor discomfort or bruising may occur at the blood draw site.</w:t>
      </w:r>
    </w:p>
    <w:p>
      <w:pPr>
        <w:pStyle w:val="ListBullet"/>
      </w:pPr>
      <w:r>
        <w:t>Fasting requirements may vary; non-fasting tests are increasingly accepted but discuss with your provider.</w:t>
      </w:r>
    </w:p>
    <w:p>
      <w:pPr>
        <w:pStyle w:val="ListBullet"/>
      </w:pPr>
      <w:r>
        <w:t>Biological variability means abnormal results may require confirmation with repeat testing.</w:t>
      </w:r>
    </w:p>
    <w:p>
      <w:pPr>
        <w:pStyle w:val="Heading1"/>
      </w:pPr>
      <w:r>
        <w:t>Common Misconceptions</w:t>
      </w:r>
    </w:p>
    <w:p>
      <w:r>
        <w:rPr>
          <w:b/>
        </w:rPr>
        <w:t xml:space="preserve">Misconception: </w:t>
      </w:r>
      <w:r>
        <w:t>All cholesterol in the blood is bad and should be reduced.</w:t>
      </w:r>
    </w:p>
    <w:p>
      <w:r>
        <w:rPr>
          <w:b/>
        </w:rPr>
        <w:t xml:space="preserve">Reality: </w:t>
      </w:r>
      <w:r>
        <w:t>Cholesterol carried by HDL ('good cholesterol') is protective and essential for health, while high LDL ('bad cholesterol') is more concerning.</w:t>
      </w:r>
    </w:p>
    <w:p>
      <w:r>
        <w:rPr>
          <w:b/>
        </w:rPr>
        <w:t xml:space="preserve">Misconception: </w:t>
      </w:r>
      <w:r>
        <w:t>Normal total cholesterol means no risk of heart disease.</w:t>
      </w:r>
    </w:p>
    <w:p>
      <w:r>
        <w:rPr>
          <w:b/>
        </w:rPr>
        <w:t xml:space="preserve">Reality: </w:t>
      </w:r>
      <w:r>
        <w:t>People can have normal total cholesterol but still have elevated risk due to other factors like high LDL or triglycerides.</w:t>
      </w:r>
    </w:p>
    <w:p>
      <w:r>
        <w:rPr>
          <w:b/>
        </w:rPr>
        <w:t xml:space="preserve">Misconception: </w:t>
      </w:r>
      <w:r>
        <w:t>Cholesterol testing is only needed if symptoms are present.</w:t>
      </w:r>
    </w:p>
    <w:p>
      <w:r>
        <w:rPr>
          <w:b/>
        </w:rPr>
        <w:t xml:space="preserve">Reality: </w:t>
      </w:r>
      <w:r>
        <w:t>Cholesterol testing is important for preventive screening before symptoms develop.</w:t>
      </w:r>
    </w:p>
    <w:p>
      <w:pPr>
        <w:pStyle w:val="Heading1"/>
      </w:pPr>
      <w:r>
        <w:t>Clinical Pearls</w:t>
      </w:r>
    </w:p>
    <w:p>
      <w:pPr>
        <w:pStyle w:val="ListNumber"/>
      </w:pPr>
      <w:r>
        <w:t>Total cholesterol alone is insufficient for full cardiovascular risk assessment; HDL, LDL, and triglycerides must be evaluated together.</w:t>
      </w:r>
    </w:p>
    <w:p>
      <w:pPr>
        <w:pStyle w:val="ListNumber"/>
      </w:pPr>
      <w:r>
        <w:t>Non-fasting lipid panels are often adequate and improve patient compliance.</w:t>
      </w:r>
    </w:p>
    <w:p>
      <w:pPr>
        <w:pStyle w:val="ListNumber"/>
      </w:pPr>
      <w:r>
        <w:t>Lifestyle interventions can significantly impact cholesterol levels and cardiovascular risk.</w:t>
      </w:r>
    </w:p>
    <w:p>
      <w:pPr>
        <w:pStyle w:val="ListNumber"/>
      </w:pPr>
      <w:r>
        <w:t>Statins remain first-line medications to lower LDL cholesterol and reduce cardiovascular events.</w:t>
      </w:r>
    </w:p>
    <w:p>
      <w:pPr>
        <w:pStyle w:val="ListNumber"/>
      </w:pPr>
      <w:r>
        <w:t>Repeat testing is advisable before making clinical decisions due to biological and laboratory variability.</w:t>
      </w:r>
    </w:p>
    <w:p>
      <w:pPr>
        <w:pStyle w:val="ListNumber"/>
      </w:pPr>
      <w:r>
        <w:t>Elevated HDL is generally associated with lower cardiovascular risk, but extremely high HDL may warrant further assessment.</w:t>
      </w:r>
    </w:p>
    <w:p>
      <w:pPr>
        <w:pStyle w:val="Heading1"/>
      </w:pPr>
      <w:r>
        <w:t>Key Takeaways</w:t>
      </w:r>
    </w:p>
    <w:p>
      <w:pPr>
        <w:pStyle w:val="ListBullet"/>
      </w:pPr>
      <w:r>
        <w:t>Total cholesterol measures the total amount of cholesterol in blood lipoproteins including LDL, HDL, and VLDL.</w:t>
      </w:r>
    </w:p>
    <w:p>
      <w:pPr>
        <w:pStyle w:val="ListBullet"/>
      </w:pPr>
      <w:r>
        <w:t>It is a critical biomarker for assessing risk of atherosclerotic cardiovascular disease.</w:t>
      </w:r>
    </w:p>
    <w:p>
      <w:pPr>
        <w:pStyle w:val="ListBullet"/>
      </w:pPr>
      <w:r>
        <w:t>Cholesterol is essential for cell function but excess LDL cholesterol promotes arterial plaque formation.</w:t>
      </w:r>
    </w:p>
    <w:p>
      <w:pPr>
        <w:pStyle w:val="ListBullet"/>
      </w:pPr>
      <w:r>
        <w:t>Total cholesterol interpretation requires understanding contributions of HDL and LDL fractions.</w:t>
      </w:r>
    </w:p>
    <w:p>
      <w:pPr>
        <w:pStyle w:val="ListBullet"/>
      </w:pPr>
      <w:r>
        <w:t>High total cholesterol often leads to lifestyle change recommendations and possibly medication.</w:t>
      </w:r>
    </w:p>
    <w:p>
      <w:pPr>
        <w:pStyle w:val="ListBullet"/>
      </w:pPr>
      <w:r>
        <w:t>Testing is generally safe with minimal risk and evolving fasting requirements.</w:t>
      </w:r>
    </w:p>
    <w:p>
      <w:pPr>
        <w:pStyle w:val="ListBullet"/>
      </w:pPr>
      <w:r>
        <w:t>Total cholesterol has limitations and should be interpreted with complete lipid profiles and clinical context.</w:t>
      </w:r>
    </w:p>
    <w:p>
      <w:pPr>
        <w:pStyle w:val="ListBullet"/>
      </w:pPr>
      <w:r>
        <w:t>Regular cholesterol screening enables early detection and management of cardiovascular risk.</w:t>
      </w:r>
    </w:p>
    <w:p>
      <w:pPr>
        <w:pStyle w:val="Heading1"/>
      </w:pPr>
      <w:r>
        <w:t>Glossary</w:t>
      </w:r>
    </w:p>
    <w:p>
      <w:r>
        <w:rPr>
          <w:b/>
        </w:rPr>
        <w:t xml:space="preserve">Total Cholesterol: </w:t>
      </w:r>
      <w:r>
        <w:t>The combined concentration of cholesterol contained in all lipoprotein particles in the blood, including LDL, HDL, and VLDL.</w:t>
      </w:r>
    </w:p>
    <w:p>
      <w:r>
        <w:rPr>
          <w:b/>
        </w:rPr>
        <w:t xml:space="preserve">Low-Density Lipoprotein (LDL): </w:t>
      </w:r>
      <w:r>
        <w:t>Often called 'bad cholesterol', LDL carries cholesterol to tissues and can deposit in arteries, promoting plaque formation.</w:t>
      </w:r>
    </w:p>
    <w:p>
      <w:r>
        <w:rPr>
          <w:b/>
        </w:rPr>
        <w:t xml:space="preserve">High-Density Lipoprotein (HDL): </w:t>
      </w:r>
      <w:r>
        <w:t>Known as 'good cholesterol', HDL helps remove cholesterol from arteries and transports it back to the liver for excretion.</w:t>
      </w:r>
    </w:p>
    <w:p>
      <w:r>
        <w:rPr>
          <w:b/>
        </w:rPr>
        <w:t xml:space="preserve">Very Low-Density Lipoprotein (VLDL): </w:t>
      </w:r>
      <w:r>
        <w:t>A type of lipoprotein that carries triglycerides and cholesterol from the liver to tissues; precursor to LDL.</w:t>
      </w:r>
    </w:p>
    <w:p>
      <w:r>
        <w:rPr>
          <w:b/>
        </w:rPr>
        <w:t xml:space="preserve">Atherosclerosis: </w:t>
      </w:r>
      <w:r>
        <w:t>The buildup of fatty plaques inside arteries that can restrict blood flow and lead to cardiovascular disease.</w:t>
      </w:r>
    </w:p>
    <w:p>
      <w:r>
        <w:rPr>
          <w:b/>
        </w:rPr>
        <w:t xml:space="preserve">Lipid Panel: </w:t>
      </w:r>
      <w:r>
        <w:t>A blood test measuring total cholesterol, LDL, HDL, and triglycerides to evaluate lipid health.</w:t>
      </w:r>
    </w:p>
    <w:p>
      <w:r>
        <w:rPr>
          <w:b/>
        </w:rPr>
        <w:t xml:space="preserve">Triglycerides: </w:t>
      </w:r>
      <w:r>
        <w:t>A type of fat found in the blood that can contribute to cardiovascular risk when elevated.</w:t>
      </w:r>
    </w:p>
    <w:p>
      <w:r>
        <w:rPr>
          <w:b/>
        </w:rPr>
        <w:t xml:space="preserve">Statins: </w:t>
      </w:r>
      <w:r>
        <w:t>Medications that lower LDL cholesterol by inhibiting HMG-CoA reductase, an enzyme involved in cholesterol synthesis.</w:t>
      </w:r>
    </w:p>
    <w:p>
      <w:pPr>
        <w:pStyle w:val="Heading1"/>
      </w:pPr>
      <w:r>
        <w:t>Related Modules</w:t>
      </w:r>
    </w:p>
    <w:p>
      <w:pPr>
        <w:pStyle w:val="ListBullet"/>
      </w:pPr>
      <w:r>
        <w:t>LAB-045</w:t>
      </w:r>
    </w:p>
    <w:p>
      <w:pPr>
        <w:pStyle w:val="ListBullet"/>
      </w:pPr>
      <w:r>
        <w:t>LAB-047</w:t>
      </w:r>
    </w:p>
    <w:p>
      <w:pPr>
        <w:pStyle w:val="ListBullet"/>
      </w:pPr>
      <w:r>
        <w:t>CLIN-012</w:t>
      </w:r>
    </w:p>
    <w:p>
      <w:pPr>
        <w:pStyle w:val="Heading1"/>
      </w:pPr>
      <w:r>
        <w:t>Illustration Specifications</w:t>
      </w:r>
    </w:p>
    <w:p>
      <w:pPr>
        <w:pStyle w:val="Heading2"/>
      </w:pPr>
      <w:r>
        <w:t>ILL-046-01 - Components of Total Cholesterol</w:t>
      </w:r>
    </w:p>
    <w:p>
      <w:r>
        <w:t>Type: Diagram</w:t>
      </w:r>
    </w:p>
    <w:p>
      <w:r>
        <w:t>A labeled diagram showing the lipoprotein components (LDL, HDL, VLDL) that contribute to total cholesterol in the blood.</w:t>
      </w:r>
    </w:p>
    <w:p>
      <w:r>
        <w:t>Alt text: Diagram of LDL, HDL, and VLDL particles representing total cholesterol.</w:t>
      </w:r>
    </w:p>
    <w:p>
      <w:pPr>
        <w:pStyle w:val="Heading2"/>
      </w:pPr>
      <w:r>
        <w:t>ILL-046-02 - Cholesterol Metabolism Pathway</w:t>
      </w:r>
    </w:p>
    <w:p>
      <w:r>
        <w:t>Type: Flowchart</w:t>
      </w:r>
    </w:p>
    <w:p>
      <w:r>
        <w:t>Visualization of cholesterol synthesis in the liver, dietary intake, transport via lipoproteins, and elimination.</w:t>
      </w:r>
    </w:p>
    <w:p>
      <w:r>
        <w:t>Alt text: Flowchart showing cholesterol synthesis, transport, and excretion pathways.</w:t>
      </w:r>
    </w:p>
    <w:p>
      <w:pPr>
        <w:pStyle w:val="Heading2"/>
      </w:pPr>
      <w:r>
        <w:t>ILL-046-03 - Interpreting Total Cholesterol Levels</w:t>
      </w:r>
    </w:p>
    <w:p>
      <w:r>
        <w:t>Type: Chart</w:t>
      </w:r>
    </w:p>
    <w:p>
      <w:r>
        <w:t>Chart showing ranges of total cholesterol levels categorized as desirable, borderline high, and high with cardiovascular risk implications.</w:t>
      </w:r>
    </w:p>
    <w:p>
      <w:r>
        <w:t>Alt text: Chart with total cholesterol ranges and risk categories.</w:t>
      </w:r>
    </w:p>
    <w:p>
      <w:pPr>
        <w:pStyle w:val="Heading1"/>
      </w:pPr>
      <w:r>
        <w:t>References</w:t>
      </w:r>
    </w:p>
    <w:p>
      <w:pPr>
        <w:pStyle w:val="ListBullet"/>
      </w:pPr>
      <w:r>
        <w:t>2018 Cholesterol Clinical Practice Guideline | American College of Cardiology/American Heart Association (ACC/AHA) | 2019 | Unverified | Unverified</w:t>
      </w:r>
    </w:p>
    <w:p>
      <w:pPr>
        <w:pStyle w:val="ListBullet"/>
      </w:pPr>
      <w:r>
        <w:t>NCEP ATP III Guidelines on Cholesterol | National Cholesterol Education Program | 2002 | Unverified | Unverified</w:t>
      </w:r>
    </w:p>
    <w:p>
      <w:pPr>
        <w:pStyle w:val="ListBullet"/>
      </w:pPr>
      <w:r>
        <w:t>Understanding Lipids and Cholesterol | American Heart Association | 2020 | Unverified | Unverified</w:t>
      </w:r>
    </w:p>
    <w:p>
      <w:pPr>
        <w:pStyle w:val="ListBullet"/>
      </w:pPr>
      <w:r>
        <w:t>Cholesterol Testing and Cardiovascular Risk | World Health Organization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