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LIF-043 - Weekend Eating Patterns</w:t>
      </w:r>
    </w:p>
    <w:p>
      <w:r>
        <w:rPr>
          <w:i/>
        </w:rPr>
        <w:t>How weekend eating patterns influences health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Food and Daily Life</w:t>
            </w:r>
          </w:p>
        </w:tc>
      </w:tr>
      <w:tr>
        <w:tc>
          <w:tcPr>
            <w:tcW w:type="dxa" w:w="4968"/>
          </w:tcPr>
          <w:p>
            <w:r>
              <w:rPr>
                <w:b/>
              </w:rPr>
              <w:t>SOM stages</w:t>
            </w:r>
          </w:p>
        </w:tc>
        <w:tc>
          <w:tcPr>
            <w:tcW w:type="dxa" w:w="4968"/>
          </w:tcPr>
          <w:p>
            <w:r>
              <w:t>Maintenance, Healthy Lifestyle Optimization</w:t>
            </w:r>
          </w:p>
        </w:tc>
      </w:tr>
      <w:tr>
        <w:tc>
          <w:tcPr>
            <w:tcW w:type="dxa" w:w="4968"/>
          </w:tcPr>
          <w:p>
            <w:r>
              <w:rPr>
                <w:b/>
              </w:rPr>
              <w:t>Audience</w:t>
            </w:r>
          </w:p>
        </w:tc>
        <w:tc>
          <w:tcPr>
            <w:tcW w:type="dxa" w:w="4968"/>
          </w:tcPr>
          <w:p>
            <w:r>
              <w:t>General public, Health educators, Nutritionists</w:t>
            </w:r>
          </w:p>
        </w:tc>
      </w:tr>
      <w:tr>
        <w:tc>
          <w:tcPr>
            <w:tcW w:type="dxa" w:w="4968"/>
          </w:tcPr>
          <w:p>
            <w:r>
              <w:rPr>
                <w:b/>
              </w:rPr>
              <w:t>Reading level</w:t>
            </w:r>
          </w:p>
        </w:tc>
        <w:tc>
          <w:tcPr>
            <w:tcW w:type="dxa" w:w="4968"/>
          </w:tcPr>
          <w:p>
            <w:r>
              <w:t>Intermediate - General Audience</w:t>
            </w:r>
          </w:p>
        </w:tc>
      </w:tr>
      <w:tr>
        <w:tc>
          <w:tcPr>
            <w:tcW w:type="dxa" w:w="4968"/>
          </w:tcPr>
          <w:p>
            <w:r>
              <w:rPr>
                <w:b/>
              </w:rPr>
              <w:t>Keywords</w:t>
            </w:r>
          </w:p>
        </w:tc>
        <w:tc>
          <w:tcPr>
            <w:tcW w:type="dxa" w:w="4968"/>
          </w:tcPr>
          <w:p>
            <w:r>
              <w:t>Weekend eating, Dietary patterns, Meal timing, Health impact, Nutrition, Weight management, Circadian rhythm, Eating behaviors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Weekend eating patterns refer to the typical dietary behaviors and meal timing preferences individuals exhibit during weekends, often differing from weekday routines. These patterns can include altered meal frequency, increased caloric intake, late-night eating, and variations in food quality. Major synonyms or related concepts include "weekend binge eating," "irregular meal timing," and "disrupted eating schedules." Mechanistically, weekend eating patterns influence metabolism through circadian rhythm disruptions and may affect energy balance, weight regulation, and glycemic control. Weekend overconsumption, sometimes termed 'weekend eating syndrome,' can lead to compensatory behaviors during weekdays with varied health outcomes. Practical relevance includes understanding how these patterns affect chronic disease risk, weight management, and overall wellness. Limitations in current evidence arise from variability in self-reported dietary data and heterogeneity in study designs assessing weekend versus weekday eating. Safety considerations highlight potential risks of frequent overeating episodes, especially for individuals with metabolic disorders. Understanding weekend eating is critical for designing sustainable lifestyle interventions tailored to real-world behaviors.</w:t>
      </w:r>
    </w:p>
    <w:p>
      <w:pPr>
        <w:pStyle w:val="Heading1"/>
      </w:pPr>
      <w:r>
        <w:t>Customer Questions Answered</w:t>
      </w:r>
    </w:p>
    <w:p>
      <w:pPr>
        <w:pStyle w:val="ListBullet"/>
      </w:pPr>
      <w:r>
        <w:t>What are weekend eating patterns?</w:t>
      </w:r>
    </w:p>
    <w:p>
      <w:pPr>
        <w:pStyle w:val="ListBullet"/>
      </w:pPr>
      <w:r>
        <w:t>How do weekend eating habits affect overall health?</w:t>
      </w:r>
    </w:p>
    <w:p>
      <w:pPr>
        <w:pStyle w:val="ListBullet"/>
      </w:pPr>
      <w:r>
        <w:t>Can weekend binge eating impact weight management?</w:t>
      </w:r>
    </w:p>
    <w:p>
      <w:pPr>
        <w:pStyle w:val="ListBullet"/>
      </w:pPr>
      <w:r>
        <w:t>What is 'weekend eating syndrome'?</w:t>
      </w:r>
    </w:p>
    <w:p>
      <w:pPr>
        <w:pStyle w:val="ListBullet"/>
      </w:pPr>
      <w:r>
        <w:t>How does irregular meal timing on weekends influence metabolism?</w:t>
      </w:r>
    </w:p>
    <w:p>
      <w:pPr>
        <w:pStyle w:val="ListBullet"/>
      </w:pPr>
      <w:r>
        <w:t>Are there health risks associated with eating more on weekends?</w:t>
      </w:r>
    </w:p>
    <w:p>
      <w:pPr>
        <w:pStyle w:val="ListBullet"/>
      </w:pPr>
      <w:r>
        <w:t>What practical strategies help improve weekend eating habits?</w:t>
      </w:r>
    </w:p>
    <w:p>
      <w:pPr>
        <w:pStyle w:val="ListBullet"/>
      </w:pPr>
      <w:r>
        <w:t>Can changing weekend eating improve sleep quality?</w:t>
      </w:r>
    </w:p>
    <w:p>
      <w:pPr>
        <w:pStyle w:val="ListBullet"/>
      </w:pPr>
      <w:r>
        <w:t>Is it normal to eat differently on weekends compared to weekdays?</w:t>
      </w:r>
    </w:p>
    <w:p>
      <w:pPr>
        <w:pStyle w:val="ListBullet"/>
      </w:pPr>
      <w:r>
        <w:t>How do weekend eating patterns affect blood sugar control?</w:t>
      </w:r>
    </w:p>
    <w:p>
      <w:pPr>
        <w:pStyle w:val="ListBullet"/>
      </w:pPr>
      <w:r>
        <w:t>What role does circadian rhythm play in weekend eating behaviors?</w:t>
      </w:r>
    </w:p>
    <w:p>
      <w:pPr>
        <w:pStyle w:val="ListBullet"/>
      </w:pPr>
      <w:r>
        <w:t>How can I balance social eating on weekends with healthy habits?</w:t>
      </w:r>
    </w:p>
    <w:p>
      <w:pPr>
        <w:pStyle w:val="Heading1"/>
      </w:pPr>
      <w:r>
        <w:t>Learning Objectives</w:t>
      </w:r>
    </w:p>
    <w:p>
      <w:pPr>
        <w:pStyle w:val="ListBullet"/>
      </w:pPr>
      <w:r>
        <w:t>Define weekend eating patterns and recognize their common characteristics.</w:t>
      </w:r>
    </w:p>
    <w:p>
      <w:pPr>
        <w:pStyle w:val="ListBullet"/>
      </w:pPr>
      <w:r>
        <w:t>Explain physiological mechanisms linking weekend eating to metabolic health.</w:t>
      </w:r>
    </w:p>
    <w:p>
      <w:pPr>
        <w:pStyle w:val="ListBullet"/>
      </w:pPr>
      <w:r>
        <w:t>Identify the health impacts of irregular weekend eating behaviors.</w:t>
      </w:r>
    </w:p>
    <w:p>
      <w:pPr>
        <w:pStyle w:val="ListBullet"/>
      </w:pPr>
      <w:r>
        <w:t>Describe practical strategies to improve weekend eating habits for better wellness.</w:t>
      </w:r>
    </w:p>
    <w:p>
      <w:pPr>
        <w:pStyle w:val="ListBullet"/>
      </w:pPr>
      <w:r>
        <w:t>Recognize myths and misconceptions about weekend eating.</w:t>
      </w:r>
    </w:p>
    <w:p>
      <w:pPr>
        <w:pStyle w:val="ListBullet"/>
      </w:pPr>
      <w:r>
        <w:t>Understand safety considerations related to weekend dietary behaviors.</w:t>
      </w:r>
    </w:p>
    <w:p>
      <w:pPr>
        <w:pStyle w:val="ListBullet"/>
      </w:pPr>
      <w:r>
        <w:t>Summarize current scientific evidence regarding weekend eating and health.</w:t>
      </w:r>
    </w:p>
    <w:p>
      <w:pPr>
        <w:pStyle w:val="ListBullet"/>
      </w:pPr>
      <w:r>
        <w:t>Apply knowledge of weekend eating patterns to personalize nutrition interventions.</w:t>
      </w:r>
    </w:p>
    <w:p>
      <w:pPr>
        <w:pStyle w:val="Heading1"/>
      </w:pPr>
      <w:r>
        <w:t>Definition</w:t>
      </w:r>
    </w:p>
    <w:p>
      <w:r>
        <w:t>Weekend eating patterns are the typical dietary behaviors and meal timing that individuals exhibit during weekends, which often differ from their usual weekday eating schedules. This can include changes in the frequency, timing, quantity, and quality of food consumed.</w:t>
      </w:r>
    </w:p>
    <w:p>
      <w:pPr>
        <w:pStyle w:val="Heading1"/>
      </w:pPr>
      <w:r>
        <w:t>Why This Matters</w:t>
      </w:r>
    </w:p>
    <w:p>
      <w:r>
        <w:t>Understanding weekend eating patterns is important because these behaviors can influence metabolic health, weight management, and risk for chronic diseases. Many people have distinct eating habits on weekends, including late-night meals and larger portions, which may disrupt normal metabolic processes. Addressing these patterns can help support sustainable healthy lifestyles and improve overall health outcomes.</w:t>
      </w:r>
    </w:p>
    <w:p>
      <w:pPr>
        <w:pStyle w:val="Heading1"/>
      </w:pPr>
      <w:r>
        <w:t>Definition and Overview of Weekend Eating Patterns</w:t>
      </w:r>
    </w:p>
    <w:p>
      <w:r>
        <w:t>Weekend eating patterns refer to specific dietary behaviors occurring on weekends that differ from weekday habits. These include changes in meal timing, such as later breakfasts or dinners, increased meal frequency or snacking, and typically higher caloric intake or less nutritious food choices. These patterns are influenced by social, cultural, and psychological factors and can manifest as 'weekend binge eating' or 'cheat days.' Understanding these patterns is pivotal in recognizing their implications for health and developing targeted behavioral interventions.</w:t>
      </w:r>
    </w:p>
    <w:p>
      <w:pPr>
        <w:pStyle w:val="Heading1"/>
      </w:pPr>
      <w:r>
        <w:t>Physiological Mechanisms Linking Weekend Eating to Health</w:t>
      </w:r>
    </w:p>
    <w:p>
      <w:r>
        <w:t>Weekend eating patterns can influence physiological processes such as metabolism, hormonal regulation, and circadian rhythms. Irregular meal timing and overconsumption, common on weekends, may disrupt insulin sensitivity, lipid metabolism, and promote inflammatory pathways. Circadian rhythm dysregulation arising from atypical eating times impacts energy expenditure and glucose homeostasis. These mechanisms help explain how fluctuating weekend dietary habits may contribute to adverse metabolic outcomes, including impaired weight control and increased risk of chronic diseases.</w:t>
      </w:r>
    </w:p>
    <w:p>
      <w:pPr>
        <w:pStyle w:val="Heading1"/>
      </w:pPr>
      <w:r>
        <w:t>Impact of Weekend Eating on Weight Management</w:t>
      </w:r>
    </w:p>
    <w:p>
      <w:r>
        <w:t>Research indicates that inconsistent eating patterns on weekends, including higher calorie intake or binge episodes, may negate weight loss efforts or contribute to weight gain over time. The 'weekend effect' describes compensatory eating during the week following weekend indulgences, which may be insufficient to balance energy surpluses. This cyclical pattern can impair sustained weight management. However, some evidence suggests mindful occasional flexibility in eating can be compatible with long-term weight control when overall balance is maintained.</w:t>
      </w:r>
    </w:p>
    <w:p>
      <w:pPr>
        <w:pStyle w:val="Heading1"/>
      </w:pPr>
      <w:r>
        <w:t>Weekend Binge Eating and Associated Behaviors</w:t>
      </w:r>
    </w:p>
    <w:p>
      <w:r>
        <w:t>Weekend binge eating involves consuming unusually large amounts of food in short periods during weekends, often accompanied by a loss of control. This behavior may stem from stress relief, social occasions, or self-imposed dietary restrictions during weekdays. It is distinct from clinical binge eating disorder but shares some behavioral features. Identifying and addressing weekend binge tendencies are important for preventing psychological distress and metabolic consequences.</w:t>
      </w:r>
    </w:p>
    <w:p>
      <w:pPr>
        <w:pStyle w:val="Heading1"/>
      </w:pPr>
      <w:r>
        <w:t>Role of Circadian Rhythms and Meal Timing</w:t>
      </w:r>
    </w:p>
    <w:p>
      <w:r>
        <w:t>Circadian rhythms regulate biological functions linked to the sleep-wake cycle and metabolism. Eating patterns that disrupt these rhythms, such as late-night dinners on weekends, can impair glucose tolerance and lipid metabolism. Consistency in meal timing supports optimal metabolic function, while irregular weekend schedules may increase cardiometabolic risk. Aligning weekend eating closer to weekday timing may help maintain circadian synchrony and metabolic health.</w:t>
      </w:r>
    </w:p>
    <w:p>
      <w:pPr>
        <w:pStyle w:val="Heading1"/>
      </w:pPr>
      <w:r>
        <w:t>Effects on Glycemic Control and Cardiometabolic Health</w:t>
      </w:r>
    </w:p>
    <w:p>
      <w:r>
        <w:t>Irregular and excessive weekend eating has been linked to impaired glycemic control, elevated blood lipid levels, and increased blood pressure in some populations. These fluctuations may cause transient metabolic stress contributing to chronic disease risk. Individuals with diabetes or prediabetes may experience worsened glucose regulation with weekend dietary irregularities. Therefore, monitoring and moderating weekend food intake are particularly important for cardiometabolic health.</w:t>
      </w:r>
    </w:p>
    <w:p>
      <w:pPr>
        <w:pStyle w:val="Heading1"/>
      </w:pPr>
      <w:r>
        <w:t>Practical Strategies for Improving Weekend Eating Habits</w:t>
      </w:r>
    </w:p>
    <w:p>
      <w:r>
        <w:t>Evidence-informed strategies include planning balanced meals to avoid overeating, maintaining consistent meal times, and mindful eating during social occasions. Preparing healthy snacks, limiting high-calorie indulgences, and moderating alcohol intake can mitigate negative impacts. Behavioral approaches such as self-monitoring and goal-setting may support adherence. Encouraging flexibility without extreme restriction helps sustain motivation and prevent compensatory binge behaviors.</w:t>
      </w:r>
    </w:p>
    <w:p>
      <w:pPr>
        <w:pStyle w:val="Heading1"/>
      </w:pPr>
      <w:r>
        <w:t>Misconceptions About Weekend Eating Patterns</w:t>
      </w:r>
    </w:p>
    <w:p>
      <w:r>
        <w:t>Common misconceptions include that weekend indulgences completely negate weekday healthy habits or that 'cheat days' are necessary for dietary adherence. Another myth is that eating more on weekends has no impact on long-term health. In contrast, frequent excessive weekend intake can influence weight and metabolic health. Understanding the nuanced impact of weekend eating promotes realistic and balanced dietary approaches.</w:t>
      </w:r>
    </w:p>
    <w:p>
      <w:pPr>
        <w:pStyle w:val="Heading1"/>
      </w:pPr>
      <w:r>
        <w:t>Limitations and Gaps in Current Evidence</w:t>
      </w:r>
    </w:p>
    <w:p>
      <w:r>
        <w:t>Most studies on weekend eating rely on self-reported dietary data that may be prone to bias. The heterogeneity in defining 'weekend' and variations in cultural eating practices complicate comparisons. Longitudinal data linking weekend eating patterns to health outcomes remain limited, and individual factors such as genetics and lifestyle confound results. Further research is needed to clarify causal mechanisms and optimal intervention strategies.</w:t>
      </w:r>
    </w:p>
    <w:p>
      <w:pPr>
        <w:pStyle w:val="Heading1"/>
      </w:pPr>
      <w:r>
        <w:t>Safety Considerations and At-Risk Populations</w:t>
      </w:r>
    </w:p>
    <w:p>
      <w:r>
        <w:t>Individuals with metabolic conditions such as diabetes, cardiovascular disease, or obesity may be more vulnerable to adverse effects of weekend overeating. Sudden large meals can precipitate hypoglycemia or hyperglycemia in diabetic patients. Safety recommendations emphasize gradual behavioral changes, medical supervision for high-risk groups, and caution with extreme dietary restrictions or patterns. Promoting balanced weekend eating should be framed within personalized health contexts.</w:t>
      </w:r>
    </w:p>
    <w:p>
      <w:pPr>
        <w:pStyle w:val="Heading1"/>
      </w:pPr>
      <w:r>
        <w:t>Practical Guidance</w:t>
      </w:r>
    </w:p>
    <w:p>
      <w:pPr>
        <w:pStyle w:val="ListBullet"/>
      </w:pPr>
      <w:r>
        <w:t>Maintain consistent meal times on weekends similar to weekdays to support metabolic health.</w:t>
      </w:r>
    </w:p>
    <w:p>
      <w:pPr>
        <w:pStyle w:val="ListBullet"/>
      </w:pPr>
      <w:r>
        <w:t>Plan weekend meals in advance to avoid impulsive overeating or unhealthy choices.</w:t>
      </w:r>
    </w:p>
    <w:p>
      <w:pPr>
        <w:pStyle w:val="ListBullet"/>
      </w:pPr>
      <w:r>
        <w:t>Incorporate balanced nutrients focusing on whole foods rather than high-sugar or high-fat indulgences.</w:t>
      </w:r>
    </w:p>
    <w:p>
      <w:pPr>
        <w:pStyle w:val="ListBullet"/>
      </w:pPr>
      <w:r>
        <w:t>Practice mindful eating by paying attention to hunger and satiety cues during weekend meals.</w:t>
      </w:r>
    </w:p>
    <w:p>
      <w:pPr>
        <w:pStyle w:val="ListBullet"/>
      </w:pPr>
      <w:r>
        <w:t>Limit alcohol and high-calorie treats to moderate amounts and avoid excessive consumption.</w:t>
      </w:r>
    </w:p>
    <w:p>
      <w:pPr>
        <w:pStyle w:val="ListBullet"/>
      </w:pPr>
      <w:r>
        <w:t>Use social occasions as opportunities for healthier food choices rather than unrestricted indulgence.</w:t>
      </w:r>
    </w:p>
    <w:p>
      <w:pPr>
        <w:pStyle w:val="ListBullet"/>
      </w:pPr>
      <w:r>
        <w:t>Monitor your weight and energy levels to assess the impact of weekend eating habits.</w:t>
      </w:r>
    </w:p>
    <w:p>
      <w:pPr>
        <w:pStyle w:val="ListBullet"/>
      </w:pPr>
      <w:r>
        <w:t>Seek support from nutrition professionals if weekend eating behaviors lead to emotional distress or weight management issues.</w:t>
      </w:r>
    </w:p>
    <w:p>
      <w:pPr>
        <w:pStyle w:val="Heading1"/>
      </w:pPr>
      <w:r>
        <w:t>Safety Notes</w:t>
      </w:r>
    </w:p>
    <w:p>
      <w:pPr>
        <w:pStyle w:val="ListBullet"/>
      </w:pPr>
      <w:r>
        <w:t>Avoid abrupt drastic changes in eating behavior that may cause physiological stress.</w:t>
      </w:r>
    </w:p>
    <w:p>
      <w:pPr>
        <w:pStyle w:val="ListBullet"/>
      </w:pPr>
      <w:r>
        <w:t>Consult healthcare providers before making significant dietary adjustments if you have chronic metabolic conditions.</w:t>
      </w:r>
    </w:p>
    <w:p>
      <w:pPr>
        <w:pStyle w:val="ListBullet"/>
      </w:pPr>
      <w:r>
        <w:t>Be cautious of weekend overconsumption that could disrupt blood sugar control in diabetes.</w:t>
      </w:r>
    </w:p>
    <w:p>
      <w:pPr>
        <w:pStyle w:val="ListBullet"/>
      </w:pPr>
      <w:r>
        <w:t>Avoid extreme restriction during weekdays that could lead to compensatory binge eating on weekends.</w:t>
      </w:r>
    </w:p>
    <w:p>
      <w:pPr>
        <w:pStyle w:val="ListBullet"/>
      </w:pPr>
      <w:r>
        <w:t>Practice safe alcohol consumption guidelines to prevent adverse effects related to weekend social eating.</w:t>
      </w:r>
    </w:p>
    <w:p>
      <w:pPr>
        <w:pStyle w:val="Heading1"/>
      </w:pPr>
      <w:r>
        <w:t>Common Misconceptions</w:t>
      </w:r>
    </w:p>
    <w:p>
      <w:r>
        <w:rPr>
          <w:b/>
        </w:rPr>
        <w:t xml:space="preserve">Misconception: </w:t>
      </w:r>
      <w:r>
        <w:t>Eating a lot on weekends completely cancels out healthy eating during the week.</w:t>
      </w:r>
    </w:p>
    <w:p>
      <w:r>
        <w:rPr>
          <w:b/>
        </w:rPr>
        <w:t xml:space="preserve">Reality: </w:t>
      </w:r>
      <w:r>
        <w:t>While frequent excessive weekend eating can impact health, occasional indulgences can be balanced by generally healthy weekday eating patterns.</w:t>
      </w:r>
    </w:p>
    <w:p>
      <w:r>
        <w:rPr>
          <w:b/>
        </w:rPr>
        <w:t xml:space="preserve">Misconception: </w:t>
      </w:r>
      <w:r>
        <w:t>'Cheat days' are necessary to stick to a diet long-term.</w:t>
      </w:r>
    </w:p>
    <w:p>
      <w:r>
        <w:rPr>
          <w:b/>
        </w:rPr>
        <w:t xml:space="preserve">Reality: </w:t>
      </w:r>
      <w:r>
        <w:t>Flexible and mindful eating without rigid 'cheat days' promotes sustainable dietary adherence better than extreme restrictions followed by indulgence.</w:t>
      </w:r>
    </w:p>
    <w:p>
      <w:r>
        <w:rPr>
          <w:b/>
        </w:rPr>
        <w:t xml:space="preserve">Misconception: </w:t>
      </w:r>
      <w:r>
        <w:t>It is normal and harmless to eat very late at night on weekends.</w:t>
      </w:r>
    </w:p>
    <w:p>
      <w:r>
        <w:rPr>
          <w:b/>
        </w:rPr>
        <w:t xml:space="preserve">Reality: </w:t>
      </w:r>
      <w:r>
        <w:t>Late-night eating can disrupt circadian rhythms and metabolic processes, potentially increasing health risks over time.</w:t>
      </w:r>
    </w:p>
    <w:p>
      <w:pPr>
        <w:pStyle w:val="Heading1"/>
      </w:pPr>
      <w:r>
        <w:t>Clinical Pearls</w:t>
      </w:r>
    </w:p>
    <w:p>
      <w:pPr>
        <w:pStyle w:val="ListNumber"/>
      </w:pPr>
      <w:r>
        <w:t>Consistency in meal timing supports circadian rhythm and metabolic stability.</w:t>
      </w:r>
    </w:p>
    <w:p>
      <w:pPr>
        <w:pStyle w:val="ListNumber"/>
      </w:pPr>
      <w:r>
        <w:t>Mindful, balanced weekend eating can improve adherence to healthy lifestyle changes.</w:t>
      </w:r>
    </w:p>
    <w:p>
      <w:pPr>
        <w:pStyle w:val="ListNumber"/>
      </w:pPr>
      <w:r>
        <w:t>Weekend binge eating behaviors may require behavioral or psychological interventions.</w:t>
      </w:r>
    </w:p>
    <w:p>
      <w:pPr>
        <w:pStyle w:val="ListNumber"/>
      </w:pPr>
      <w:r>
        <w:t>Customization of weekend eating plans improves success and safety especially in individuals with chronic illnesses.</w:t>
      </w:r>
    </w:p>
    <w:p>
      <w:pPr>
        <w:pStyle w:val="ListNumber"/>
      </w:pPr>
      <w:r>
        <w:t>Monitoring food intake beyond calorie counting, including timing and quality, enhances health benefits.</w:t>
      </w:r>
    </w:p>
    <w:p>
      <w:pPr>
        <w:pStyle w:val="Heading1"/>
      </w:pPr>
      <w:r>
        <w:t>Key Takeaways</w:t>
      </w:r>
    </w:p>
    <w:p>
      <w:pPr>
        <w:pStyle w:val="ListBullet"/>
      </w:pPr>
      <w:r>
        <w:t>Weekend eating patterns typically differ from weekdays in timing, amount, and food quality.</w:t>
      </w:r>
    </w:p>
    <w:p>
      <w:pPr>
        <w:pStyle w:val="ListBullet"/>
      </w:pPr>
      <w:r>
        <w:t>Irregular and excessive weekend eating can disrupt metabolism and circadian rhythms.</w:t>
      </w:r>
    </w:p>
    <w:p>
      <w:pPr>
        <w:pStyle w:val="ListBullet"/>
      </w:pPr>
      <w:r>
        <w:t>Such patterns have implications for weight management and cardiometabolic health.</w:t>
      </w:r>
    </w:p>
    <w:p>
      <w:pPr>
        <w:pStyle w:val="ListBullet"/>
      </w:pPr>
      <w:r>
        <w:t>Weekend binge eating is distinct but related, involving excessive food intake and loss of control.</w:t>
      </w:r>
    </w:p>
    <w:p>
      <w:pPr>
        <w:pStyle w:val="ListBullet"/>
      </w:pPr>
      <w:r>
        <w:t>Maintaining consistent meal times aids metabolic function and reduces disease risk.</w:t>
      </w:r>
    </w:p>
    <w:p>
      <w:pPr>
        <w:pStyle w:val="ListBullet"/>
      </w:pPr>
      <w:r>
        <w:t>Practical strategies include planning, mindful eating, and social moderation.</w:t>
      </w:r>
    </w:p>
    <w:p>
      <w:pPr>
        <w:pStyle w:val="ListBullet"/>
      </w:pPr>
      <w:r>
        <w:t>Rigid 'cheat day' approaches are less effective than flexible and balanced eating.</w:t>
      </w:r>
    </w:p>
    <w:p>
      <w:pPr>
        <w:pStyle w:val="ListBullet"/>
      </w:pPr>
      <w:r>
        <w:t>More research is needed to understand long-term health effects and optimal interventions.</w:t>
      </w:r>
    </w:p>
    <w:p>
      <w:pPr>
        <w:pStyle w:val="Heading1"/>
      </w:pPr>
      <w:r>
        <w:t>Glossary</w:t>
      </w:r>
    </w:p>
    <w:p>
      <w:r>
        <w:rPr>
          <w:b/>
        </w:rPr>
        <w:t xml:space="preserve">Weekend Eating Patterns: </w:t>
      </w:r>
      <w:r>
        <w:t>The characteristic dietary behaviors and meal timings people follow during weekends, often differing from weekday routines.</w:t>
      </w:r>
    </w:p>
    <w:p>
      <w:r>
        <w:rPr>
          <w:b/>
        </w:rPr>
        <w:t xml:space="preserve">Binge Eating: </w:t>
      </w:r>
      <w:r>
        <w:t>A behavior characterized by consuming large quantities of food in a short time, often with a perceived loss of control.</w:t>
      </w:r>
    </w:p>
    <w:p>
      <w:r>
        <w:rPr>
          <w:b/>
        </w:rPr>
        <w:t xml:space="preserve">Circadian Rhythm: </w:t>
      </w:r>
      <w:r>
        <w:t>The natural, biological processes that follow a roughly 24-hour cycle, influencing sleep, metabolism, and other functions.</w:t>
      </w:r>
    </w:p>
    <w:p>
      <w:r>
        <w:rPr>
          <w:b/>
        </w:rPr>
        <w:t xml:space="preserve">Glycemic Control: </w:t>
      </w:r>
      <w:r>
        <w:t>The management of blood glucose levels within a healthy range.</w:t>
      </w:r>
    </w:p>
    <w:p>
      <w:r>
        <w:rPr>
          <w:b/>
        </w:rPr>
        <w:t xml:space="preserve">Metabolism: </w:t>
      </w:r>
      <w:r>
        <w:t>The chemical processes in the body that convert food into energy and support bodily functions.</w:t>
      </w:r>
    </w:p>
    <w:p>
      <w:r>
        <w:rPr>
          <w:b/>
        </w:rPr>
        <w:t xml:space="preserve">Insulin Sensitivity: </w:t>
      </w:r>
      <w:r>
        <w:t>How responsive the body's cells are to insulin, influencing blood sugar regulation.</w:t>
      </w:r>
    </w:p>
    <w:p>
      <w:r>
        <w:rPr>
          <w:b/>
        </w:rPr>
        <w:t xml:space="preserve">Mindful Eating: </w:t>
      </w:r>
      <w:r>
        <w:t>The practice of paying full attention to the experience of eating and recognizing hunger and satiety cues.</w:t>
      </w:r>
    </w:p>
    <w:p>
      <w:r>
        <w:rPr>
          <w:b/>
        </w:rPr>
        <w:t xml:space="preserve">Cheat Day: </w:t>
      </w:r>
      <w:r>
        <w:t>A designated day when people allow themselves to eat foods outside their normal diet, often indulgent or higher calorie.</w:t>
      </w:r>
    </w:p>
    <w:p>
      <w:pPr>
        <w:pStyle w:val="Heading1"/>
      </w:pPr>
      <w:r>
        <w:t>Related Modules</w:t>
      </w:r>
    </w:p>
    <w:p>
      <w:pPr>
        <w:pStyle w:val="ListBullet"/>
      </w:pPr>
      <w:r>
        <w:t>LIF-021-NutritionBasics</w:t>
      </w:r>
    </w:p>
    <w:p>
      <w:pPr>
        <w:pStyle w:val="ListBullet"/>
      </w:pPr>
      <w:r>
        <w:t>LIF-034-CircadianHealth</w:t>
      </w:r>
    </w:p>
    <w:p>
      <w:pPr>
        <w:pStyle w:val="ListBullet"/>
      </w:pPr>
      <w:r>
        <w:t>LIF-056-WeightManagementStrategies</w:t>
      </w:r>
    </w:p>
    <w:p>
      <w:pPr>
        <w:pStyle w:val="Heading1"/>
      </w:pPr>
      <w:r>
        <w:t>Illustration Specifications</w:t>
      </w:r>
    </w:p>
    <w:p>
      <w:pPr>
        <w:pStyle w:val="Heading2"/>
      </w:pPr>
      <w:r>
        <w:t>ILLU-101 - Typical Weekend vs Weekday Eating Schedule</w:t>
      </w:r>
    </w:p>
    <w:p>
      <w:r>
        <w:t>Type: Infographic</w:t>
      </w:r>
    </w:p>
    <w:p>
      <w:r>
        <w:t>Visual comparison of meal timings and calorie intake during weekdays and weekends.</w:t>
      </w:r>
    </w:p>
    <w:p>
      <w:r>
        <w:t>Alt text: Bar chart showing meal times and calorie amounts on weekdays compared to weekends.</w:t>
      </w:r>
    </w:p>
    <w:p>
      <w:pPr>
        <w:pStyle w:val="Heading2"/>
      </w:pPr>
      <w:r>
        <w:t>ILLU-102 - Effects of Late-Night Eating on Circadian Rhythms</w:t>
      </w:r>
    </w:p>
    <w:p>
      <w:r>
        <w:t>Type: Diagram</w:t>
      </w:r>
    </w:p>
    <w:p>
      <w:r>
        <w:t>Illustration of circadian rhythm disruption caused by late weekend eating and its metabolic consequences.</w:t>
      </w:r>
    </w:p>
    <w:p>
      <w:r>
        <w:t>Alt text: Clock diagram showing normal versus disrupted circadian rhythms with eating times.</w:t>
      </w:r>
    </w:p>
    <w:p>
      <w:pPr>
        <w:pStyle w:val="Heading2"/>
      </w:pPr>
      <w:r>
        <w:t>ILLU-103 - Strategies to Improve Weekend Eating Habits</w:t>
      </w:r>
    </w:p>
    <w:p>
      <w:r>
        <w:t>Type: Checklist</w:t>
      </w:r>
    </w:p>
    <w:p>
      <w:r>
        <w:t>Graphic checklist outlining practical steps to achieve healthier weekend eating patterns.</w:t>
      </w:r>
    </w:p>
    <w:p>
      <w:r>
        <w:t>Alt text: Checklist with icons representing meal planning, mindful eating, moderation, and consistent timing.</w:t>
      </w:r>
    </w:p>
    <w:p>
      <w:pPr>
        <w:pStyle w:val="Heading1"/>
      </w:pPr>
      <w:r>
        <w:t>References</w:t>
      </w:r>
    </w:p>
    <w:p>
      <w:pPr>
        <w:pStyle w:val="ListBullet"/>
      </w:pPr>
      <w:r>
        <w:t>Eating patterns and metabolic health: A review | Johns Hopkins Medicine Nutrition Research | 2022 | Unverified - review article | Unverified</w:t>
      </w:r>
    </w:p>
    <w:p>
      <w:pPr>
        <w:pStyle w:val="ListBullet"/>
      </w:pPr>
      <w:r>
        <w:t>Impact of meal timing on weight control and metabolic health | American Journal of Clinical Nutrition | 2021 | Unverified - journal article | Unverified</w:t>
      </w:r>
    </w:p>
    <w:p>
      <w:pPr>
        <w:pStyle w:val="ListBullet"/>
      </w:pPr>
      <w:r>
        <w:t>Circadian rhythms and metabolism: Mechanistic insights and clinical implications | National Institute of Health, NIH | 2020 | Unverified - scientific report | Unverified</w:t>
      </w:r>
    </w:p>
    <w:p>
      <w:pPr>
        <w:pStyle w:val="ListBullet"/>
      </w:pPr>
      <w:r>
        <w:t>Weekend binge eating and psychological outcomes: A behavioral study | Behavioral Science Institute | 2023 | Unverified - research paper | Unverified</w:t>
      </w:r>
    </w:p>
    <w:p>
      <w:pPr>
        <w:pStyle w:val="ListBullet"/>
      </w:pPr>
      <w:r>
        <w:t>Meal timing consistency and its effects on cardiometabolic risk | Journal of Nutrition and Health | 2019 | Unverified - empirical study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