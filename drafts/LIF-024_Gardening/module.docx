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LIF-024 - Gardening</w:t>
      </w:r>
    </w:p>
    <w:p>
      <w:r>
        <w:rPr>
          <w:i/>
        </w:rPr>
        <w:t>Practical ways to understand and improve gardening.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Daily Movement</w:t>
            </w:r>
          </w:p>
        </w:tc>
      </w:tr>
      <w:tr>
        <w:tc>
          <w:tcPr>
            <w:tcW w:type="dxa" w:w="4968"/>
          </w:tcPr>
          <w:p>
            <w:r>
              <w:rPr>
                <w:b/>
              </w:rPr>
              <w:t>SOM stages</w:t>
            </w:r>
          </w:p>
        </w:tc>
        <w:tc>
          <w:tcPr>
            <w:tcW w:type="dxa" w:w="4968"/>
          </w:tcPr>
          <w:p>
            <w:r>
              <w:t>Awareness, Adoption, Maintenance</w:t>
            </w:r>
          </w:p>
        </w:tc>
      </w:tr>
      <w:tr>
        <w:tc>
          <w:tcPr>
            <w:tcW w:type="dxa" w:w="4968"/>
          </w:tcPr>
          <w:p>
            <w:r>
              <w:rPr>
                <w:b/>
              </w:rPr>
              <w:t>Audience</w:t>
            </w:r>
          </w:p>
        </w:tc>
        <w:tc>
          <w:tcPr>
            <w:tcW w:type="dxa" w:w="4968"/>
          </w:tcPr>
          <w:p>
            <w:r>
              <w:t>General Public, Beginner Gardeners, Health Enthusiasts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gardening, horticulture, plant care, physical activity, mental health, urban gardening, soil health, composting, pest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Gardening is the practice of growing and cultivating plants as part of horticulture. This activity involves planting, tending, and harvesting plants, flowers, fruits, and vegetables often within gardens or designated plots. Mechanistically, gardening integrates physical tasks such as digging, planting, watering, weeding, and pruning, engaging various muscle groups and promoting moderate physical activity. Physiologically, gardening can improve cardiovascular health, enhance hand strength, and contribute to increased exposure to sunlight, thereby supporting vitamin D synthesis. Synonyms include horticulture, landscaping, and home gardening. Practically, gardening serves various roles: a source of fresh produce, a therapeutic hobby, and an environmental contributor through increased green spaces. Limitations include the potential for overexertion, exposure to allergens or pesticides, and initial knowledge or resource requirements. Safety considerations encompass proper use of tools, ergonomic practices, and awareness of poisonous plants or insects. Gardening also supports mental health by reducing stress and improving mood through engagement with nature. Overall, gardening represents a multifaceted, accessible daily movement activity with significant benefits to physical and psychological well-being, environmental stewardship, and community engagement. It is recommended to approach gardening with attention to safety, gradual skill-building, and ecological considerations.</w:t>
      </w:r>
    </w:p>
    <w:p>
      <w:pPr>
        <w:pStyle w:val="Heading1"/>
      </w:pPr>
      <w:r>
        <w:t>Customer Questions Answered</w:t>
      </w:r>
    </w:p>
    <w:p>
      <w:pPr>
        <w:pStyle w:val="ListBullet"/>
      </w:pPr>
      <w:r>
        <w:t>What is gardening and why is it beneficial?</w:t>
      </w:r>
    </w:p>
    <w:p>
      <w:pPr>
        <w:pStyle w:val="ListBullet"/>
      </w:pPr>
      <w:r>
        <w:t>How does gardening impact physical health?</w:t>
      </w:r>
    </w:p>
    <w:p>
      <w:pPr>
        <w:pStyle w:val="ListBullet"/>
      </w:pPr>
      <w:r>
        <w:t>Can gardening improve mental well-being?</w:t>
      </w:r>
    </w:p>
    <w:p>
      <w:pPr>
        <w:pStyle w:val="ListBullet"/>
      </w:pPr>
      <w:r>
        <w:t>What are the best practices for starting a garden at home?</w:t>
      </w:r>
    </w:p>
    <w:p>
      <w:pPr>
        <w:pStyle w:val="ListBullet"/>
      </w:pPr>
      <w:r>
        <w:t>How does soil quality affect plant growth?</w:t>
      </w:r>
    </w:p>
    <w:p>
      <w:pPr>
        <w:pStyle w:val="ListBullet"/>
      </w:pPr>
      <w:r>
        <w:t>What are common pests and how can they be managed naturally?</w:t>
      </w:r>
    </w:p>
    <w:p>
      <w:pPr>
        <w:pStyle w:val="ListBullet"/>
      </w:pPr>
      <w:r>
        <w:t>How can composting improve garden health?</w:t>
      </w:r>
    </w:p>
    <w:p>
      <w:pPr>
        <w:pStyle w:val="ListBullet"/>
      </w:pPr>
      <w:r>
        <w:t>What tools are essential for beginner gardeners?</w:t>
      </w:r>
    </w:p>
    <w:p>
      <w:pPr>
        <w:pStyle w:val="ListBullet"/>
      </w:pPr>
      <w:r>
        <w:t>Is gardening suitable for people with limited mobility?</w:t>
      </w:r>
    </w:p>
    <w:p>
      <w:pPr>
        <w:pStyle w:val="ListBullet"/>
      </w:pPr>
      <w:r>
        <w:t>How does gardening compare with other forms of physical activity?</w:t>
      </w:r>
    </w:p>
    <w:p>
      <w:pPr>
        <w:pStyle w:val="ListBullet"/>
      </w:pPr>
      <w:r>
        <w:t>What are common misconceptions about gardening?</w:t>
      </w:r>
    </w:p>
    <w:p>
      <w:pPr>
        <w:pStyle w:val="ListBullet"/>
      </w:pPr>
      <w:r>
        <w:t>Are there any safety concerns or precautions when gardening?</w:t>
      </w:r>
    </w:p>
    <w:p>
      <w:pPr>
        <w:pStyle w:val="Heading1"/>
      </w:pPr>
      <w:r>
        <w:t>Learning Objectives</w:t>
      </w:r>
    </w:p>
    <w:p>
      <w:pPr>
        <w:pStyle w:val="ListBullet"/>
      </w:pPr>
      <w:r>
        <w:t>Define gardening and understand its fundamental components.</w:t>
      </w:r>
    </w:p>
    <w:p>
      <w:pPr>
        <w:pStyle w:val="ListBullet"/>
      </w:pPr>
      <w:r>
        <w:t>Explain the physical and mental health benefits of gardening.</w:t>
      </w:r>
    </w:p>
    <w:p>
      <w:pPr>
        <w:pStyle w:val="ListBullet"/>
      </w:pPr>
      <w:r>
        <w:t>Identify common gardening techniques and practices.</w:t>
      </w:r>
    </w:p>
    <w:p>
      <w:pPr>
        <w:pStyle w:val="ListBullet"/>
      </w:pPr>
      <w:r>
        <w:t>Understand the importance of soil health and pest management.</w:t>
      </w:r>
    </w:p>
    <w:p>
      <w:pPr>
        <w:pStyle w:val="ListBullet"/>
      </w:pPr>
      <w:r>
        <w:t>Recognize safety precautions and limitations in gardening.</w:t>
      </w:r>
    </w:p>
    <w:p>
      <w:pPr>
        <w:pStyle w:val="ListBullet"/>
      </w:pPr>
      <w:r>
        <w:t>Correct common misconceptions about gardening.</w:t>
      </w:r>
    </w:p>
    <w:p>
      <w:pPr>
        <w:pStyle w:val="ListBullet"/>
      </w:pPr>
      <w:r>
        <w:t>Apply practical advice for starting and maintaining a garden.</w:t>
      </w:r>
    </w:p>
    <w:p>
      <w:pPr>
        <w:pStyle w:val="ListBullet"/>
      </w:pPr>
      <w:r>
        <w:t>Gain knowledge on tools and equipment for effective gardening.</w:t>
      </w:r>
    </w:p>
    <w:p>
      <w:pPr>
        <w:pStyle w:val="Heading1"/>
      </w:pPr>
      <w:r>
        <w:t>Definition</w:t>
      </w:r>
    </w:p>
    <w:p>
      <w:r>
        <w:t>Gardening is the practice of cultivating and growing plants including flowers, vegetables, fruits, and herbs, often in a designated outdoor or indoor space, encompassing activities such as planting, watering, weeding, and harvesting.</w:t>
      </w:r>
    </w:p>
    <w:p>
      <w:pPr>
        <w:pStyle w:val="Heading1"/>
      </w:pPr>
      <w:r>
        <w:t>Why This Matters</w:t>
      </w:r>
    </w:p>
    <w:p>
      <w:r>
        <w:t>Gardening combines moderate physical activity with mental relaxation and environmental engagement, offering health benefits, sustainable food production, and therapeutic value, making it a key lifestyle habit for promoting overall well-being.</w:t>
      </w:r>
    </w:p>
    <w:p>
      <w:pPr>
        <w:pStyle w:val="Heading1"/>
      </w:pPr>
      <w:r>
        <w:t>What is Gardening? Definition and Overview</w:t>
      </w:r>
    </w:p>
    <w:p>
      <w:r>
        <w:t>Gardening refers to the art and practice of growing plants within a controlled, often intentional setting such as a garden, balcony, or allotment. It encompasses a range of activities like planting seeds or seedlings, irrigating, pruning, weeding, and harvesting crops or flowers. Gardening can be pursued for aesthetic enjoyment, food production, or environmental purposes. Synonyms include horticulture and home gardening. The practice has ancient roots and remains widely popular globally, offering opportunities for connection with nature and sustainability.</w:t>
      </w:r>
    </w:p>
    <w:p>
      <w:pPr>
        <w:pStyle w:val="Heading1"/>
      </w:pPr>
      <w:r>
        <w:t>Physical Health Benefits of Gardening</w:t>
      </w:r>
    </w:p>
    <w:p>
      <w:r>
        <w:t>Gardening is a form of moderate physical activity that engages muscle groups across the body including arms, legs, and back. Tasks such as digging, raking, and lifting improve strength, flexibility, and endurance. Studies indicate that regular gardening can enhance cardiovascular function, aid weight management, and reduce risks of health conditions such as obesity and hypertension. Additionally, outdoor gardening increases sunlight exposure, promoting endogenous vitamin D synthesis essential for bone health.</w:t>
      </w:r>
    </w:p>
    <w:p>
      <w:pPr>
        <w:pStyle w:val="Heading1"/>
      </w:pPr>
      <w:r>
        <w:t>Mental and Emotional Well-Being from Gardening</w:t>
      </w:r>
    </w:p>
    <w:p>
      <w:r>
        <w:t>Engagement with gardening has been linked to reduced stress, anxiety, and depression. Being outdoors in green spaces promotes relaxation and mood enhancement due to exposure to nature and neurobiological mechanisms such as increased serotonin levels. Gardening also fosters mindfulness and a sense of achievement, contributing to improved cognitive function and life satisfaction. Emerging evidence supports horticultural therapy programs for mental health support.</w:t>
      </w:r>
    </w:p>
    <w:p>
      <w:pPr>
        <w:pStyle w:val="Heading1"/>
      </w:pPr>
      <w:r>
        <w:t>Starting Your Own Garden: Practical Tips</w:t>
      </w:r>
    </w:p>
    <w:p>
      <w:r>
        <w:t>Beginning a garden involves selecting a suitable location with adequate sunlight, preparing soil through tilling and nutrient enrichment, choosing appropriate plants for the climate, and learning watering schedules. Beginners should start small, focusing on easily manageable plants like herbs or lettuces. Essential steps include soil testing, planning plant arrangements to optimize space and sunlight, and gradually expanding as skills improve. Awareness of seasonal changes and plant lifecycles is also important.</w:t>
      </w:r>
    </w:p>
    <w:p>
      <w:pPr>
        <w:pStyle w:val="Heading1"/>
      </w:pPr>
      <w:r>
        <w:t>Soil Health and Its Role in Gardening Success</w:t>
      </w:r>
    </w:p>
    <w:p>
      <w:r>
        <w:t>Healthy soil is critical for robust plant growth, providing nutrients, water retention, and aeration. Garden soil quality is influenced by organic matter content, pH balance, texture, and microbial activity. Techniques like adding compost, mulching, and crop rotation enhance soil fertility and structure. Testing soil periodically informs appropriate amendments. Poor soil can stunt growth or increase vulnerability to pests and diseases. Understanding soil science helps gardeners optimize plant health naturally.</w:t>
      </w:r>
    </w:p>
    <w:p>
      <w:pPr>
        <w:pStyle w:val="Heading1"/>
      </w:pPr>
      <w:r>
        <w:t>Composting: Natural Nutrient Recycling</w:t>
      </w:r>
    </w:p>
    <w:p>
      <w:r>
        <w:t>Composting is the process of decomposing organic waste—such as plant trimmings and kitchen scraps—into nutrient-rich material that enriches soil. This natural recycling reduces waste and improves soil structure and fertility. Effective composting requires maintaining adequate moisture, aeration, carbon-to-nitrogen ratios, and temperature. Gardeners utilizing compost can reduce reliance on chemical fertilizers, promote sustainable practices, and enhance plant resilience.</w:t>
      </w:r>
    </w:p>
    <w:p>
      <w:pPr>
        <w:pStyle w:val="Heading1"/>
      </w:pPr>
      <w:r>
        <w:t>Integrated Pest Management and Natural Pest Control</w:t>
      </w:r>
    </w:p>
    <w:p>
      <w:r>
        <w:t>Pests can adversely affect garden plants through feeding damage or transmitting diseases. Integrated Pest Management (IPM) is an approach combining biological, cultural, mechanical, and chemical tactics to minimize pest damage economically and with minimal environmental impact. Natural methods include introducing beneficial insects (e.g., ladybugs), crop diversification, manual pest removal, and organic pesticides. Proper identification and monitoring of pest populations are essential components of IPM.</w:t>
      </w:r>
    </w:p>
    <w:p>
      <w:pPr>
        <w:pStyle w:val="Heading1"/>
      </w:pPr>
      <w:r>
        <w:t>Essential Gardening Tools and Their Uses</w:t>
      </w:r>
    </w:p>
    <w:p>
      <w:r>
        <w:t>A basic gardening toolkit includes spades, trowels, pruning shears, watering cans or hoses, gloves, rakes, and cultivators. Each tool serves specialized functions: spades for digging, shears for trimming, and cultivators for aerating soil. Proper tool selection and maintenance enhance efficiency and safety. Ergonomically designed tools can mitigate strain and injury risk, especially for older adults or those with limited hand strength.</w:t>
      </w:r>
    </w:p>
    <w:p>
      <w:pPr>
        <w:pStyle w:val="Heading1"/>
      </w:pPr>
      <w:r>
        <w:t>Gardening and Accessibility: For People with Limited Mobility</w:t>
      </w:r>
    </w:p>
    <w:p>
      <w:r>
        <w:t>Gardening can be adapted to accommodate varying abilities through raised beds, container gardening, vertical gardens, and ergonomic tools. These modifications reduce bending and reaching, allowing wheelchair users or those with arthritis to participate comfortably. Adaptive gardening promotes inclusivity, physical activity, and psychosocial benefits. Planning should consider mobility restrictions, safety, and ease of maintenance for sustainable engagement.</w:t>
      </w:r>
    </w:p>
    <w:p>
      <w:pPr>
        <w:pStyle w:val="Heading1"/>
      </w:pPr>
      <w:r>
        <w:t>Common Misconceptions About Gardening</w:t>
      </w:r>
    </w:p>
    <w:p>
      <w:r>
        <w:t>One misconception is that gardening is only for people with ample outdoor space; however, container and indoor gardening enable plant cultivation in limited areas. Another is that gardening is overly labor-intensive or only suitable for experts; beginners can start small with low-maintenance plants. Some believe that plants grown at home are always pesticide-free, which depends on gardening practices. Clarifying these misunderstandings encourages broader participation and realistic expectations.</w:t>
      </w:r>
    </w:p>
    <w:p>
      <w:pPr>
        <w:pStyle w:val="Heading1"/>
      </w:pPr>
      <w:r>
        <w:t>Safety Precautions in Gardening</w:t>
      </w:r>
    </w:p>
    <w:p>
      <w:r>
        <w:t>While generally safe, gardening carries risks such as cuts, sunburn, exposure to allergens or irritants, and musculoskeletal strain. Use of protective gloves, sunscreen, and ergonomic tools helps mitigate hazards. Avoiding overexertion and maintaining hydration are important. Awareness of poisonous plants, safe handling of fertilizers and pesticides, and proper tool storage prevent accidents. Educating gardeners about safety promotes sustainable and enjoyable practice.</w:t>
      </w:r>
    </w:p>
    <w:p>
      <w:pPr>
        <w:pStyle w:val="Heading1"/>
      </w:pPr>
      <w:r>
        <w:t>Environmental and Community Impact of Gardening</w:t>
      </w:r>
    </w:p>
    <w:p>
      <w:r>
        <w:t>Gardening contributes to biodiversity, urban greening, and carbon sequestration. Community gardens enhance social cohesion and provide access to fresh food, promoting food security and environmental awareness. Sustainable gardening practices reduce chemical runoff and promote wildlife habitats. Participation in gardening projects fosters environmental stewardship and healthier neighborhoods, linking individual habits to broader ecological benefits.</w:t>
      </w:r>
    </w:p>
    <w:p>
      <w:pPr>
        <w:pStyle w:val="Heading1"/>
      </w:pPr>
      <w:r>
        <w:t>Practical Guidance</w:t>
      </w:r>
    </w:p>
    <w:p>
      <w:pPr>
        <w:pStyle w:val="ListBullet"/>
      </w:pPr>
      <w:r>
        <w:t>Start small and choose plants suited to your climate and space.</w:t>
      </w:r>
    </w:p>
    <w:p>
      <w:pPr>
        <w:pStyle w:val="ListBullet"/>
      </w:pPr>
      <w:r>
        <w:t>Regularly test and amend soil to ensure fertility and pH balance.</w:t>
      </w:r>
    </w:p>
    <w:p>
      <w:pPr>
        <w:pStyle w:val="ListBullet"/>
      </w:pPr>
      <w:r>
        <w:t>Incorporate composting to recycle nutrients and improve soil health.</w:t>
      </w:r>
    </w:p>
    <w:p>
      <w:pPr>
        <w:pStyle w:val="ListBullet"/>
      </w:pPr>
      <w:r>
        <w:t>Use ergonomic tools to avoid injury and increase comfort.</w:t>
      </w:r>
    </w:p>
    <w:p>
      <w:pPr>
        <w:pStyle w:val="ListBullet"/>
      </w:pPr>
      <w:r>
        <w:t>Employ integrated pest management techniques favoring natural controls.</w:t>
      </w:r>
    </w:p>
    <w:p>
      <w:pPr>
        <w:pStyle w:val="ListBullet"/>
      </w:pPr>
      <w:r>
        <w:t>Adapt gardening methods to accommodate personal mobility and accessibility needs.</w:t>
      </w:r>
    </w:p>
    <w:p>
      <w:pPr>
        <w:pStyle w:val="ListBullet"/>
      </w:pPr>
      <w:r>
        <w:t>Wear protective clothing, gloves, and sunscreen while gardening.</w:t>
      </w:r>
    </w:p>
    <w:p>
      <w:pPr>
        <w:pStyle w:val="ListBullet"/>
      </w:pPr>
      <w:r>
        <w:t>Plan for seasonal changes and maintain consistent watering schedules.</w:t>
      </w:r>
    </w:p>
    <w:p>
      <w:pPr>
        <w:pStyle w:val="Heading1"/>
      </w:pPr>
      <w:r>
        <w:t>Safety Notes</w:t>
      </w:r>
    </w:p>
    <w:p>
      <w:pPr>
        <w:pStyle w:val="ListBullet"/>
      </w:pPr>
      <w:r>
        <w:t>Always use gloves to protect hands from cuts, irritants, and soil microbes.</w:t>
      </w:r>
    </w:p>
    <w:p>
      <w:pPr>
        <w:pStyle w:val="ListBullet"/>
      </w:pPr>
      <w:r>
        <w:t>Avoid overexertion by taking breaks and using ergonomic tools.</w:t>
      </w:r>
    </w:p>
    <w:p>
      <w:pPr>
        <w:pStyle w:val="ListBullet"/>
      </w:pPr>
      <w:r>
        <w:t>Wear sun protection including hats and sunscreen to prevent sunburn.</w:t>
      </w:r>
    </w:p>
    <w:p>
      <w:pPr>
        <w:pStyle w:val="ListBullet"/>
      </w:pPr>
      <w:r>
        <w:t>Be aware of plant toxicity and avoid contact with poisonous species.</w:t>
      </w:r>
    </w:p>
    <w:p>
      <w:pPr>
        <w:pStyle w:val="ListBullet"/>
      </w:pPr>
      <w:r>
        <w:t>Handle fertilizers and pesticides according to manufacturer instructions.</w:t>
      </w:r>
    </w:p>
    <w:p>
      <w:pPr>
        <w:pStyle w:val="ListBullet"/>
      </w:pPr>
      <w:r>
        <w:t>Maintain tool safety through regular cleaning and secure storage.</w:t>
      </w:r>
    </w:p>
    <w:p>
      <w:pPr>
        <w:pStyle w:val="Heading1"/>
      </w:pPr>
      <w:r>
        <w:t>Common Misconceptions</w:t>
      </w:r>
    </w:p>
    <w:p>
      <w:r>
        <w:rPr>
          <w:b/>
        </w:rPr>
        <w:t xml:space="preserve">Misconception: </w:t>
      </w:r>
      <w:r>
        <w:t>Gardening requires a large outdoor space and is inaccessible to most people.</w:t>
      </w:r>
    </w:p>
    <w:p>
      <w:r>
        <w:rPr>
          <w:b/>
        </w:rPr>
        <w:t xml:space="preserve">Reality: </w:t>
      </w:r>
      <w:r>
        <w:t>Container gardening, vertical gardening, and indoor plant cultivation allow gardening in small or urban spaces.</w:t>
      </w:r>
    </w:p>
    <w:p>
      <w:r>
        <w:rPr>
          <w:b/>
        </w:rPr>
        <w:t xml:space="preserve">Misconception: </w:t>
      </w:r>
      <w:r>
        <w:t>Gardening is too difficult or time-consuming for beginners.</w:t>
      </w:r>
    </w:p>
    <w:p>
      <w:r>
        <w:rPr>
          <w:b/>
        </w:rPr>
        <w:t xml:space="preserve">Reality: </w:t>
      </w:r>
      <w:r>
        <w:t>Starting with easy-to-grow plants and simple techniques makes gardening accessible to all skill levels.</w:t>
      </w:r>
    </w:p>
    <w:p>
      <w:r>
        <w:rPr>
          <w:b/>
        </w:rPr>
        <w:t xml:space="preserve">Misconception: </w:t>
      </w:r>
      <w:r>
        <w:t>Home-grown plants are always free from pesticides and chemicals.</w:t>
      </w:r>
    </w:p>
    <w:p>
      <w:r>
        <w:rPr>
          <w:b/>
        </w:rPr>
        <w:t xml:space="preserve">Reality: </w:t>
      </w:r>
      <w:r>
        <w:t>Pesticide use depends on the gardener’s approach; organic and chemical practices both exist.</w:t>
      </w:r>
    </w:p>
    <w:p>
      <w:pPr>
        <w:pStyle w:val="Heading1"/>
      </w:pPr>
      <w:r>
        <w:t>Clinical Pearls</w:t>
      </w:r>
    </w:p>
    <w:p>
      <w:pPr>
        <w:pStyle w:val="ListNumber"/>
      </w:pPr>
      <w:r>
        <w:t>Gardening can be prescribed as part of a physical activity regimen for older adults to improve strength and balance.</w:t>
      </w:r>
    </w:p>
    <w:p>
      <w:pPr>
        <w:pStyle w:val="ListNumber"/>
      </w:pPr>
      <w:r>
        <w:t>Exposure to soil microbes may enhance immune function—a concept known as the 'hygiene hypothesis.'</w:t>
      </w:r>
    </w:p>
    <w:p>
      <w:pPr>
        <w:pStyle w:val="ListNumber"/>
      </w:pPr>
      <w:r>
        <w:t>Horticultural therapy programs utilize gardening for mental health improvements in clinical settings.</w:t>
      </w:r>
    </w:p>
    <w:p>
      <w:pPr>
        <w:pStyle w:val="ListNumber"/>
      </w:pPr>
      <w:r>
        <w:t>Ergonomic modifications in gardening reduce musculoskeletal strain among users with arthritis.</w:t>
      </w:r>
    </w:p>
    <w:p>
      <w:pPr>
        <w:pStyle w:val="ListNumber"/>
      </w:pPr>
      <w:r>
        <w:t>Community gardening programs have been linked to increased social support and reduced loneliness.</w:t>
      </w:r>
    </w:p>
    <w:p>
      <w:pPr>
        <w:pStyle w:val="Heading1"/>
      </w:pPr>
      <w:r>
        <w:t>Key Takeaways</w:t>
      </w:r>
    </w:p>
    <w:p>
      <w:pPr>
        <w:pStyle w:val="ListBullet"/>
      </w:pPr>
      <w:r>
        <w:t>Gardening is a multifaceted activity encompassing physical, mental, and environmental health benefits.</w:t>
      </w:r>
    </w:p>
    <w:p>
      <w:pPr>
        <w:pStyle w:val="ListBullet"/>
      </w:pPr>
      <w:r>
        <w:t>It provides moderate physical exercise engaging various muscle groups while promoting cardiovascular health.</w:t>
      </w:r>
    </w:p>
    <w:p>
      <w:pPr>
        <w:pStyle w:val="ListBullet"/>
      </w:pPr>
      <w:r>
        <w:t>Mental well-being is enhanced through interaction with nature and purposeful activity.</w:t>
      </w:r>
    </w:p>
    <w:p>
      <w:pPr>
        <w:pStyle w:val="ListBullet"/>
      </w:pPr>
      <w:r>
        <w:t>Starting a garden requires careful planning of location, soil, and appropriate plant selection.</w:t>
      </w:r>
    </w:p>
    <w:p>
      <w:pPr>
        <w:pStyle w:val="ListBullet"/>
      </w:pPr>
      <w:r>
        <w:t>Soil health is fundamental for successful gardening, improved through composting and amendments.</w:t>
      </w:r>
    </w:p>
    <w:p>
      <w:pPr>
        <w:pStyle w:val="ListBullet"/>
      </w:pPr>
      <w:r>
        <w:t>Integrated pest management prioritizes natural and sustainable pest control methods.</w:t>
      </w:r>
    </w:p>
    <w:p>
      <w:pPr>
        <w:pStyle w:val="ListBullet"/>
      </w:pPr>
      <w:r>
        <w:t>Gardening can be adapted for individuals with limited mobility using accessible techniques and tools.</w:t>
      </w:r>
    </w:p>
    <w:p>
      <w:pPr>
        <w:pStyle w:val="ListBullet"/>
      </w:pPr>
      <w:r>
        <w:t>Proper safety measures mitigate risks related to tools, sun exposure, and allergens.</w:t>
      </w:r>
    </w:p>
    <w:p>
      <w:pPr>
        <w:pStyle w:val="Heading1"/>
      </w:pPr>
      <w:r>
        <w:t>Glossary</w:t>
      </w:r>
    </w:p>
    <w:p>
      <w:r>
        <w:rPr>
          <w:b/>
        </w:rPr>
        <w:t xml:space="preserve">Gardening: </w:t>
      </w:r>
      <w:r>
        <w:t>The practice of growing and caring for plants including flowers, vegetables, and herbs.</w:t>
      </w:r>
    </w:p>
    <w:p>
      <w:r>
        <w:rPr>
          <w:b/>
        </w:rPr>
        <w:t xml:space="preserve">Horticulture: </w:t>
      </w:r>
      <w:r>
        <w:t>The science and art of cultivating plants, focusing on garden management and improvement.</w:t>
      </w:r>
    </w:p>
    <w:p>
      <w:r>
        <w:rPr>
          <w:b/>
        </w:rPr>
        <w:t xml:space="preserve">Soil Health: </w:t>
      </w:r>
      <w:r>
        <w:t>The state of soil in terms of biological, chemical, and physical properties supporting plant growth.</w:t>
      </w:r>
    </w:p>
    <w:p>
      <w:r>
        <w:rPr>
          <w:b/>
        </w:rPr>
        <w:t xml:space="preserve">Composting: </w:t>
      </w:r>
      <w:r>
        <w:t>The aerobic decomposition of organic waste into nutrient-rich material used as a soil amendment.</w:t>
      </w:r>
    </w:p>
    <w:p>
      <w:r>
        <w:rPr>
          <w:b/>
        </w:rPr>
        <w:t xml:space="preserve">Integrated Pest Management (IPM): </w:t>
      </w:r>
      <w:r>
        <w:t>A pest control strategy combining biological, cultural, and chemical techniques to minimize harm.</w:t>
      </w:r>
    </w:p>
    <w:p>
      <w:r>
        <w:rPr>
          <w:b/>
        </w:rPr>
        <w:t xml:space="preserve">Ergonomic Tools: </w:t>
      </w:r>
      <w:r>
        <w:t>Tools designed to minimize strain and injury by fitting the hand comfortably and promoting ease of use.</w:t>
      </w:r>
    </w:p>
    <w:p>
      <w:r>
        <w:rPr>
          <w:b/>
        </w:rPr>
        <w:t xml:space="preserve">Horticultural Therapy: </w:t>
      </w:r>
      <w:r>
        <w:t>Therapeutic use of gardening activities to improve mental, physical, and social well-being.</w:t>
      </w:r>
    </w:p>
    <w:p>
      <w:r>
        <w:rPr>
          <w:b/>
        </w:rPr>
        <w:t xml:space="preserve">Photosynthesis: </w:t>
      </w:r>
      <w:r>
        <w:t>The process by which plants convert sunlight into chemical energy to fuel growth.</w:t>
      </w:r>
    </w:p>
    <w:p>
      <w:pPr>
        <w:pStyle w:val="Heading1"/>
      </w:pPr>
      <w:r>
        <w:t>Related Modules</w:t>
      </w:r>
    </w:p>
    <w:p>
      <w:pPr>
        <w:pStyle w:val="ListBullet"/>
      </w:pPr>
      <w:r>
        <w:t>PHA-011_Physical_Activity_Benefits</w:t>
      </w:r>
    </w:p>
    <w:p>
      <w:pPr>
        <w:pStyle w:val="ListBullet"/>
      </w:pPr>
      <w:r>
        <w:t>NUT-007_Nutrition_Basics</w:t>
      </w:r>
    </w:p>
    <w:p>
      <w:pPr>
        <w:pStyle w:val="ListBullet"/>
      </w:pPr>
      <w:r>
        <w:t>MEN-005_Mental_Health_and_Wellness</w:t>
      </w:r>
    </w:p>
    <w:p>
      <w:pPr>
        <w:pStyle w:val="Heading1"/>
      </w:pPr>
      <w:r>
        <w:t>Illustration Specifications</w:t>
      </w:r>
    </w:p>
    <w:p>
      <w:pPr>
        <w:pStyle w:val="Heading2"/>
      </w:pPr>
      <w:r>
        <w:t>ILL-GDN-001 - Basic Gardening Tools</w:t>
      </w:r>
    </w:p>
    <w:p>
      <w:r>
        <w:t>Type: Diagram</w:t>
      </w:r>
    </w:p>
    <w:p>
      <w:r>
        <w:t>Visual chart displaying essential gardening tools such as trowels, pruning shears, gloves, and watering cans with labels and uses.</w:t>
      </w:r>
    </w:p>
    <w:p>
      <w:r>
        <w:t>Alt text: Diagram showing various common gardening tools with names and usage.</w:t>
      </w:r>
    </w:p>
    <w:p>
      <w:pPr>
        <w:pStyle w:val="Heading2"/>
      </w:pPr>
      <w:r>
        <w:t>ILL-GDN-002 - Plant Growth Cycle</w:t>
      </w:r>
    </w:p>
    <w:p>
      <w:r>
        <w:t>Type: Infographic</w:t>
      </w:r>
    </w:p>
    <w:p>
      <w:r>
        <w:t>Illustration depicting the stages of plant development from seed germination to flowering and harvesting.</w:t>
      </w:r>
    </w:p>
    <w:p>
      <w:r>
        <w:t>Alt text: Infographic of plant growth stages from seed to harvest.</w:t>
      </w:r>
    </w:p>
    <w:p>
      <w:pPr>
        <w:pStyle w:val="Heading2"/>
      </w:pPr>
      <w:r>
        <w:t>ILL-GDN-003 - Soil Composition and Health</w:t>
      </w:r>
    </w:p>
    <w:p>
      <w:r>
        <w:t>Type: Diagram</w:t>
      </w:r>
    </w:p>
    <w:p>
      <w:r>
        <w:t>Visual representation showing layers of soil, components like organic matter, minerals, air and water, and the importance of microbes.</w:t>
      </w:r>
    </w:p>
    <w:p>
      <w:r>
        <w:t>Alt text: Diagram showing soil layers and components relevant to plant health.</w:t>
      </w:r>
    </w:p>
    <w:p>
      <w:pPr>
        <w:pStyle w:val="Heading2"/>
      </w:pPr>
      <w:r>
        <w:t>ILL-GDN-004 - Pest Management Techniques</w:t>
      </w:r>
    </w:p>
    <w:p>
      <w:r>
        <w:t>Type: Flowchart</w:t>
      </w:r>
    </w:p>
    <w:p>
      <w:r>
        <w:t>Flowchart illustrating integrated pest management strategies including biological, mechanical, and chemical controls.</w:t>
      </w:r>
    </w:p>
    <w:p>
      <w:r>
        <w:t>Alt text: Flowchart explaining steps in sustainable pest management.</w:t>
      </w:r>
    </w:p>
    <w:p>
      <w:pPr>
        <w:pStyle w:val="Heading1"/>
      </w:pPr>
      <w:r>
        <w:t>References</w:t>
      </w:r>
    </w:p>
    <w:p>
      <w:pPr>
        <w:pStyle w:val="ListBullet"/>
      </w:pPr>
      <w:r>
        <w:t>Physical Benefits of Gardening Activities in Older Adults | American Journal of Public Health | 2019 | Unverified | Unverified</w:t>
      </w:r>
    </w:p>
    <w:p>
      <w:pPr>
        <w:pStyle w:val="ListBullet"/>
      </w:pPr>
      <w:r>
        <w:t>Mental Health Benefits of Horticultural Therapy | Journal of Therapeutic Horticulture | 2020 | Unverified | Unverified</w:t>
      </w:r>
    </w:p>
    <w:p>
      <w:pPr>
        <w:pStyle w:val="ListBullet"/>
      </w:pPr>
      <w:r>
        <w:t>Soil Health and Sustainable Gardening Practices | Soil Science Society of America Journal | 2018 | Unverified | Unverified</w:t>
      </w:r>
    </w:p>
    <w:p>
      <w:pPr>
        <w:pStyle w:val="ListBullet"/>
      </w:pPr>
      <w:r>
        <w:t>Integrated Pest Management in Urban Gardens | Environmental Entomology | 2017 | Unverified | Unverified</w:t>
      </w:r>
    </w:p>
    <w:p>
      <w:pPr>
        <w:pStyle w:val="ListBullet"/>
      </w:pPr>
      <w:r>
        <w:t>Ergonomic Tool Design for Gardening | Ergonomics Journal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