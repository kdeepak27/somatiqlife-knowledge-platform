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EXE-106 - Dumbbell Training</w:t>
      </w:r>
    </w:p>
    <w:p>
      <w:r>
        <w:rPr>
          <w:i/>
        </w:rPr>
        <w:t>Evidence, mechanisms, practical application, progression, and safety considerations for dumbbell training</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Exercise</w:t>
            </w:r>
          </w:p>
        </w:tc>
      </w:tr>
      <w:tr>
        <w:tc>
          <w:tcPr>
            <w:tcW w:type="dxa" w:w="4968"/>
          </w:tcPr>
          <w:p>
            <w:r>
              <w:rPr>
                <w:b/>
              </w:rPr>
              <w:t>Category</w:t>
            </w:r>
          </w:p>
        </w:tc>
        <w:tc>
          <w:tcPr>
            <w:tcW w:type="dxa" w:w="4968"/>
          </w:tcPr>
          <w:p>
            <w:r>
              <w:t>Strength Training</w:t>
            </w:r>
          </w:p>
        </w:tc>
      </w:tr>
      <w:tr>
        <w:tc>
          <w:tcPr>
            <w:tcW w:type="dxa" w:w="4968"/>
          </w:tcPr>
          <w:p>
            <w:r>
              <w:rPr>
                <w:b/>
              </w:rPr>
              <w:t>SOM stages</w:t>
            </w:r>
          </w:p>
        </w:tc>
        <w:tc>
          <w:tcPr>
            <w:tcW w:type="dxa" w:w="4968"/>
          </w:tcPr>
          <w:p>
            <w:r>
              <w:t>Preparation, Adaptation, Maintenance</w:t>
            </w:r>
          </w:p>
        </w:tc>
      </w:tr>
      <w:tr>
        <w:tc>
          <w:tcPr>
            <w:tcW w:type="dxa" w:w="4968"/>
          </w:tcPr>
          <w:p>
            <w:r>
              <w:rPr>
                <w:b/>
              </w:rPr>
              <w:t>Audience</w:t>
            </w:r>
          </w:p>
        </w:tc>
        <w:tc>
          <w:tcPr>
            <w:tcW w:type="dxa" w:w="4968"/>
          </w:tcPr>
          <w:p>
            <w:r>
              <w:t>Fitness Enthusiasts, Personal Trainers, Physical Therapists, Exercise Scientists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Dumbbell training, Strength training, Resistance exercise, Progressive overload, Muscle hypertrophy, Neuromuscular adaptation, Exercise safety, Functional training</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Dumbbell training refers to resistance exercise performed using free weights known as dumbbells—short bars with fixed or adjustable weights on each end. This mode of strength training promotes muscle hypertrophy, muscular strength, endurance, and neuromuscular coordination by providing external resistance that muscles must overcome. Unlike machines or barbells which may stabilize the movement path, dumbbells require greater motor unit recruitment and balance, making them valuable for functional strength and injury prevention. Major synonyms and related equipment include free weights, hand weights, and adjustable dumbbells. Physiologically, dumbbells induce muscle microtrauma and metabolic stress that stimulate muscle protein synthesis leading to increased muscle fiber size and strength adaptation. Practical applications range from rehabilitation and beginner training to advanced strength conditioning. Limitations include the need for proper technique to avoid injury and potential difficulties handling very heavy weights compared to barbells. Safety considerations emphasize gradual progressive overload, correct form, and appropriate warm-up. Overall, dumbbell training is evidence-supported for improving muscular strength, power, and functional fitness across diverse populations. Its versatility, accessibility, and engagement of stabilizing muscles make it a cornerstone of effective strength training programs.</w:t>
      </w:r>
    </w:p>
    <w:p>
      <w:pPr>
        <w:pStyle w:val="Heading1"/>
      </w:pPr>
      <w:r>
        <w:t>Customer Questions Answered</w:t>
      </w:r>
    </w:p>
    <w:p>
      <w:pPr>
        <w:pStyle w:val="ListBullet"/>
      </w:pPr>
      <w:r>
        <w:t>What is dumbbell training and how does it differ from other strength exercises?</w:t>
      </w:r>
    </w:p>
    <w:p>
      <w:pPr>
        <w:pStyle w:val="ListBullet"/>
      </w:pPr>
      <w:r>
        <w:t>What muscles do dumbbell exercises target?</w:t>
      </w:r>
    </w:p>
    <w:p>
      <w:pPr>
        <w:pStyle w:val="ListBullet"/>
      </w:pPr>
      <w:r>
        <w:t>How do dumbbells help with muscle growth and strength?</w:t>
      </w:r>
    </w:p>
    <w:p>
      <w:pPr>
        <w:pStyle w:val="ListBullet"/>
      </w:pPr>
      <w:r>
        <w:t>Is dumbbell training effective for beginners?</w:t>
      </w:r>
    </w:p>
    <w:p>
      <w:pPr>
        <w:pStyle w:val="ListBullet"/>
      </w:pPr>
      <w:r>
        <w:t>What are the benefits of using dumbbells compared to machines or barbells?</w:t>
      </w:r>
    </w:p>
    <w:p>
      <w:pPr>
        <w:pStyle w:val="ListBullet"/>
      </w:pPr>
      <w:r>
        <w:t>How should I progress my dumbbell training safely?</w:t>
      </w:r>
    </w:p>
    <w:p>
      <w:pPr>
        <w:pStyle w:val="ListBullet"/>
      </w:pPr>
      <w:r>
        <w:t>What are common mistakes to avoid in dumbbell workouts?</w:t>
      </w:r>
    </w:p>
    <w:p>
      <w:pPr>
        <w:pStyle w:val="ListBullet"/>
      </w:pPr>
      <w:r>
        <w:t>Can dumbbell training improve functional fitness?</w:t>
      </w:r>
    </w:p>
    <w:p>
      <w:pPr>
        <w:pStyle w:val="ListBullet"/>
      </w:pPr>
      <w:r>
        <w:t>Are there risks or safety concerns with dumbbell training?</w:t>
      </w:r>
    </w:p>
    <w:p>
      <w:pPr>
        <w:pStyle w:val="ListBullet"/>
      </w:pPr>
      <w:r>
        <w:t>How often should I perform dumbbell exercises for optimal results?</w:t>
      </w:r>
    </w:p>
    <w:p>
      <w:pPr>
        <w:pStyle w:val="ListBullet"/>
      </w:pPr>
      <w:r>
        <w:t>What types of dumbbell exercises are best for full-body workouts?</w:t>
      </w:r>
    </w:p>
    <w:p>
      <w:pPr>
        <w:pStyle w:val="ListBullet"/>
      </w:pPr>
      <w:r>
        <w:t>How do I choose the right dumbbell weight for my fitness level?</w:t>
      </w:r>
    </w:p>
    <w:p>
      <w:pPr>
        <w:pStyle w:val="Heading1"/>
      </w:pPr>
      <w:r>
        <w:t>Learning Objectives</w:t>
      </w:r>
    </w:p>
    <w:p>
      <w:pPr>
        <w:pStyle w:val="ListBullet"/>
      </w:pPr>
      <w:r>
        <w:t>Define dumbbell training and differentiate it from other resistance training methods.</w:t>
      </w:r>
    </w:p>
    <w:p>
      <w:pPr>
        <w:pStyle w:val="ListBullet"/>
      </w:pPr>
      <w:r>
        <w:t>Explain the physiological mechanisms behind muscle adaptations to dumbbell training.</w:t>
      </w:r>
    </w:p>
    <w:p>
      <w:pPr>
        <w:pStyle w:val="ListBullet"/>
      </w:pPr>
      <w:r>
        <w:t>Identify the benefits and limitations of dumbbell training.</w:t>
      </w:r>
    </w:p>
    <w:p>
      <w:pPr>
        <w:pStyle w:val="ListBullet"/>
      </w:pPr>
      <w:r>
        <w:t>Describe how to safely progress dumbbell workouts for different skill levels.</w:t>
      </w:r>
    </w:p>
    <w:p>
      <w:pPr>
        <w:pStyle w:val="ListBullet"/>
      </w:pPr>
      <w:r>
        <w:t>Recognize common misconceptions about dumbbell training and clarify safety considerations.</w:t>
      </w:r>
    </w:p>
    <w:p>
      <w:pPr>
        <w:pStyle w:val="ListBullet"/>
      </w:pPr>
      <w:r>
        <w:t>Apply practical guidance to design balanced dumbbell training sessions for strength and function.</w:t>
      </w:r>
    </w:p>
    <w:p>
      <w:pPr>
        <w:pStyle w:val="ListBullet"/>
      </w:pPr>
      <w:r>
        <w:t>Understand the role of neuromuscular coordination and stability in dumbbell exercises.</w:t>
      </w:r>
    </w:p>
    <w:p>
      <w:pPr>
        <w:pStyle w:val="ListBullet"/>
      </w:pPr>
      <w:r>
        <w:t>Interpret current evidence supporting the use of dumbbells in strength training and rehabilitation.</w:t>
      </w:r>
    </w:p>
    <w:p>
      <w:pPr>
        <w:pStyle w:val="Heading1"/>
      </w:pPr>
      <w:r>
        <w:t>Definition</w:t>
      </w:r>
    </w:p>
    <w:p>
      <w:r>
        <w:t>Dumbbell training is a form of resistance exercise that uses dumbbells—handheld weights consisting of a short bar with weighted ends—to stimulate muscle strength, endurance, and hypertrophy through controlled movements against gravity.</w:t>
      </w:r>
    </w:p>
    <w:p>
      <w:pPr>
        <w:pStyle w:val="Heading1"/>
      </w:pPr>
      <w:r>
        <w:t>Why This Matters</w:t>
      </w:r>
    </w:p>
    <w:p>
      <w:r>
        <w:t>Strength training with dumbbells is a widely accessible and adaptable method to improve muscle function, physical performance, and overall health. Understanding its mechanisms and safe application empowers individuals to optimize workouts, prevent injury, and achieve fitness goals effectively.</w:t>
      </w:r>
    </w:p>
    <w:p>
      <w:pPr>
        <w:pStyle w:val="Heading1"/>
      </w:pPr>
      <w:r>
        <w:t>Definition and Overview of Dumbbell Training</w:t>
      </w:r>
    </w:p>
    <w:p>
      <w:r>
        <w:t>Dumbbell training involves performing resistance exercises using dumbbells, which are portable free weights featuring a short handle with mass at each end. Unlike fixed-path machines or barbells that require both hands on a single bar, dumbbells allow unilateral and multiaxial movements promoting balanced strength development. Exercises focus on various muscle groups by applying resistance during concentric, eccentric, and isometric contractions. Common movements include dumbbell presses, rows, curls, and lunges. Their versatility suits all fitness levels from rehabilitation to advanced strength training.</w:t>
      </w:r>
    </w:p>
    <w:p>
      <w:pPr>
        <w:pStyle w:val="Heading1"/>
      </w:pPr>
      <w:r>
        <w:t>Physiological Mechanisms Underlying Dumbbell Training</w:t>
      </w:r>
    </w:p>
    <w:p>
      <w:r>
        <w:t>Dumbbell exercises induce muscle adaptation through mechanical tension, muscle damage, and metabolic stress. Mechanical tension occurs as muscle fibers contract against the dumbbell's weight producing force. Muscle microtrauma from controlled eccentric movements triggers satellite cells and growth factors activating muscle protein synthesis. Metabolic stress generated by repeated contractions leads to hormonal responses enhancing muscle growth. Additionally, dumbbell use requires stabilizer muscle activation improving neuromuscular coordination and motor unit recruitment.</w:t>
      </w:r>
    </w:p>
    <w:p>
      <w:pPr>
        <w:pStyle w:val="Heading1"/>
      </w:pPr>
      <w:r>
        <w:t>Muscle Groups Targeted in Dumbbell Training</w:t>
      </w:r>
    </w:p>
    <w:p>
      <w:r>
        <w:t>Dumbbell training can target nearly all major muscle groups depending on the chosen exercises. Upper body musculature such as the pectoralis major, deltoids, biceps brachii, triceps, latissimus dorsi, and trapezius can be engaged through presses, rows, curls, and extensions. Lower body muscles including quadriceps, hamstrings, gluteus maximus, and calves are activated during dumbbell squats, lunges, and deadlifts. Core stabilizers like the rectus abdominis and multifidus are also engaged for posture and balance enhancement during dumbbell movements.</w:t>
      </w:r>
    </w:p>
    <w:p>
      <w:pPr>
        <w:pStyle w:val="Heading1"/>
      </w:pPr>
      <w:r>
        <w:t>Benefits of Dumbbell Training</w:t>
      </w:r>
    </w:p>
    <w:p>
      <w:r>
        <w:t>Dumbbell training offers numerous benefits: 1) Improved muscular strength and hypertrophy due to effective loading and muscle activation; 2) Enhanced muscular balance between dominant and non-dominant limbs by allowing unilateral work; 3) Increased functional fitness via activation of stabilizer muscles and movement in multiple planes; 4) Flexibility and adaptability for varied exercises and populations; 5) Ease of access for home or gym use due to portability; 6) Potential to reduce injury risk through controlled and balanced movements compared to fixed-path machines.</w:t>
      </w:r>
    </w:p>
    <w:p>
      <w:pPr>
        <w:pStyle w:val="Heading1"/>
      </w:pPr>
      <w:r>
        <w:t>Evidence Supporting Dumbbell Training Effectiveness</w:t>
      </w:r>
    </w:p>
    <w:p>
      <w:r>
        <w:t>Scientific studies indicate that dumbbell resistance training effectively increases muscle size and strength similarly to barbell training when intensity and volume are matched. Research on populations from novices to athletes shows improvements in neuromuscular function, metabolic health parameters, and functional performance. Emerging evidence supports dumbbell training's role in rehabilitation by enabling controlled loading tailored to individual capabilities. However, standardized protocols and long-term safety data remain areas for further research.</w:t>
      </w:r>
    </w:p>
    <w:p>
      <w:pPr>
        <w:pStyle w:val="Heading1"/>
      </w:pPr>
      <w:r>
        <w:t>Progression and Programming Strategies</w:t>
      </w:r>
    </w:p>
    <w:p>
      <w:r>
        <w:t>Safe and effective progression in dumbbell training involves gradually increasing load, volume, or complexity of movements to stimulate continuous adaptation, known as progressive overload. Beginners start with light weights focusing on technique, moving on to heavier dumbbells or increased repetitions sets to expand endurance and strength. Exercise variation, unilateral versus bilateral exercises, and tempo changes can target different muscle fibers and coordination. Periodization strategies involving phases of loading and recovery optimize gains and prevent overtraining.</w:t>
      </w:r>
    </w:p>
    <w:p>
      <w:pPr>
        <w:pStyle w:val="Heading1"/>
      </w:pPr>
      <w:r>
        <w:t>Common Misconceptions About Dumbbell Training</w:t>
      </w:r>
    </w:p>
    <w:p>
      <w:r>
        <w:t>A frequent misconception is that dumbbell training is only suitable for beginners or light fitness work; however, dumbbells can be used for high-intensity strength and power training. Another myth is that it cannot develop balanced strength, yet unilateral dumbbell work often corrects asymmetries. Some believe dumbbells pose higher injury risk than machines; while unstable, proper technique and gradual progression mitigate risks. Finally, it is often assumed dumbbells are inferior to barbells for maximal strength, but emerging evidence shows comparable hypertrophy and strength gains when volume and intensity are matched.</w:t>
      </w:r>
    </w:p>
    <w:p>
      <w:pPr>
        <w:pStyle w:val="Heading1"/>
      </w:pPr>
      <w:r>
        <w:t>Potential Limitations and Safety Considerations</w:t>
      </w:r>
    </w:p>
    <w:p>
      <w:r>
        <w:t>Dumbbell training requires attention to proper technique to reduce risk of musculoskeletal injury including strains and joint stress. Handling heavy weights unilaterally may challenge balance and increase risk of dropping weights. Beginners should avoid excessive load and use spotters or lighter weights during initial learning. Individuals with certain joint or neurological conditions may require tailored programs guided by health professionals. Proper warm-up, controlled tempo, and progressive overload are essential for safety. Equipment quality and space should also be considered for safe execution.</w:t>
      </w:r>
    </w:p>
    <w:p>
      <w:pPr>
        <w:pStyle w:val="Heading1"/>
      </w:pPr>
      <w:r>
        <w:t>Practical Application: Exercise Selection and Technique Tips</w:t>
      </w:r>
    </w:p>
    <w:p>
      <w:r>
        <w:t>Dumbbell exercises should be selected based on individual goals, fitness levels, and available equipment. Foundational movements include dumbbell chest press, dumbbell row, shoulder press, bicep curl, tricep extension, squat, lunge, and deadlift. Maintaining a neutral spine, controlled patterns, and full range of motion enhances efficacy and safety. Unilateral exercises help address asymmetries. Incorporating core engagement improves stability. Beginners benefit from professional guidance to master technique and assess appropriate weights. Integrating rest periods supports recovery and muscle adaptation.</w:t>
      </w:r>
    </w:p>
    <w:p>
      <w:pPr>
        <w:pStyle w:val="Heading1"/>
      </w:pPr>
      <w:r>
        <w:t>Integration With Other Training Modalities</w:t>
      </w:r>
    </w:p>
    <w:p>
      <w:r>
        <w:t>Dumbbell training can complement other strength exercises including barbell lifts, bodyweight routines, and machine-based training. Combining modalities maximizes muscle recruitment and functional improvements. For aerobic conditioning, dumbbell circuits or complexes increase cardiovascular load and metabolic demand. Sport-specific programming may use dumbbells for targeted strength and power development. Rehabilitation programs often use dumbbells for controlled resistance progression. Understanding appropriate integration enhances training variety, prevents plateaus, and supports comprehensive fitness.</w:t>
      </w:r>
    </w:p>
    <w:p>
      <w:pPr>
        <w:pStyle w:val="Heading1"/>
      </w:pPr>
      <w:r>
        <w:t>Neuromuscular and Functional Adaptations</w:t>
      </w:r>
    </w:p>
    <w:p>
      <w:r>
        <w:t>Beyond hypertrophy and strength, dumbbell training promotes neuromuscular adaptations such as improved motor unit recruitment, coordination, and proprioception due to the instability and freedom of movement with free weights. This facilitates better balance, joint stability, and functional task performance in daily living and sports. Stimulating stabilizer muscles and dynamic postural control through dumbbell exercises supports injury prevention and rehabilitation effectiveness by enhancing the body's ability to execute complex movements under load.</w:t>
      </w:r>
    </w:p>
    <w:p>
      <w:pPr>
        <w:pStyle w:val="Heading1"/>
      </w:pPr>
      <w:r>
        <w:t>Practical Guidance</w:t>
      </w:r>
    </w:p>
    <w:p>
      <w:pPr>
        <w:pStyle w:val="ListBullet"/>
      </w:pPr>
      <w:r>
        <w:t>Start with light weights focusing on mastering correct form before increasing load.</w:t>
      </w:r>
    </w:p>
    <w:p>
      <w:pPr>
        <w:pStyle w:val="ListBullet"/>
      </w:pPr>
      <w:r>
        <w:t>Incorporate unilateral dumbbell exercises to improve muscle balance and coordination.</w:t>
      </w:r>
    </w:p>
    <w:p>
      <w:pPr>
        <w:pStyle w:val="ListBullet"/>
      </w:pPr>
      <w:r>
        <w:t>Use gradual progressive overload by increasing weight, reps, or sets systematically.</w:t>
      </w:r>
    </w:p>
    <w:p>
      <w:pPr>
        <w:pStyle w:val="ListBullet"/>
      </w:pPr>
      <w:r>
        <w:t>Warm up adequately with dynamic movements before dumbbell training sessions.</w:t>
      </w:r>
    </w:p>
    <w:p>
      <w:pPr>
        <w:pStyle w:val="ListBullet"/>
      </w:pPr>
      <w:r>
        <w:t>Maintain controlled movement tempo to maximize muscle activation and reduce injury risk.</w:t>
      </w:r>
    </w:p>
    <w:p>
      <w:pPr>
        <w:pStyle w:val="ListBullet"/>
      </w:pPr>
      <w:r>
        <w:t>Vary dumbbell exercises to target different muscle groups and avoid training plateaus.</w:t>
      </w:r>
    </w:p>
    <w:p>
      <w:pPr>
        <w:pStyle w:val="ListBullet"/>
      </w:pPr>
      <w:r>
        <w:t>Allow sufficient recovery time between training sessions for muscle repair and adaptation.</w:t>
      </w:r>
    </w:p>
    <w:p>
      <w:pPr>
        <w:pStyle w:val="ListBullet"/>
      </w:pPr>
      <w:r>
        <w:t>Consult with fitness professionals if unsure about proper technique or programming.</w:t>
      </w:r>
    </w:p>
    <w:p>
      <w:pPr>
        <w:pStyle w:val="Heading1"/>
      </w:pPr>
      <w:r>
        <w:t>Safety Notes</w:t>
      </w:r>
    </w:p>
    <w:p>
      <w:pPr>
        <w:pStyle w:val="ListBullet"/>
      </w:pPr>
      <w:r>
        <w:t>Always choose an appropriate dumbbell weight that matches your current strength level to avoid strain or injury.</w:t>
      </w:r>
    </w:p>
    <w:p>
      <w:pPr>
        <w:pStyle w:val="ListBullet"/>
      </w:pPr>
      <w:r>
        <w:t>Ensure a safe environment free of obstacles to prevent accidents while handling dumbbells.</w:t>
      </w:r>
    </w:p>
    <w:p>
      <w:pPr>
        <w:pStyle w:val="ListBullet"/>
      </w:pPr>
      <w:r>
        <w:t>Use a firm grip and avoid sudden, uncontrolled movements during exercises.</w:t>
      </w:r>
    </w:p>
    <w:p>
      <w:pPr>
        <w:pStyle w:val="ListBullet"/>
      </w:pPr>
      <w:r>
        <w:t>Seek professional assessment if you have pre-existing conditions before starting dumbbell training.</w:t>
      </w:r>
    </w:p>
    <w:p>
      <w:pPr>
        <w:pStyle w:val="ListBullet"/>
      </w:pPr>
      <w:r>
        <w:t>Stop exercising and seek advice if you experience pain beyond typical muscle fatigue.</w:t>
      </w:r>
    </w:p>
    <w:p>
      <w:pPr>
        <w:pStyle w:val="Heading1"/>
      </w:pPr>
      <w:r>
        <w:t>Common Misconceptions</w:t>
      </w:r>
    </w:p>
    <w:p>
      <w:r>
        <w:rPr>
          <w:b/>
        </w:rPr>
        <w:t xml:space="preserve">Misconception: </w:t>
      </w:r>
      <w:r>
        <w:t>Dumbbell training is only for beginners or light exercise.</w:t>
      </w:r>
    </w:p>
    <w:p>
      <w:r>
        <w:rPr>
          <w:b/>
        </w:rPr>
        <w:t xml:space="preserve">Reality: </w:t>
      </w:r>
      <w:r>
        <w:t>Dumbbells can be used effectively for advanced strength and power training with appropriate load and programming.</w:t>
      </w:r>
    </w:p>
    <w:p>
      <w:r>
        <w:rPr>
          <w:b/>
        </w:rPr>
        <w:t xml:space="preserve">Misconception: </w:t>
      </w:r>
      <w:r>
        <w:t>Dumbbell exercises cannot develop balanced strength.</w:t>
      </w:r>
    </w:p>
    <w:p>
      <w:r>
        <w:rPr>
          <w:b/>
        </w:rPr>
        <w:t xml:space="preserve">Reality: </w:t>
      </w:r>
      <w:r>
        <w:t>Unilateral dumbbell exercises target each side independently, improving muscular symmetry and balance.</w:t>
      </w:r>
    </w:p>
    <w:p>
      <w:r>
        <w:rPr>
          <w:b/>
        </w:rPr>
        <w:t xml:space="preserve">Misconception: </w:t>
      </w:r>
      <w:r>
        <w:t>Dumbbells are more dangerous than machines.</w:t>
      </w:r>
    </w:p>
    <w:p>
      <w:r>
        <w:rPr>
          <w:b/>
        </w:rPr>
        <w:t xml:space="preserve">Reality: </w:t>
      </w:r>
      <w:r>
        <w:t>Proper technique and progression reduce injury risk, and dumbbells engage stabilizers improving functional strength.</w:t>
      </w:r>
    </w:p>
    <w:p>
      <w:r>
        <w:rPr>
          <w:b/>
        </w:rPr>
        <w:t xml:space="preserve">Misconception: </w:t>
      </w:r>
      <w:r>
        <w:t>Barbells are always superior to dumbbells for muscle growth.</w:t>
      </w:r>
    </w:p>
    <w:p>
      <w:r>
        <w:rPr>
          <w:b/>
        </w:rPr>
        <w:t xml:space="preserve">Reality: </w:t>
      </w:r>
      <w:r>
        <w:t>When matched for volume and intensity, dumbbells and barbells yield similar hypertrophy and strength gains.</w:t>
      </w:r>
    </w:p>
    <w:p>
      <w:pPr>
        <w:pStyle w:val="Heading1"/>
      </w:pPr>
      <w:r>
        <w:t>Clinical Pearls</w:t>
      </w:r>
    </w:p>
    <w:p>
      <w:pPr>
        <w:pStyle w:val="ListNumber"/>
      </w:pPr>
      <w:r>
        <w:t>Unilateral dumbbell training corrects muscular imbalances and enhances neuromuscular control.</w:t>
      </w:r>
    </w:p>
    <w:p>
      <w:pPr>
        <w:pStyle w:val="ListNumber"/>
      </w:pPr>
      <w:r>
        <w:t>Progressive overload remains key regardless of dumbbell size or exercise choice.</w:t>
      </w:r>
    </w:p>
    <w:p>
      <w:pPr>
        <w:pStyle w:val="ListNumber"/>
      </w:pPr>
      <w:r>
        <w:t>Early phases of dumbbell training should prioritize technique to ensure long-term success and safety.</w:t>
      </w:r>
    </w:p>
    <w:p>
      <w:pPr>
        <w:pStyle w:val="ListNumber"/>
      </w:pPr>
      <w:r>
        <w:t>Dumbbells facilitate multi-planar movement that better mimics real-life activity demands.</w:t>
      </w:r>
    </w:p>
    <w:p>
      <w:pPr>
        <w:pStyle w:val="ListNumber"/>
      </w:pPr>
      <w:r>
        <w:t>Incorporating dumbbell training into rehabilitation can bolster joint stability and muscle endurance.</w:t>
      </w:r>
    </w:p>
    <w:p>
      <w:pPr>
        <w:pStyle w:val="Heading1"/>
      </w:pPr>
      <w:r>
        <w:t>Key Takeaways</w:t>
      </w:r>
    </w:p>
    <w:p>
      <w:pPr>
        <w:pStyle w:val="ListBullet"/>
      </w:pPr>
      <w:r>
        <w:t>Dumbbell training is a versatile and accessible form of resistance exercise engaging multiple muscle groups.</w:t>
      </w:r>
    </w:p>
    <w:p>
      <w:pPr>
        <w:pStyle w:val="ListBullet"/>
      </w:pPr>
      <w:r>
        <w:t>Physiological adaptations include mechanical tension-induced muscle hypertrophy and neuromuscular coordination improvements.</w:t>
      </w:r>
    </w:p>
    <w:p>
      <w:pPr>
        <w:pStyle w:val="ListBullet"/>
      </w:pPr>
      <w:r>
        <w:t>Dumbbells promote balanced strength by enabling unilateral exercises.</w:t>
      </w:r>
    </w:p>
    <w:p>
      <w:pPr>
        <w:pStyle w:val="ListBullet"/>
      </w:pPr>
      <w:r>
        <w:t>Evidence supports dumbbell training’s efficacy comparable to barbell training for strength and size gains.</w:t>
      </w:r>
    </w:p>
    <w:p>
      <w:pPr>
        <w:pStyle w:val="ListBullet"/>
      </w:pPr>
      <w:r>
        <w:t>Proper technique and progressive overload are crucial for safe and effective training.</w:t>
      </w:r>
    </w:p>
    <w:p>
      <w:pPr>
        <w:pStyle w:val="ListBullet"/>
      </w:pPr>
      <w:r>
        <w:t>Dumbbell training enhances functional fitness by activating stabilizer muscles and improving coordination.</w:t>
      </w:r>
    </w:p>
    <w:p>
      <w:pPr>
        <w:pStyle w:val="ListBullet"/>
      </w:pPr>
      <w:r>
        <w:t>Common misconceptions undervalue dumbbell training’s potential for advanced strength development.</w:t>
      </w:r>
    </w:p>
    <w:p>
      <w:pPr>
        <w:pStyle w:val="ListBullet"/>
      </w:pPr>
      <w:r>
        <w:t>Safety considerations include appropriate load selection, technique, and gradual progression to reduce injury risk.</w:t>
      </w:r>
    </w:p>
    <w:p>
      <w:pPr>
        <w:pStyle w:val="Heading1"/>
      </w:pPr>
      <w:r>
        <w:t>Glossary</w:t>
      </w:r>
    </w:p>
    <w:p>
      <w:r>
        <w:rPr>
          <w:b/>
        </w:rPr>
        <w:t xml:space="preserve">Dumbbell: </w:t>
      </w:r>
      <w:r>
        <w:t>A free weight consisting of a short bar with weights on either end used for resistance training.</w:t>
      </w:r>
    </w:p>
    <w:p>
      <w:r>
        <w:rPr>
          <w:b/>
        </w:rPr>
        <w:t xml:space="preserve">Hypertrophy: </w:t>
      </w:r>
      <w:r>
        <w:t>Increase in muscle size typically due to growth of individual muscle fibers.</w:t>
      </w:r>
    </w:p>
    <w:p>
      <w:r>
        <w:rPr>
          <w:b/>
        </w:rPr>
        <w:t xml:space="preserve">Mechanical tension: </w:t>
      </w:r>
      <w:r>
        <w:t>Force exerted on muscles during contraction which stimulates muscle adaptation.</w:t>
      </w:r>
    </w:p>
    <w:p>
      <w:r>
        <w:rPr>
          <w:b/>
        </w:rPr>
        <w:t xml:space="preserve">Neuromuscular coordination: </w:t>
      </w:r>
      <w:r>
        <w:t>The harmonious function of nerves and muscles to produce smooth, coordinated movement.</w:t>
      </w:r>
    </w:p>
    <w:p>
      <w:r>
        <w:rPr>
          <w:b/>
        </w:rPr>
        <w:t xml:space="preserve">Progressive overload: </w:t>
      </w:r>
      <w:r>
        <w:t>Gradual increase in exercise stress to continually challenge muscles and promote growth.</w:t>
      </w:r>
    </w:p>
    <w:p>
      <w:r>
        <w:rPr>
          <w:b/>
        </w:rPr>
        <w:t xml:space="preserve">Unilateral exercise: </w:t>
      </w:r>
      <w:r>
        <w:t>An exercise that trains one side of the body at a time independently.</w:t>
      </w:r>
    </w:p>
    <w:p>
      <w:r>
        <w:rPr>
          <w:b/>
        </w:rPr>
        <w:t xml:space="preserve">Metabolic stress: </w:t>
      </w:r>
      <w:r>
        <w:t>Accumulation of metabolites during exercise that contributes to muscle growth signaling.</w:t>
      </w:r>
    </w:p>
    <w:p>
      <w:r>
        <w:rPr>
          <w:b/>
        </w:rPr>
        <w:t xml:space="preserve">Stabilizer muscles: </w:t>
      </w:r>
      <w:r>
        <w:t>Muscles that support and maintain joint stability during movement.</w:t>
      </w:r>
    </w:p>
    <w:p>
      <w:pPr>
        <w:pStyle w:val="Heading1"/>
      </w:pPr>
      <w:r>
        <w:t>Related Modules</w:t>
      </w:r>
    </w:p>
    <w:p>
      <w:pPr>
        <w:pStyle w:val="ListBullet"/>
      </w:pPr>
      <w:r>
        <w:t>EXE-101</w:t>
      </w:r>
    </w:p>
    <w:p>
      <w:pPr>
        <w:pStyle w:val="ListBullet"/>
      </w:pPr>
      <w:r>
        <w:t>EXE-108</w:t>
      </w:r>
    </w:p>
    <w:p>
      <w:pPr>
        <w:pStyle w:val="ListBullet"/>
      </w:pPr>
      <w:r>
        <w:t>EXE-112</w:t>
      </w:r>
    </w:p>
    <w:p>
      <w:pPr>
        <w:pStyle w:val="Heading1"/>
      </w:pPr>
      <w:r>
        <w:t>Illustration Specifications</w:t>
      </w:r>
    </w:p>
    <w:p>
      <w:pPr>
        <w:pStyle w:val="Heading2"/>
      </w:pPr>
      <w:r>
        <w:t>ILL-DT-01 - Common Dumbbell Exercises</w:t>
      </w:r>
    </w:p>
    <w:p>
      <w:r>
        <w:t>Type: Diagram</w:t>
      </w:r>
    </w:p>
    <w:p>
      <w:r>
        <w:t>Illustration showing various basic dumbbell exercises including press, curl, row, lunge, and squat.</w:t>
      </w:r>
    </w:p>
    <w:p>
      <w:r>
        <w:t>Alt text: Diagram showing a person performing dumbbell press, curl, row, lunge, and squat exercises.</w:t>
      </w:r>
    </w:p>
    <w:p>
      <w:pPr>
        <w:pStyle w:val="Heading2"/>
      </w:pPr>
      <w:r>
        <w:t>ILL-DT-02 - Muscle Activation During Dumbbell Press</w:t>
      </w:r>
    </w:p>
    <w:p>
      <w:r>
        <w:t>Type: Medical Graphic</w:t>
      </w:r>
    </w:p>
    <w:p>
      <w:r>
        <w:t>Graphic depicting key muscles activated during a dumbbell chest press, highlighting pectoralis major, deltoids, and triceps.</w:t>
      </w:r>
    </w:p>
    <w:p>
      <w:r>
        <w:t>Alt text: Anatomical graphic showing muscles engaged in dumbbell chest press.</w:t>
      </w:r>
    </w:p>
    <w:p>
      <w:pPr>
        <w:pStyle w:val="Heading2"/>
      </w:pPr>
      <w:r>
        <w:t>ILL-DT-03 - Progressive Overload Concept</w:t>
      </w:r>
    </w:p>
    <w:p>
      <w:r>
        <w:t>Type: Infographic</w:t>
      </w:r>
    </w:p>
    <w:p>
      <w:r>
        <w:t>Visual representation of progressive overload showing incremental increases in dumbbell weight over time with corresponding strength gains.</w:t>
      </w:r>
    </w:p>
    <w:p>
      <w:r>
        <w:t>Alt text: Infographic illustrating stepwise increase in dumbbell weight for muscle growth.</w:t>
      </w:r>
    </w:p>
    <w:p>
      <w:pPr>
        <w:pStyle w:val="Heading2"/>
      </w:pPr>
      <w:r>
        <w:t>ILL-DT-04 - Proper Dumbbell Lunge Technique</w:t>
      </w:r>
    </w:p>
    <w:p>
      <w:r>
        <w:t>Type: Step-by-Step Photo</w:t>
      </w:r>
    </w:p>
    <w:p>
      <w:r>
        <w:t>Sequence of photos demonstrating correct form for performing dumbbell lunges with attention to posture and knee alignment.</w:t>
      </w:r>
    </w:p>
    <w:p>
      <w:r>
        <w:t>Alt text: Photos showing stepwise proper dumbbell lunge form.</w:t>
      </w:r>
    </w:p>
    <w:p>
      <w:pPr>
        <w:pStyle w:val="Heading1"/>
      </w:pPr>
      <w:r>
        <w:t>References</w:t>
      </w:r>
    </w:p>
    <w:p>
      <w:pPr>
        <w:pStyle w:val="ListBullet"/>
      </w:pPr>
      <w:r>
        <w:t>Effectiveness of dumbbell training for strength and hypertrophy | Schoenfeld BJ et al. | 2020 | https://doi.org/10.1016/j.smhs.2020.08.002 | Unverified</w:t>
      </w:r>
    </w:p>
    <w:p>
      <w:pPr>
        <w:pStyle w:val="ListBullet"/>
      </w:pPr>
      <w:r>
        <w:t>Neuromuscular adaptations to free weight training modalities: a review | Fisher J et al. | 2019 | https://www.ncbi.nlm.nih.gov/pmc/articles/PMC6477856 | Unverified</w:t>
      </w:r>
    </w:p>
    <w:p>
      <w:pPr>
        <w:pStyle w:val="ListBullet"/>
      </w:pPr>
      <w:r>
        <w:t>Resistance training progression and safety guidelines | American College of Sports Medicine | 2019 | https://www.acsm.org/docs/default-source/files-for-resource-library/progression-for-resistance-exercise.pdf | Unverified</w:t>
      </w:r>
    </w:p>
    <w:p>
      <w:pPr>
        <w:pStyle w:val="ListBullet"/>
      </w:pPr>
      <w:r>
        <w:t>Muscle hypertrophy mechanisms and training modalities | Phillips SM | 2014 | https://jissn.biomedcentral.com/articles/10.1186/1550-2783-11-20 | Unverified</w:t>
      </w:r>
    </w:p>
    <w:p>
      <w:pPr>
        <w:pStyle w:val="ListBullet"/>
      </w:pPr>
      <w:r>
        <w:t>Functional benefits of unilateral exercises in strength training | Behm DG and Sale DG | 1993 | https://pubmed.ncbi.nlm.nih.gov/8299748/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