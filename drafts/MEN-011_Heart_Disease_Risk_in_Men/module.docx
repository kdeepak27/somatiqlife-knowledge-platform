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MEN-011 - Heart Disease Risk in Men</w:t>
      </w:r>
    </w:p>
    <w:p>
      <w:r>
        <w:rPr>
          <w:i/>
        </w:rPr>
        <w:t>Risk factors, prevention, evidence, and practical actions related to heart disease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Men at Risk, Primary Care Providers, Cardiologists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disease, men, risk factors, cardiovascular disease, prevention, cholesterol, hypertension, smoking, diabetes, obesity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disease, medically termed cardiovascular disease (CVD), refers to conditions affecting the heart and blood vessels that can lead to heart attacks, strokes, and other complications. In men, the risk factors for heart disease include modifiable elements such as hypertension (high blood pressure), hyperlipidemia (high cholesterol levels), smoking, obesity, physical inactivity, and diabetes mellitus, as well as non-modifiable factors like age and family history. Mechanistically, these factors contribute to atherosclerosis—the buildup of plaques in arterial walls—which narrows blood vessels and impairs blood flow, increasing the risk for ischemic heart disease. Prevention is critical and involves lifestyle modifications like healthy diet, exercise, smoking cessation, and managing comorbid conditions. The term 'coronary artery disease' (CAD) is often synonymous with heart disease due to its prevalence. Limitations in current understanding include variability in individual responses to risk factors and genetic predispositions. Safety considerations emphasize avoiding harmful supplements and medications without medical supervision. This module summarizes evidence-based knowledge, practical recommendations, and clarifies misconceptions, ultimately enabling men and healthcare providers to make informed decisions on cardiometabolic health.</w:t>
      </w:r>
    </w:p>
    <w:p>
      <w:pPr>
        <w:pStyle w:val="Heading1"/>
      </w:pPr>
      <w:r>
        <w:t>Customer Questions Answered</w:t>
      </w:r>
    </w:p>
    <w:p>
      <w:pPr>
        <w:pStyle w:val="ListBullet"/>
      </w:pPr>
      <w:r>
        <w:t>What is heart disease and how does it affect men specifically?</w:t>
      </w:r>
    </w:p>
    <w:p>
      <w:pPr>
        <w:pStyle w:val="ListBullet"/>
      </w:pPr>
      <w:r>
        <w:t>What are the primary risk factors for heart disease in men?</w:t>
      </w:r>
    </w:p>
    <w:p>
      <w:pPr>
        <w:pStyle w:val="ListBullet"/>
      </w:pPr>
      <w:r>
        <w:t>How does high blood pressure increase the risk of heart disease?</w:t>
      </w:r>
    </w:p>
    <w:p>
      <w:pPr>
        <w:pStyle w:val="ListBullet"/>
      </w:pPr>
      <w:r>
        <w:t>Can lifestyle changes reduce my risk of heart disease?</w:t>
      </w:r>
    </w:p>
    <w:p>
      <w:pPr>
        <w:pStyle w:val="ListBullet"/>
      </w:pPr>
      <w:r>
        <w:t>Is family history important in determining heart disease risk?</w:t>
      </w:r>
    </w:p>
    <w:p>
      <w:pPr>
        <w:pStyle w:val="ListBullet"/>
      </w:pPr>
      <w:r>
        <w:t>How do cholesterol levels impact men's heart health?</w:t>
      </w:r>
    </w:p>
    <w:p>
      <w:pPr>
        <w:pStyle w:val="ListBullet"/>
      </w:pPr>
      <w:r>
        <w:t>What role does diabetes play in heart disease among men?</w:t>
      </w:r>
    </w:p>
    <w:p>
      <w:pPr>
        <w:pStyle w:val="ListBullet"/>
      </w:pPr>
      <w:r>
        <w:t>Are men more at risk for heart disease than women?</w:t>
      </w:r>
    </w:p>
    <w:p>
      <w:pPr>
        <w:pStyle w:val="ListBullet"/>
      </w:pPr>
      <w:r>
        <w:t>What are practical measures men can take to prevent heart disease?</w:t>
      </w:r>
    </w:p>
    <w:p>
      <w:pPr>
        <w:pStyle w:val="ListBullet"/>
      </w:pPr>
      <w:r>
        <w:t>How reliable are genetic tests in predicting heart disease risk?</w:t>
      </w:r>
    </w:p>
    <w:p>
      <w:pPr>
        <w:pStyle w:val="ListBullet"/>
      </w:pPr>
      <w:r>
        <w:t>What medications can help in reducing heart disease risk?</w:t>
      </w:r>
    </w:p>
    <w:p>
      <w:pPr>
        <w:pStyle w:val="ListBullet"/>
      </w:pPr>
      <w:r>
        <w:t>Are there common misconceptions about heart disease risk in men?</w:t>
      </w:r>
    </w:p>
    <w:p>
      <w:pPr>
        <w:pStyle w:val="Heading1"/>
      </w:pPr>
      <w:r>
        <w:t>Learning Objectives</w:t>
      </w:r>
    </w:p>
    <w:p>
      <w:pPr>
        <w:pStyle w:val="ListBullet"/>
      </w:pPr>
      <w:r>
        <w:t>Define heart disease and its relevance to men's health.</w:t>
      </w:r>
    </w:p>
    <w:p>
      <w:pPr>
        <w:pStyle w:val="ListBullet"/>
      </w:pPr>
      <w:r>
        <w:t>Identify major modifiable and non-modifiable risk factors for heart disease in men.</w:t>
      </w:r>
    </w:p>
    <w:p>
      <w:pPr>
        <w:pStyle w:val="ListBullet"/>
      </w:pPr>
      <w:r>
        <w:t>Understand the physiological mechanisms leading to heart disease.</w:t>
      </w:r>
    </w:p>
    <w:p>
      <w:pPr>
        <w:pStyle w:val="ListBullet"/>
      </w:pPr>
      <w:r>
        <w:t>Review current evidence on prevention and management strategies.</w:t>
      </w:r>
    </w:p>
    <w:p>
      <w:pPr>
        <w:pStyle w:val="ListBullet"/>
      </w:pPr>
      <w:r>
        <w:t>Recognize common misconceptions around heart disease risk in men.</w:t>
      </w:r>
    </w:p>
    <w:p>
      <w:pPr>
        <w:pStyle w:val="ListBullet"/>
      </w:pPr>
      <w:r>
        <w:t>Apply practical steps to reduce personal heart disease risk.</w:t>
      </w:r>
    </w:p>
    <w:p>
      <w:pPr>
        <w:pStyle w:val="ListBullet"/>
      </w:pPr>
      <w:r>
        <w:t>Describe the role of genetics and family history in heart disease.</w:t>
      </w:r>
    </w:p>
    <w:p>
      <w:pPr>
        <w:pStyle w:val="ListBullet"/>
      </w:pPr>
      <w:r>
        <w:t>Assess limitations and safety considerations in heart disease risk management.</w:t>
      </w:r>
    </w:p>
    <w:p>
      <w:pPr>
        <w:pStyle w:val="Heading1"/>
      </w:pPr>
      <w:r>
        <w:t>Definition</w:t>
      </w:r>
    </w:p>
    <w:p>
      <w:r>
        <w:t>Heart disease, also known as cardiovascular disease (CVD), encompasses a group of disorders involving the heart and blood vessels, most commonly coronary artery disease (CAD), which is a leading cause of morbidity and mortality among men worldwide.</w:t>
      </w:r>
    </w:p>
    <w:p>
      <w:pPr>
        <w:pStyle w:val="Heading1"/>
      </w:pPr>
      <w:r>
        <w:t>Why This Matters</w:t>
      </w:r>
    </w:p>
    <w:p>
      <w:r>
        <w:t>Heart disease is a leading cause of death among men globally, contributing to disability and diminished quality of life. Understanding risk factors, mechanisms, and prevention strategies empowers men to take proactive steps toward maintaining heart health and reducing the burden of cardiovascular complications.</w:t>
      </w:r>
    </w:p>
    <w:p>
      <w:pPr>
        <w:pStyle w:val="Heading1"/>
      </w:pPr>
      <w:r>
        <w:t>Understanding Heart Disease in Men</w:t>
      </w:r>
    </w:p>
    <w:p>
      <w:r>
        <w:t>Heart disease refers broadly to conditions that affect the heart muscle, valves, or blood vessels supplying the heart, notably coronary artery disease (CAD). Men tend to develop heart disease earlier than women, partly due to biological and lifestyle factors. Key manifestations include angina, heart attack, and heart failure. Recognizing heart disease symptoms early in men is crucial because clinical presentations can differ slightly from women, sometimes leading to delayed diagnosis.</w:t>
      </w:r>
    </w:p>
    <w:p>
      <w:pPr>
        <w:pStyle w:val="Heading1"/>
      </w:pPr>
      <w:r>
        <w:t>Major Risk Factors for Heart Disease in Men</w:t>
      </w:r>
    </w:p>
    <w:p>
      <w:r>
        <w:t>Risk factors for heart disease in men include both modifiable and non-modifiable elements. Non-modifiable factors are age (risk increases with age), male sex, and family history of premature heart disease. Modifiable factors include hypertension (high blood pressure), hyperlipidemia (elevated LDL cholesterol and low HDL cholesterol), smoking, obesity, sedentary lifestyle, diabetes mellitus, and unhealthy diet. These factors contribute to the development of atherosclerosis and increase cardiac workload.</w:t>
      </w:r>
    </w:p>
    <w:p>
      <w:pPr>
        <w:pStyle w:val="Heading1"/>
      </w:pPr>
      <w:r>
        <w:t>Physiological Mechanisms and Pathophysiology</w:t>
      </w:r>
    </w:p>
    <w:p>
      <w:r>
        <w:t>Heart disease primarily results from atherosclerosis, a process in which fatty deposits (plaques) build up inside the coronary arteries. This buildup narrows and stiffens arteries, reducing oxygen-rich blood flow to the heart muscle. Plaque rupture can lead to clot formation and acute coronary events like myocardial infarction (heart attack). Other mechanisms include hypertension-induced left ventricular hypertrophy (thickened heart muscle) and arrhythmias caused by ischemia. In men, testosterone levels may influence lipid profiles and endothelial function, impacting cardiovascular risk.</w:t>
      </w:r>
    </w:p>
    <w:p>
      <w:pPr>
        <w:pStyle w:val="Heading1"/>
      </w:pPr>
      <w:r>
        <w:t>The Role of Hypertension in Heart Disease Risk</w:t>
      </w:r>
    </w:p>
    <w:p>
      <w:r>
        <w:t>Hypertension, or high blood pressure, increases the force against arterial walls, causing damage over time. It accelerates atherosclerosis and promotes left ventricular hypertrophy, increasing the risk of heart failure, stroke, and heart attack. Managing blood pressure through lifestyle or medication significantly reduces heart disease risk. The American Heart Association recommends keeping blood pressure below 130/80 mmHg for optimal cardiovascular health.</w:t>
      </w:r>
    </w:p>
    <w:p>
      <w:pPr>
        <w:pStyle w:val="Heading1"/>
      </w:pPr>
      <w:r>
        <w:t>Impact of Cholesterol and Lipid Profiles</w:t>
      </w:r>
    </w:p>
    <w:p>
      <w:r>
        <w:t>Elevated low-density lipoprotein cholesterol (LDL-C) and low high-density lipoprotein cholesterol (HDL-C) are major contributors to plaque formation. LDL-C deposits cholesterol in artery walls, while HDL-C helps remove excess cholesterol. Men often have lower HDL-C levels compared to women, increasing their cardiovascular risk. Statins and lifestyle changes targeting lipid levels can reduce heart disease incidence. Emerging evidence shows focusing on non-HDL cholesterol and triglycerides also provides risk insight.</w:t>
      </w:r>
    </w:p>
    <w:p>
      <w:pPr>
        <w:pStyle w:val="Heading1"/>
      </w:pPr>
      <w:r>
        <w:t>Diabetes Mellitus and Cardiovascular Risk in Men</w:t>
      </w:r>
    </w:p>
    <w:p>
      <w:r>
        <w:t>Diabetes, especially type 2, amplifies heart disease risk by promoting endothelial dysfunction, inflammation, and accelerating atherosclerosis. Men with diabetes have a substantially higher risk of heart attacks and worse outcomes. Tight glycemic control and comprehensive cardiovascular risk management—including blood pressure and lipid control—are essential to reduce complications.</w:t>
      </w:r>
    </w:p>
    <w:p>
      <w:pPr>
        <w:pStyle w:val="Heading1"/>
      </w:pPr>
      <w:r>
        <w:t>Lifestyle Modifications for Heart Disease Prevention</w:t>
      </w:r>
    </w:p>
    <w:p>
      <w:r>
        <w:t>Evidence supports multiple lifestyle changes to reduce heart disease risk: adopting a diet low in saturated fats, trans fats, and sodium (such as the Mediterranean diet); engaging in at least 150 minutes per week of moderate-intensity exercise; smoking cessation; weight management; and limiting alcohol intake. These interventions improve blood pressure, lipid levels, glucose metabolism, and overall cardiovascular health. Psychological stress reduction also contributes to lower risk.</w:t>
      </w:r>
    </w:p>
    <w:p>
      <w:pPr>
        <w:pStyle w:val="Heading1"/>
      </w:pPr>
      <w:r>
        <w:t>Medical Interventions and Medications</w:t>
      </w:r>
    </w:p>
    <w:p>
      <w:r>
        <w:t>Pharmacologic management includes antihypertensives (e.g., ACE inhibitors, beta-blockers), lipid-lowering agents (e.g., statins), antiplatelet drugs (e.g., aspirin), and glucose-lowering medications in diabetic patients. Decisions should be individualized based on risk stratification tools like the ASCVD Risk Calculator. Adherence to prescribed therapies is critical for effective risk reduction. Potential side effects warrant monitoring to ensure safety.</w:t>
      </w:r>
    </w:p>
    <w:p>
      <w:pPr>
        <w:pStyle w:val="Heading1"/>
      </w:pPr>
      <w:r>
        <w:t>Genetics, Family History, and Risk Assessment</w:t>
      </w:r>
    </w:p>
    <w:p>
      <w:r>
        <w:t>A family history of premature heart disease indicates a higher genetic predisposition. Genetic factors contribute variably to risk; however, current genetic tests have limited predictive power for the general population. Clinical risk calculators integrate family history with other risk factors to guide prevention strategies. Research into polygenic risk scores is emerging but not yet universally applied.</w:t>
      </w:r>
    </w:p>
    <w:p>
      <w:pPr>
        <w:pStyle w:val="Heading1"/>
      </w:pPr>
      <w:r>
        <w:t>Common Misconceptions about Heart Disease in Men</w:t>
      </w:r>
    </w:p>
    <w:p>
      <w:r>
        <w:t>Misconceptions include the belief that heart disease only affects older men or those with symptoms, that men with normal cholesterol are risk-free, or that exercise can fully counteract smoking effects. Such misunderstandings can delay preventative care. It is important to recognize that heart disease can be silent, affect men of various ages, and requires comprehensive risk management.</w:t>
      </w:r>
    </w:p>
    <w:p>
      <w:pPr>
        <w:pStyle w:val="Heading1"/>
      </w:pPr>
      <w:r>
        <w:t>Safety and Limitations in Managing Heart Disease Risk</w:t>
      </w:r>
    </w:p>
    <w:p>
      <w:r>
        <w:t>While lifestyle changes and medications improve outcomes, there are safety considerations. Overuse of supplements without medical advice may be harmful. Some medications have side effects requiring monitoring. Risk calculators do not capture all individual factors, and some men may have residual risk despite interventions. Continuous dialogue with healthcare providers ensures safe, personalized care.</w:t>
      </w:r>
    </w:p>
    <w:p>
      <w:pPr>
        <w:pStyle w:val="Heading1"/>
      </w:pPr>
      <w:r>
        <w:t>Practical Guidance</w:t>
      </w:r>
    </w:p>
    <w:p>
      <w:pPr>
        <w:pStyle w:val="ListBullet"/>
      </w:pPr>
      <w:r>
        <w:t>Regularly monitor blood pressure, cholesterol, and blood glucose levels with healthcare providers.</w:t>
      </w:r>
    </w:p>
    <w:p>
      <w:pPr>
        <w:pStyle w:val="ListBullet"/>
      </w:pPr>
      <w:r>
        <w:t>Adopt heart-healthy dietary practices such as increased fruits, vegetables, whole grains, and reduced saturated fats.</w:t>
      </w:r>
    </w:p>
    <w:p>
      <w:pPr>
        <w:pStyle w:val="ListBullet"/>
      </w:pPr>
      <w:r>
        <w:t>Engage in at least 150 minutes of moderate exercise weekly to improve cardiovascular fitness.</w:t>
      </w:r>
    </w:p>
    <w:p>
      <w:pPr>
        <w:pStyle w:val="ListBullet"/>
      </w:pPr>
      <w:r>
        <w:t>Avoid tobacco use and exposure to secondhand smoke to reduce heart disease risk.</w:t>
      </w:r>
    </w:p>
    <w:p>
      <w:pPr>
        <w:pStyle w:val="ListBullet"/>
      </w:pPr>
      <w:r>
        <w:t>Maintain a healthy weight to decrease strain on the heart and metabolic risks.</w:t>
      </w:r>
    </w:p>
    <w:p>
      <w:pPr>
        <w:pStyle w:val="ListBullet"/>
      </w:pPr>
      <w:r>
        <w:t>Know your family history and discuss it with your healthcare provider to tailor risk assessments.</w:t>
      </w:r>
    </w:p>
    <w:p>
      <w:pPr>
        <w:pStyle w:val="ListBullet"/>
      </w:pPr>
      <w:r>
        <w:t>Adhere to prescribed medications and report side effects promptly.</w:t>
      </w:r>
    </w:p>
    <w:p>
      <w:pPr>
        <w:pStyle w:val="ListBullet"/>
      </w:pPr>
      <w:r>
        <w:t>Manage stress through relaxation techniques, adequate sleep, and social support.</w:t>
      </w:r>
    </w:p>
    <w:p>
      <w:pPr>
        <w:pStyle w:val="Heading1"/>
      </w:pPr>
      <w:r>
        <w:t>Safety Notes</w:t>
      </w:r>
    </w:p>
    <w:p>
      <w:pPr>
        <w:pStyle w:val="ListBullet"/>
      </w:pPr>
      <w:r>
        <w:t>Consult healthcare providers before starting new medications or supplements for heart disease prevention.</w:t>
      </w:r>
    </w:p>
    <w:p>
      <w:pPr>
        <w:pStyle w:val="ListBullet"/>
      </w:pPr>
      <w:r>
        <w:t>Avoid self-medication with unproven herbal supplements that may interfere with cardiovascular function.</w:t>
      </w:r>
    </w:p>
    <w:p>
      <w:pPr>
        <w:pStyle w:val="ListBullet"/>
      </w:pPr>
      <w:r>
        <w:t>Monitor blood pressure regularly to detect hypertension early and adjust therapy accordingly.</w:t>
      </w:r>
    </w:p>
    <w:p>
      <w:pPr>
        <w:pStyle w:val="ListBullet"/>
      </w:pPr>
      <w:r>
        <w:t>Report any new symptoms such as chest pain, shortness of breath, or palpitations immediately to medical personnel.</w:t>
      </w:r>
    </w:p>
    <w:p>
      <w:pPr>
        <w:pStyle w:val="ListBullet"/>
      </w:pPr>
      <w:r>
        <w:t>Discuss potential side effects of medications and drug interactions with your healthcare provider.</w:t>
      </w:r>
    </w:p>
    <w:p>
      <w:pPr>
        <w:pStyle w:val="Heading1"/>
      </w:pPr>
      <w:r>
        <w:t>Common Misconceptions</w:t>
      </w:r>
    </w:p>
    <w:p>
      <w:r>
        <w:rPr>
          <w:b/>
        </w:rPr>
        <w:t xml:space="preserve">Misconception: </w:t>
      </w:r>
      <w:r>
        <w:t>Heart disease only affects older men.</w:t>
      </w:r>
    </w:p>
    <w:p>
      <w:r>
        <w:rPr>
          <w:b/>
        </w:rPr>
        <w:t xml:space="preserve">Reality: </w:t>
      </w:r>
      <w:r>
        <w:t>Heart disease can affect men at various ages, including younger adults, and may be asymptomatic for years.</w:t>
      </w:r>
    </w:p>
    <w:p>
      <w:r>
        <w:rPr>
          <w:b/>
        </w:rPr>
        <w:t xml:space="preserve">Misconception: </w:t>
      </w:r>
      <w:r>
        <w:t>If my cholesterol is normal, I don’t have to worry about heart disease.</w:t>
      </w:r>
    </w:p>
    <w:p>
      <w:r>
        <w:rPr>
          <w:b/>
        </w:rPr>
        <w:t xml:space="preserve">Reality: </w:t>
      </w:r>
      <w:r>
        <w:t>Normal cholesterol does not eliminate heart disease risk since other factors like blood pressure and diabetes also contribute.</w:t>
      </w:r>
    </w:p>
    <w:p>
      <w:r>
        <w:rPr>
          <w:b/>
        </w:rPr>
        <w:t xml:space="preserve">Misconception: </w:t>
      </w:r>
      <w:r>
        <w:t>Exercise alone can negate the harmful effects of smoking on the heart.</w:t>
      </w:r>
    </w:p>
    <w:p>
      <w:r>
        <w:rPr>
          <w:b/>
        </w:rPr>
        <w:t xml:space="preserve">Reality: </w:t>
      </w:r>
      <w:r>
        <w:t>While exercise improves heart health, smoking significantly increases heart disease risk and cannot be fully offset by physical activity.</w:t>
      </w:r>
    </w:p>
    <w:p>
      <w:pPr>
        <w:pStyle w:val="Heading1"/>
      </w:pPr>
      <w:r>
        <w:t>Clinical Pearls</w:t>
      </w:r>
    </w:p>
    <w:p>
      <w:pPr>
        <w:pStyle w:val="ListNumber"/>
      </w:pPr>
      <w:r>
        <w:t>Men tend to present with heart disease approximately 10 years earlier than women on average.</w:t>
      </w:r>
    </w:p>
    <w:p>
      <w:pPr>
        <w:pStyle w:val="ListNumber"/>
      </w:pPr>
      <w:r>
        <w:t>Atherosclerosis is a progressive condition influenced heavily by lifestyle and metabolic factors.</w:t>
      </w:r>
    </w:p>
    <w:p>
      <w:pPr>
        <w:pStyle w:val="ListNumber"/>
      </w:pPr>
      <w:r>
        <w:t>Blood pressure control below 130/80 mmHg greatly reduces cardiovascular events.</w:t>
      </w:r>
    </w:p>
    <w:p>
      <w:pPr>
        <w:pStyle w:val="ListNumber"/>
      </w:pPr>
      <w:r>
        <w:t>Statins are effective not only in lowering LDL cholesterol but also in stabilizing arterial plaques.</w:t>
      </w:r>
    </w:p>
    <w:p>
      <w:pPr>
        <w:pStyle w:val="ListNumber"/>
      </w:pPr>
      <w:r>
        <w:t>Comprehensive risk assessment should integrate lifestyle, clinical, and genetic factors for best prevention.</w:t>
      </w:r>
    </w:p>
    <w:p>
      <w:pPr>
        <w:pStyle w:val="ListNumber"/>
      </w:pPr>
      <w:r>
        <w:t>Lifestyle interventions and medication adherence are synergistic in reducing cardiovascular disease burden.</w:t>
      </w:r>
    </w:p>
    <w:p>
      <w:pPr>
        <w:pStyle w:val="ListNumber"/>
      </w:pPr>
      <w:r>
        <w:t>Regular screening in men over 40 or those with risk factors improves early detection and outcomes.</w:t>
      </w:r>
    </w:p>
    <w:p>
      <w:pPr>
        <w:pStyle w:val="ListNumber"/>
      </w:pPr>
      <w:r>
        <w:t>Psychological stress is an important, often overlooked contributor to cardiovascular risk.</w:t>
      </w:r>
    </w:p>
    <w:p>
      <w:pPr>
        <w:pStyle w:val="Heading1"/>
      </w:pPr>
      <w:r>
        <w:t>Key Takeaways</w:t>
      </w:r>
    </w:p>
    <w:p>
      <w:pPr>
        <w:pStyle w:val="ListBullet"/>
      </w:pPr>
      <w:r>
        <w:t>Heart disease is a leading cause of death in men worldwide, primarily due to coronary artery disease.</w:t>
      </w:r>
    </w:p>
    <w:p>
      <w:pPr>
        <w:pStyle w:val="ListBullet"/>
      </w:pPr>
      <w:r>
        <w:t>Major risk factors include hypertension, high LDL cholesterol, smoking, diabetes, obesity, and family history.</w:t>
      </w:r>
    </w:p>
    <w:p>
      <w:pPr>
        <w:pStyle w:val="ListBullet"/>
      </w:pPr>
      <w:r>
        <w:t>Atherosclerosis is the main pathophysiological process leading to heart disease.</w:t>
      </w:r>
    </w:p>
    <w:p>
      <w:pPr>
        <w:pStyle w:val="ListBullet"/>
      </w:pPr>
      <w:r>
        <w:t>Lifestyle changes such as diet, exercise, and smoking cessation markedly reduce heart disease risk.</w:t>
      </w:r>
    </w:p>
    <w:p>
      <w:pPr>
        <w:pStyle w:val="ListBullet"/>
      </w:pPr>
      <w:r>
        <w:t>Medications like statins and antihypertensives play key roles in managing high-risk individuals.</w:t>
      </w:r>
    </w:p>
    <w:p>
      <w:pPr>
        <w:pStyle w:val="ListBullet"/>
      </w:pPr>
      <w:r>
        <w:t>Men develop heart disease earlier than women and may have different symptom profiles.</w:t>
      </w:r>
    </w:p>
    <w:p>
      <w:pPr>
        <w:pStyle w:val="ListBullet"/>
      </w:pPr>
      <w:r>
        <w:t>Genetic factors influence risk but lifestyle remains paramount in prevention.</w:t>
      </w:r>
    </w:p>
    <w:p>
      <w:pPr>
        <w:pStyle w:val="ListBullet"/>
      </w:pPr>
      <w:r>
        <w:t>Misconceptions about heart disease can delay effective prevention and treatment; education is essential.</w:t>
      </w:r>
    </w:p>
    <w:p>
      <w:pPr>
        <w:pStyle w:val="Heading1"/>
      </w:pPr>
      <w:r>
        <w:t>Glossary</w:t>
      </w:r>
    </w:p>
    <w:p>
      <w:r>
        <w:rPr>
          <w:b/>
        </w:rPr>
        <w:t xml:space="preserve">Atherosclerosis: </w:t>
      </w:r>
      <w:r>
        <w:t>A condition characterized by the buildup of fatty plaques within the arteries, leading to narrowed and hardened blood vessels.</w:t>
      </w:r>
    </w:p>
    <w:p>
      <w:r>
        <w:rPr>
          <w:b/>
        </w:rPr>
        <w:t xml:space="preserve">Coronary Artery Disease (CAD): </w:t>
      </w:r>
      <w:r>
        <w:t>A type of heart disease caused by the narrowing or blockage of coronary arteries supplying blood to the heart muscle.</w:t>
      </w:r>
    </w:p>
    <w:p>
      <w:r>
        <w:rPr>
          <w:b/>
        </w:rPr>
        <w:t xml:space="preserve">Hypertension: </w:t>
      </w:r>
      <w:r>
        <w:t>Chronic high blood pressure, a major risk factor for cardiovascular diseases.</w:t>
      </w:r>
    </w:p>
    <w:p>
      <w:r>
        <w:rPr>
          <w:b/>
        </w:rPr>
        <w:t xml:space="preserve">Low-Density Lipoprotein (LDL) Cholesterol: </w:t>
      </w:r>
      <w:r>
        <w:t>Often referred to as 'bad cholesterol,' it contributes to plaque buildup in arteries.</w:t>
      </w:r>
    </w:p>
    <w:p>
      <w:r>
        <w:rPr>
          <w:b/>
        </w:rPr>
        <w:t xml:space="preserve">High-Density Lipoprotein (HDL) Cholesterol: </w:t>
      </w:r>
      <w:r>
        <w:t>Known as 'good cholesterol,' it helps remove cholesterol from the bloodstream.</w:t>
      </w:r>
    </w:p>
    <w:p>
      <w:r>
        <w:rPr>
          <w:b/>
        </w:rPr>
        <w:t xml:space="preserve">Myocardial Infarction: </w:t>
      </w:r>
      <w:r>
        <w:t>A medical term for heart attack caused by reduced blood flow to heart muscle.</w:t>
      </w:r>
    </w:p>
    <w:p>
      <w:r>
        <w:rPr>
          <w:b/>
        </w:rPr>
        <w:t xml:space="preserve">Diabetes Mellitus: </w:t>
      </w:r>
      <w:r>
        <w:t>A chronic condition characterized by high blood sugar levels, increasing cardiovascular risk.</w:t>
      </w:r>
    </w:p>
    <w:p>
      <w:r>
        <w:rPr>
          <w:b/>
        </w:rPr>
        <w:t xml:space="preserve">Statins: </w:t>
      </w:r>
      <w:r>
        <w:t>A class of medications that lower cholesterol levels and reduce cardiovascular risk.</w:t>
      </w:r>
    </w:p>
    <w:p>
      <w:pPr>
        <w:pStyle w:val="Heading1"/>
      </w:pPr>
      <w:r>
        <w:t>Related Modules</w:t>
      </w:r>
    </w:p>
    <w:p>
      <w:pPr>
        <w:pStyle w:val="ListBullet"/>
      </w:pPr>
      <w:r>
        <w:t>MEN-005-Metabolic-Syndrome</w:t>
      </w:r>
    </w:p>
    <w:p>
      <w:pPr>
        <w:pStyle w:val="ListBullet"/>
      </w:pPr>
      <w:r>
        <w:t>GEN-012-Genetic-Risk-Factors-Cardiovascular</w:t>
      </w:r>
    </w:p>
    <w:p>
      <w:pPr>
        <w:pStyle w:val="ListBullet"/>
      </w:pPr>
      <w:r>
        <w:t>GEN-008-Hypertension-Management</w:t>
      </w:r>
    </w:p>
    <w:p>
      <w:pPr>
        <w:pStyle w:val="Heading1"/>
      </w:pPr>
      <w:r>
        <w:t>Illustration Specifications</w:t>
      </w:r>
    </w:p>
    <w:p>
      <w:pPr>
        <w:pStyle w:val="Heading2"/>
      </w:pPr>
      <w:r>
        <w:t>ill01 - Diagram of Atherosclerosis Development</w:t>
      </w:r>
    </w:p>
    <w:p>
      <w:r>
        <w:t>Type: Diagram</w:t>
      </w:r>
    </w:p>
    <w:p>
      <w:r>
        <w:t>Visual depiction of fatty plaque buildup inside arterial walls leading to narrowing and blockage.</w:t>
      </w:r>
    </w:p>
    <w:p>
      <w:r>
        <w:t>Alt text: Cross-sectional artery illustration showing plaque accumulation and blood flow obstruction.</w:t>
      </w:r>
    </w:p>
    <w:p>
      <w:pPr>
        <w:pStyle w:val="Heading2"/>
      </w:pPr>
      <w:r>
        <w:t>ill02 - Heart Disease Risk Factors in Men</w:t>
      </w:r>
    </w:p>
    <w:p>
      <w:r>
        <w:t>Type: Infographic</w:t>
      </w:r>
    </w:p>
    <w:p>
      <w:r>
        <w:t>Graphic showing major modifiable and non-modifiable risk factors contributing to heart disease in men.</w:t>
      </w:r>
    </w:p>
    <w:p>
      <w:r>
        <w:t>Alt text: Infographic featuring icons and text listing risk factors such as smoking, high blood pressure, and family history.</w:t>
      </w:r>
    </w:p>
    <w:p>
      <w:pPr>
        <w:pStyle w:val="Heading2"/>
      </w:pPr>
      <w:r>
        <w:t>ill03 - Blood Pressure and Heart Disease Connection</w:t>
      </w:r>
    </w:p>
    <w:p>
      <w:r>
        <w:t>Type: Chart</w:t>
      </w:r>
    </w:p>
    <w:p>
      <w:r>
        <w:t>Chart illustrating how high blood pressure damages arteries and increases heart disease risk.</w:t>
      </w:r>
    </w:p>
    <w:p>
      <w:r>
        <w:t>Alt text: Line graph showing correlation between rising blood pressure values and increased cardiovascular events.</w:t>
      </w:r>
    </w:p>
    <w:p>
      <w:pPr>
        <w:pStyle w:val="Heading2"/>
      </w:pPr>
      <w:r>
        <w:t>ill04 - Lifestyle Changes to Reduce Heart Disease Risk</w:t>
      </w:r>
    </w:p>
    <w:p>
      <w:r>
        <w:t>Type: Checklist</w:t>
      </w:r>
    </w:p>
    <w:p>
      <w:r>
        <w:t>Visual checklist summarizing practical lifestyle interventions to manage heart disease risk.</w:t>
      </w:r>
    </w:p>
    <w:p>
      <w:r>
        <w:t>Alt text: Checklist with icons representing diet, exercise, quitting smoking, and stress management.</w:t>
      </w:r>
    </w:p>
    <w:p>
      <w:pPr>
        <w:pStyle w:val="Heading1"/>
      </w:pPr>
      <w:r>
        <w:t>References</w:t>
      </w:r>
    </w:p>
    <w:p>
      <w:pPr>
        <w:pStyle w:val="ListBullet"/>
      </w:pPr>
      <w:r>
        <w:t>2019 ACC/AHA Guideline on the Primary Prevention of Cardiovascular Disease | American College of Cardiology/American Heart Association | 2019 |  | Unverified</w:t>
      </w:r>
    </w:p>
    <w:p>
      <w:pPr>
        <w:pStyle w:val="ListBullet"/>
      </w:pPr>
      <w:r>
        <w:t>Global Burden of Cardiovascular Diseases and Risk Factors, 1990-2019 | Global Burden of Disease Study 2019 | 2020 |  | Unverified</w:t>
      </w:r>
    </w:p>
    <w:p>
      <w:pPr>
        <w:pStyle w:val="ListBullet"/>
      </w:pPr>
      <w:r>
        <w:t>Effect of Statins on Cardiovascular Outcomes: A Meta-Analysis | Cholesterol Treatment Trialists’ (CTT) Collaboration | 2010 |  | Unverified</w:t>
      </w:r>
    </w:p>
    <w:p>
      <w:pPr>
        <w:pStyle w:val="ListBullet"/>
      </w:pPr>
      <w:r>
        <w:t>Diabetes and Cardiovascular Disease: A Position Statement | American Diabetes Association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