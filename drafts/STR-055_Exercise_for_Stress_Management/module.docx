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STR-055 - Exercise for Stress Management</w:t>
      </w:r>
    </w:p>
    <w:p>
      <w:r>
        <w:rPr>
          <w:i/>
        </w:rPr>
        <w:t>How to use exercise for stress management,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Primary Prevention, Self-Management, Symptom Relief</w:t>
            </w:r>
          </w:p>
        </w:tc>
      </w:tr>
      <w:tr>
        <w:tc>
          <w:tcPr>
            <w:tcW w:type="dxa" w:w="4968"/>
          </w:tcPr>
          <w:p>
            <w:r>
              <w:rPr>
                <w:b/>
              </w:rPr>
              <w:t>Audience</w:t>
            </w:r>
          </w:p>
        </w:tc>
        <w:tc>
          <w:tcPr>
            <w:tcW w:type="dxa" w:w="4968"/>
          </w:tcPr>
          <w:p>
            <w:r>
              <w:t>General Public, Healthcare Providers, Mental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stress management, physical activity, mental health, stress reduction, endorphins, cortisol, mind-body connection, aerobic exercise,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stress management refers to using physical activity as a practical tool to reduce psychological stress and improve emotional well-being. Stress is a physiological and psychological response to demands or challenges, and exercise can counteract this by impacting the brain and body through several mechanisms. These include the release of endorphins (natural mood-elevating chemicals), lowering levels of the stress hormone cortisol, and improving sleep quality, all of which contribute to a reduction in perceived stress. Common forms of exercise used for stress management include aerobic activities (such as walking, running, cycling), resistance training (weight lifting), and mind-body exercises like yoga and tai chi. Exercise not only improves physical fitness but also enhances resilience to stress. Evidence from moderate to strong-quality studies demonstrates that regular physical activity is associated with reduced symptoms of stress, anxiety, and depression. However, the effectiveness can depend on factors like exercise type, frequency, intensity, individual differences, and current mental health status. Limitations include potential exercise-related injuries if done improperly, overtraining causing heightened stress response, and some individuals may find intense exercise stressful rather than relaxing. Practically, combining exercise with other stress management strategies often yields the best results. Safety precautions such as gradual progression, listening to the body, and consulting healthcare providers when necessary are important. Understanding these facets helps individuals effectively incorporate exercise to better manage stress while avoiding pitfalls.</w:t>
      </w:r>
    </w:p>
    <w:p>
      <w:pPr>
        <w:pStyle w:val="Heading1"/>
      </w:pPr>
      <w:r>
        <w:t>Customer Questions Answered</w:t>
      </w:r>
    </w:p>
    <w:p>
      <w:pPr>
        <w:pStyle w:val="ListBullet"/>
      </w:pPr>
      <w:r>
        <w:t>What types of exercise are best for managing stress?</w:t>
      </w:r>
    </w:p>
    <w:p>
      <w:pPr>
        <w:pStyle w:val="ListBullet"/>
      </w:pPr>
      <w:r>
        <w:t>How does exercise reduce feelings of stress?</w:t>
      </w:r>
    </w:p>
    <w:p>
      <w:pPr>
        <w:pStyle w:val="ListBullet"/>
      </w:pPr>
      <w:r>
        <w:t>Can short exercise sessions help with stress relief?</w:t>
      </w:r>
    </w:p>
    <w:p>
      <w:pPr>
        <w:pStyle w:val="ListBullet"/>
      </w:pPr>
      <w:r>
        <w:t>What is the evidence that exercise improves mental well-being?</w:t>
      </w:r>
    </w:p>
    <w:p>
      <w:pPr>
        <w:pStyle w:val="ListBullet"/>
      </w:pPr>
      <w:r>
        <w:t>Are there any risks to exercising when feeling stressed?</w:t>
      </w:r>
    </w:p>
    <w:p>
      <w:pPr>
        <w:pStyle w:val="ListBullet"/>
      </w:pPr>
      <w:r>
        <w:t>How often should I exercise to manage stress effectively?</w:t>
      </w:r>
    </w:p>
    <w:p>
      <w:pPr>
        <w:pStyle w:val="ListBullet"/>
      </w:pPr>
      <w:r>
        <w:t>Does intensity of exercise affect stress reduction benefits?</w:t>
      </w:r>
    </w:p>
    <w:p>
      <w:pPr>
        <w:pStyle w:val="ListBullet"/>
      </w:pPr>
      <w:r>
        <w:t>Can exercise replace other stress management techniques?</w:t>
      </w:r>
    </w:p>
    <w:p>
      <w:pPr>
        <w:pStyle w:val="ListBullet"/>
      </w:pPr>
      <w:r>
        <w:t>What physiological changes happen in the body during exercise that reduce stress?</w:t>
      </w:r>
    </w:p>
    <w:p>
      <w:pPr>
        <w:pStyle w:val="ListBullet"/>
      </w:pPr>
      <w:r>
        <w:t>Are some people more likely to benefit from exercise for stress than others?</w:t>
      </w:r>
    </w:p>
    <w:p>
      <w:pPr>
        <w:pStyle w:val="ListBullet"/>
      </w:pPr>
      <w:r>
        <w:t>How long do stress relief effects last after exercising?</w:t>
      </w:r>
    </w:p>
    <w:p>
      <w:pPr>
        <w:pStyle w:val="ListBullet"/>
      </w:pPr>
      <w:r>
        <w:t>Can exercise worsen stress or anxiety in some cases?</w:t>
      </w:r>
    </w:p>
    <w:p>
      <w:pPr>
        <w:pStyle w:val="Heading1"/>
      </w:pPr>
      <w:r>
        <w:t>Learning Objectives</w:t>
      </w:r>
    </w:p>
    <w:p>
      <w:pPr>
        <w:pStyle w:val="ListBullet"/>
      </w:pPr>
      <w:r>
        <w:t>Define the role of exercise in stress management.</w:t>
      </w:r>
    </w:p>
    <w:p>
      <w:pPr>
        <w:pStyle w:val="ListBullet"/>
      </w:pPr>
      <w:r>
        <w:t>Explain physiological mechanisms through which exercise reduces stress.</w:t>
      </w:r>
    </w:p>
    <w:p>
      <w:pPr>
        <w:pStyle w:val="ListBullet"/>
      </w:pPr>
      <w:r>
        <w:t>Identify different types of exercise beneficial for stress reduction.</w:t>
      </w:r>
    </w:p>
    <w:p>
      <w:pPr>
        <w:pStyle w:val="ListBullet"/>
      </w:pPr>
      <w:r>
        <w:t>Summarize the scientific evidence supporting exercise for mental well-being.</w:t>
      </w:r>
    </w:p>
    <w:p>
      <w:pPr>
        <w:pStyle w:val="ListBullet"/>
      </w:pPr>
      <w:r>
        <w:t>Describe practical guidelines for using exercise to manage stress.</w:t>
      </w:r>
    </w:p>
    <w:p>
      <w:pPr>
        <w:pStyle w:val="ListBullet"/>
      </w:pPr>
      <w:r>
        <w:t>Recognize limitations and potential risks related to exercise and stress.</w:t>
      </w:r>
    </w:p>
    <w:p>
      <w:pPr>
        <w:pStyle w:val="ListBullet"/>
      </w:pPr>
      <w:r>
        <w:t>Clarify common misconceptions about exercise and stress relief.</w:t>
      </w:r>
    </w:p>
    <w:p>
      <w:pPr>
        <w:pStyle w:val="ListBullet"/>
      </w:pPr>
      <w:r>
        <w:t>Highlight safety measures when exercising for stress management.</w:t>
      </w:r>
    </w:p>
    <w:p>
      <w:pPr>
        <w:pStyle w:val="Heading1"/>
      </w:pPr>
      <w:r>
        <w:t>Definition</w:t>
      </w:r>
    </w:p>
    <w:p>
      <w:r>
        <w:t>Exercise for stress management is the purposeful use of physical activity to reduce psychological and physiological stress responses, improve mood, and enhance overall mental well-being. It encompasses aerobic, resistance, and mind-body exercises that target stress through diverse biological and psychological pathways.</w:t>
      </w:r>
    </w:p>
    <w:p>
      <w:pPr>
        <w:pStyle w:val="Heading1"/>
      </w:pPr>
      <w:r>
        <w:t>Why This Matters</w:t>
      </w:r>
    </w:p>
    <w:p>
      <w:r>
        <w:t>Stress is a prevalent condition impacting millions worldwide and contributes to numerous physical and mental health problems. Exercise offers an accessible, low-cost strategy that empowers individuals to actively reduce stress and improve quality of life. Understanding how exercise works for stress management and its limitations equips people to use it safely and effectively as part of a comprehensive approach to mental well-being.</w:t>
      </w:r>
    </w:p>
    <w:p>
      <w:pPr>
        <w:pStyle w:val="Heading1"/>
      </w:pPr>
      <w:r>
        <w:t>What is Exercise for Stress Management?</w:t>
      </w:r>
    </w:p>
    <w:p>
      <w:r>
        <w:t>Exercise for stress management involves engaging in physical activities specifically aimed at helping reduce stress levels and improve emotional health. Stress here refers to the body's response to perceived challenges or threats, often resulting in physical tension, anxiety, irritability, or difficulty coping. Exercise modalities include aerobic exercises like walking or swimming, strength training such as weight lifting, and mind-body practices including yoga and tai chi. The purpose is to use these activities to produce physiological and psychological changes that lower stress and promote relaxation and mental clarity.</w:t>
      </w:r>
    </w:p>
    <w:p>
      <w:pPr>
        <w:pStyle w:val="Heading1"/>
      </w:pPr>
      <w:r>
        <w:t>Physiological Mechanisms Behind Exercise and Stress Reduction</w:t>
      </w:r>
    </w:p>
    <w:p>
      <w:r>
        <w:t>Exercise influences several body systems that regulate stress. One key mechanism is the enhanced release of endorphins, neurochemicals known as natural painkillers and mood elevators. Exercise also reduces cortisol, a hormone elevated by stress. Additionally, physical activity improves autonomic nervous system balance by increasing parasympathetic (rest and digest) activity and decreasing sympathetic (fight or flight) responses. Improved sleep and cardiovascular health from exercise contribute further to resilience against stress.</w:t>
      </w:r>
    </w:p>
    <w:p>
      <w:pPr>
        <w:pStyle w:val="Heading1"/>
      </w:pPr>
      <w:r>
        <w:t>Types of Exercise Beneficial for Stress Management</w:t>
      </w:r>
    </w:p>
    <w:p>
      <w:r>
        <w:t>Multiple exercise types have demonstrated benefits in stress reduction. Aerobic exercise—activities that increase heart rate like brisk walking, jogging, and cycling—is commonly effective. Resistance training, such as weight lifting, also provides mental health benefits through hormonal and psychosocial pathways. Mind-body exercises like yoga and tai chi combine physical movement with breathing and meditation components, addressing both body and mind, often improving relaxation and reducing stress.</w:t>
      </w:r>
    </w:p>
    <w:p>
      <w:pPr>
        <w:pStyle w:val="Heading1"/>
      </w:pPr>
      <w:r>
        <w:t>Scientific Evidence Supporting Exercise for Stress Management</w:t>
      </w:r>
    </w:p>
    <w:p>
      <w:r>
        <w:t>Research including randomized controlled trials and systematic reviews indicate that regular exercise reduces symptoms of stress, anxiety, and depression. Moderate-quality evidence supports aerobic and resistance exercise for lowering perceived stress scores. Mind-body exercises show promising results, particularly for anxiety and mood improvement, though evidence is emerging. Exercise interventions are associated with improvements in physiological markers like lowered cortisol and heart rate variability, which correlate with stress reduction.</w:t>
      </w:r>
    </w:p>
    <w:p>
      <w:pPr>
        <w:pStyle w:val="Heading1"/>
      </w:pPr>
      <w:r>
        <w:t>Practical Guidelines for Using Exercise to Manage Stress</w:t>
      </w:r>
    </w:p>
    <w:p>
      <w:r>
        <w:t>To effectively use exercise for stress management, individuals should aim for at least 150 minutes per week of moderate-intensity aerobic activity or 75 minutes of vigorous activity, according to guidelines by health organizations. Incorporating resistance training 2 or more days per week is beneficial. Mind-body practices can be substituted or combined. It is important to start gradually, choose enjoyable activities to sustain motivation, and integrate exercise sessions consistently. Even short bouts of exercise (10-15 minutes) can provide immediate stress relief.</w:t>
      </w:r>
    </w:p>
    <w:p>
      <w:pPr>
        <w:pStyle w:val="Heading1"/>
      </w:pPr>
      <w:r>
        <w:t>Limitations and Challenges in Using Exercise for Stress</w:t>
      </w:r>
    </w:p>
    <w:p>
      <w:r>
        <w:t>While exercise is beneficial for many, limitations exist. Some individuals may experience injury or overtraining if workload is excessive. High-intensity exercise can temporarily elevate stress markers in vulnerable people. Mental health conditions may affect motivation to exercise. Additionally, exercise alone may not fully replace other therapeutic interventions such as counseling or medication for severe stress or anxiety disorders. Accessibility, time constraints, and physical limitations can also hinder consistent exercise participation.</w:t>
      </w:r>
    </w:p>
    <w:p>
      <w:pPr>
        <w:pStyle w:val="Heading1"/>
      </w:pPr>
      <w:r>
        <w:t>Common Misconceptions about Exercise and Stress</w:t>
      </w:r>
    </w:p>
    <w:p>
      <w:r>
        <w:t>A frequent misconception is that only long or intense workouts are effective for stress reduction; however, even brief, mild to moderate activity can be helpful. Another myth is that exercise exacerbates stress, but evidence shows proper exercise typically reduces stress hormones. Some believe exercise cures all mental health issues, but it should complement other treatments. Lastly, the idea that stress relief from exercise is immediate and permanent is inaccurate; benefits may be transient, requiring ongoing activity.</w:t>
      </w:r>
    </w:p>
    <w:p>
      <w:pPr>
        <w:pStyle w:val="Heading1"/>
      </w:pPr>
      <w:r>
        <w:t>Safety Considerations When Exercising for Stress Management</w:t>
      </w:r>
    </w:p>
    <w:p>
      <w:r>
        <w:t>Safety is crucial when incorporating exercise to manage stress. Starting at a comfortable intensity level, ensuring proper technique, and allowing adequate rest reduces injury risk. Individuals with chronic diseases or mental health conditions should consult healthcare professionals before beginning new exercise programs. Attention to hydration, nutrition, and avoiding overexertion is important. Recognizing signs of overtraining, such as persistent fatigue or mood disturbances, enables timely adjustments to exercise routines.</w:t>
      </w:r>
    </w:p>
    <w:p>
      <w:pPr>
        <w:pStyle w:val="Heading1"/>
      </w:pPr>
      <w:r>
        <w:t>How Exercise Influences Mental and Emotional Well-being</w:t>
      </w:r>
    </w:p>
    <w:p>
      <w:r>
        <w:t>Exercise promotes mental health by improving mood, self-esteem, and cognitive function. It facilitates neuroplasticity—the brain's ability to adapt—by increasing brain-derived neurotrophic factor (BDNF). Exercise also acts as a distraction from daily stressors, provides opportunities for social interaction, and enhances a sense of accomplishment. Collectively, these psychological effects contribute to improved resilience against stress and better emotional regulation.</w:t>
      </w:r>
    </w:p>
    <w:p>
      <w:pPr>
        <w:pStyle w:val="Heading1"/>
      </w:pPr>
      <w:r>
        <w:t>Individual Differences in Response to Exercise for Stress</w:t>
      </w:r>
    </w:p>
    <w:p>
      <w:r>
        <w:t>Not everyone experiences the same degree of stress relief from exercise. Factors influencing response include genetics, baseline fitness, mental health status, exercise preferences, and social support. Some individuals may find high-intensity exercise stressful, while others benefit most from gentle activities like yoga. Age, sex, and existing medical conditions also play roles. Personalized exercise prescriptions considering these variables optimize stress management outcomes.</w:t>
      </w:r>
    </w:p>
    <w:p>
      <w:pPr>
        <w:pStyle w:val="Heading1"/>
      </w:pPr>
      <w:r>
        <w:t>Integrating Exercise with Other Stress Management Techniques</w:t>
      </w:r>
    </w:p>
    <w:p>
      <w:r>
        <w:t>Exercise is most effective when combined with other stress management strategies such as mindfulness meditation, cognitive behavioral techniques, adequate sleep, and social support. A multimodal approach addresses stress through multiple pathways, improving coping skills and reducing overall burden. Healthcare providers often recommend exercise as a component of a comprehensive stress management plan rather than a standalone therapy.</w:t>
      </w:r>
    </w:p>
    <w:p>
      <w:pPr>
        <w:pStyle w:val="Heading1"/>
      </w:pPr>
      <w:r>
        <w:t>Practical Guidance</w:t>
      </w:r>
    </w:p>
    <w:p>
      <w:pPr>
        <w:pStyle w:val="ListBullet"/>
      </w:pPr>
      <w:r>
        <w:t>Start with low to moderate-intensity exercise and gradually increase as tolerated.</w:t>
      </w:r>
    </w:p>
    <w:p>
      <w:pPr>
        <w:pStyle w:val="ListBullet"/>
      </w:pPr>
      <w:r>
        <w:t>Choose physical activities that you enjoy to improve adherence and stress relief.</w:t>
      </w:r>
    </w:p>
    <w:p>
      <w:pPr>
        <w:pStyle w:val="ListBullet"/>
      </w:pPr>
      <w:r>
        <w:t>Aim for at least 150 minutes of moderate aerobic exercise weekly, combined with strength training.</w:t>
      </w:r>
    </w:p>
    <w:p>
      <w:pPr>
        <w:pStyle w:val="ListBullet"/>
      </w:pPr>
      <w:r>
        <w:t>Incorporate mind-body exercises like yoga or tai chi to simultaneously address mental and physical stress.</w:t>
      </w:r>
    </w:p>
    <w:p>
      <w:pPr>
        <w:pStyle w:val="ListBullet"/>
      </w:pPr>
      <w:r>
        <w:t>Use exercise as one part of a broader stress management routine including relaxation and social support.</w:t>
      </w:r>
    </w:p>
    <w:p>
      <w:pPr>
        <w:pStyle w:val="Heading1"/>
      </w:pPr>
      <w:r>
        <w:t>Safety Notes</w:t>
      </w:r>
    </w:p>
    <w:p>
      <w:pPr>
        <w:pStyle w:val="ListBullet"/>
      </w:pPr>
      <w:r>
        <w:t>Consult a healthcare provider before starting exercise if you have chronic conditions or severe mental health issues.</w:t>
      </w:r>
    </w:p>
    <w:p>
      <w:pPr>
        <w:pStyle w:val="ListBullet"/>
      </w:pPr>
      <w:r>
        <w:t>Warm up and cool down to reduce injury risk.</w:t>
      </w:r>
    </w:p>
    <w:p>
      <w:pPr>
        <w:pStyle w:val="ListBullet"/>
      </w:pPr>
      <w:r>
        <w:t>Avoid overtraining; listen to your body’s signs of fatigue or excessive stress.</w:t>
      </w:r>
    </w:p>
    <w:p>
      <w:pPr>
        <w:pStyle w:val="ListBullet"/>
      </w:pPr>
      <w:r>
        <w:t>Ensure proper technique and use appropriate equipment when doing resistance training.</w:t>
      </w:r>
    </w:p>
    <w:p>
      <w:pPr>
        <w:pStyle w:val="ListBullet"/>
      </w:pPr>
      <w:r>
        <w:t>Stop exercising if you experience chest pain, severe shortness of breath, or dizziness.</w:t>
      </w:r>
    </w:p>
    <w:p>
      <w:pPr>
        <w:pStyle w:val="Heading1"/>
      </w:pPr>
      <w:r>
        <w:t>Common Misconceptions</w:t>
      </w:r>
    </w:p>
    <w:p>
      <w:r>
        <w:rPr>
          <w:b/>
        </w:rPr>
        <w:t xml:space="preserve">Misconception: </w:t>
      </w:r>
      <w:r>
        <w:t>Exercise must be intense and long to reduce stress effectively.</w:t>
      </w:r>
    </w:p>
    <w:p>
      <w:r>
        <w:rPr>
          <w:b/>
        </w:rPr>
        <w:t xml:space="preserve">Reality: </w:t>
      </w:r>
      <w:r>
        <w:t>Even short sessions of mild to moderate exercise can alleviate stress.</w:t>
      </w:r>
    </w:p>
    <w:p>
      <w:r>
        <w:rPr>
          <w:b/>
        </w:rPr>
        <w:t xml:space="preserve">Misconception: </w:t>
      </w:r>
      <w:r>
        <w:t>Exercise worsens stress or anxiety by increasing heart rate.</w:t>
      </w:r>
    </w:p>
    <w:p>
      <w:r>
        <w:rPr>
          <w:b/>
        </w:rPr>
        <w:t xml:space="preserve">Reality: </w:t>
      </w:r>
      <w:r>
        <w:t>Properly dosed exercise typically lowers stress hormones and improves mood.</w:t>
      </w:r>
    </w:p>
    <w:p>
      <w:r>
        <w:rPr>
          <w:b/>
        </w:rPr>
        <w:t xml:space="preserve">Misconception: </w:t>
      </w:r>
      <w:r>
        <w:t>Exercise can replace professional mental health treatment completely.</w:t>
      </w:r>
    </w:p>
    <w:p>
      <w:r>
        <w:rPr>
          <w:b/>
        </w:rPr>
        <w:t xml:space="preserve">Reality: </w:t>
      </w:r>
      <w:r>
        <w:t>Exercise complements but does not replace therapy or medication when needed.</w:t>
      </w:r>
    </w:p>
    <w:p>
      <w:r>
        <w:rPr>
          <w:b/>
        </w:rPr>
        <w:t xml:space="preserve">Misconception: </w:t>
      </w:r>
      <w:r>
        <w:t>Stress relief from exercise is permanent after each session.</w:t>
      </w:r>
    </w:p>
    <w:p>
      <w:r>
        <w:rPr>
          <w:b/>
        </w:rPr>
        <w:t xml:space="preserve">Reality: </w:t>
      </w:r>
      <w:r>
        <w:t>Benefits are often temporary and require regular activity for sustained effects.</w:t>
      </w:r>
    </w:p>
    <w:p>
      <w:pPr>
        <w:pStyle w:val="Heading1"/>
      </w:pPr>
      <w:r>
        <w:t>Clinical Pearls</w:t>
      </w:r>
    </w:p>
    <w:p>
      <w:pPr>
        <w:pStyle w:val="ListNumber"/>
      </w:pPr>
      <w:r>
        <w:t>Start exercise programs gradually to enhance adherence and avoid injury.</w:t>
      </w:r>
    </w:p>
    <w:p>
      <w:pPr>
        <w:pStyle w:val="ListNumber"/>
      </w:pPr>
      <w:r>
        <w:t>Mind-body practices like yoga may benefit individuals sensitive to vigorous exercise.</w:t>
      </w:r>
    </w:p>
    <w:p>
      <w:pPr>
        <w:pStyle w:val="ListNumber"/>
      </w:pPr>
      <w:r>
        <w:t>Incorporating social interaction into exercise can multiply stress relief effects.</w:t>
      </w:r>
    </w:p>
    <w:p>
      <w:pPr>
        <w:pStyle w:val="ListNumber"/>
      </w:pPr>
      <w:r>
        <w:t>Monitor mental health symptoms during exercise to adjust intensity if needed.</w:t>
      </w:r>
    </w:p>
    <w:p>
      <w:pPr>
        <w:pStyle w:val="ListNumber"/>
      </w:pPr>
      <w:r>
        <w:t>Combine exercise with behavioral strategies for comprehensive stress management.</w:t>
      </w:r>
    </w:p>
    <w:p>
      <w:pPr>
        <w:pStyle w:val="Heading1"/>
      </w:pPr>
      <w:r>
        <w:t>Key Takeaways</w:t>
      </w:r>
    </w:p>
    <w:p>
      <w:pPr>
        <w:pStyle w:val="ListBullet"/>
      </w:pPr>
      <w:r>
        <w:t>Exercise reduces stress through endorphin release and lowering cortisol.</w:t>
      </w:r>
    </w:p>
    <w:p>
      <w:pPr>
        <w:pStyle w:val="ListBullet"/>
      </w:pPr>
      <w:r>
        <w:t>Aerobic, resistance, and mind-body exercises all offer stress relief benefits.</w:t>
      </w:r>
    </w:p>
    <w:p>
      <w:pPr>
        <w:pStyle w:val="ListBullet"/>
      </w:pPr>
      <w:r>
        <w:t>Regular physical activity improves mood, sleep, and emotional resilience.</w:t>
      </w:r>
    </w:p>
    <w:p>
      <w:pPr>
        <w:pStyle w:val="ListBullet"/>
      </w:pPr>
      <w:r>
        <w:t>Even brief, moderate exercise sessions can provide immediate stress reduction.</w:t>
      </w:r>
    </w:p>
    <w:p>
      <w:pPr>
        <w:pStyle w:val="ListBullet"/>
      </w:pPr>
      <w:r>
        <w:t>Exercise should be part of a holistic stress management plan.</w:t>
      </w:r>
    </w:p>
    <w:p>
      <w:pPr>
        <w:pStyle w:val="ListBullet"/>
      </w:pPr>
      <w:r>
        <w:t>Some individuals may experience increased stress if exercise is too intense or frequent.</w:t>
      </w:r>
    </w:p>
    <w:p>
      <w:pPr>
        <w:pStyle w:val="ListBullet"/>
      </w:pPr>
      <w:r>
        <w:t>Safety precautions minimize risk of injury or overtraining during exercise.</w:t>
      </w:r>
    </w:p>
    <w:p>
      <w:pPr>
        <w:pStyle w:val="ListBullet"/>
      </w:pPr>
      <w:r>
        <w:t>Persistent mental health issues require professional support alongside exercise.</w:t>
      </w:r>
    </w:p>
    <w:p>
      <w:pPr>
        <w:pStyle w:val="Heading1"/>
      </w:pPr>
      <w:r>
        <w:t>Glossary</w:t>
      </w:r>
    </w:p>
    <w:p>
      <w:r>
        <w:rPr>
          <w:b/>
        </w:rPr>
        <w:t xml:space="preserve">Exercise: </w:t>
      </w:r>
      <w:r>
        <w:t>Physical activity that is planned, structured, and repetitive to improve or maintain physical fitness and health.</w:t>
      </w:r>
    </w:p>
    <w:p>
      <w:r>
        <w:rPr>
          <w:b/>
        </w:rPr>
        <w:t xml:space="preserve">Stress: </w:t>
      </w:r>
      <w:r>
        <w:t>The body's physiological and psychological response to perceived challenges or threats.</w:t>
      </w:r>
    </w:p>
    <w:p>
      <w:r>
        <w:rPr>
          <w:b/>
        </w:rPr>
        <w:t xml:space="preserve">Endorphins: </w:t>
      </w:r>
      <w:r>
        <w:t>Natural chemicals produced by the body that reduce pain and promote feelings of well-being.</w:t>
      </w:r>
    </w:p>
    <w:p>
      <w:r>
        <w:rPr>
          <w:b/>
        </w:rPr>
        <w:t xml:space="preserve">Cortisol: </w:t>
      </w:r>
      <w:r>
        <w:t>A hormone released by the adrenal glands in response to stress, affecting metabolism and immune function.</w:t>
      </w:r>
    </w:p>
    <w:p>
      <w:r>
        <w:rPr>
          <w:b/>
        </w:rPr>
        <w:t xml:space="preserve">Aerobic Exercise: </w:t>
      </w:r>
      <w:r>
        <w:t>Physical activity that increases heart rate and oxygen consumption, such as walking, running, or cycling.</w:t>
      </w:r>
    </w:p>
    <w:p>
      <w:r>
        <w:rPr>
          <w:b/>
        </w:rPr>
        <w:t xml:space="preserve">Resistance Training: </w:t>
      </w:r>
      <w:r>
        <w:t>Exercise that improves muscle strength by working against a force, like weight lifting.</w:t>
      </w:r>
    </w:p>
    <w:p>
      <w:r>
        <w:rPr>
          <w:b/>
        </w:rPr>
        <w:t xml:space="preserve">Mind-Body Exercise: </w:t>
      </w:r>
      <w:r>
        <w:t>Physical activities that combine movement, breathing, and mental focus, such as yoga and tai chi.</w:t>
      </w:r>
    </w:p>
    <w:p>
      <w:r>
        <w:rPr>
          <w:b/>
        </w:rPr>
        <w:t xml:space="preserve">Autonomic Nervous System: </w:t>
      </w:r>
      <w:r>
        <w:t>Part of the nervous system controlling involuntary functions, including stress responses.</w:t>
      </w:r>
    </w:p>
    <w:p>
      <w:pPr>
        <w:pStyle w:val="Heading1"/>
      </w:pPr>
      <w:r>
        <w:t>Related Modules</w:t>
      </w:r>
    </w:p>
    <w:p>
      <w:pPr>
        <w:pStyle w:val="ListBullet"/>
      </w:pPr>
      <w:r>
        <w:t>STR-012</w:t>
      </w:r>
    </w:p>
    <w:p>
      <w:pPr>
        <w:pStyle w:val="ListBullet"/>
      </w:pPr>
      <w:r>
        <w:t>STR-101</w:t>
      </w:r>
    </w:p>
    <w:p>
      <w:pPr>
        <w:pStyle w:val="ListBullet"/>
      </w:pPr>
      <w:r>
        <w:t>MNT-034</w:t>
      </w:r>
    </w:p>
    <w:p>
      <w:pPr>
        <w:pStyle w:val="Heading1"/>
      </w:pPr>
      <w:r>
        <w:t>Illustration Specifications</w:t>
      </w:r>
    </w:p>
    <w:p>
      <w:pPr>
        <w:pStyle w:val="Heading2"/>
      </w:pPr>
      <w:r>
        <w:t>ILL-001 - Physiological Mechanisms of Exercise in Stress Reduction</w:t>
      </w:r>
    </w:p>
    <w:p>
      <w:r>
        <w:t>Type: Diagram</w:t>
      </w:r>
    </w:p>
    <w:p>
      <w:r>
        <w:t>A detailed diagram illustrating how exercise influences hormones like cortisol and endorphins to reduce stress.</w:t>
      </w:r>
    </w:p>
    <w:p>
      <w:r>
        <w:t>Alt text: Diagram showing exercise effects on cortisol and endorphin levels.</w:t>
      </w:r>
    </w:p>
    <w:p>
      <w:pPr>
        <w:pStyle w:val="Heading2"/>
      </w:pPr>
      <w:r>
        <w:t>ILL-002 - Types of Exercise Beneficial for Stress Management</w:t>
      </w:r>
    </w:p>
    <w:p>
      <w:r>
        <w:t>Type: Infographic</w:t>
      </w:r>
    </w:p>
    <w:p>
      <w:r>
        <w:t>An infographic summarizing aerobic, resistance, and mind-body exercises commonly used for managing stress.</w:t>
      </w:r>
    </w:p>
    <w:p>
      <w:r>
        <w:t>Alt text: Infographic of aerobic, resistance, and mind-body exercise types.</w:t>
      </w:r>
    </w:p>
    <w:p>
      <w:pPr>
        <w:pStyle w:val="Heading2"/>
      </w:pPr>
      <w:r>
        <w:t>ILL-003 - Practical Exercise Routine for Stress Relief</w:t>
      </w:r>
    </w:p>
    <w:p>
      <w:r>
        <w:t>Type: Flowchart</w:t>
      </w:r>
    </w:p>
    <w:p>
      <w:r>
        <w:t>A flowchart guiding users through choosing appropriate exercise types, intensity, and frequency for stress management.</w:t>
      </w:r>
    </w:p>
    <w:p>
      <w:r>
        <w:t>Alt text: Flowchart showing steps to select effective exercise for stress relief.</w:t>
      </w:r>
    </w:p>
    <w:p>
      <w:pPr>
        <w:pStyle w:val="Heading2"/>
      </w:pPr>
      <w:r>
        <w:t>ILL-004 - Common Misconceptions about Exercise and Stress</w:t>
      </w:r>
    </w:p>
    <w:p>
      <w:r>
        <w:t>Type: Comic Strip</w:t>
      </w:r>
    </w:p>
    <w:p>
      <w:r>
        <w:t>A comic strip depicting and correcting common myths regarding exercise and stress relief.</w:t>
      </w:r>
    </w:p>
    <w:p>
      <w:r>
        <w:t>Alt text: Comic illustrating myths and facts about exercise and stress.</w:t>
      </w:r>
    </w:p>
    <w:p>
      <w:pPr>
        <w:pStyle w:val="Heading1"/>
      </w:pPr>
      <w:r>
        <w:t>References</w:t>
      </w:r>
    </w:p>
    <w:p>
      <w:pPr>
        <w:pStyle w:val="ListBullet"/>
      </w:pPr>
      <w:r>
        <w:t>Physical Activity and Stress: A Comprehensive Review | American Psychological Association | 2018 |  | Unverified</w:t>
      </w:r>
    </w:p>
    <w:p>
      <w:pPr>
        <w:pStyle w:val="ListBullet"/>
      </w:pPr>
      <w:r>
        <w:t>Exercise as a Treatment for Anxiety and Depression: A Systematic Review | National Institutes of Health | 2020 |  | Unverified</w:t>
      </w:r>
    </w:p>
    <w:p>
      <w:pPr>
        <w:pStyle w:val="ListBullet"/>
      </w:pPr>
      <w:r>
        <w:t>The Role of Endorphins in Exercise-Induced Stress Reduction | Journal of Sports Science &amp; Medicine | 2019 |  | Unverified</w:t>
      </w:r>
    </w:p>
    <w:p>
      <w:pPr>
        <w:pStyle w:val="ListBullet"/>
      </w:pPr>
      <w:r>
        <w:t>Guidelines for Physical Activity and Mental Health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