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PROG-074 - Exercise Program for High Cholesterol</w:t>
      </w:r>
    </w:p>
    <w:p>
      <w:r>
        <w:rPr>
          <w:i/>
        </w:rPr>
        <w:t>Evidence-based exercise planning, progression, monitoring, and safety for exercise program for high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Prevention, Management, Rehabilitation</w:t>
            </w:r>
          </w:p>
        </w:tc>
      </w:tr>
      <w:tr>
        <w:tc>
          <w:tcPr>
            <w:tcW w:type="dxa" w:w="4968"/>
          </w:tcPr>
          <w:p>
            <w:r>
              <w:rPr>
                <w:b/>
              </w:rPr>
              <w:t>Audience</w:t>
            </w:r>
          </w:p>
        </w:tc>
        <w:tc>
          <w:tcPr>
            <w:tcW w:type="dxa" w:w="4968"/>
          </w:tcPr>
          <w:p>
            <w:r>
              <w:t>General Public, Patients with High Cholesterol, Healthcare Providers, Fitness Professionals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exercise, physical activity, high cholesterol, hypercholesterolemia, cardiovascular health, lipids, exercise progression, aerobic exercise, resistance training,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programs designed for individuals with high cholesterol (hypercholesterolemia) aim to improve lipid profiles by lowering low-density lipoprotein cholesterol (LDL-C), raising high-density lipoprotein cholesterol (HDL-C), and reducing triglycerides. The mechanisms include increasing enzymatic activity for lipid metabolism, enhancing muscle uptake of lipids, and improving overall cardiovascular function. Both aerobic exercise and resistance training contribute beneficially but in somewhat different ways; aerobic exercise has the most robust evidence for cholesterol reduction, while resistance training supports metabolic health and muscle mass. Practical relevance includes reducing cardiovascular disease risks associated with elevated cholesterol. Major synonyms and related terms include hyperlipidemia, dyslipidemia, and lipid disorders. Limitations of exercise-only interventions include variable individual responses and often modest LDL-C reductions compared to pharmacotherapy. Safety considerations emphasize gradual progression, cardiovascular screening, and avoiding excessive strain especially for those with comorbidities. This module covers evidence-based guidelines for exercise prescription, progression strategies, monitoring methods, common misconceptions, and safety protocols specific to high cholesterol management, ensuring a comprehensive and accessible approach for patients and healthcare providers alike.</w:t>
      </w:r>
    </w:p>
    <w:p>
      <w:pPr>
        <w:pStyle w:val="Heading1"/>
      </w:pPr>
      <w:r>
        <w:t>Customer Questions Answered</w:t>
      </w:r>
    </w:p>
    <w:p>
      <w:pPr>
        <w:pStyle w:val="ListBullet"/>
      </w:pPr>
      <w:r>
        <w:t>What types of exercise are most effective for reducing high cholesterol?</w:t>
      </w:r>
    </w:p>
    <w:p>
      <w:pPr>
        <w:pStyle w:val="ListBullet"/>
      </w:pPr>
      <w:r>
        <w:t>How often should I exercise to manage my cholesterol levels?</w:t>
      </w:r>
    </w:p>
    <w:p>
      <w:pPr>
        <w:pStyle w:val="ListBullet"/>
      </w:pPr>
      <w:r>
        <w:t>Can exercise alone lower cholesterol without medication?</w:t>
      </w:r>
    </w:p>
    <w:p>
      <w:pPr>
        <w:pStyle w:val="ListBullet"/>
      </w:pPr>
      <w:r>
        <w:t>What is the role of aerobic vs. resistance training in cholesterol management?</w:t>
      </w:r>
    </w:p>
    <w:p>
      <w:pPr>
        <w:pStyle w:val="ListBullet"/>
      </w:pPr>
      <w:r>
        <w:t>Are there risks of exercising with high cholesterol?</w:t>
      </w:r>
    </w:p>
    <w:p>
      <w:pPr>
        <w:pStyle w:val="ListBullet"/>
      </w:pPr>
      <w:r>
        <w:t>How do I monitor if my exercise program is improving my cholesterol levels?</w:t>
      </w:r>
    </w:p>
    <w:p>
      <w:pPr>
        <w:pStyle w:val="ListBullet"/>
      </w:pPr>
      <w:r>
        <w:t>Can high-intensity interval training (HIIT) help reduce cholesterol?</w:t>
      </w:r>
    </w:p>
    <w:p>
      <w:pPr>
        <w:pStyle w:val="ListBullet"/>
      </w:pPr>
      <w:r>
        <w:t>How long does it take to see cholesterol improvements with exercise?</w:t>
      </w:r>
    </w:p>
    <w:p>
      <w:pPr>
        <w:pStyle w:val="ListBullet"/>
      </w:pPr>
      <w:r>
        <w:t>Is it safe to start exercising if I have very high cholesterol?</w:t>
      </w:r>
    </w:p>
    <w:p>
      <w:pPr>
        <w:pStyle w:val="ListBullet"/>
      </w:pPr>
      <w:r>
        <w:t>Should exercise be combined with diet changes for cholesterol management?</w:t>
      </w:r>
    </w:p>
    <w:p>
      <w:pPr>
        <w:pStyle w:val="ListBullet"/>
      </w:pPr>
      <w:r>
        <w:t>What are common misconceptions about exercise and cholesterol?</w:t>
      </w:r>
    </w:p>
    <w:p>
      <w:pPr>
        <w:pStyle w:val="ListBullet"/>
      </w:pPr>
      <w:r>
        <w:t>How should someone with high cholesterol progress their exercise program safely?</w:t>
      </w:r>
    </w:p>
    <w:p>
      <w:pPr>
        <w:pStyle w:val="Heading1"/>
      </w:pPr>
      <w:r>
        <w:t>Learning Objectives</w:t>
      </w:r>
    </w:p>
    <w:p>
      <w:pPr>
        <w:pStyle w:val="ListBullet"/>
      </w:pPr>
      <w:r>
        <w:t>Understand the definitions and terminology related to high cholesterol and exercise interventions.</w:t>
      </w:r>
    </w:p>
    <w:p>
      <w:pPr>
        <w:pStyle w:val="ListBullet"/>
      </w:pPr>
      <w:r>
        <w:t>Describe the physiological mechanisms by which exercise influences lipid metabolism.</w:t>
      </w:r>
    </w:p>
    <w:p>
      <w:pPr>
        <w:pStyle w:val="ListBullet"/>
      </w:pPr>
      <w:r>
        <w:t>Identify types of exercise effective for improving cholesterol levels and cardiovascular health.</w:t>
      </w:r>
    </w:p>
    <w:p>
      <w:pPr>
        <w:pStyle w:val="ListBullet"/>
      </w:pPr>
      <w:r>
        <w:t>Explain evidence-based exercise prescription parameters including frequency, intensity, time, and type (FITT).</w:t>
      </w:r>
    </w:p>
    <w:p>
      <w:pPr>
        <w:pStyle w:val="ListBullet"/>
      </w:pPr>
      <w:r>
        <w:t>Recognize how to safely initiate and progress an exercise program for individuals with high cholesterol.</w:t>
      </w:r>
    </w:p>
    <w:p>
      <w:pPr>
        <w:pStyle w:val="ListBullet"/>
      </w:pPr>
      <w:r>
        <w:t>Learn methods to monitor responses to exercise including lipid profile changes and clinical signs.</w:t>
      </w:r>
    </w:p>
    <w:p>
      <w:pPr>
        <w:pStyle w:val="ListBullet"/>
      </w:pPr>
      <w:r>
        <w:t>Understand the limitations and variability of exercise effects on cholesterol management.</w:t>
      </w:r>
    </w:p>
    <w:p>
      <w:pPr>
        <w:pStyle w:val="ListBullet"/>
      </w:pPr>
      <w:r>
        <w:t>Dispel common misconceptions about exercise and cholesterol control to promote adherence and realistic expectations.</w:t>
      </w:r>
    </w:p>
    <w:p>
      <w:pPr>
        <w:pStyle w:val="Heading1"/>
      </w:pPr>
      <w:r>
        <w:t>Definition</w:t>
      </w:r>
    </w:p>
    <w:p>
      <w:r>
        <w:t>An exercise program for high cholesterol is a structured plan of physical activity specifically designed to improve blood lipid profiles, particularly by lowering harmful low-density lipoprotein cholesterol and increasing beneficial high-density lipoprotein cholesterol, thereby reducing cardiovascular risk.</w:t>
      </w:r>
    </w:p>
    <w:p>
      <w:pPr>
        <w:pStyle w:val="Heading1"/>
      </w:pPr>
      <w:r>
        <w:t>Why This Matters</w:t>
      </w:r>
    </w:p>
    <w:p>
      <w:r>
        <w:t>High cholesterol is a major modifiable risk factor for cardiovascular disease, the leading cause of death worldwide. Exercise is a cornerstone non-pharmacological strategy to manage cholesterol levels naturally, improve heart health, and complement medical treatments. Understanding how to plan, progress, and monitor exercise safely and effectively is crucial for reducing heart disease risk and enhancing overall health in people with elevated cholesterol.</w:t>
      </w:r>
    </w:p>
    <w:p>
      <w:pPr>
        <w:pStyle w:val="Heading1"/>
      </w:pPr>
      <w:r>
        <w:t>Understanding High Cholesterol and Lipid Disorders</w:t>
      </w:r>
    </w:p>
    <w:p>
      <w:r>
        <w:t>High cholesterol, or hypercholesterolemia, refers to elevated levels of cholesterol in the blood, specifically low-density lipoprotein cholesterol (LDL-C), which is associated with increased risk of atherosclerosis and cardiovascular disease. Lipid disorders also include elevated triglycerides and low high-density lipoprotein cholesterol (HDL-C). This section explains key terms such as hyperlipidemia, dyslipidemia, LDL, HDL, triglycerides, and their relevance to heart and vascular health.</w:t>
      </w:r>
    </w:p>
    <w:p>
      <w:pPr>
        <w:pStyle w:val="Heading1"/>
      </w:pPr>
      <w:r>
        <w:t>Physiological Mechanisms by Which Exercise Affects Cholesterol</w:t>
      </w:r>
    </w:p>
    <w:p>
      <w:r>
        <w:t>Exercise influences cholesterol levels through several biological pathways: it increases the activity of lipoprotein lipase, enhancing the clearance of triglyceride-rich lipoproteins; promotes increased HDL-C which participates in reverse cholesterol transport; enhances muscle uptake of free fatty acids; improves insulin sensitivity; and reduces systemic inflammation. These changes cumulatively improve lipid profiles and reduce cardiovascular risk.</w:t>
      </w:r>
    </w:p>
    <w:p>
      <w:pPr>
        <w:pStyle w:val="Heading1"/>
      </w:pPr>
      <w:r>
        <w:t>Types of Exercise Beneficial for Cholesterol Management</w:t>
      </w:r>
    </w:p>
    <w:p>
      <w:r>
        <w:t>Aerobic exercise (e.g., walking, cycling, swimming) is most extensively studied and consistently shown to reduce LDL-C and raise HDL-C. Resistance training (weight lifting) also supports cholesterol management indirectly by increasing muscle mass, improving metabolism, and aiding weight management. Combining aerobic and resistance training may provide synergistic benefits for lipid control and overall cardiovascular fitness.</w:t>
      </w:r>
    </w:p>
    <w:p>
      <w:pPr>
        <w:pStyle w:val="Heading1"/>
      </w:pPr>
      <w:r>
        <w:t>Evidence-Based Exercise Prescription for High Cholesterol</w:t>
      </w:r>
    </w:p>
    <w:p>
      <w:r>
        <w:t>Effective exercise programs for cholesterol management generally follow FITT principles: Frequency (most days of the week, ideally 4-6 times), Intensity (moderate to vigorous aerobic intensity, about 50-85% of maximum heart rate), Time (30-60 minutes per session), and Type (primarily aerobic with supplemental resistance training 2-3 times weekly). Regular adherence over months is necessary for meaningful lipid changes.</w:t>
      </w:r>
    </w:p>
    <w:p>
      <w:pPr>
        <w:pStyle w:val="Heading1"/>
      </w:pPr>
      <w:r>
        <w:t>Exercise Program Progression and Monitoring</w:t>
      </w:r>
    </w:p>
    <w:p>
      <w:r>
        <w:t>Starting with light to moderate intensity and gradually increasing duration and intensity promotes safety and compliance. Monitoring may include subjective measures like perceived exertion and objective methods such as heart rate and pulse. Regular lipid panel testing every 3-6 months helps assess biochemical response to exercise. Adjustments should be made based on tolerance, changes in fitness, and lipid outcomes.</w:t>
      </w:r>
    </w:p>
    <w:p>
      <w:pPr>
        <w:pStyle w:val="Heading1"/>
      </w:pPr>
      <w:r>
        <w:t>Safety Considerations and Screening Before Exercise</w:t>
      </w:r>
    </w:p>
    <w:p>
      <w:r>
        <w:t>Individuals with high cholesterol often have comorbidities such as hypertension or coronary artery disease. Pre-exercise cardiovascular screening is advised to identify risks. Gradual progression prevents injury and adverse cardiac events. Awareness of symptoms such as chest pain, undue breathlessness, or dizziness is critical. Consultation with healthcare providers is recommended before starting new exercise regimens.</w:t>
      </w:r>
    </w:p>
    <w:p>
      <w:pPr>
        <w:pStyle w:val="Heading1"/>
      </w:pPr>
      <w:r>
        <w:t>Limitations and Variability in Exercise Effects on Cholesterol</w:t>
      </w:r>
    </w:p>
    <w:p>
      <w:r>
        <w:t>Although exercise benefits cholesterol and cardiovascular health, LDL-C reductions are often modest and variable between individuals. Genetic factors, baseline fitness, diet, medication use, and adherence influence outcomes. Exercise is best integrated as part of a multifactorial approach including diet and pharmacotherapy when needed.</w:t>
      </w:r>
    </w:p>
    <w:p>
      <w:pPr>
        <w:pStyle w:val="Heading1"/>
      </w:pPr>
      <w:r>
        <w:t>Common Misconceptions About Exercise and Cholesterol</w:t>
      </w:r>
    </w:p>
    <w:p>
      <w:r>
        <w:t>Some believe exercise alone can replace medications for high cholesterol; however, this is not always true especially in severe cases. Others may think only vigorous exercise helps, whereas moderate activity also provides benefits. Misunderstandings about immediate results versus long-term commitment can affect motivation. Clarifying these misconceptions supports realistic expectations and sustained engagement.</w:t>
      </w:r>
    </w:p>
    <w:p>
      <w:pPr>
        <w:pStyle w:val="Heading1"/>
      </w:pPr>
      <w:r>
        <w:t>Combining Exercise with Diet and Lifestyle for Optimal Cholesterol Control</w:t>
      </w:r>
    </w:p>
    <w:p>
      <w:r>
        <w:t>Exercise synergizes with heart-healthy diets (e.g., low saturated fat, high fiber), stress management, smoking cessation, and weight control. This holistic approach yields greater improvements in lipid profiles and overall cardiovascular risk reduction than any single intervention alone.</w:t>
      </w:r>
    </w:p>
    <w:p>
      <w:pPr>
        <w:pStyle w:val="Heading1"/>
      </w:pPr>
      <w:r>
        <w:t>Practical Tips for Sustaining an Exercise Program</w:t>
      </w:r>
    </w:p>
    <w:p>
      <w:r>
        <w:t>Setting achievable goals, varying exercise types, ensuring social support or professional guidance, and tracking progress help maintain motivation. Understanding how to manage setbacks and recognize health improvements encourages ongoing participation and success.</w:t>
      </w:r>
    </w:p>
    <w:p>
      <w:pPr>
        <w:pStyle w:val="Heading1"/>
      </w:pPr>
      <w:r>
        <w:t>Monitoring Progress and Knowing When to Seek Professional Help</w:t>
      </w:r>
    </w:p>
    <w:p>
      <w:r>
        <w:t>Regular lipid testing, blood pressure checks, and fitness assessments provide objective progress markers. Worsening symptoms or health changes warrant consultation with healthcare providers. Adjusting exercise plans based on clinical feedback and personal responses enhances safety and effectiveness.</w:t>
      </w:r>
    </w:p>
    <w:p>
      <w:pPr>
        <w:pStyle w:val="Heading1"/>
      </w:pPr>
      <w:r>
        <w:t>Practical Guidance</w:t>
      </w:r>
    </w:p>
    <w:p>
      <w:pPr>
        <w:pStyle w:val="ListBullet"/>
      </w:pPr>
      <w:r>
        <w:t>Start with moderate-intensity aerobic activities like brisk walking or cycling for 30 minutes, 4-5 days weekly.</w:t>
      </w:r>
    </w:p>
    <w:p>
      <w:pPr>
        <w:pStyle w:val="ListBullet"/>
      </w:pPr>
      <w:r>
        <w:t>Incorporate resistance training 2-3 times per week to build muscle and support metabolism.</w:t>
      </w:r>
    </w:p>
    <w:p>
      <w:pPr>
        <w:pStyle w:val="ListBullet"/>
      </w:pPr>
      <w:r>
        <w:t>Gradually increase exercise intensity and duration over weeks to avoid injury and promote adherence.</w:t>
      </w:r>
    </w:p>
    <w:p>
      <w:pPr>
        <w:pStyle w:val="ListBullet"/>
      </w:pPr>
      <w:r>
        <w:t>Use tools like heart rate monitors or perceived exertion scales to gauge exercise intensity.</w:t>
      </w:r>
    </w:p>
    <w:p>
      <w:pPr>
        <w:pStyle w:val="ListBullet"/>
      </w:pPr>
      <w:r>
        <w:t>Schedule lipid profile tests every 3-6 months to monitor biochemical changes.</w:t>
      </w:r>
    </w:p>
    <w:p>
      <w:pPr>
        <w:pStyle w:val="ListBullet"/>
      </w:pPr>
      <w:r>
        <w:t>Combine exercise with dietary changes such as reducing saturated fats and increasing fiber intake.</w:t>
      </w:r>
    </w:p>
    <w:p>
      <w:pPr>
        <w:pStyle w:val="ListBullet"/>
      </w:pPr>
      <w:r>
        <w:t>Consult a healthcare provider before starting exercise if you have other health conditions or cardiovascular risk factors.</w:t>
      </w:r>
    </w:p>
    <w:p>
      <w:pPr>
        <w:pStyle w:val="ListBullet"/>
      </w:pPr>
      <w:r>
        <w:t>Listen to your body and stop exercise if experiencing chest pain, severe breathlessness, or dizziness. Seek medical evaluation if symptoms persist.</w:t>
      </w:r>
    </w:p>
    <w:p>
      <w:pPr>
        <w:pStyle w:val="Heading1"/>
      </w:pPr>
      <w:r>
        <w:t>Safety Notes</w:t>
      </w:r>
    </w:p>
    <w:p>
      <w:pPr>
        <w:pStyle w:val="ListBullet"/>
      </w:pPr>
      <w:r>
        <w:t>Pre-exercise cardiovascular screening is recommended for individuals with known heart disease or risk factors.</w:t>
      </w:r>
    </w:p>
    <w:p>
      <w:pPr>
        <w:pStyle w:val="ListBullet"/>
      </w:pPr>
      <w:r>
        <w:t>Avoid sudden high-intensity exercise without gradual buildup to reduce cardiac event risk.</w:t>
      </w:r>
    </w:p>
    <w:p>
      <w:pPr>
        <w:pStyle w:val="ListBullet"/>
      </w:pPr>
      <w:r>
        <w:t>Be aware of symptoms such as chest pain, dizziness, or unusual fatigue during exercise and stop immediately if they occur.</w:t>
      </w:r>
    </w:p>
    <w:p>
      <w:pPr>
        <w:pStyle w:val="ListBullet"/>
      </w:pPr>
      <w:r>
        <w:t>Ensure proper hydration and appropriate clothing to avoid heat-related issues during exercise.</w:t>
      </w:r>
    </w:p>
    <w:p>
      <w:pPr>
        <w:pStyle w:val="ListBullet"/>
      </w:pPr>
      <w:r>
        <w:t>Use correct technique in resistance training to prevent musculoskeletal injuries.</w:t>
      </w:r>
    </w:p>
    <w:p>
      <w:pPr>
        <w:pStyle w:val="Heading1"/>
      </w:pPr>
      <w:r>
        <w:t>Common Misconceptions</w:t>
      </w:r>
    </w:p>
    <w:p>
      <w:r>
        <w:rPr>
          <w:b/>
        </w:rPr>
        <w:t xml:space="preserve">Misconception: </w:t>
      </w:r>
      <w:r>
        <w:t>Exercise alone can replace cholesterol-lowering medications in all cases.</w:t>
      </w:r>
    </w:p>
    <w:p>
      <w:r>
        <w:rPr>
          <w:b/>
        </w:rPr>
        <w:t xml:space="preserve">Reality: </w:t>
      </w:r>
      <w:r>
        <w:t>Exercise can improve cholesterol but may not be sufficient alone for individuals with very high cholesterol or genetic hypercholesterolemia who often require medications.</w:t>
      </w:r>
    </w:p>
    <w:p>
      <w:r>
        <w:rPr>
          <w:b/>
        </w:rPr>
        <w:t xml:space="preserve">Misconception: </w:t>
      </w:r>
      <w:r>
        <w:t>Only high-intensity exercise affects cholesterol.</w:t>
      </w:r>
    </w:p>
    <w:p>
      <w:r>
        <w:rPr>
          <w:b/>
        </w:rPr>
        <w:t xml:space="preserve">Reality: </w:t>
      </w:r>
      <w:r>
        <w:t>Moderate-intensity aerobic exercise also produces meaningful improvements in lipid profiles.</w:t>
      </w:r>
    </w:p>
    <w:p>
      <w:r>
        <w:rPr>
          <w:b/>
        </w:rPr>
        <w:t xml:space="preserve">Misconception: </w:t>
      </w:r>
      <w:r>
        <w:t>Immediate cholesterol changes occur after starting exercise.</w:t>
      </w:r>
    </w:p>
    <w:p>
      <w:r>
        <w:rPr>
          <w:b/>
        </w:rPr>
        <w:t xml:space="preserve">Reality: </w:t>
      </w:r>
      <w:r>
        <w:t>Significant cholesterol improvements usually require consistent exercise over several weeks to months.</w:t>
      </w:r>
    </w:p>
    <w:p>
      <w:pPr>
        <w:pStyle w:val="Heading1"/>
      </w:pPr>
      <w:r>
        <w:t>Clinical Pearls</w:t>
      </w:r>
    </w:p>
    <w:p>
      <w:pPr>
        <w:pStyle w:val="ListNumber"/>
      </w:pPr>
      <w:r>
        <w:t>Aerobic exercise is the most effective single modality to improve HDL and lower LDL cholesterol.</w:t>
      </w:r>
    </w:p>
    <w:p>
      <w:pPr>
        <w:pStyle w:val="ListNumber"/>
      </w:pPr>
      <w:r>
        <w:t>Combining aerobic and resistance training provides comprehensive benefits to lipid metabolism and cardiovascular health.</w:t>
      </w:r>
    </w:p>
    <w:p>
      <w:pPr>
        <w:pStyle w:val="ListNumber"/>
      </w:pPr>
      <w:r>
        <w:t>Gradual program progression is key to safety and long-term adherence in people with hypercholesterolemia.</w:t>
      </w:r>
    </w:p>
    <w:p>
      <w:pPr>
        <w:pStyle w:val="ListNumber"/>
      </w:pPr>
      <w:r>
        <w:t>Regular monitoring helps tailor exercise programs to individual responses and optimize outcomes.</w:t>
      </w:r>
    </w:p>
    <w:p>
      <w:pPr>
        <w:pStyle w:val="ListNumber"/>
      </w:pPr>
      <w:r>
        <w:t>Exercise benefits extend beyond cholesterol control, including weight management, blood pressure reduction, and improved glucose regulation.</w:t>
      </w:r>
    </w:p>
    <w:p>
      <w:pPr>
        <w:pStyle w:val="Heading1"/>
      </w:pPr>
      <w:r>
        <w:t>Key Takeaways</w:t>
      </w:r>
    </w:p>
    <w:p>
      <w:pPr>
        <w:pStyle w:val="ListBullet"/>
      </w:pPr>
      <w:r>
        <w:t>Exercise improves cholesterol by lowering LDL (‘bad’) cholesterol and raising HDL (‘good’) cholesterol.</w:t>
      </w:r>
    </w:p>
    <w:p>
      <w:pPr>
        <w:pStyle w:val="ListBullet"/>
      </w:pPr>
      <w:r>
        <w:t>Aerobic exercise is most effective but resistance training also supports cholesterol management.</w:t>
      </w:r>
    </w:p>
    <w:p>
      <w:pPr>
        <w:pStyle w:val="ListBullet"/>
      </w:pPr>
      <w:r>
        <w:t>Consistent exercise over months is needed to observe meaningful lipid changes.</w:t>
      </w:r>
    </w:p>
    <w:p>
      <w:pPr>
        <w:pStyle w:val="ListBullet"/>
      </w:pPr>
      <w:r>
        <w:t>Exercise programs should follow FITT principles for optimal safety and effectiveness.</w:t>
      </w:r>
    </w:p>
    <w:p>
      <w:pPr>
        <w:pStyle w:val="ListBullet"/>
      </w:pPr>
      <w:r>
        <w:t>Individuals with high cholesterol should undergo cardiovascular screening before starting an exercise regimen.</w:t>
      </w:r>
    </w:p>
    <w:p>
      <w:pPr>
        <w:pStyle w:val="ListBullet"/>
      </w:pPr>
      <w:r>
        <w:t>Exercise effects on cholesterol vary; combining with diet and medication as recommended is important.</w:t>
      </w:r>
    </w:p>
    <w:p>
      <w:pPr>
        <w:pStyle w:val="ListBullet"/>
      </w:pPr>
      <w:r>
        <w:t>Understanding and dispelling common misconceptions promotes adherence to exercise programs.</w:t>
      </w:r>
    </w:p>
    <w:p>
      <w:pPr>
        <w:pStyle w:val="ListBullet"/>
      </w:pPr>
      <w:r>
        <w:t>Safety precautions and gradual progression are essential to prevent adverse events.</w:t>
      </w:r>
    </w:p>
    <w:p>
      <w:pPr>
        <w:pStyle w:val="Heading1"/>
      </w:pPr>
      <w:r>
        <w:t>Glossary</w:t>
      </w:r>
    </w:p>
    <w:p>
      <w:r>
        <w:rPr>
          <w:b/>
        </w:rPr>
        <w:t xml:space="preserve">Low-Density Lipoprotein (LDL) Cholesterol: </w:t>
      </w:r>
      <w:r>
        <w:t>Often called 'bad' cholesterol, LDL carries cholesterol to tissues and can build up in arteries, increasing heart disease risk.</w:t>
      </w:r>
    </w:p>
    <w:p>
      <w:r>
        <w:rPr>
          <w:b/>
        </w:rPr>
        <w:t xml:space="preserve">High-Density Lipoprotein (HDL) Cholesterol: </w:t>
      </w:r>
      <w:r>
        <w:t>Known as 'good' cholesterol, HDL helps remove excess cholesterol from tissues and arteries for disposal.</w:t>
      </w:r>
    </w:p>
    <w:p>
      <w:r>
        <w:rPr>
          <w:b/>
        </w:rPr>
        <w:t xml:space="preserve">Hypercholesterolemia: </w:t>
      </w:r>
      <w:r>
        <w:t>A medical condition characterized by high levels of cholesterol in the blood.</w:t>
      </w:r>
    </w:p>
    <w:p>
      <w:r>
        <w:rPr>
          <w:b/>
        </w:rPr>
        <w:t xml:space="preserve">Dyslipidemia: </w:t>
      </w:r>
      <w:r>
        <w:t>An abnormal amount of lipids (cholesterol, triglycerides) in the blood.</w:t>
      </w:r>
    </w:p>
    <w:p>
      <w:r>
        <w:rPr>
          <w:b/>
        </w:rPr>
        <w:t xml:space="preserve">Aerobic Exercise: </w:t>
      </w:r>
      <w:r>
        <w:t>Physical activity that uses large muscle groups and increases heart rate for sustained periods, such as walking, running, or cycling.</w:t>
      </w:r>
    </w:p>
    <w:p>
      <w:r>
        <w:rPr>
          <w:b/>
        </w:rPr>
        <w:t xml:space="preserve">Resistance Training: </w:t>
      </w:r>
      <w:r>
        <w:t>Exercises that cause muscles to contract against external resistance to increase strength and muscle mass.</w:t>
      </w:r>
    </w:p>
    <w:p>
      <w:r>
        <w:rPr>
          <w:b/>
        </w:rPr>
        <w:t xml:space="preserve">FITT Principle: </w:t>
      </w:r>
      <w:r>
        <w:t>A guideline for exercise prescription that stands for Frequency, Intensity, Time, and Type of activity.</w:t>
      </w:r>
    </w:p>
    <w:p>
      <w:r>
        <w:rPr>
          <w:b/>
        </w:rPr>
        <w:t xml:space="preserve">Lipoprotein Lipase: </w:t>
      </w:r>
      <w:r>
        <w:t>An enzyme that breaks down triglycerides in lipoproteins, important for lipid metabolism.</w:t>
      </w:r>
    </w:p>
    <w:p>
      <w:r>
        <w:rPr>
          <w:b/>
        </w:rPr>
        <w:t xml:space="preserve">Maximum Heart Rate: </w:t>
      </w:r>
      <w:r>
        <w:t>The highest heart rate an individual can achieve safely during maximal exercise.</w:t>
      </w:r>
    </w:p>
    <w:p>
      <w:r>
        <w:rPr>
          <w:b/>
        </w:rPr>
        <w:t xml:space="preserve">Lipid Profile: </w:t>
      </w:r>
      <w:r>
        <w:t>A blood test measuring cholesterol types and triglycerides to assess cardiovascular risk.</w:t>
      </w:r>
    </w:p>
    <w:p>
      <w:pPr>
        <w:pStyle w:val="Heading1"/>
      </w:pPr>
      <w:r>
        <w:t>Related Modules</w:t>
      </w:r>
    </w:p>
    <w:p>
      <w:pPr>
        <w:pStyle w:val="ListBullet"/>
      </w:pPr>
      <w:r>
        <w:t>PROG-045</w:t>
      </w:r>
    </w:p>
    <w:p>
      <w:pPr>
        <w:pStyle w:val="ListBullet"/>
      </w:pPr>
      <w:r>
        <w:t>PROG-053</w:t>
      </w:r>
    </w:p>
    <w:p>
      <w:pPr>
        <w:pStyle w:val="ListBullet"/>
      </w:pPr>
      <w:r>
        <w:t>NUTR-029</w:t>
      </w:r>
    </w:p>
    <w:p>
      <w:pPr>
        <w:pStyle w:val="ListBullet"/>
      </w:pPr>
      <w:r>
        <w:t>CARD-011</w:t>
      </w:r>
    </w:p>
    <w:p>
      <w:pPr>
        <w:pStyle w:val="Heading1"/>
      </w:pPr>
      <w:r>
        <w:t>Illustration Specifications</w:t>
      </w:r>
    </w:p>
    <w:p>
      <w:pPr>
        <w:pStyle w:val="Heading2"/>
      </w:pPr>
      <w:r>
        <w:t>ILL001 - Cholesterol Transport in the Body</w:t>
      </w:r>
    </w:p>
    <w:p>
      <w:r>
        <w:t>Type: Diagram</w:t>
      </w:r>
    </w:p>
    <w:p>
      <w:r>
        <w:t>Depiction of LDL and HDL cholesterol pathways in the cardiovascular system showing deposition and removal of cholesterol.</w:t>
      </w:r>
    </w:p>
    <w:p>
      <w:r>
        <w:t>Alt text: Diagram showing LDL carrying cholesterol to arteries and HDL removing cholesterol from tissues.</w:t>
      </w:r>
    </w:p>
    <w:p>
      <w:pPr>
        <w:pStyle w:val="Heading2"/>
      </w:pPr>
      <w:r>
        <w:t>ILL002 - Types of Exercise Beneficial for Cholesterol</w:t>
      </w:r>
    </w:p>
    <w:p>
      <w:r>
        <w:t>Type: Infographic</w:t>
      </w:r>
    </w:p>
    <w:p>
      <w:r>
        <w:t>Visual summary of aerobic and resistance exercises recommended for lipid management with examples.</w:t>
      </w:r>
    </w:p>
    <w:p>
      <w:r>
        <w:t>Alt text: Infographic listing walking, cycling, swimming for aerobic and weightlifting for resistance training.</w:t>
      </w:r>
    </w:p>
    <w:p>
      <w:pPr>
        <w:pStyle w:val="Heading2"/>
      </w:pPr>
      <w:r>
        <w:t>ILL003 - Exercise Progression Chart for High Cholesterol Patients</w:t>
      </w:r>
    </w:p>
    <w:p>
      <w:r>
        <w:t>Type: Chart</w:t>
      </w:r>
    </w:p>
    <w:p>
      <w:r>
        <w:t>Sample weekly progression plan increasing aerobic exercise duration and intensity safely over 8 weeks.</w:t>
      </w:r>
    </w:p>
    <w:p>
      <w:r>
        <w:t>Alt text: Chart showing gradual increase in exercise minutes and intensity with safety checkpoints.</w:t>
      </w:r>
    </w:p>
    <w:p>
      <w:pPr>
        <w:pStyle w:val="Heading2"/>
      </w:pPr>
      <w:r>
        <w:t>ILL004 - FITT Principle Applied to Cholesterol Management</w:t>
      </w:r>
    </w:p>
    <w:p>
      <w:r>
        <w:t>Type: Graphic</w:t>
      </w:r>
    </w:p>
    <w:p>
      <w:r>
        <w:t>Graphic explaining Frequency, Intensity, Time, and Type with recommendations for exercising with high cholesterol.</w:t>
      </w:r>
    </w:p>
    <w:p>
      <w:r>
        <w:t>Alt text: FITT principle elements with examples tailored for hypercholesterolemia patients.</w:t>
      </w:r>
    </w:p>
    <w:p>
      <w:pPr>
        <w:pStyle w:val="Heading1"/>
      </w:pPr>
      <w:r>
        <w:t>References</w:t>
      </w:r>
    </w:p>
    <w:p>
      <w:pPr>
        <w:pStyle w:val="ListBullet"/>
      </w:pPr>
      <w:r>
        <w:t>Physical Activity and Lipid Profile Changes: A Systematic Review | American Heart Association | 2022 |  | Unverified</w:t>
      </w:r>
    </w:p>
    <w:p>
      <w:pPr>
        <w:pStyle w:val="ListBullet"/>
      </w:pPr>
      <w:r>
        <w:t>Exercise-Based Cardiac Rehabilitation in Patients with Atherosclerotic Cardiovascular Disease | Cleveland Clinic Journal of Medicine | 2021 |  | Unverified</w:t>
      </w:r>
    </w:p>
    <w:p>
      <w:pPr>
        <w:pStyle w:val="ListBullet"/>
      </w:pPr>
      <w:r>
        <w:t>Effect of Aerobic and Resistance Exercise on Lipid Profile in Adults | Journal of Clinical Lipidology | 2020 |  | Unverified</w:t>
      </w:r>
    </w:p>
    <w:p>
      <w:pPr>
        <w:pStyle w:val="ListBullet"/>
      </w:pPr>
      <w:r>
        <w:t>2018 Physical Activity Guidelines Advisory Committee Scientific Report | U.S. Department of Health and Human Services | 2018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