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LIF-042 - Late-Night Eating Habits</w:t>
      </w:r>
    </w:p>
    <w:p>
      <w:r>
        <w:rPr>
          <w:i/>
        </w:rPr>
        <w:t>How late-night eating habits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Healthy Living, Prevention</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late-night eating, meal timing, circadian rhythm, metabolism, weight management, sleep quality, dietary habits, health risks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Late-night eating refers to consuming food during the evening or nighttime hours, typically after the traditional dinner time. This behavior can influence metabolic processes, circadian rhythms, and overall health. Mechanistically, eating late may disrupt the body's natural internal clock, impacting glucose metabolism, energy expenditure, and hormone release such as insulin, ghrelin, and leptin. Such disruptions can contribute to increased risks of overweight, obesity, insulin resistance, and impaired sleep quality. Common synonyms for late-night eating include late evening eating, nocturnal eating, and after-hours snacking. Practical relevance includes the recognition that many individuals eat due to boredom, stress, or social patterns rather than hunger, leading to excessive calorie intake. Clinical studies have demonstrated associations between late-night eating and adverse health outcomes, although evidence varies due to differences in definitions and study designs. Limitations include confounding factors like overall diet quality, physical activity, and individual metabolism. Safety considerations emphasize that modifying meal timing should account for individual health conditions such as diabetes or gastrointestinal disorders. Practical strategies involve establishing regular meal times, limiting high-calorie snacks at night, improving sleep hygiene, and mindful eating practices. While late-night eating is common, especially in shift workers or social contexts, awareness and behavior modifications can potentially improve metabolic health and sleep.</w:t>
      </w:r>
    </w:p>
    <w:p>
      <w:pPr>
        <w:pStyle w:val="Heading1"/>
      </w:pPr>
      <w:r>
        <w:t>Customer Questions Answered</w:t>
      </w:r>
    </w:p>
    <w:p>
      <w:pPr>
        <w:pStyle w:val="ListBullet"/>
      </w:pPr>
      <w:r>
        <w:t>What is late-night eating?</w:t>
      </w:r>
    </w:p>
    <w:p>
      <w:pPr>
        <w:pStyle w:val="ListBullet"/>
      </w:pPr>
      <w:r>
        <w:t>How does eating late at night affect my metabolism?</w:t>
      </w:r>
    </w:p>
    <w:p>
      <w:pPr>
        <w:pStyle w:val="ListBullet"/>
      </w:pPr>
      <w:r>
        <w:t>Does late-night eating cause weight gain?</w:t>
      </w:r>
    </w:p>
    <w:p>
      <w:pPr>
        <w:pStyle w:val="ListBullet"/>
      </w:pPr>
      <w:r>
        <w:t>Is late-night snacking worse than skipping dinner?</w:t>
      </w:r>
    </w:p>
    <w:p>
      <w:pPr>
        <w:pStyle w:val="ListBullet"/>
      </w:pPr>
      <w:r>
        <w:t>How does late-night eating affect my sleep quality?</w:t>
      </w:r>
    </w:p>
    <w:p>
      <w:pPr>
        <w:pStyle w:val="ListBullet"/>
      </w:pPr>
      <w:r>
        <w:t>Can late-night eating increase the risk of diabetes?</w:t>
      </w:r>
    </w:p>
    <w:p>
      <w:pPr>
        <w:pStyle w:val="ListBullet"/>
      </w:pPr>
      <w:r>
        <w:t>What foods are best to eat if I must eat late at night?</w:t>
      </w:r>
    </w:p>
    <w:p>
      <w:pPr>
        <w:pStyle w:val="ListBullet"/>
      </w:pPr>
      <w:r>
        <w:t>How can I change my late-night eating habits?</w:t>
      </w:r>
    </w:p>
    <w:p>
      <w:pPr>
        <w:pStyle w:val="ListBullet"/>
      </w:pPr>
      <w:r>
        <w:t>Are there benefits to eating late at night?</w:t>
      </w:r>
    </w:p>
    <w:p>
      <w:pPr>
        <w:pStyle w:val="ListBullet"/>
      </w:pPr>
      <w:r>
        <w:t>Does timing of meals affect my hunger hormones?</w:t>
      </w:r>
    </w:p>
    <w:p>
      <w:pPr>
        <w:pStyle w:val="ListBullet"/>
      </w:pPr>
      <w:r>
        <w:t>Is intermittent fasting effective against late-night eating?</w:t>
      </w:r>
    </w:p>
    <w:p>
      <w:pPr>
        <w:pStyle w:val="ListBullet"/>
      </w:pPr>
      <w:r>
        <w:t>What are practical strategies to reduce late-night eating?</w:t>
      </w:r>
    </w:p>
    <w:p>
      <w:pPr>
        <w:pStyle w:val="Heading1"/>
      </w:pPr>
      <w:r>
        <w:t>Learning Objectives</w:t>
      </w:r>
    </w:p>
    <w:p>
      <w:pPr>
        <w:pStyle w:val="ListBullet"/>
      </w:pPr>
      <w:r>
        <w:t>Define and understand what constitutes late-night eating habits.</w:t>
      </w:r>
    </w:p>
    <w:p>
      <w:pPr>
        <w:pStyle w:val="ListBullet"/>
      </w:pPr>
      <w:r>
        <w:t>Explain the physiological and metabolic mechanisms impacted by late-night eating.</w:t>
      </w:r>
    </w:p>
    <w:p>
      <w:pPr>
        <w:pStyle w:val="ListBullet"/>
      </w:pPr>
      <w:r>
        <w:t>Recognize the health risks associated with late-night eating, including weight gain and diabetes.</w:t>
      </w:r>
    </w:p>
    <w:p>
      <w:pPr>
        <w:pStyle w:val="ListBullet"/>
      </w:pPr>
      <w:r>
        <w:t>Identify how late-night eating affects sleep quality and hormonal regulation.</w:t>
      </w:r>
    </w:p>
    <w:p>
      <w:pPr>
        <w:pStyle w:val="ListBullet"/>
      </w:pPr>
      <w:r>
        <w:t>Articulate practical strategies and behavioral modifications to reduce late-night eating.</w:t>
      </w:r>
    </w:p>
    <w:p>
      <w:pPr>
        <w:pStyle w:val="ListBullet"/>
      </w:pPr>
      <w:r>
        <w:t>Distinguish between established evidence and areas of uncertainty regarding late-night eating effects.</w:t>
      </w:r>
    </w:p>
    <w:p>
      <w:pPr>
        <w:pStyle w:val="ListBullet"/>
      </w:pPr>
      <w:r>
        <w:t>Understand common misconceptions related to late-night eating and its health impact.</w:t>
      </w:r>
    </w:p>
    <w:p>
      <w:pPr>
        <w:pStyle w:val="ListBullet"/>
      </w:pPr>
      <w:r>
        <w:t>Apply knowledge of circadian rhythm disruption in managing late-night eating habits.</w:t>
      </w:r>
    </w:p>
    <w:p>
      <w:pPr>
        <w:pStyle w:val="Heading1"/>
      </w:pPr>
      <w:r>
        <w:t>Definition</w:t>
      </w:r>
    </w:p>
    <w:p>
      <w:r>
        <w:t>Late-night eating is the consumption of food and beverages during the late evening or night hours, often defined as eating after 8 p.m. or within two hours of bedtime. This behavior contrasts with traditional meal timings typically concentrated during daytime hours.</w:t>
      </w:r>
    </w:p>
    <w:p>
      <w:pPr>
        <w:pStyle w:val="Heading1"/>
      </w:pPr>
      <w:r>
        <w:t>Why This Matters</w:t>
      </w:r>
    </w:p>
    <w:p>
      <w:r>
        <w:t>Eating late at night is a widespread habit that may influence metabolism, body weight, and sleep quality. Understanding its effects is important for developing healthier eating patterns that support long-term metabolic health and reduce risks of chronic diseases such as obesity and type 2 diabetes. Given modern lifestyles with shift work and social patterns extending active hours, awareness and management of late-night eating behaviors can improve wellbeing.</w:t>
      </w:r>
    </w:p>
    <w:p>
      <w:pPr>
        <w:pStyle w:val="Heading1"/>
      </w:pPr>
      <w:r>
        <w:t>Definition and Scope of Late-Night Eating</w:t>
      </w:r>
    </w:p>
    <w:p>
      <w:r>
        <w:t>Late-night eating typically refers to the intake of food or caloric beverages after the conventional dinner time, often considered to be after 8 p.m. or within a few hours before sleep. It includes both planned meals and spontaneous snacking. This behavior is common in shift workers, social settings, and among those who wake late or have irregular schedules. Understanding the timing relative to the body's circadian rhythm is important when defining late-night eating chemically and behaviorally.</w:t>
      </w:r>
    </w:p>
    <w:p>
      <w:pPr>
        <w:pStyle w:val="Heading1"/>
      </w:pPr>
      <w:r>
        <w:t>Physiological Mechanisms Affected by Late-Night Eating</w:t>
      </w:r>
    </w:p>
    <w:p>
      <w:r>
        <w:t>Late-night food intake can disrupt the body's circadian system, which governs many physiological processes including metabolism. Eating during biological night may impair glucose tolerance and insulin sensitivity. Hormones regulating hunger and satiety, such as leptin and ghrelin, show circadian fluctuations that late eating might alter. Additionally, late eating may affect thermogenesis and lipid metabolism, potentially leading to increased fat storage.</w:t>
      </w:r>
    </w:p>
    <w:p>
      <w:pPr>
        <w:pStyle w:val="Heading1"/>
      </w:pPr>
      <w:r>
        <w:t>Impact of Late-Night Eating on Metabolism and Weight Regulation</w:t>
      </w:r>
    </w:p>
    <w:p>
      <w:r>
        <w:t>Scientific evidence indicates that late-night eating can lead to greater calorie intake and reduced energy expenditure, contributing to weight gain. Some studies show association with higher body mass index (BMI) and abdominal obesity. Mechanisms include impaired postprandial metabolism, altered insulin response, and disrupted fat oxidation. However, evidence is mixed and influenced by types of food consumed and overall lifestyle.</w:t>
      </w:r>
    </w:p>
    <w:p>
      <w:pPr>
        <w:pStyle w:val="Heading1"/>
      </w:pPr>
      <w:r>
        <w:t>Relationship Between Late-Night Eating and Sleep Quality</w:t>
      </w:r>
    </w:p>
    <w:p>
      <w:r>
        <w:t>Eating late at night can negatively impact sleep patterns by causing gastrointestinal discomfort, acid reflux, and altering circadian rhythm signaling. Poor sleep quality further affects hormonal regulation of appetite and glucose metabolism, establishing a bidirectional relationship between late-night eating and sleep disturbances. Improving meal timing may enhance sleep quality and metabolic health.</w:t>
      </w:r>
    </w:p>
    <w:p>
      <w:pPr>
        <w:pStyle w:val="Heading1"/>
      </w:pPr>
      <w:r>
        <w:t>Health Risks Associated with Chronic Late-Night Eating</w:t>
      </w:r>
    </w:p>
    <w:p>
      <w:r>
        <w:t>Evidence links habitual late-night eating with increased risk of metabolic syndrome components, including insulin resistance, hypertension, and dyslipidemia. There may also be heightened risks for type 2 diabetes and cardiovascular diseases. While causality is not fully established, adjusting meal timing is emerging as an important lifestyle factor in disease prevention strategies.</w:t>
      </w:r>
    </w:p>
    <w:p>
      <w:pPr>
        <w:pStyle w:val="Heading1"/>
      </w:pPr>
      <w:r>
        <w:t>Food Choices and Nutritional Quality in Late-Night Eating</w:t>
      </w:r>
    </w:p>
    <w:p>
      <w:r>
        <w:t>Late-night snacks often include energy-dense, nutrient-poor foods high in sugar, salt, and saturated fats. These may exacerbate metabolic dysfunction. Choosing lighter, nutrient-rich foods such as fruits, nuts, or yogurt may mitigate negative effects. Timing combined with food type influences metabolic outcomes, emphasizing the importance of quality alongside timing.</w:t>
      </w:r>
    </w:p>
    <w:p>
      <w:pPr>
        <w:pStyle w:val="Heading1"/>
      </w:pPr>
      <w:r>
        <w:t>Behavioral and Psychological Factors Influencing Late-Night Eating</w:t>
      </w:r>
    </w:p>
    <w:p>
      <w:r>
        <w:t>Stress, boredom, emotional distress, and social interactions frequently drive late-night eating behaviors. Psychological factors such as emotional eating and disordered eating patterns may be involved. Recognizing triggers is key to shaping interventions and improving eating habits. Mindful eating and cognitive-behavioral techniques may offer benefit.</w:t>
      </w:r>
    </w:p>
    <w:p>
      <w:pPr>
        <w:pStyle w:val="Heading1"/>
      </w:pPr>
      <w:r>
        <w:t>Strategies for Modifying Late-Night Eating Habits</w:t>
      </w:r>
    </w:p>
    <w:p>
      <w:r>
        <w:t>Practical approaches include establishing consistent meal times, planning balanced dinners, and avoiding high-calorie snacks. Techniques such as meal prepping, setting kitchen closing times, and managing stress can help reduce late-night eating. Incorporating sleep hygiene and ensuring adequate daytime nutrition support behavioral change. Professional guidance may be needed for persistent habits.</w:t>
      </w:r>
    </w:p>
    <w:p>
      <w:pPr>
        <w:pStyle w:val="Heading1"/>
      </w:pPr>
      <w:r>
        <w:t>Limitations and Variability in the Evidence</w:t>
      </w:r>
    </w:p>
    <w:p>
      <w:r>
        <w:t>Studies on late-night eating contain heterogeneity in definitions, populations, and methods. Many are observational, limiting causal inference. Confounding factors like total calorie intake, physical activity, and genetics complicate analysis. Individual variability in chronotype and metabolic responses also influence outcomes. Ongoing research aims to clarify mechanisms and effective interventions.</w:t>
      </w:r>
    </w:p>
    <w:p>
      <w:pPr>
        <w:pStyle w:val="Heading1"/>
      </w:pPr>
      <w:r>
        <w:t>Common Misconceptions About Late-Night Eating</w:t>
      </w:r>
    </w:p>
    <w:p>
      <w:r>
        <w:t>A prevalent misconception is that all late-night eating leads directly to weight gain regardless of quantity or food quality. Others believe skipping breakfast can compensate for late-night meals, which lacks consistent evidence. Some think that meal timing alone determines health outcomes, ignoring total diet and lifestyle. Accurate understanding aids in informed decision-making regarding eating behaviors.</w:t>
      </w:r>
    </w:p>
    <w:p>
      <w:pPr>
        <w:pStyle w:val="Heading1"/>
      </w:pPr>
      <w:r>
        <w:t>Practical Guidance</w:t>
      </w:r>
    </w:p>
    <w:p>
      <w:pPr>
        <w:pStyle w:val="ListBullet"/>
      </w:pPr>
      <w:r>
        <w:t>Avoid eating large meals within 2-3 hours before bedtime to improve digestion and sleep quality.</w:t>
      </w:r>
    </w:p>
    <w:p>
      <w:pPr>
        <w:pStyle w:val="ListBullet"/>
      </w:pPr>
      <w:r>
        <w:t>Choose nutrient-dense, lower-calorie foods if eating late at night is unavoidable, such as fruits, nuts, or yogurt.</w:t>
      </w:r>
    </w:p>
    <w:p>
      <w:pPr>
        <w:pStyle w:val="ListBullet"/>
      </w:pPr>
      <w:r>
        <w:t>Establish regular meal patterns and avoid skipping meals during the day to reduce excessive hunger at night.</w:t>
      </w:r>
    </w:p>
    <w:p>
      <w:pPr>
        <w:pStyle w:val="ListBullet"/>
      </w:pPr>
      <w:r>
        <w:t>Use behavioral strategies like mindfulness and stress management to address emotional or boredom-driven late-night eating.</w:t>
      </w:r>
    </w:p>
    <w:p>
      <w:pPr>
        <w:pStyle w:val="ListBullet"/>
      </w:pPr>
      <w:r>
        <w:t>Limit availability of high-calorie snack foods at home during evening hours to reduce temptation.</w:t>
      </w:r>
    </w:p>
    <w:p>
      <w:pPr>
        <w:pStyle w:val="ListBullet"/>
      </w:pPr>
      <w:r>
        <w:t>Track eating patterns and triggers to increase awareness and facilitate change.</w:t>
      </w:r>
    </w:p>
    <w:p>
      <w:pPr>
        <w:pStyle w:val="ListBullet"/>
      </w:pPr>
      <w:r>
        <w:t>Maintain good sleep hygiene to help regulate circadian rhythms and reduce late-night hunger.</w:t>
      </w:r>
    </w:p>
    <w:p>
      <w:pPr>
        <w:pStyle w:val="ListBullet"/>
      </w:pPr>
      <w:r>
        <w:t>Consult healthcare providers or dietitians for personalized advice, especially in presence of metabolic disorders.</w:t>
      </w:r>
    </w:p>
    <w:p>
      <w:pPr>
        <w:pStyle w:val="Heading1"/>
      </w:pPr>
      <w:r>
        <w:t>Safety Notes</w:t>
      </w:r>
    </w:p>
    <w:p>
      <w:pPr>
        <w:pStyle w:val="ListBullet"/>
      </w:pPr>
      <w:r>
        <w:t>Individuals with diabetes should monitor blood glucose closely when modifying meal timing and consult healthcare professionals.</w:t>
      </w:r>
    </w:p>
    <w:p>
      <w:pPr>
        <w:pStyle w:val="ListBullet"/>
      </w:pPr>
      <w:r>
        <w:t>Avoid extreme fasting or sudden dietary restrictions that could lead to hypoglycemia or nutritional deficiencies.</w:t>
      </w:r>
    </w:p>
    <w:p>
      <w:pPr>
        <w:pStyle w:val="ListBullet"/>
      </w:pPr>
      <w:r>
        <w:t>Patients with gastrointestinal disorders should consider timing and composition of evening meals to minimize symptoms.</w:t>
      </w:r>
    </w:p>
    <w:p>
      <w:pPr>
        <w:pStyle w:val="ListBullet"/>
      </w:pPr>
      <w:r>
        <w:t>Mental health conditions affecting eating behaviors may require professional psychological support.</w:t>
      </w:r>
    </w:p>
    <w:p>
      <w:pPr>
        <w:pStyle w:val="ListBullet"/>
      </w:pPr>
      <w:r>
        <w:t>Ensure hydration is maintained, but limit caffeine and alcohol in the evening to improve sleep quality.</w:t>
      </w:r>
    </w:p>
    <w:p>
      <w:pPr>
        <w:pStyle w:val="Heading1"/>
      </w:pPr>
      <w:r>
        <w:t>Common Misconceptions</w:t>
      </w:r>
    </w:p>
    <w:p>
      <w:r>
        <w:rPr>
          <w:b/>
        </w:rPr>
        <w:t xml:space="preserve">Misconception: </w:t>
      </w:r>
      <w:r>
        <w:t>Eating late at night always causes weight gain.</w:t>
      </w:r>
    </w:p>
    <w:p>
      <w:r>
        <w:rPr>
          <w:b/>
        </w:rPr>
        <w:t xml:space="preserve">Reality: </w:t>
      </w:r>
      <w:r>
        <w:t>Weight gain depends on total calorie intake, food quality, and lifestyle; late-night eating is one of several contributing factors.</w:t>
      </w:r>
    </w:p>
    <w:p>
      <w:r>
        <w:rPr>
          <w:b/>
        </w:rPr>
        <w:t xml:space="preserve">Misconception: </w:t>
      </w:r>
      <w:r>
        <w:t>Skipping breakfast can undo the effects of late-night eating.</w:t>
      </w:r>
    </w:p>
    <w:p>
      <w:r>
        <w:rPr>
          <w:b/>
        </w:rPr>
        <w:t xml:space="preserve">Reality: </w:t>
      </w:r>
      <w:r>
        <w:t>Skipping breakfast may adversely impact metabolism and hunger regulation, not necessarily offsetting late-night meal effects.</w:t>
      </w:r>
    </w:p>
    <w:p>
      <w:r>
        <w:rPr>
          <w:b/>
        </w:rPr>
        <w:t xml:space="preserve">Misconception: </w:t>
      </w:r>
      <w:r>
        <w:t>All late-night snacks are unhealthy.</w:t>
      </w:r>
    </w:p>
    <w:p>
      <w:r>
        <w:rPr>
          <w:b/>
        </w:rPr>
        <w:t xml:space="preserve">Reality: </w:t>
      </w:r>
      <w:r>
        <w:t>Health impact depends on type and amount of food; some snacks can be nutritious and part of a healthy diet.</w:t>
      </w:r>
    </w:p>
    <w:p>
      <w:pPr>
        <w:pStyle w:val="Heading1"/>
      </w:pPr>
      <w:r>
        <w:t>Clinical Pearls</w:t>
      </w:r>
    </w:p>
    <w:p>
      <w:pPr>
        <w:pStyle w:val="ListNumber"/>
      </w:pPr>
      <w:r>
        <w:t>Meal timing affects circadian rhythms which regulate hormone secretion and metabolism.</w:t>
      </w:r>
    </w:p>
    <w:p>
      <w:pPr>
        <w:pStyle w:val="ListNumber"/>
      </w:pPr>
      <w:r>
        <w:t>Late-night eating may impair glucose tolerance more than daytime eating with identical calories.</w:t>
      </w:r>
    </w:p>
    <w:p>
      <w:pPr>
        <w:pStyle w:val="ListNumber"/>
      </w:pPr>
      <w:r>
        <w:t>Psychological triggers for late-night eating should be addressed in behavioral interventions.</w:t>
      </w:r>
    </w:p>
    <w:p>
      <w:pPr>
        <w:pStyle w:val="ListNumber"/>
      </w:pPr>
      <w:r>
        <w:t>Improved sleep quality following adjustment of meal timing can aid in weight management.</w:t>
      </w:r>
    </w:p>
    <w:p>
      <w:pPr>
        <w:pStyle w:val="ListNumber"/>
      </w:pPr>
      <w:r>
        <w:t>Personalized advice is important due to variability in chronotype and metabolic responses.</w:t>
      </w:r>
    </w:p>
    <w:p>
      <w:pPr>
        <w:pStyle w:val="ListNumber"/>
      </w:pPr>
      <w:r>
        <w:t>Replacing high-calorie snacks with nutrient-dense foods can mitigate metabolic risk.</w:t>
      </w:r>
    </w:p>
    <w:p>
      <w:pPr>
        <w:pStyle w:val="ListNumber"/>
      </w:pPr>
      <w:r>
        <w:t>Consistent meal patterns support circadian health and metabolic regulation.</w:t>
      </w:r>
    </w:p>
    <w:p>
      <w:pPr>
        <w:pStyle w:val="ListNumber"/>
      </w:pPr>
      <w:r>
        <w:t>Technology such as meal tracking apps can enhance awareness and habit change.</w:t>
      </w:r>
    </w:p>
    <w:p>
      <w:pPr>
        <w:pStyle w:val="Heading1"/>
      </w:pPr>
      <w:r>
        <w:t>Key Takeaways</w:t>
      </w:r>
    </w:p>
    <w:p>
      <w:pPr>
        <w:pStyle w:val="ListBullet"/>
      </w:pPr>
      <w:r>
        <w:t>Late-night eating is defined as food intake during late evening or night, often after 8 p.m.</w:t>
      </w:r>
    </w:p>
    <w:p>
      <w:pPr>
        <w:pStyle w:val="ListBullet"/>
      </w:pPr>
      <w:r>
        <w:t>Eating late can disrupt circadian rhythms, impairing metabolism and insulin sensitivity.</w:t>
      </w:r>
    </w:p>
    <w:p>
      <w:pPr>
        <w:pStyle w:val="ListBullet"/>
      </w:pPr>
      <w:r>
        <w:t>Habitual late-night eating is associated with increased risk of weight gain and metabolic disorders.</w:t>
      </w:r>
    </w:p>
    <w:p>
      <w:pPr>
        <w:pStyle w:val="ListBullet"/>
      </w:pPr>
      <w:r>
        <w:t>Late eating can negatively affect sleep quality and appetite-regulating hormones.</w:t>
      </w:r>
    </w:p>
    <w:p>
      <w:pPr>
        <w:pStyle w:val="ListBullet"/>
      </w:pPr>
      <w:r>
        <w:t>Food choices at night influence health outcomes alongside timing.</w:t>
      </w:r>
    </w:p>
    <w:p>
      <w:pPr>
        <w:pStyle w:val="ListBullet"/>
      </w:pPr>
      <w:r>
        <w:t>Behavioral and psychological factors strongly influence late-night eating habits.</w:t>
      </w:r>
    </w:p>
    <w:p>
      <w:pPr>
        <w:pStyle w:val="ListBullet"/>
      </w:pPr>
      <w:r>
        <w:t>Practical strategies include regular meals, mindful eating, and healthy snack choices.</w:t>
      </w:r>
    </w:p>
    <w:p>
      <w:pPr>
        <w:pStyle w:val="ListBullet"/>
      </w:pPr>
      <w:r>
        <w:t>Current evidence has limitations; individual assessment is important for lifestyle changes.</w:t>
      </w:r>
    </w:p>
    <w:p>
      <w:pPr>
        <w:pStyle w:val="Heading1"/>
      </w:pPr>
      <w:r>
        <w:t>Glossary</w:t>
      </w:r>
    </w:p>
    <w:p>
      <w:r>
        <w:rPr>
          <w:b/>
        </w:rPr>
        <w:t xml:space="preserve">Late-Night Eating: </w:t>
      </w:r>
      <w:r>
        <w:t>Consuming food or beverages during late evening or nighttime, typically after 8 p.m.</w:t>
      </w:r>
    </w:p>
    <w:p>
      <w:r>
        <w:rPr>
          <w:b/>
        </w:rPr>
        <w:t xml:space="preserve">Circadian Rhythm: </w:t>
      </w:r>
      <w:r>
        <w:t>The body's internal biological clock regulating daily physiological processes including sleep and metabolism.</w:t>
      </w:r>
    </w:p>
    <w:p>
      <w:r>
        <w:rPr>
          <w:b/>
        </w:rPr>
        <w:t xml:space="preserve">Metabolism: </w:t>
      </w:r>
      <w:r>
        <w:t>The chemical processes in the body that convert food into energy and support bodily functions.</w:t>
      </w:r>
    </w:p>
    <w:p>
      <w:r>
        <w:rPr>
          <w:b/>
        </w:rPr>
        <w:t xml:space="preserve">Insulin Sensitivity: </w:t>
      </w:r>
      <w:r>
        <w:t>How responsive cells are to the hormone insulin, important for regulating blood glucose levels.</w:t>
      </w:r>
    </w:p>
    <w:p>
      <w:r>
        <w:rPr>
          <w:b/>
        </w:rPr>
        <w:t xml:space="preserve">Leptin: </w:t>
      </w:r>
      <w:r>
        <w:t>A hormone that helps regulate energy balance by inhibiting hunger.</w:t>
      </w:r>
    </w:p>
    <w:p>
      <w:r>
        <w:rPr>
          <w:b/>
        </w:rPr>
        <w:t xml:space="preserve">Ghrelin: </w:t>
      </w:r>
      <w:r>
        <w:t>A hormone that stimulates appetite and increases food intake.</w:t>
      </w:r>
    </w:p>
    <w:p>
      <w:r>
        <w:rPr>
          <w:b/>
        </w:rPr>
        <w:t xml:space="preserve">Body Mass Index (BMI): </w:t>
      </w:r>
      <w:r>
        <w:t>A numerical value derived from weight and height used to estimate body fatness.</w:t>
      </w:r>
    </w:p>
    <w:p>
      <w:r>
        <w:rPr>
          <w:b/>
        </w:rPr>
        <w:t xml:space="preserve">Postprandial: </w:t>
      </w:r>
      <w:r>
        <w:t>Refers to the period after eating a meal.</w:t>
      </w:r>
    </w:p>
    <w:p>
      <w:r>
        <w:rPr>
          <w:b/>
        </w:rPr>
        <w:t xml:space="preserve">Thermogenesis: </w:t>
      </w:r>
      <w:r>
        <w:t>The process of heat production in organisms, part of energy expenditure.</w:t>
      </w:r>
    </w:p>
    <w:p>
      <w:r>
        <w:rPr>
          <w:b/>
        </w:rPr>
        <w:t xml:space="preserve">Metabolic Syndrome: </w:t>
      </w:r>
      <w:r>
        <w:t>A cluster of conditions including high blood pressure, high blood sugar, excess body fat, and abnormal cholesterol levels increasing disease risk.</w:t>
      </w:r>
    </w:p>
    <w:p>
      <w:pPr>
        <w:pStyle w:val="Heading1"/>
      </w:pPr>
      <w:r>
        <w:t>Related Modules</w:t>
      </w:r>
    </w:p>
    <w:p>
      <w:pPr>
        <w:pStyle w:val="ListBullet"/>
      </w:pPr>
      <w:r>
        <w:t>LIF-021</w:t>
      </w:r>
    </w:p>
    <w:p>
      <w:pPr>
        <w:pStyle w:val="ListBullet"/>
      </w:pPr>
      <w:r>
        <w:t>LIF-038</w:t>
      </w:r>
    </w:p>
    <w:p>
      <w:pPr>
        <w:pStyle w:val="ListBullet"/>
      </w:pPr>
      <w:r>
        <w:t>LIF-055</w:t>
      </w:r>
    </w:p>
    <w:p>
      <w:pPr>
        <w:pStyle w:val="Heading1"/>
      </w:pPr>
      <w:r>
        <w:t>Illustration Specifications</w:t>
      </w:r>
    </w:p>
    <w:p>
      <w:pPr>
        <w:pStyle w:val="Heading2"/>
      </w:pPr>
      <w:r>
        <w:t>ILL-042-01 - Circadian Rhythm and Meal Timing</w:t>
      </w:r>
    </w:p>
    <w:p>
      <w:r>
        <w:t>Type: Diagram</w:t>
      </w:r>
    </w:p>
    <w:p>
      <w:r>
        <w:t>Visual showing the body's circadian rhythm over 24 hours highlighting optimal and non-optimal meal times.</w:t>
      </w:r>
    </w:p>
    <w:p>
      <w:r>
        <w:t>Alt text: Diagram of circadian rhythm with day and night meal timing zones.</w:t>
      </w:r>
    </w:p>
    <w:p>
      <w:pPr>
        <w:pStyle w:val="Heading2"/>
      </w:pPr>
      <w:r>
        <w:t>ILL-042-02 - Metabolic Effects of Late-Night Eating</w:t>
      </w:r>
    </w:p>
    <w:p>
      <w:r>
        <w:t>Type: Flowchart</w:t>
      </w:r>
    </w:p>
    <w:p>
      <w:r>
        <w:t>Flowchart illustrating how late-night eating influences glucose metabolism, insulin, and fat storage.</w:t>
      </w:r>
    </w:p>
    <w:p>
      <w:r>
        <w:t>Alt text: Flowchart of metabolic consequences from late-night eating.</w:t>
      </w:r>
    </w:p>
    <w:p>
      <w:pPr>
        <w:pStyle w:val="Heading2"/>
      </w:pPr>
      <w:r>
        <w:t>ILL-042-03 - Practical Strategies to Reduce Late-Night Eating</w:t>
      </w:r>
    </w:p>
    <w:p>
      <w:r>
        <w:t>Type: Infographic</w:t>
      </w:r>
    </w:p>
    <w:p>
      <w:r>
        <w:t>Infographic outlining behavioral tips such as regular meals, mindful eating, and healthy snacking alternatives.</w:t>
      </w:r>
    </w:p>
    <w:p>
      <w:r>
        <w:t>Alt text: Infographic showing stepwise strategies to change late-night eating habits.</w:t>
      </w:r>
    </w:p>
    <w:p>
      <w:pPr>
        <w:pStyle w:val="Heading2"/>
      </w:pPr>
      <w:r>
        <w:t>ILL-042-04 - Common Late-Night Snacks: Healthy vs Unhealthy</w:t>
      </w:r>
    </w:p>
    <w:p>
      <w:r>
        <w:t>Type: Comparison Table</w:t>
      </w:r>
    </w:p>
    <w:p>
      <w:r>
        <w:t>Comparison table of common late-night snack options categorized by nutritional value and impact on metabolism.</w:t>
      </w:r>
    </w:p>
    <w:p>
      <w:r>
        <w:t>Alt text: Table comparing nutritional quality of different late-night snacks.</w:t>
      </w:r>
    </w:p>
    <w:p>
      <w:pPr>
        <w:pStyle w:val="Heading1"/>
      </w:pPr>
      <w:r>
        <w:t>References</w:t>
      </w:r>
    </w:p>
    <w:p>
      <w:pPr>
        <w:pStyle w:val="ListBullet"/>
      </w:pPr>
      <w:r>
        <w:t>Effects of meal timing on health: A systematic review and meta-analysis | Johns Hopkins University and Harvard TH Chan School of Public Health | 2020 |  | Unverified</w:t>
      </w:r>
    </w:p>
    <w:p>
      <w:pPr>
        <w:pStyle w:val="ListBullet"/>
      </w:pPr>
      <w:r>
        <w:t>Circadian rhythms and metabolism: Implications for nutrition and health | American Journal of Clinical Nutrition | 2019 | DOI:10.1093/ajcn/nqy310 | Unverified</w:t>
      </w:r>
    </w:p>
    <w:p>
      <w:pPr>
        <w:pStyle w:val="ListBullet"/>
      </w:pPr>
      <w:r>
        <w:t>Late-night eating and risk of metabolic syndrome: A review | National Institutes of Health (NIH) | 2021 |  | Unverified</w:t>
      </w:r>
    </w:p>
    <w:p>
      <w:pPr>
        <w:pStyle w:val="ListBullet"/>
      </w:pPr>
      <w:r>
        <w:t>Meal timing and obesity: Insights from human studies | Nutrition Reviews | 2018 | DOI:10.1093/nutrit/nuy029 | Unverified</w:t>
      </w:r>
    </w:p>
    <w:p>
      <w:pPr>
        <w:pStyle w:val="ListBullet"/>
      </w:pPr>
      <w:r>
        <w:t>Sleep quality and late evening meal consumption | Journal of Clinical Sleep Medicine | 2022 | DOI:10.5664/jcsm.9478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