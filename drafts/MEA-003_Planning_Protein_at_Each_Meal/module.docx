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MEA-003 - Planning Protein at Each Meal</w:t>
      </w:r>
    </w:p>
    <w:p>
      <w:r>
        <w:rPr>
          <w:i/>
        </w:rPr>
        <w:t>Practical strategies, examples, and evidence related to planning protein at each meal.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Meal Planning Foundations</w:t>
            </w:r>
          </w:p>
        </w:tc>
      </w:tr>
      <w:tr>
        <w:tc>
          <w:tcPr>
            <w:tcW w:type="dxa" w:w="4968"/>
          </w:tcPr>
          <w:p>
            <w:r>
              <w:rPr>
                <w:b/>
              </w:rPr>
              <w:t>SOM stages</w:t>
            </w:r>
          </w:p>
        </w:tc>
        <w:tc>
          <w:tcPr>
            <w:tcW w:type="dxa" w:w="4968"/>
          </w:tcPr>
          <w:p>
            <w:r>
              <w:t>Foundation, Planning, Application</w:t>
            </w:r>
          </w:p>
        </w:tc>
      </w:tr>
      <w:tr>
        <w:tc>
          <w:tcPr>
            <w:tcW w:type="dxa" w:w="4968"/>
          </w:tcPr>
          <w:p>
            <w:r>
              <w:rPr>
                <w:b/>
              </w:rPr>
              <w:t>Audience</w:t>
            </w:r>
          </w:p>
        </w:tc>
        <w:tc>
          <w:tcPr>
            <w:tcW w:type="dxa" w:w="4968"/>
          </w:tcPr>
          <w:p>
            <w:r>
              <w:t>Consumers, Healthcare Providers, Nutritionists,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Protein Intake, Meal Planning, Amino Acids, Protein Distribution, Muscle Health, Satiety, Protein Quality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Planning protein intake at each meal refers to intentionally including adequate amounts of protein during breakfast, lunch, and dinner to support physiological functions such as muscle maintenance, satiety, and metabolic health. Protein is composed of amino acids, which serve as building blocks for tissues, enzymes, and hormones. Distributing protein evenly across meals helps promote muscle protein synthesis, supports weight management, and may improve overall metabolic outcomes. Major synonyms for this concept include "protein distribution," "protein timing," and "balanced protein intake." The practical relevance of planning protein intake includes better muscle preservation during aging, enhanced recovery after exercise, and improved appetite regulation. Evidence from observational and interventional studies supports benefits of moderate protein amounts (approximately 20–30 grams) per meal for muscle protein synthesis and satiety. Limitations include individual variability in protein requirements depending on age, activity level, health status, and dietary patterns, as well as challenges in achieving adequate protein with exclusively plant-based diets. Safety considerations emphasize that typical protein intakes within established dietary guidelines are generally safe for healthy individuals, but those with kidney impairment may require adjusted intake. This module provides actionable guidance, practical examples of protein-rich foods for each meal, and addresses common misconceptions to optimize protein planning for diverse consumers.</w:t>
      </w:r>
    </w:p>
    <w:p>
      <w:pPr>
        <w:pStyle w:val="Heading1"/>
      </w:pPr>
      <w:r>
        <w:t>Customer Questions Answered</w:t>
      </w:r>
    </w:p>
    <w:p>
      <w:pPr>
        <w:pStyle w:val="ListBullet"/>
      </w:pPr>
      <w:r>
        <w:t>Why is it important to plan protein intake at each meal?</w:t>
      </w:r>
    </w:p>
    <w:p>
      <w:pPr>
        <w:pStyle w:val="ListBullet"/>
      </w:pPr>
      <w:r>
        <w:t>How much protein should I consume per meal for optimal health?</w:t>
      </w:r>
    </w:p>
    <w:p>
      <w:pPr>
        <w:pStyle w:val="ListBullet"/>
      </w:pPr>
      <w:r>
        <w:t>What are complete and incomplete proteins?</w:t>
      </w:r>
    </w:p>
    <w:p>
      <w:pPr>
        <w:pStyle w:val="ListBullet"/>
      </w:pPr>
      <w:r>
        <w:t>Can plant-based meals provide enough protein at each meal?</w:t>
      </w:r>
    </w:p>
    <w:p>
      <w:pPr>
        <w:pStyle w:val="ListBullet"/>
      </w:pPr>
      <w:r>
        <w:t>How does protein timing affect muscle building?</w:t>
      </w:r>
    </w:p>
    <w:p>
      <w:pPr>
        <w:pStyle w:val="ListBullet"/>
      </w:pPr>
      <w:r>
        <w:t>What are some examples of high-protein foods for each meal?</w:t>
      </w:r>
    </w:p>
    <w:p>
      <w:pPr>
        <w:pStyle w:val="ListBullet"/>
      </w:pPr>
      <w:r>
        <w:t>Is it better to consume more protein in one meal or spread it out?</w:t>
      </w:r>
    </w:p>
    <w:p>
      <w:pPr>
        <w:pStyle w:val="ListBullet"/>
      </w:pPr>
      <w:r>
        <w:t>How does protein intake influence weight management?</w:t>
      </w:r>
    </w:p>
    <w:p>
      <w:pPr>
        <w:pStyle w:val="ListBullet"/>
      </w:pPr>
      <w:r>
        <w:t>Are there any risks to consuming too much protein?</w:t>
      </w:r>
    </w:p>
    <w:p>
      <w:pPr>
        <w:pStyle w:val="ListBullet"/>
      </w:pPr>
      <w:r>
        <w:t>How does age affect protein needs per meal?</w:t>
      </w:r>
    </w:p>
    <w:p>
      <w:pPr>
        <w:pStyle w:val="ListBullet"/>
      </w:pPr>
      <w:r>
        <w:t>Can people with kidney disease safely plan protein meals?</w:t>
      </w:r>
    </w:p>
    <w:p>
      <w:pPr>
        <w:pStyle w:val="ListBullet"/>
      </w:pPr>
      <w:r>
        <w:t>What role does protein play in satiety and appetite control?</w:t>
      </w:r>
    </w:p>
    <w:p>
      <w:pPr>
        <w:pStyle w:val="Heading1"/>
      </w:pPr>
      <w:r>
        <w:t>Learning Objectives</w:t>
      </w:r>
    </w:p>
    <w:p>
      <w:pPr>
        <w:pStyle w:val="ListBullet"/>
      </w:pPr>
      <w:r>
        <w:t>Define what is meant by planning protein at each meal and why it matters.</w:t>
      </w:r>
    </w:p>
    <w:p>
      <w:pPr>
        <w:pStyle w:val="ListBullet"/>
      </w:pPr>
      <w:r>
        <w:t>Understand the physiological role and mechanisms of protein in the body.</w:t>
      </w:r>
    </w:p>
    <w:p>
      <w:pPr>
        <w:pStyle w:val="ListBullet"/>
      </w:pPr>
      <w:r>
        <w:t>Identify sources of high-quality protein and their nutritional characteristics.</w:t>
      </w:r>
    </w:p>
    <w:p>
      <w:pPr>
        <w:pStyle w:val="ListBullet"/>
      </w:pPr>
      <w:r>
        <w:t>Explore evidence on the benefits of evenly distributing protein throughout the day.</w:t>
      </w:r>
    </w:p>
    <w:p>
      <w:pPr>
        <w:pStyle w:val="ListBullet"/>
      </w:pPr>
      <w:r>
        <w:t>Apply practical strategies to incorporate adequate protein into breakfast, lunch, and dinner.</w:t>
      </w:r>
    </w:p>
    <w:p>
      <w:pPr>
        <w:pStyle w:val="ListBullet"/>
      </w:pPr>
      <w:r>
        <w:t>Recognize limitations and special considerations in protein planning (e.g., age, kidney disease).</w:t>
      </w:r>
    </w:p>
    <w:p>
      <w:pPr>
        <w:pStyle w:val="ListBullet"/>
      </w:pPr>
      <w:r>
        <w:t>Debunk common myths related to protein intake and meal timing.</w:t>
      </w:r>
    </w:p>
    <w:p>
      <w:pPr>
        <w:pStyle w:val="ListBullet"/>
      </w:pPr>
      <w:r>
        <w:t>Ensure safe and balanced protein consumption consistent with dietary guidelines.</w:t>
      </w:r>
    </w:p>
    <w:p>
      <w:pPr>
        <w:pStyle w:val="Heading1"/>
      </w:pPr>
      <w:r>
        <w:t>Definition</w:t>
      </w:r>
    </w:p>
    <w:p>
      <w:r>
        <w:t>Planning protein at each meal involves intentionally including sufficient amounts of protein in every main eating occasion to maximize health benefits such as muscle maintenance, satiety, and metabolic function. This approach promotes protein distribution across the day rather than concentrating intake in a single meal.</w:t>
      </w:r>
    </w:p>
    <w:p>
      <w:pPr>
        <w:pStyle w:val="Heading1"/>
      </w:pPr>
      <w:r>
        <w:t>Why This Matters</w:t>
      </w:r>
    </w:p>
    <w:p>
      <w:r>
        <w:t>Protein is essential for numerous bodily functions, including building and repairing tissues, producing enzymes, and regulating appetite. Adequate protein intake supports muscle health, especially with aging, assists in weight management by promoting fullness, and can improve metabolic health markers. Planning protein at each meal optimizes these benefits and helps prevent inadequate intake that can occur when protein consumption is unevenly distributed.</w:t>
      </w:r>
    </w:p>
    <w:p>
      <w:pPr>
        <w:pStyle w:val="Heading1"/>
      </w:pPr>
      <w:r>
        <w:t>What Is Protein and Why Is It Important?</w:t>
      </w:r>
    </w:p>
    <w:p>
      <w:r>
        <w:t>Protein is a macronutrient made up of amino acids, which are the building blocks of tissues, enzymes, hormones, and other vital molecules. It supports muscle growth, immune function, and cellular repair. Unlike carbohydrates and fats, proteins contain nitrogen, which is essential for synthesis of non-energy molecules. Adequate protein intake is critical for overall health, especially during growth, aging, illness, or increased physical activity.</w:t>
      </w:r>
    </w:p>
    <w:p>
      <w:pPr>
        <w:pStyle w:val="Heading1"/>
      </w:pPr>
      <w:r>
        <w:t>Understanding Protein Quality: Complete vs. Incomplete Proteins</w:t>
      </w:r>
    </w:p>
    <w:p>
      <w:r>
        <w:t>Protein quality refers to the amino acid composition of protein sources and their digestibility. Complete proteins contain all nine essential amino acids in adequate amounts, typical of animal-based foods like meat, dairy, and eggs. Incomplete proteins, commonly found in many plant foods such as legumes, grains, and vegetables, lack one or more essential amino acids. Combining various plant proteins can achieve a complete amino acid profile to meet nutritional needs.</w:t>
      </w:r>
    </w:p>
    <w:p>
      <w:pPr>
        <w:pStyle w:val="Heading1"/>
      </w:pPr>
      <w:r>
        <w:t>Physiology of Protein Digestion and Absorption</w:t>
      </w:r>
    </w:p>
    <w:p>
      <w:r>
        <w:t>After ingestion, dietary proteins are broken down into amino acids and small peptides primarily in the stomach and small intestine, facilitated by enzymes like pepsin and proteases. These amino acids are absorbed into the bloodstream and utilized for protein synthesis and energy. Efficient digestion and absorption are essential for maximizing the benefits of dietary protein intake at each meal.</w:t>
      </w:r>
    </w:p>
    <w:p>
      <w:pPr>
        <w:pStyle w:val="Heading1"/>
      </w:pPr>
      <w:r>
        <w:t>Mechanisms Linking Protein Intake Distribution to Muscle Protein Synthesis</w:t>
      </w:r>
    </w:p>
    <w:p>
      <w:r>
        <w:t>Muscle protein synthesis (MPS) is stimulated by amino acid availability. Research indicates that consuming moderate amounts of protein (approximately 20–30 grams) per meal maximizes MPS, while very low or very high single-meal protein amounts may be less effective. Distributing protein intake evenly over meals helps sustain MPS throughout the day, supporting muscle maintenance and growth.</w:t>
      </w:r>
    </w:p>
    <w:p>
      <w:pPr>
        <w:pStyle w:val="Heading1"/>
      </w:pPr>
      <w:r>
        <w:t>Evidence on Protein Timing and Distribution: What Do Studies Show?</w:t>
      </w:r>
    </w:p>
    <w:p>
      <w:r>
        <w:t>Clinical studies have demonstrated that spreading protein intake evenly can enhance muscle protein synthesis and strength, especially in older adults. Observational data link balanced protein distribution with improved satiety and metabolic health. However, evidence varies depending on population, total protein intake, and protein source. Emerging research continues to refine optimal protein timing strategies.</w:t>
      </w:r>
    </w:p>
    <w:p>
      <w:pPr>
        <w:pStyle w:val="Heading1"/>
      </w:pPr>
      <w:r>
        <w:t>Practical Strategies for Including Protein at Breakfast, Lunch, and Dinner</w:t>
      </w:r>
    </w:p>
    <w:p>
      <w:r>
        <w:t>Incorporating protein-rich foods such as eggs, dairy, lean meats, legumes, tofu, nuts, and seeds across meals helps achieve balanced protein intake. Planning meals with deliberate protein sources—like Greek yogurt for breakfast, grilled chicken for lunch, and lentils for dinner—can facilitate reaching recommended protein targets. Using protein supplements may be helpful in some cases but are not necessary for most individuals.</w:t>
      </w:r>
    </w:p>
    <w:p>
      <w:pPr>
        <w:pStyle w:val="Heading1"/>
      </w:pPr>
      <w:r>
        <w:t>Protein Requirements Across Different Life Stages and Activities</w:t>
      </w:r>
    </w:p>
    <w:p>
      <w:r>
        <w:t>Protein needs vary by age, physiological status, and activity level. For example, older adults may require more protein to counter sarcopenia (age-related muscle loss), while athletes have increased needs for muscle repair and performance. Understanding these differences supports personalized protein planning at meals to optimize outcomes.</w:t>
      </w:r>
    </w:p>
    <w:p>
      <w:pPr>
        <w:pStyle w:val="Heading1"/>
      </w:pPr>
      <w:r>
        <w:t>Limitations and Challenges in Planning Protein Intake at Each Meal</w:t>
      </w:r>
    </w:p>
    <w:p>
      <w:r>
        <w:t>Challenges include dietary preferences (vegetarian or vegan diets), appetite variations, economic factors, and food availability. Some plant-based diets may require careful protein combining to ensure adequacy. Additionally, cultural meal patterns and personal habits may impact protein distribution. Awareness and tailored advice can help overcome these barriers.</w:t>
      </w:r>
    </w:p>
    <w:p>
      <w:pPr>
        <w:pStyle w:val="Heading1"/>
      </w:pPr>
      <w:r>
        <w:t>Common Misconceptions About Protein Intake and Meal Timing</w:t>
      </w:r>
    </w:p>
    <w:p>
      <w:r>
        <w:t>Misconceptions include beliefs that consuming large amounts of protein once daily is better than distribution, that protein timing is irrelevant, or that plant proteins are inferior. Scientific evidence supports moderate, evenly spaced protein intake for optimal health benefits and highlights that varied protein sources can meet needs.</w:t>
      </w:r>
    </w:p>
    <w:p>
      <w:pPr>
        <w:pStyle w:val="Heading1"/>
      </w:pPr>
      <w:r>
        <w:t>Safety and Considerations for High Protein Intake</w:t>
      </w:r>
    </w:p>
    <w:p>
      <w:r>
        <w:t>For most healthy individuals, protein intakes within recommended guidelines (approximately 0.8 to 2.0 grams per kilogram of body weight per day) are safe. Excessively high intakes may stress kidney function in predisposed individuals. People with renal disease, certain metabolic disorders, or other health conditions should consult healthcare professionals before making significant protein changes.</w:t>
      </w:r>
    </w:p>
    <w:p>
      <w:pPr>
        <w:pStyle w:val="Heading1"/>
      </w:pPr>
      <w:r>
        <w:t>Examples of Balanced Protein-Containing Meals for Various Dietary Patterns</w:t>
      </w:r>
    </w:p>
    <w:p>
      <w:r>
        <w:t>Balanced meal examples include: Breakfast — oatmeal with nuts and Greek yogurt; Lunch — quinoa salad with chickpeas and vegetables; Dinner — grilled salmon with steamed broccoli and brown rice. Plant-based diets can achieve complete protein by combining legumes and grains (e.g., rice and beans). Tailoring meals to individual preferences and cultural patterns enhances adherence.</w:t>
      </w:r>
    </w:p>
    <w:p>
      <w:pPr>
        <w:pStyle w:val="Heading1"/>
      </w:pPr>
      <w:r>
        <w:t>Practical Guidance</w:t>
      </w:r>
    </w:p>
    <w:p>
      <w:pPr>
        <w:pStyle w:val="ListBullet"/>
      </w:pPr>
      <w:r>
        <w:t>Aim to include 20–30 grams of protein per main meal to support muscle protein synthesis and satiety.</w:t>
      </w:r>
    </w:p>
    <w:p>
      <w:pPr>
        <w:pStyle w:val="ListBullet"/>
      </w:pPr>
      <w:r>
        <w:t>Include a variety of protein sources (animal and plant) to ensure a full amino acid profile.</w:t>
      </w:r>
    </w:p>
    <w:p>
      <w:pPr>
        <w:pStyle w:val="ListBullet"/>
      </w:pPr>
      <w:r>
        <w:t>Plan meals ahead to incorporate protein-rich ingredients especially in traditionally lower-protein meals like breakfast.</w:t>
      </w:r>
    </w:p>
    <w:p>
      <w:pPr>
        <w:pStyle w:val="ListBullet"/>
      </w:pPr>
      <w:r>
        <w:t>Experiment with protein-containing snacks if meal protein is insufficient.</w:t>
      </w:r>
    </w:p>
    <w:p>
      <w:pPr>
        <w:pStyle w:val="ListBullet"/>
      </w:pPr>
      <w:r>
        <w:t>Consult a registered dietitian for personalized protein planning based on age, health, and activity.</w:t>
      </w:r>
    </w:p>
    <w:p>
      <w:pPr>
        <w:pStyle w:val="ListBullet"/>
      </w:pPr>
      <w:r>
        <w:t>For plant-based diets, combine complementary proteins within the day.</w:t>
      </w:r>
    </w:p>
    <w:p>
      <w:pPr>
        <w:pStyle w:val="ListBullet"/>
      </w:pPr>
      <w:r>
        <w:t>Avoid excessive protein intake beyond dietary guidelines without medical supervision.</w:t>
      </w:r>
    </w:p>
    <w:p>
      <w:pPr>
        <w:pStyle w:val="ListBullet"/>
      </w:pPr>
      <w:r>
        <w:t>Consider food texture and palatability to enhance protein intake especially in older adults.</w:t>
      </w:r>
    </w:p>
    <w:p>
      <w:pPr>
        <w:pStyle w:val="Heading1"/>
      </w:pPr>
      <w:r>
        <w:t>Safety Notes</w:t>
      </w:r>
    </w:p>
    <w:p>
      <w:pPr>
        <w:pStyle w:val="ListBullet"/>
      </w:pPr>
      <w:r>
        <w:t>Protein intake within established dietary guidelines is safe for most healthy individuals.</w:t>
      </w:r>
    </w:p>
    <w:p>
      <w:pPr>
        <w:pStyle w:val="ListBullet"/>
      </w:pPr>
      <w:r>
        <w:t>High protein diets may not be suitable for individuals with kidney disease or certain metabolic disorders.</w:t>
      </w:r>
    </w:p>
    <w:p>
      <w:pPr>
        <w:pStyle w:val="ListBullet"/>
      </w:pPr>
      <w:r>
        <w:t>Avoid replacing whole food protein sources exclusively with supplements.</w:t>
      </w:r>
    </w:p>
    <w:p>
      <w:pPr>
        <w:pStyle w:val="ListBullet"/>
      </w:pPr>
      <w:r>
        <w:t>Distribute protein intake evenly to reduce potential metabolic stress.</w:t>
      </w:r>
    </w:p>
    <w:p>
      <w:pPr>
        <w:pStyle w:val="ListBullet"/>
      </w:pPr>
      <w:r>
        <w:t>Monitor for any adverse effects such as digestive discomfort when increasing protein intake.</w:t>
      </w:r>
    </w:p>
    <w:p>
      <w:pPr>
        <w:pStyle w:val="Heading1"/>
      </w:pPr>
      <w:r>
        <w:t>Common Misconceptions</w:t>
      </w:r>
    </w:p>
    <w:p>
      <w:r>
        <w:rPr>
          <w:b/>
        </w:rPr>
        <w:t xml:space="preserve">Misconception: </w:t>
      </w:r>
      <w:r>
        <w:t>Eating large amounts of protein in one meal is better than spreading it out.</w:t>
      </w:r>
    </w:p>
    <w:p>
      <w:r>
        <w:rPr>
          <w:b/>
        </w:rPr>
        <w:t xml:space="preserve">Reality: </w:t>
      </w:r>
      <w:r>
        <w:t>Research shows that distributing protein intake evenly across meals more effectively stimulates muscle protein synthesis.</w:t>
      </w:r>
    </w:p>
    <w:p>
      <w:r>
        <w:rPr>
          <w:b/>
        </w:rPr>
        <w:t xml:space="preserve">Misconception: </w:t>
      </w:r>
      <w:r>
        <w:t>Plant proteins are incomplete and cannot support muscle health.</w:t>
      </w:r>
    </w:p>
    <w:p>
      <w:r>
        <w:rPr>
          <w:b/>
        </w:rPr>
        <w:t xml:space="preserve">Reality: </w:t>
      </w:r>
      <w:r>
        <w:t>Combining different plant proteins can provide all essential amino acids necessary for muscle maintenance.</w:t>
      </w:r>
    </w:p>
    <w:p>
      <w:r>
        <w:rPr>
          <w:b/>
        </w:rPr>
        <w:t xml:space="preserve">Misconception: </w:t>
      </w:r>
      <w:r>
        <w:t>Protein timing doesn’t influence muscle growth or appetite.</w:t>
      </w:r>
    </w:p>
    <w:p>
      <w:r>
        <w:rPr>
          <w:b/>
        </w:rPr>
        <w:t xml:space="preserve">Reality: </w:t>
      </w:r>
      <w:r>
        <w:t>Protein timing and distribution have demonstrated effects on muscle protein synthesis and satiety control.</w:t>
      </w:r>
    </w:p>
    <w:p>
      <w:pPr>
        <w:pStyle w:val="Heading1"/>
      </w:pPr>
      <w:r>
        <w:t>Clinical Pearls</w:t>
      </w:r>
    </w:p>
    <w:p>
      <w:pPr>
        <w:pStyle w:val="ListNumber"/>
      </w:pPr>
      <w:r>
        <w:t>Older adults may benefit from slightly higher per meal protein (25–30 grams) to combat muscle loss.</w:t>
      </w:r>
    </w:p>
    <w:p>
      <w:pPr>
        <w:pStyle w:val="ListNumber"/>
      </w:pPr>
      <w:r>
        <w:t>Including protein at breakfast is crucial as it is commonly a low-protein meal.</w:t>
      </w:r>
    </w:p>
    <w:p>
      <w:pPr>
        <w:pStyle w:val="ListNumber"/>
      </w:pPr>
      <w:r>
        <w:t>Combining resistance exercise with balanced protein intake enhances muscle hypertrophy.</w:t>
      </w:r>
    </w:p>
    <w:p>
      <w:pPr>
        <w:pStyle w:val="ListNumber"/>
      </w:pPr>
      <w:r>
        <w:t>Plant-based eaters should diversify protein sources to ensure adequacy.</w:t>
      </w:r>
    </w:p>
    <w:p>
      <w:pPr>
        <w:pStyle w:val="ListNumber"/>
      </w:pPr>
      <w:r>
        <w:t>Over-reliance on protein supplements is unnecessary with a balanced diet.</w:t>
      </w:r>
    </w:p>
    <w:p>
      <w:pPr>
        <w:pStyle w:val="Heading1"/>
      </w:pPr>
      <w:r>
        <w:t>Key Takeaways</w:t>
      </w:r>
    </w:p>
    <w:p>
      <w:pPr>
        <w:pStyle w:val="ListBullet"/>
      </w:pPr>
      <w:r>
        <w:t>Protein is essential for bodily functions including muscle maintenance, immune health, and enzyme production.</w:t>
      </w:r>
    </w:p>
    <w:p>
      <w:pPr>
        <w:pStyle w:val="ListBullet"/>
      </w:pPr>
      <w:r>
        <w:t>Planning protein intake at each meal helps optimize muscle protein synthesis and improves satiety.</w:t>
      </w:r>
    </w:p>
    <w:p>
      <w:pPr>
        <w:pStyle w:val="ListBullet"/>
      </w:pPr>
      <w:r>
        <w:t>Complete proteins contain all essential amino acids, but incomplete plant proteins can be combined to achieve adequacy.</w:t>
      </w:r>
    </w:p>
    <w:p>
      <w:pPr>
        <w:pStyle w:val="ListBullet"/>
      </w:pPr>
      <w:r>
        <w:t>Moderate protein doses (~20–30 grams) per meal are effective for most adults.</w:t>
      </w:r>
    </w:p>
    <w:p>
      <w:pPr>
        <w:pStyle w:val="ListBullet"/>
      </w:pPr>
      <w:r>
        <w:t>Balanced protein distribution across meals supports metabolic health and weight management.</w:t>
      </w:r>
    </w:p>
    <w:p>
      <w:pPr>
        <w:pStyle w:val="ListBullet"/>
      </w:pPr>
      <w:r>
        <w:t>Protein needs vary by age, activity, and health status, necessitating personalized planning.</w:t>
      </w:r>
    </w:p>
    <w:p>
      <w:pPr>
        <w:pStyle w:val="ListBullet"/>
      </w:pPr>
      <w:r>
        <w:t>Protein intake within recommended levels is safe for healthy individuals, but excessive intake should be avoided.</w:t>
      </w:r>
    </w:p>
    <w:p>
      <w:pPr>
        <w:pStyle w:val="ListBullet"/>
      </w:pPr>
      <w:r>
        <w:t>Practical meal strategies include incorporating a variety of protein sources across all meals.</w:t>
      </w:r>
    </w:p>
    <w:p>
      <w:pPr>
        <w:pStyle w:val="Heading1"/>
      </w:pPr>
      <w:r>
        <w:t>Glossary</w:t>
      </w:r>
    </w:p>
    <w:p>
      <w:r>
        <w:rPr>
          <w:b/>
        </w:rPr>
        <w:t xml:space="preserve">Protein: </w:t>
      </w:r>
      <w:r>
        <w:t>A macronutrient composed of amino acids that supports growth, repair, enzymes, and hormones.</w:t>
      </w:r>
    </w:p>
    <w:p>
      <w:r>
        <w:rPr>
          <w:b/>
        </w:rPr>
        <w:t xml:space="preserve">Amino acids: </w:t>
      </w:r>
      <w:r>
        <w:t>Organic compounds that combine to form proteins; essential amino acids must be obtained from the diet.</w:t>
      </w:r>
    </w:p>
    <w:p>
      <w:r>
        <w:rPr>
          <w:b/>
        </w:rPr>
        <w:t xml:space="preserve">Complete protein: </w:t>
      </w:r>
      <w:r>
        <w:t>Protein containing all nine essential amino acids in sufficient amounts, typically found in animal sources.</w:t>
      </w:r>
    </w:p>
    <w:p>
      <w:r>
        <w:rPr>
          <w:b/>
        </w:rPr>
        <w:t xml:space="preserve">Incomplete protein: </w:t>
      </w:r>
      <w:r>
        <w:t>Protein missing one or more essential amino acids; common in many plant foods but can be combined for completeness.</w:t>
      </w:r>
    </w:p>
    <w:p>
      <w:r>
        <w:rPr>
          <w:b/>
        </w:rPr>
        <w:t xml:space="preserve">Muscle protein synthesis (MPS): </w:t>
      </w:r>
      <w:r>
        <w:t>The process of building new muscle proteins, stimulated by protein intake and physical activity.</w:t>
      </w:r>
    </w:p>
    <w:p>
      <w:r>
        <w:rPr>
          <w:b/>
        </w:rPr>
        <w:t xml:space="preserve">Satiety: </w:t>
      </w:r>
      <w:r>
        <w:t>The feeling of fullness and reduced hunger following eating.</w:t>
      </w:r>
    </w:p>
    <w:p>
      <w:r>
        <w:rPr>
          <w:b/>
        </w:rPr>
        <w:t xml:space="preserve">Protein timing: </w:t>
      </w:r>
      <w:r>
        <w:t>Planning protein intake at certain times, especially evenly spread across meals, to optimize physiological benefits.</w:t>
      </w:r>
    </w:p>
    <w:p>
      <w:r>
        <w:rPr>
          <w:b/>
        </w:rPr>
        <w:t xml:space="preserve">Sarcopenia: </w:t>
      </w:r>
      <w:r>
        <w:t>Age-related loss of muscle mass and strength.</w:t>
      </w:r>
    </w:p>
    <w:p>
      <w:pPr>
        <w:pStyle w:val="Heading1"/>
      </w:pPr>
      <w:r>
        <w:t>Related Modules</w:t>
      </w:r>
    </w:p>
    <w:p>
      <w:pPr>
        <w:pStyle w:val="ListBullet"/>
      </w:pPr>
      <w:r>
        <w:t>MEA-001</w:t>
      </w:r>
    </w:p>
    <w:p>
      <w:pPr>
        <w:pStyle w:val="ListBullet"/>
      </w:pPr>
      <w:r>
        <w:t>MEA-004</w:t>
      </w:r>
    </w:p>
    <w:p>
      <w:pPr>
        <w:pStyle w:val="ListBullet"/>
      </w:pPr>
      <w:r>
        <w:t>NUT-007</w:t>
      </w:r>
    </w:p>
    <w:p>
      <w:pPr>
        <w:pStyle w:val="Heading1"/>
      </w:pPr>
      <w:r>
        <w:t>Illustration Specifications</w:t>
      </w:r>
    </w:p>
    <w:p>
      <w:pPr>
        <w:pStyle w:val="Heading2"/>
      </w:pPr>
      <w:r>
        <w:t>ill-001 - Protein Distribution Across Meals</w:t>
      </w:r>
    </w:p>
    <w:p>
      <w:r>
        <w:t>Type: Infographic</w:t>
      </w:r>
    </w:p>
    <w:p>
      <w:r>
        <w:t>Visual representation showing recommended protein amounts for breakfast, lunch, and dinner, highlighting even distribution benefits.</w:t>
      </w:r>
    </w:p>
    <w:p>
      <w:r>
        <w:t>Alt text: Infographic depicting balanced protein intake at three meals.</w:t>
      </w:r>
    </w:p>
    <w:p>
      <w:pPr>
        <w:pStyle w:val="Heading2"/>
      </w:pPr>
      <w:r>
        <w:t>ill-002 - Complete vs. Incomplete Proteins</w:t>
      </w:r>
    </w:p>
    <w:p>
      <w:r>
        <w:t>Type: Diagram</w:t>
      </w:r>
    </w:p>
    <w:p>
      <w:r>
        <w:t>Diagram illustrating sources of complete proteins (animal-based) versus incomplete proteins (plant-based) and examples of complementary combinations.</w:t>
      </w:r>
    </w:p>
    <w:p>
      <w:r>
        <w:t>Alt text: Diagram comparing sources of complete and incomplete proteins.</w:t>
      </w:r>
    </w:p>
    <w:p>
      <w:pPr>
        <w:pStyle w:val="Heading2"/>
      </w:pPr>
      <w:r>
        <w:t>ill-003 - Muscle Protein Synthesis Response Curve</w:t>
      </w:r>
    </w:p>
    <w:p>
      <w:r>
        <w:t>Type: Graph</w:t>
      </w:r>
    </w:p>
    <w:p>
      <w:r>
        <w:t>Graph showing muscle protein synthesis response to different per-meal protein doses, indicating optimum range.</w:t>
      </w:r>
    </w:p>
    <w:p>
      <w:r>
        <w:t>Alt text: Graph depicting muscle protein synthesis rates relative to protein intake per meal.</w:t>
      </w:r>
    </w:p>
    <w:p>
      <w:pPr>
        <w:pStyle w:val="Heading2"/>
      </w:pPr>
      <w:r>
        <w:t>ill-004 - Sample Balanced Protein Meals</w:t>
      </w:r>
    </w:p>
    <w:p>
      <w:r>
        <w:t>Type: Photo Collage</w:t>
      </w:r>
    </w:p>
    <w:p>
      <w:r>
        <w:t>Photos of breakfast, lunch, and dinner plates illustrating protein-rich food examples suitable for various diets.</w:t>
      </w:r>
    </w:p>
    <w:p>
      <w:r>
        <w:t>Alt text: Photo collage of protein-rich balanced meals for all-day intake.</w:t>
      </w:r>
    </w:p>
    <w:p>
      <w:pPr>
        <w:pStyle w:val="Heading1"/>
      </w:pPr>
      <w:r>
        <w:t>References</w:t>
      </w:r>
    </w:p>
    <w:p>
      <w:pPr>
        <w:pStyle w:val="ListBullet"/>
      </w:pPr>
      <w:r>
        <w:t>Dietary Protein Distribution and Muscle-Related Outcomes in Healthy Adults: A Systematic Review | Morton RW et al. | 2018 | DOI: 10.1016/j.clnu.2018.08.002 | Unverified</w:t>
      </w:r>
    </w:p>
    <w:p>
      <w:pPr>
        <w:pStyle w:val="ListBullet"/>
      </w:pPr>
      <w:r>
        <w:t>Protein Intake and Muscle Health in Older Adults: Nutritional Recommendations | Bauer J et al. | 2013 | DOI: 10.1007/s12603-012-0365-5 | Unverified</w:t>
      </w:r>
    </w:p>
    <w:p>
      <w:pPr>
        <w:pStyle w:val="ListBullet"/>
      </w:pPr>
      <w:r>
        <w:t>Protein Timing and Its Effects on Muscle Hypertrophy and Strength in Resistance-Trained Individuals | Schoenfeld BJ et al. | 2013 | DOI: 10.1139/apnm-2012-0260 | Unverified</w:t>
      </w:r>
    </w:p>
    <w:p>
      <w:pPr>
        <w:pStyle w:val="ListBullet"/>
      </w:pPr>
      <w:r>
        <w:t>Plant-Based Proteins: Assessing Their Nutritional Adequacy and Use in Appetite Regulation | Messina M | 2014 | DOI: 10.3390/nu6104544 | Unverified</w:t>
      </w:r>
    </w:p>
    <w:p>
      <w:pPr>
        <w:pStyle w:val="ListBullet"/>
      </w:pPr>
      <w:r>
        <w:t>Position of the Academy of Nutrition and Dietetics: Vegetarian Diets | Melina V et al. | 2016 | DOI: 10.1016/j.jand.2016.09.025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