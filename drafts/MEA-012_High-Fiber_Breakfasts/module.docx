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MEA-012 - High-Fiber Breakfasts</w:t>
      </w:r>
    </w:p>
    <w:p>
      <w:r>
        <w:rPr>
          <w:i/>
        </w:rPr>
        <w:t>How to build and adapt high-fiber breakfasts for balanced nutrition.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Breakfast Plans</w:t>
            </w:r>
          </w:p>
        </w:tc>
      </w:tr>
      <w:tr>
        <w:tc>
          <w:tcPr>
            <w:tcW w:type="dxa" w:w="4968"/>
          </w:tcPr>
          <w:p>
            <w:r>
              <w:rPr>
                <w:b/>
              </w:rPr>
              <w:t>SOM stages</w:t>
            </w:r>
          </w:p>
        </w:tc>
        <w:tc>
          <w:tcPr>
            <w:tcW w:type="dxa" w:w="4968"/>
          </w:tcPr>
          <w:p>
            <w:r>
              <w:t>Planning, Implementation, Evaluation</w:t>
            </w:r>
          </w:p>
        </w:tc>
      </w:tr>
      <w:tr>
        <w:tc>
          <w:tcPr>
            <w:tcW w:type="dxa" w:w="4968"/>
          </w:tcPr>
          <w:p>
            <w:r>
              <w:rPr>
                <w:b/>
              </w:rPr>
              <w:t>Audience</w:t>
            </w:r>
          </w:p>
        </w:tc>
        <w:tc>
          <w:tcPr>
            <w:tcW w:type="dxa" w:w="4968"/>
          </w:tcPr>
          <w:p>
            <w:r>
              <w:t>General Public, Nutritionists, Dietitians, Health Coaches</w:t>
            </w:r>
          </w:p>
        </w:tc>
      </w:tr>
      <w:tr>
        <w:tc>
          <w:tcPr>
            <w:tcW w:type="dxa" w:w="4968"/>
          </w:tcPr>
          <w:p>
            <w:r>
              <w:rPr>
                <w:b/>
              </w:rPr>
              <w:t>Reading level</w:t>
            </w:r>
          </w:p>
        </w:tc>
        <w:tc>
          <w:tcPr>
            <w:tcW w:type="dxa" w:w="4968"/>
          </w:tcPr>
          <w:p>
            <w:r>
              <w:t>8th to 10th grade</w:t>
            </w:r>
          </w:p>
        </w:tc>
      </w:tr>
      <w:tr>
        <w:tc>
          <w:tcPr>
            <w:tcW w:type="dxa" w:w="4968"/>
          </w:tcPr>
          <w:p>
            <w:r>
              <w:rPr>
                <w:b/>
              </w:rPr>
              <w:t>Keywords</w:t>
            </w:r>
          </w:p>
        </w:tc>
        <w:tc>
          <w:tcPr>
            <w:tcW w:type="dxa" w:w="4968"/>
          </w:tcPr>
          <w:p>
            <w:r>
              <w:t>fiber, breakfast, nutrition, dietary fiber, meal planning, gut health, bowel health, blood sugar control, weight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High-fiber breakfasts focus on including foods rich in dietary fiber, a class of indigestible carbohydrates and lignin present in plant foods. Dietary fiber is mainly classified into soluble and insoluble fiber, both contributing to digestive health, satiety, and metabolic regulation. Soluble fiber dissolves in water, forming gels that slow digestion and aid blood sugar control, while insoluble fiber adds bulk to stool, promoting regular bowel movements. Typical high-fiber breakfast foods include whole grains (oats, bran cereals), fruits (berries, apples), seeds (chia, flaxseed), nuts, legumes, and vegetables. Incorporating these foods at breakfast can improve gut microbiota composition, enhance satiety, and help maintain healthy cholesterol and blood glucose levels. Major synonyms and related terms include bulk-forming foods, plant fiber, roughage, and non-starch polysaccharides. Limitations involve individual tolerance variations such as gastrointestinal discomfort and possible nutrient absorption interference from excessive fiber intake. Safety considerations emphasize gradual dietary fiber increase to reduce gas and bloating and adequate hydration. High-fiber breakfasts do not replace overall balanced nutrition but support optimal digestion and metabolic health when combined with appropriate proteins, fats, and micronutrients. This module examines the physiology, evidence, practical guidance, and common misconceptions surrounding high-fiber breakfasts to enable personalized meal planning and better health outcomes.</w:t>
      </w:r>
    </w:p>
    <w:p>
      <w:pPr>
        <w:pStyle w:val="Heading1"/>
      </w:pPr>
      <w:r>
        <w:t>Customer Questions Answered</w:t>
      </w:r>
    </w:p>
    <w:p>
      <w:pPr>
        <w:pStyle w:val="ListBullet"/>
      </w:pPr>
      <w:r>
        <w:t>What is dietary fiber and why is it important?</w:t>
      </w:r>
    </w:p>
    <w:p>
      <w:pPr>
        <w:pStyle w:val="ListBullet"/>
      </w:pPr>
      <w:r>
        <w:t>How much fiber should I aim for at breakfast?</w:t>
      </w:r>
    </w:p>
    <w:p>
      <w:pPr>
        <w:pStyle w:val="ListBullet"/>
      </w:pPr>
      <w:r>
        <w:t>Which foods are high in fiber for breakfast?</w:t>
      </w:r>
    </w:p>
    <w:p>
      <w:pPr>
        <w:pStyle w:val="ListBullet"/>
      </w:pPr>
      <w:r>
        <w:t>Can high-fiber breakfasts help with digestion?</w:t>
      </w:r>
    </w:p>
    <w:p>
      <w:pPr>
        <w:pStyle w:val="ListBullet"/>
      </w:pPr>
      <w:r>
        <w:t>Are there any risks to eating too much fiber in the morning?</w:t>
      </w:r>
    </w:p>
    <w:p>
      <w:pPr>
        <w:pStyle w:val="ListBullet"/>
      </w:pPr>
      <w:r>
        <w:t>How do I build a balanced high-fiber breakfast?</w:t>
      </w:r>
    </w:p>
    <w:p>
      <w:pPr>
        <w:pStyle w:val="ListBullet"/>
      </w:pPr>
      <w:r>
        <w:t>What are some easy high-fiber breakfast recipes?</w:t>
      </w:r>
    </w:p>
    <w:p>
      <w:pPr>
        <w:pStyle w:val="ListBullet"/>
      </w:pPr>
      <w:r>
        <w:t>Does fiber affect blood sugar levels after breakfast?</w:t>
      </w:r>
    </w:p>
    <w:p>
      <w:pPr>
        <w:pStyle w:val="ListBullet"/>
      </w:pPr>
      <w:r>
        <w:t>Can children eat high-fiber breakfasts safely?</w:t>
      </w:r>
    </w:p>
    <w:p>
      <w:pPr>
        <w:pStyle w:val="ListBullet"/>
      </w:pPr>
      <w:r>
        <w:t>How does fiber influence weight management?</w:t>
      </w:r>
    </w:p>
    <w:p>
      <w:pPr>
        <w:pStyle w:val="ListBullet"/>
      </w:pPr>
      <w:r>
        <w:t>Are all fibers the same in nutrition and effects?</w:t>
      </w:r>
    </w:p>
    <w:p>
      <w:pPr>
        <w:pStyle w:val="ListBullet"/>
      </w:pPr>
      <w:r>
        <w:t>How to gradually increase fiber intake at breakfast?</w:t>
      </w:r>
    </w:p>
    <w:p>
      <w:pPr>
        <w:pStyle w:val="Heading1"/>
      </w:pPr>
      <w:r>
        <w:t>Learning Objectives</w:t>
      </w:r>
    </w:p>
    <w:p>
      <w:pPr>
        <w:pStyle w:val="ListBullet"/>
      </w:pPr>
      <w:r>
        <w:t>Define dietary fiber and differentiate between soluble and insoluble types.</w:t>
      </w:r>
    </w:p>
    <w:p>
      <w:pPr>
        <w:pStyle w:val="ListBullet"/>
      </w:pPr>
      <w:r>
        <w:t>Explain the physiological effects of fiber on digestion and metabolism.</w:t>
      </w:r>
    </w:p>
    <w:p>
      <w:pPr>
        <w:pStyle w:val="ListBullet"/>
      </w:pPr>
      <w:r>
        <w:t>Identify common high-fiber foods suitable for breakfast.</w:t>
      </w:r>
    </w:p>
    <w:p>
      <w:pPr>
        <w:pStyle w:val="ListBullet"/>
      </w:pPr>
      <w:r>
        <w:t>Understand evidence linking fiber intake with health benefits at breakfast.</w:t>
      </w:r>
    </w:p>
    <w:p>
      <w:pPr>
        <w:pStyle w:val="ListBullet"/>
      </w:pPr>
      <w:r>
        <w:t>Develop practical strategies for incorporating fiber into breakfast meals.</w:t>
      </w:r>
    </w:p>
    <w:p>
      <w:pPr>
        <w:pStyle w:val="ListBullet"/>
      </w:pPr>
      <w:r>
        <w:t>Recognize limitations and potential side effects of high-fiber diets.</w:t>
      </w:r>
    </w:p>
    <w:p>
      <w:pPr>
        <w:pStyle w:val="ListBullet"/>
      </w:pPr>
      <w:r>
        <w:t>Debunk common misconceptions about dietary fiber.</w:t>
      </w:r>
    </w:p>
    <w:p>
      <w:pPr>
        <w:pStyle w:val="ListBullet"/>
      </w:pPr>
      <w:r>
        <w:t>Apply safety guidelines for increasing fiber intake safely.</w:t>
      </w:r>
    </w:p>
    <w:p>
      <w:pPr>
        <w:pStyle w:val="Heading1"/>
      </w:pPr>
      <w:r>
        <w:t>Definition</w:t>
      </w:r>
    </w:p>
    <w:p>
      <w:r>
        <w:t>A high-fiber breakfast is a meal consumed in the morning that contains a significant amount (generally ≥5 grams) of dietary fiber from natural plant-based foods. Dietary fiber includes non-digestible carbohydrates like cellulose, hemicellulose, pectin (soluble fiber), and lignin (insoluble fiber) that contribute to digestive health, metabolic regulation, and satiety.</w:t>
      </w:r>
    </w:p>
    <w:p>
      <w:pPr>
        <w:pStyle w:val="Heading1"/>
      </w:pPr>
      <w:r>
        <w:t>Why This Matters</w:t>
      </w:r>
    </w:p>
    <w:p>
      <w:r>
        <w:t>Fiber is an essential nutrient linked to lower risks of chronic diseases, improved digestive function, and better weight control. Breakfast is an important opportunity to include fiber early in the day to support steady energy levels, appetite management, and digestive health. Yet, many people consume low-fiber breakfasts dominated by refined starches and sugars, missing out on these benefits. Learning how to build and adapt high-fiber breakfasts can improve overall diet quality and promote long-term health.</w:t>
      </w:r>
    </w:p>
    <w:p>
      <w:pPr>
        <w:pStyle w:val="Heading1"/>
      </w:pPr>
      <w:r>
        <w:t>What is Dietary Fiber?</w:t>
      </w:r>
    </w:p>
    <w:p>
      <w:r>
        <w:t>Dietary fiber consists of polysaccharides and lignin from plants that humans cannot digest enzymatically. Fiber passes through the gastrointestinal tract mostly intact, influencing health via mechanisms such as fermentation by gut bacteria and increasing stool bulk. Soluble fiber dissolves in water and forms viscous gels, while insoluble fiber remains largely unchanged and adds bulk. Both types are important for different health effects.</w:t>
      </w:r>
    </w:p>
    <w:p>
      <w:pPr>
        <w:pStyle w:val="Heading1"/>
      </w:pPr>
      <w:r>
        <w:t>Physiology and Mechanisms of Fiber at Breakfast</w:t>
      </w:r>
    </w:p>
    <w:p>
      <w:r>
        <w:t>At breakfast, fiber slows gastric emptying, promotes fullness by triggering satiety hormones, and modulates blood glucose absorption. Soluble fiber can reduce postprandial blood sugar spikes by forming gels that slow nutrient absorption. Insoluble fiber supports regular bowel movements by increasing stool bulk and decreasing transit time. Fiber is also fermented in the colon, producing short-chain fatty acids that nourish colonocytes and influence metabolism.</w:t>
      </w:r>
    </w:p>
    <w:p>
      <w:pPr>
        <w:pStyle w:val="Heading1"/>
      </w:pPr>
      <w:r>
        <w:t>Sources of High-Fiber Foods Suitable for Breakfast</w:t>
      </w:r>
    </w:p>
    <w:p>
      <w:r>
        <w:t>Common high-fiber breakfast foods include whole grains (such as oats, barley, and whole wheat), bran cereals, fruits (especially berries, apples, pears), nuts and seeds (chia, flaxseeds, almonds), legumes (beans, lentils), and vegetables (spinach, kale, tomatoes). These foods contribute varying amounts of soluble and insoluble fiber and can be combined for balanced nutrition.</w:t>
      </w:r>
    </w:p>
    <w:p>
      <w:pPr>
        <w:pStyle w:val="Heading1"/>
      </w:pPr>
      <w:r>
        <w:t>Health Benefits Supported by Evidence</w:t>
      </w:r>
    </w:p>
    <w:p>
      <w:r>
        <w:t>Numerous studies show that higher dietary fiber intake improves bowel regularity, reduces risk of cardiovascular disease, helps control blood glucose in diabetes, and supports weight management through enhanced satiety. Evidence supports that eating fiber-rich breakfasts is associated with improved overall diet quality and better metabolic markers. Moderate evidence indicates benefits in gut microbiome diversity and inflammation modulation.</w:t>
      </w:r>
    </w:p>
    <w:p>
      <w:pPr>
        <w:pStyle w:val="Heading1"/>
      </w:pPr>
      <w:r>
        <w:t>How to Build Balanced High-Fiber Breakfasts</w:t>
      </w:r>
    </w:p>
    <w:p>
      <w:r>
        <w:t>To build high-fiber breakfasts, combine fiber-rich carbohydrates with proteins and healthy fats to maintain nutrient balance and optimal energy. For example, oatmeal with berries and nuts, whole-grain toast with avocado and eggs, or a smoothie with spinach, flaxseed, and fruit. Incorporating variety ensures adequate soluble and insoluble fiber.</w:t>
      </w:r>
    </w:p>
    <w:p>
      <w:pPr>
        <w:pStyle w:val="Heading1"/>
      </w:pPr>
      <w:r>
        <w:t>Potential Limitations and Tolerability Issues</w:t>
      </w:r>
    </w:p>
    <w:p>
      <w:r>
        <w:t>Sudden increases in fiber intake can cause gastrointestinal discomfort including gas, bloating, and constipation or diarrhea if hydration is inadequate. Some individuals with certain digestive disorders (like irritable bowel syndrome) may need to tailor fiber types and amounts. Excessive fiber can impair absorption of minerals like iron and zinc. Thus, personalization and gradual increases are important.</w:t>
      </w:r>
    </w:p>
    <w:p>
      <w:pPr>
        <w:pStyle w:val="Heading1"/>
      </w:pPr>
      <w:r>
        <w:t>Common Misconceptions About Dietary Fiber</w:t>
      </w:r>
    </w:p>
    <w:p>
      <w:r>
        <w:t>A frequent misconception is that all fiber acts the same; however, soluble and insoluble fibers have different physiological effects. Another myth is that fiber supplements replace the need for whole high-fiber foods, but food sources provide additional nutrients. Fiber is often thought to be calorie-free, but some fermentable fibers provide energy through short-chain fatty acids. Lastly, people sometimes believe fiber causes weight loss directly — it aids weight management primarily through enhanced satiety and nutrient modulation.</w:t>
      </w:r>
    </w:p>
    <w:p>
      <w:pPr>
        <w:pStyle w:val="Heading1"/>
      </w:pPr>
      <w:r>
        <w:t>Safety and Practical Tips for Increasing Fiber at Breakfast</w:t>
      </w:r>
    </w:p>
    <w:p>
      <w:r>
        <w:t>Increase fiber gradually over several weeks to allow gut microbiota adaptation. Drink plenty of water to help fiber move through the digestive tract smoothly. Choose a variety of fiber sources to gain diverse benefits. Monitor tolerance and adjust intake or fiber types if adverse effects occur. Consider consulting healthcare providers if digestive conditions are present.</w:t>
      </w:r>
    </w:p>
    <w:p>
      <w:pPr>
        <w:pStyle w:val="Heading1"/>
      </w:pPr>
      <w:r>
        <w:t>High-Fiber Breakfasts for Special Populations</w:t>
      </w:r>
    </w:p>
    <w:p>
      <w:r>
        <w:t>Children, older adults, and individuals with specific health conditions may have different fiber needs and tolerances. For instance, children require age-appropriate fiber amounts with careful introduction. Older adults may benefit from fiber to support bowel health but require adequate fluids and possibly softer fiber sources. People with diabetes may find high-fiber breakfasts especially helpful for blood sugar control.</w:t>
      </w:r>
    </w:p>
    <w:p>
      <w:pPr>
        <w:pStyle w:val="Heading1"/>
      </w:pPr>
      <w:r>
        <w:t>Misconceptions Vs Reality Regarding Fiber Intake</w:t>
      </w:r>
    </w:p>
    <w:p>
      <w:r>
        <w:t>Some believe 'more fiber is always better,' but excessively high fiber intake can have drawbacks. Fiber does not substitute for healthy proteins and fats, and overeating high-fiber foods without balanced calories may lead to unintentional weight loss. Fiber supplements can differ widely – natural food-based fiber is generally preferable. Understanding these nuances ensures informed dietary choices.</w:t>
      </w:r>
    </w:p>
    <w:p>
      <w:pPr>
        <w:pStyle w:val="Heading1"/>
      </w:pPr>
      <w:r>
        <w:t>Summary and Future Directions</w:t>
      </w:r>
    </w:p>
    <w:p>
      <w:r>
        <w:t>High-fiber breakfasts are a valuable tool for enhancing nutrition, digestive health, and metabolic balance. Current evidence supports benefits when fiber is consumed from varied food sources alongside balanced nutrients. Emerging research explores specific fiber types’ effects on gut microbiota and chronic disease prevention, opening avenues for personalized nutrition plans. Continued education on fiber diversity and tolerance is essential for practical adoption.</w:t>
      </w:r>
    </w:p>
    <w:p>
      <w:pPr>
        <w:pStyle w:val="Heading1"/>
      </w:pPr>
      <w:r>
        <w:t>Practical Guidance</w:t>
      </w:r>
    </w:p>
    <w:p>
      <w:pPr>
        <w:pStyle w:val="ListBullet"/>
      </w:pPr>
      <w:r>
        <w:t>Aim for at least 5 grams of fiber in your breakfast meal to start.</w:t>
      </w:r>
    </w:p>
    <w:p>
      <w:pPr>
        <w:pStyle w:val="ListBullet"/>
      </w:pPr>
      <w:r>
        <w:t>Incorporate a mix of soluble and insoluble fiber-rich foods.</w:t>
      </w:r>
    </w:p>
    <w:p>
      <w:pPr>
        <w:pStyle w:val="ListBullet"/>
      </w:pPr>
      <w:r>
        <w:t>Choose whole grains like oats or bran cereals instead of refined grains.</w:t>
      </w:r>
    </w:p>
    <w:p>
      <w:pPr>
        <w:pStyle w:val="ListBullet"/>
      </w:pPr>
      <w:r>
        <w:t>Add fresh fruits such as berries or apples to boost fiber content.</w:t>
      </w:r>
    </w:p>
    <w:p>
      <w:pPr>
        <w:pStyle w:val="ListBullet"/>
      </w:pPr>
      <w:r>
        <w:t>Include seeds or nuts (e.g., chia, flaxseed) for fiber and healthy fats.</w:t>
      </w:r>
    </w:p>
    <w:p>
      <w:pPr>
        <w:pStyle w:val="ListBullet"/>
      </w:pPr>
      <w:r>
        <w:t>Increase fiber intake gradually over weeks to minimize gastrointestinal discomfort.</w:t>
      </w:r>
    </w:p>
    <w:p>
      <w:pPr>
        <w:pStyle w:val="ListBullet"/>
      </w:pPr>
      <w:r>
        <w:t>Stay well-hydrated to aid fiber digestion and stool passage.</w:t>
      </w:r>
    </w:p>
    <w:p>
      <w:pPr>
        <w:pStyle w:val="ListBullet"/>
      </w:pPr>
      <w:r>
        <w:t>Consult a dietitian if you have digestive disorders before major fiber changes.</w:t>
      </w:r>
    </w:p>
    <w:p>
      <w:pPr>
        <w:pStyle w:val="Heading1"/>
      </w:pPr>
      <w:r>
        <w:t>Safety Notes</w:t>
      </w:r>
    </w:p>
    <w:p>
      <w:pPr>
        <w:pStyle w:val="ListBullet"/>
      </w:pPr>
      <w:r>
        <w:t>Do not increase fiber intake abruptly to avoid bloating and gas.</w:t>
      </w:r>
    </w:p>
    <w:p>
      <w:pPr>
        <w:pStyle w:val="ListBullet"/>
      </w:pPr>
      <w:r>
        <w:t>Ensure adequate daily water intake when consuming high fiber.</w:t>
      </w:r>
    </w:p>
    <w:p>
      <w:pPr>
        <w:pStyle w:val="ListBullet"/>
      </w:pPr>
      <w:r>
        <w:t>Individuals with irritable bowel syndrome or other GI disorders should customize fiber type and amount.</w:t>
      </w:r>
    </w:p>
    <w:p>
      <w:pPr>
        <w:pStyle w:val="ListBullet"/>
      </w:pPr>
      <w:r>
        <w:t>High fiber intake may interfere with mineral absorption; balance diet accordingly.</w:t>
      </w:r>
    </w:p>
    <w:p>
      <w:pPr>
        <w:pStyle w:val="ListBullet"/>
      </w:pPr>
      <w:r>
        <w:t>Monitor for any adverse digestive symptoms and adjust intake if necessary.</w:t>
      </w:r>
    </w:p>
    <w:p>
      <w:pPr>
        <w:pStyle w:val="Heading1"/>
      </w:pPr>
      <w:r>
        <w:t>Common Misconceptions</w:t>
      </w:r>
    </w:p>
    <w:p>
      <w:r>
        <w:rPr>
          <w:b/>
        </w:rPr>
        <w:t xml:space="preserve">Misconception: </w:t>
      </w:r>
      <w:r>
        <w:t>All types of fiber have the same health effects.</w:t>
      </w:r>
    </w:p>
    <w:p>
      <w:r>
        <w:rPr>
          <w:b/>
        </w:rPr>
        <w:t xml:space="preserve">Reality: </w:t>
      </w:r>
      <w:r>
        <w:t>Different fibers (soluble vs. insoluble) have unique roles and benefits in digestion and metabolism.</w:t>
      </w:r>
    </w:p>
    <w:p>
      <w:r>
        <w:rPr>
          <w:b/>
        </w:rPr>
        <w:t xml:space="preserve">Misconception: </w:t>
      </w:r>
      <w:r>
        <w:t>Fiber supplements are equivalent to fiber from whole foods.</w:t>
      </w:r>
    </w:p>
    <w:p>
      <w:r>
        <w:rPr>
          <w:b/>
        </w:rPr>
        <w:t xml:space="preserve">Reality: </w:t>
      </w:r>
      <w:r>
        <w:t>Whole foods provide diverse nutrients and fiber types beyond what most supplements offer.</w:t>
      </w:r>
    </w:p>
    <w:p>
      <w:r>
        <w:rPr>
          <w:b/>
        </w:rPr>
        <w:t xml:space="preserve">Misconception: </w:t>
      </w:r>
      <w:r>
        <w:t>Eating more fiber always leads to weight loss.</w:t>
      </w:r>
    </w:p>
    <w:p>
      <w:r>
        <w:rPr>
          <w:b/>
        </w:rPr>
        <w:t xml:space="preserve">Reality: </w:t>
      </w:r>
      <w:r>
        <w:t>Fiber supports satiety but effective weight management depends on overall diet and lifestyle.</w:t>
      </w:r>
    </w:p>
    <w:p>
      <w:pPr>
        <w:pStyle w:val="Heading1"/>
      </w:pPr>
      <w:r>
        <w:t>Clinical Pearls</w:t>
      </w:r>
    </w:p>
    <w:p>
      <w:pPr>
        <w:pStyle w:val="ListNumber"/>
      </w:pPr>
      <w:r>
        <w:t>Adding fiber-rich fruits like berries to oatmeal can improve both taste and nutrient profile.</w:t>
      </w:r>
    </w:p>
    <w:p>
      <w:pPr>
        <w:pStyle w:val="ListNumber"/>
      </w:pPr>
      <w:r>
        <w:t>Combining insoluble fiber (whole grains) with soluble fiber (fruits/seeds) enhances digestive benefits.</w:t>
      </w:r>
    </w:p>
    <w:p>
      <w:pPr>
        <w:pStyle w:val="ListNumber"/>
      </w:pPr>
      <w:r>
        <w:t>Gradual fiber increase paired with hydration prevents common side effects like bloating.</w:t>
      </w:r>
    </w:p>
    <w:p>
      <w:pPr>
        <w:pStyle w:val="ListNumber"/>
      </w:pPr>
      <w:r>
        <w:t>High-fiber breakfasts can help stabilize morning blood sugar in people with prediabetes or diabetes.</w:t>
      </w:r>
    </w:p>
    <w:p>
      <w:pPr>
        <w:pStyle w:val="ListNumber"/>
      </w:pPr>
      <w:r>
        <w:t>Whole food fibers positively influence gut microbiota diversity, benefiting immune and metabolic health.</w:t>
      </w:r>
    </w:p>
    <w:p>
      <w:pPr>
        <w:pStyle w:val="Heading1"/>
      </w:pPr>
      <w:r>
        <w:t>Key Takeaways</w:t>
      </w:r>
    </w:p>
    <w:p>
      <w:pPr>
        <w:pStyle w:val="ListBullet"/>
      </w:pPr>
      <w:r>
        <w:t>Dietary fiber includes soluble and insoluble types, both vital for health.</w:t>
      </w:r>
    </w:p>
    <w:p>
      <w:pPr>
        <w:pStyle w:val="ListBullet"/>
      </w:pPr>
      <w:r>
        <w:t>High-fiber breakfasts support digestion, metabolism, and satiety.</w:t>
      </w:r>
    </w:p>
    <w:p>
      <w:pPr>
        <w:pStyle w:val="ListBullet"/>
      </w:pPr>
      <w:r>
        <w:t>Common breakfast fibers come from whole grains, fruits, seeds, nuts, and vegetables.</w:t>
      </w:r>
    </w:p>
    <w:p>
      <w:pPr>
        <w:pStyle w:val="ListBullet"/>
      </w:pPr>
      <w:r>
        <w:t>Fiber intake should be increased gradually with attention to hydration.</w:t>
      </w:r>
    </w:p>
    <w:p>
      <w:pPr>
        <w:pStyle w:val="ListBullet"/>
      </w:pPr>
      <w:r>
        <w:t>Fiber benefits include improved bowel regularity, blood sugar control, and cardiovascular health.</w:t>
      </w:r>
    </w:p>
    <w:p>
      <w:pPr>
        <w:pStyle w:val="ListBullet"/>
      </w:pPr>
      <w:r>
        <w:t>Not all fibers act the same – diversity of sources is best.</w:t>
      </w:r>
    </w:p>
    <w:p>
      <w:pPr>
        <w:pStyle w:val="ListBullet"/>
      </w:pPr>
      <w:r>
        <w:t>Fiber supplements are not a perfect substitute for whole foods.</w:t>
      </w:r>
    </w:p>
    <w:p>
      <w:pPr>
        <w:pStyle w:val="ListBullet"/>
      </w:pPr>
      <w:r>
        <w:t>Safe, high-fiber breakfasts can be adapted for children, older adults, and special needs.</w:t>
      </w:r>
    </w:p>
    <w:p>
      <w:pPr>
        <w:pStyle w:val="Heading1"/>
      </w:pPr>
      <w:r>
        <w:t>Glossary</w:t>
      </w:r>
    </w:p>
    <w:p>
      <w:r>
        <w:rPr>
          <w:b/>
        </w:rPr>
        <w:t xml:space="preserve">Dietary Fiber: </w:t>
      </w:r>
      <w:r>
        <w:t>Indigestible parts of plant foods including cellulose, hemicellulose, pectin, and lignin that aid digestion and have health benefits.</w:t>
      </w:r>
    </w:p>
    <w:p>
      <w:r>
        <w:rPr>
          <w:b/>
        </w:rPr>
        <w:t xml:space="preserve">Soluble Fiber: </w:t>
      </w:r>
      <w:r>
        <w:t>Fiber that dissolves in water forming gels, slows digestion, and helps regulate blood glucose and cholesterol.</w:t>
      </w:r>
    </w:p>
    <w:p>
      <w:r>
        <w:rPr>
          <w:b/>
        </w:rPr>
        <w:t xml:space="preserve">Insoluble Fiber: </w:t>
      </w:r>
      <w:r>
        <w:t>Fiber that does not dissolve in water; adds bulk to stool and helps bowel regularity.</w:t>
      </w:r>
    </w:p>
    <w:p>
      <w:r>
        <w:rPr>
          <w:b/>
        </w:rPr>
        <w:t xml:space="preserve">Satiety: </w:t>
      </w:r>
      <w:r>
        <w:t>The feeling of fullness and reduced appetite after eating, influenced by fiber intake.</w:t>
      </w:r>
    </w:p>
    <w:p>
      <w:r>
        <w:rPr>
          <w:b/>
        </w:rPr>
        <w:t xml:space="preserve">Gut Microbiota: </w:t>
      </w:r>
      <w:r>
        <w:t>The community of microorganisms living in the digestive tract, affected by dietary fiber.</w:t>
      </w:r>
    </w:p>
    <w:p>
      <w:r>
        <w:rPr>
          <w:b/>
        </w:rPr>
        <w:t xml:space="preserve">Postprandial Blood Sugar: </w:t>
      </w:r>
      <w:r>
        <w:t>The blood glucose level after eating a meal, which fiber can help modulate.</w:t>
      </w:r>
    </w:p>
    <w:p>
      <w:r>
        <w:rPr>
          <w:b/>
        </w:rPr>
        <w:t xml:space="preserve">Bran: </w:t>
      </w:r>
      <w:r>
        <w:t>The outer layer of cereal grains rich in dietary fiber.</w:t>
      </w:r>
    </w:p>
    <w:p>
      <w:r>
        <w:rPr>
          <w:b/>
        </w:rPr>
        <w:t xml:space="preserve">Short-Chain Fatty Acids (SCFA): </w:t>
      </w:r>
      <w:r>
        <w:t>Fatty acids produced when gut bacteria ferment dietary fiber, beneficial for colon health.</w:t>
      </w:r>
    </w:p>
    <w:p>
      <w:pPr>
        <w:pStyle w:val="Heading1"/>
      </w:pPr>
      <w:r>
        <w:t>Related Modules</w:t>
      </w:r>
    </w:p>
    <w:p>
      <w:pPr>
        <w:pStyle w:val="ListBullet"/>
      </w:pPr>
      <w:r>
        <w:t>MEA-005 Whole Grain Nutrition</w:t>
      </w:r>
    </w:p>
    <w:p>
      <w:pPr>
        <w:pStyle w:val="ListBullet"/>
      </w:pPr>
      <w:r>
        <w:t>MEA-009 Healthy Snacking</w:t>
      </w:r>
    </w:p>
    <w:p>
      <w:pPr>
        <w:pStyle w:val="ListBullet"/>
      </w:pPr>
      <w:r>
        <w:t>MEA-015 Dietary Supplements for Digestion</w:t>
      </w:r>
    </w:p>
    <w:p>
      <w:pPr>
        <w:pStyle w:val="Heading1"/>
      </w:pPr>
      <w:r>
        <w:t>Illustration Specifications</w:t>
      </w:r>
    </w:p>
    <w:p>
      <w:pPr>
        <w:pStyle w:val="Heading2"/>
      </w:pPr>
      <w:r>
        <w:t>illus-001 - Types of Dietary Fiber</w:t>
      </w:r>
    </w:p>
    <w:p>
      <w:r>
        <w:t>Type: Diagram</w:t>
      </w:r>
    </w:p>
    <w:p>
      <w:r>
        <w:t>Visual representation showing soluble and insoluble fiber sources and their effects in the digestive system.</w:t>
      </w:r>
    </w:p>
    <w:p>
      <w:r>
        <w:t>Alt text: Diagram illustrating soluble versus insoluble fiber and their action in digestion.</w:t>
      </w:r>
    </w:p>
    <w:p>
      <w:pPr>
        <w:pStyle w:val="Heading2"/>
      </w:pPr>
      <w:r>
        <w:t>illus-002 - High-Fiber Breakfast Food Examples</w:t>
      </w:r>
    </w:p>
    <w:p>
      <w:r>
        <w:t>Type: Photo Collage</w:t>
      </w:r>
    </w:p>
    <w:p>
      <w:r>
        <w:t>Images of common high-fiber breakfast foods such as oats, berries, flaxseeds, whole grain bread, nuts, and fruits.</w:t>
      </w:r>
    </w:p>
    <w:p>
      <w:r>
        <w:t>Alt text: Photo collage displaying various high-fiber breakfast foods.</w:t>
      </w:r>
    </w:p>
    <w:p>
      <w:pPr>
        <w:pStyle w:val="Heading2"/>
      </w:pPr>
      <w:r>
        <w:t>illus-003 - Fiber's Effect on Blood Sugar Curve</w:t>
      </w:r>
    </w:p>
    <w:p>
      <w:r>
        <w:t>Type: Graph</w:t>
      </w:r>
    </w:p>
    <w:p>
      <w:r>
        <w:t>Graph showing the difference in blood glucose response with high-fiber versus low-fiber breakfasts.</w:t>
      </w:r>
    </w:p>
    <w:p>
      <w:r>
        <w:t>Alt text: Graph comparing blood sugar levels after consumption of high-fiber and low-fiber breakfasts.</w:t>
      </w:r>
    </w:p>
    <w:p>
      <w:pPr>
        <w:pStyle w:val="Heading2"/>
      </w:pPr>
      <w:r>
        <w:t>illus-004 - Gradual Fiber Intake Increase Timeline</w:t>
      </w:r>
    </w:p>
    <w:p>
      <w:r>
        <w:t>Type: Flowchart</w:t>
      </w:r>
    </w:p>
    <w:p>
      <w:r>
        <w:t>Stepwise plan to gradually increase daily fiber intake over weeks to minimize side effects.</w:t>
      </w:r>
    </w:p>
    <w:p>
      <w:r>
        <w:t>Alt text: Flowchart illustrating incremental fiber intake increase over several weeks.</w:t>
      </w:r>
    </w:p>
    <w:p>
      <w:pPr>
        <w:pStyle w:val="Heading1"/>
      </w:pPr>
      <w:r>
        <w:t>References</w:t>
      </w:r>
    </w:p>
    <w:p>
      <w:pPr>
        <w:pStyle w:val="ListBullet"/>
      </w:pPr>
      <w:r>
        <w:t>Dietary Fiber and Health Outcomes: An Umbrella Review of Systematic Reviews and Meta-Analyses | Threapleton DE et al. | 2013 |  | Unverified</w:t>
      </w:r>
    </w:p>
    <w:p>
      <w:pPr>
        <w:pStyle w:val="ListBullet"/>
      </w:pPr>
      <w:r>
        <w:t>Soluble vs Insoluble Fiber: Impact on Human Health | Slavin JL | 2013 |  | Unverified</w:t>
      </w:r>
    </w:p>
    <w:p>
      <w:pPr>
        <w:pStyle w:val="ListBullet"/>
      </w:pPr>
      <w:r>
        <w:t>Effect of Dietary Fiber on Blood Glucose Control in Diabetes | Anderson JW et al. | 2009 |  | Unverified</w:t>
      </w:r>
    </w:p>
    <w:p>
      <w:pPr>
        <w:pStyle w:val="ListBullet"/>
      </w:pPr>
      <w:r>
        <w:t>Increasing Dietary Fiber Intake to Prevent Chronic Disease | Institute of Medicine | 2005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