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PROG-004 - Beginner Mobility Program</w:t>
      </w:r>
    </w:p>
    <w:p>
      <w:r>
        <w:rPr>
          <w:i/>
        </w:rPr>
        <w:t>A structured, progressive, safety-conscious approach to beginner mobility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Beginner Programs</w:t>
            </w:r>
          </w:p>
        </w:tc>
      </w:tr>
      <w:tr>
        <w:tc>
          <w:tcPr>
            <w:tcW w:type="dxa" w:w="4968"/>
          </w:tcPr>
          <w:p>
            <w:r>
              <w:rPr>
                <w:b/>
              </w:rPr>
              <w:t>SOM stages</w:t>
            </w:r>
          </w:p>
        </w:tc>
        <w:tc>
          <w:tcPr>
            <w:tcW w:type="dxa" w:w="4968"/>
          </w:tcPr>
          <w:p>
            <w:r>
              <w:t>Initiation, Progression</w:t>
            </w:r>
          </w:p>
        </w:tc>
      </w:tr>
      <w:tr>
        <w:tc>
          <w:tcPr>
            <w:tcW w:type="dxa" w:w="4968"/>
          </w:tcPr>
          <w:p>
            <w:r>
              <w:rPr>
                <w:b/>
              </w:rPr>
              <w:t>Audience</w:t>
            </w:r>
          </w:p>
        </w:tc>
        <w:tc>
          <w:tcPr>
            <w:tcW w:type="dxa" w:w="4968"/>
          </w:tcPr>
          <w:p>
            <w:r>
              <w:t>Adults, Older Adults, Fitness Beginners, Rehabilitation Clients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mobility, beginner exercise, range of motion, joint health, flexibility, progressive program, safety in exercise, functional fitness, warm-up, stretching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Mobility Program is a structured exercise regimen aimed at improving joint range of motion (ROM), functional movement, and overall physical quality of life, especially for individuals new to exercise. Mobility refers to the ability of a joint to move actively through its full range with control, often encompassing flexibility, strength, and coordination. Mechanistically, mobility improvements occur via neural adaptations enhancing muscle activation patterns, increased tissue elasticity, joint capsule pliability, and neuromuscular control. These programs typically incorporate low-impact dynamic stretching, controlled articular rotations, and progressively challenging movement drills focusing on major joints like hips, shoulders, and spine. Practical relevance lies in reducing risk of injury, enhancing functional independence, alleviating joint stiffness, and facilitating progression toward more advanced fitness activities. Synonyms or related concepts include range of motion exercises, functional mobility training, and movement quality drills. Limitations encompass the need for individualized progression to avoid overloading joints or muscles, recognizing underlying pathology may require professional oversight, and mobility gains plateau without continued maintenance. Safety considerations emphasize gradual progression, thorough warm-up and cool-down, avoidance of ballistic movements, and attention to pain or discomfort signals. This evidence-informed approach draws from exercise science, physical therapy principles, and motor control research to foster accessible, safe, and effective mobility improvements for beginners in various settings.</w:t>
      </w:r>
    </w:p>
    <w:p>
      <w:pPr>
        <w:pStyle w:val="Heading1"/>
      </w:pPr>
      <w:r>
        <w:t>Customer Questions Answered</w:t>
      </w:r>
    </w:p>
    <w:p>
      <w:pPr>
        <w:pStyle w:val="ListBullet"/>
      </w:pPr>
      <w:r>
        <w:t>What is a beginner mobility program?</w:t>
      </w:r>
    </w:p>
    <w:p>
      <w:pPr>
        <w:pStyle w:val="ListBullet"/>
      </w:pPr>
      <w:r>
        <w:t>Why is mobility important for overall health?</w:t>
      </w:r>
    </w:p>
    <w:p>
      <w:pPr>
        <w:pStyle w:val="ListBullet"/>
      </w:pPr>
      <w:r>
        <w:t>How does a beginner mobility program improve movement?</w:t>
      </w:r>
    </w:p>
    <w:p>
      <w:pPr>
        <w:pStyle w:val="ListBullet"/>
      </w:pPr>
      <w:r>
        <w:t>What are common exercises included in mobility routines?</w:t>
      </w:r>
    </w:p>
    <w:p>
      <w:pPr>
        <w:pStyle w:val="ListBullet"/>
      </w:pPr>
      <w:r>
        <w:t>How often should I perform mobility exercises?</w:t>
      </w:r>
    </w:p>
    <w:p>
      <w:pPr>
        <w:pStyle w:val="ListBullet"/>
      </w:pPr>
      <w:r>
        <w:t>Can mobility training help reduce pain or stiffness?</w:t>
      </w:r>
    </w:p>
    <w:p>
      <w:pPr>
        <w:pStyle w:val="ListBullet"/>
      </w:pPr>
      <w:r>
        <w:t>What is the difference between mobility and flexibility?</w:t>
      </w:r>
    </w:p>
    <w:p>
      <w:pPr>
        <w:pStyle w:val="ListBullet"/>
      </w:pPr>
      <w:r>
        <w:t>Are there risks or precautions when starting mobility exercises?</w:t>
      </w:r>
    </w:p>
    <w:p>
      <w:pPr>
        <w:pStyle w:val="ListBullet"/>
      </w:pPr>
      <w:r>
        <w:t>How long does it take to see improvements in mobility?</w:t>
      </w:r>
    </w:p>
    <w:p>
      <w:pPr>
        <w:pStyle w:val="ListBullet"/>
      </w:pPr>
      <w:r>
        <w:t>Can beginners with joint issues safely follow a mobility program?</w:t>
      </w:r>
    </w:p>
    <w:p>
      <w:pPr>
        <w:pStyle w:val="ListBullet"/>
      </w:pPr>
      <w:r>
        <w:t>How should I progress my mobility exercises over time?</w:t>
      </w:r>
    </w:p>
    <w:p>
      <w:pPr>
        <w:pStyle w:val="ListBullet"/>
      </w:pPr>
      <w:r>
        <w:t>Do I need special equipment for a beginner mobility program?</w:t>
      </w:r>
    </w:p>
    <w:p>
      <w:pPr>
        <w:pStyle w:val="Heading1"/>
      </w:pPr>
      <w:r>
        <w:t>Learning Objectives</w:t>
      </w:r>
    </w:p>
    <w:p>
      <w:pPr>
        <w:pStyle w:val="ListBullet"/>
      </w:pPr>
      <w:r>
        <w:t>Define mobility and explain its significance in beginner fitness programs.</w:t>
      </w:r>
    </w:p>
    <w:p>
      <w:pPr>
        <w:pStyle w:val="ListBullet"/>
      </w:pPr>
      <w:r>
        <w:t>Describe the physiological mechanisms underlying mobility improvements.</w:t>
      </w:r>
    </w:p>
    <w:p>
      <w:pPr>
        <w:pStyle w:val="ListBullet"/>
      </w:pPr>
      <w:r>
        <w:t>Identify key exercises commonly used in beginner mobility routines.</w:t>
      </w:r>
    </w:p>
    <w:p>
      <w:pPr>
        <w:pStyle w:val="ListBullet"/>
      </w:pPr>
      <w:r>
        <w:t>Explain how to safely progress mobility training over time.</w:t>
      </w:r>
    </w:p>
    <w:p>
      <w:pPr>
        <w:pStyle w:val="ListBullet"/>
      </w:pPr>
      <w:r>
        <w:t>Distinguish between mobility and flexibility in practical terms.</w:t>
      </w:r>
    </w:p>
    <w:p>
      <w:pPr>
        <w:pStyle w:val="ListBullet"/>
      </w:pPr>
      <w:r>
        <w:t>Recognize common misconceptions about mobility training.</w:t>
      </w:r>
    </w:p>
    <w:p>
      <w:pPr>
        <w:pStyle w:val="ListBullet"/>
      </w:pPr>
      <w:r>
        <w:t>Understand safety considerations and limitations for beginners.</w:t>
      </w:r>
    </w:p>
    <w:p>
      <w:pPr>
        <w:pStyle w:val="ListBullet"/>
      </w:pPr>
      <w:r>
        <w:t>Apply mobility exercises effectively to enhance daily functional movement.</w:t>
      </w:r>
    </w:p>
    <w:p>
      <w:pPr>
        <w:pStyle w:val="Heading1"/>
      </w:pPr>
      <w:r>
        <w:t>Definition</w:t>
      </w:r>
    </w:p>
    <w:p>
      <w:r>
        <w:t>A beginner mobility program is an organized set of low-intensity exercises designed to improve joint range of motion (ROM), movement control, and functional mobility in individuals new to physical activity. The goal is to enhance the ability to move joints through their full, controlled range safely and effectively, laying foundation for more advanced fitness or rehabilitation activities.</w:t>
      </w:r>
    </w:p>
    <w:p>
      <w:pPr>
        <w:pStyle w:val="Heading1"/>
      </w:pPr>
      <w:r>
        <w:t>Why This Matters</w:t>
      </w:r>
    </w:p>
    <w:p>
      <w:r>
        <w:t>Mobility influences how well we perform everyday movements such as bending, reaching, standing, or walking. Poor mobility can lead to stiffness, pain, increased injury risk, and reduced independence, especially in aging populations or sedentary individuals. Starting a progressive, beginner-focused mobility program helps restore joint health, optimize movement quality, and supports overall physical well-being, making it essential knowledge for health-conscious individuals and professionals guiding exercise initiation.</w:t>
      </w:r>
    </w:p>
    <w:p>
      <w:pPr>
        <w:pStyle w:val="Heading1"/>
      </w:pPr>
      <w:r>
        <w:t>What is Mobility?</w:t>
      </w:r>
    </w:p>
    <w:p>
      <w:r>
        <w:t>Mobility is the active ability to move a joint through its full range of motion with control and coordination. Unlike passive flexibility, which is the capacity to be moved by an external force, mobility requires muscular strength, joint stability, and neuromuscular control to perform functional movements safely and efficiently.</w:t>
      </w:r>
    </w:p>
    <w:p>
      <w:pPr>
        <w:pStyle w:val="Heading1"/>
      </w:pPr>
      <w:r>
        <w:t>Physiological Mechanisms Behind Mobility Improvement</w:t>
      </w:r>
    </w:p>
    <w:p>
      <w:r>
        <w:t>Improvements in mobility stem from multiple physiological adaptations including increased muscle and tendon elasticity, enhanced neural drive and motor control, joint capsule pliability, and reduced muscle stiffness. Regular mobility exercises stimulate these changes by promoting tissue remodeling, optimizing biomechanical patterns, and improving proprioception (awareness of body position).</w:t>
      </w:r>
    </w:p>
    <w:p>
      <w:pPr>
        <w:pStyle w:val="Heading1"/>
      </w:pPr>
      <w:r>
        <w:t>Common Exercises in a Beginner Mobility Program</w:t>
      </w:r>
    </w:p>
    <w:p>
      <w:r>
        <w:t>Typical beginner mobility exercises include controlled articular rotations (CARs), dynamic stretching (e.g., leg swings, arm circles), joint-specific mobilizations, and foundational movement drills such as hip openers, shoulder rolls, and spinal articulations. These movements target major joints and prepare the body for more demanding activities.</w:t>
      </w:r>
    </w:p>
    <w:p>
      <w:pPr>
        <w:pStyle w:val="Heading1"/>
      </w:pPr>
      <w:r>
        <w:t>Frequency and Duration of Mobility Training</w:t>
      </w:r>
    </w:p>
    <w:p>
      <w:r>
        <w:t>For beginners, mobility exercises are typically recommended at least 3-5 times per week, with sessions lasting between 10-20 minutes. Consistency over weeks to months is necessary to achieve meaningful improvements. Sessions should ideally be incorporated as part of warm-up or cool-down routines or standalone mobility-focused workouts.</w:t>
      </w:r>
    </w:p>
    <w:p>
      <w:pPr>
        <w:pStyle w:val="Heading1"/>
      </w:pPr>
      <w:r>
        <w:t>Distinguishing Mobility from Flexibility</w:t>
      </w:r>
    </w:p>
    <w:p>
      <w:r>
        <w:t>Flexibility refers specifically to the range a muscle or muscle group can lengthen passively, often assessed via static stretching. Mobility encompasses the whole joint’s movement capacity, integrating flexibility, muscular strength, coordination, and control. Thus, increasing flexibility alone does not guarantee better mobility without addressing neuromuscular factors.</w:t>
      </w:r>
    </w:p>
    <w:p>
      <w:pPr>
        <w:pStyle w:val="Heading1"/>
      </w:pPr>
      <w:r>
        <w:t>Evidence Supporting Mobility Programs for Beginners</w:t>
      </w:r>
    </w:p>
    <w:p>
      <w:r>
        <w:t>Emerging evidence suggests mobility exercises improve functional movement patterns, reduce risk of musculoskeletal injuries, and decrease joint stiffness. Studies in older adults and sedentary populations demonstrate gains in joint ROM and balance. However, rigorous, high-quality clinical trials remain limited, and most evidence derives from observational studies or expert consensus.</w:t>
      </w:r>
    </w:p>
    <w:p>
      <w:pPr>
        <w:pStyle w:val="Heading1"/>
      </w:pPr>
      <w:r>
        <w:t>Practical Application: How to Start a Beginner Mobility Program</w:t>
      </w:r>
    </w:p>
    <w:p>
      <w:r>
        <w:t>Starting involves selecting exercises that address common areas of stiffness (e.g., hips, shoulders, spine), performing them with controlled tempo and attention to pain-free movement, gradually increasing range and complexity over weeks, and integrating mobility into daily routines. Utilizing instructional materials, professional guidance, or structured programs enhances safety and adherence.</w:t>
      </w:r>
    </w:p>
    <w:p>
      <w:pPr>
        <w:pStyle w:val="Heading1"/>
      </w:pPr>
      <w:r>
        <w:t>Limitations and Precautions</w:t>
      </w:r>
    </w:p>
    <w:p>
      <w:r>
        <w:t>Not all joint limitations are amenable to improvement through mobility exercises alone, especially if caused by structural damage like severe arthritis or injuries. Overaggressive stretching or movement beyond comfort can cause strain. Individuals with medical conditions should consult healthcare providers before starting.</w:t>
      </w:r>
    </w:p>
    <w:p>
      <w:pPr>
        <w:pStyle w:val="Heading1"/>
      </w:pPr>
      <w:r>
        <w:t>Safety Considerations in a Beginner Mobility Program</w:t>
      </w:r>
    </w:p>
    <w:p>
      <w:r>
        <w:t>Safety hinges on gradual progression, avoiding ballistic or forced movements, maintaining proper posture, and prioritizing pain-free mobility. Adequate warm-up preceding mobility work helps prepare muscles and joints. Monitoring feedback from the body prevents overuse injuries.</w:t>
      </w:r>
    </w:p>
    <w:p>
      <w:pPr>
        <w:pStyle w:val="Heading1"/>
      </w:pPr>
      <w:r>
        <w:t>Common Misconceptions About Mobility Training</w:t>
      </w:r>
    </w:p>
    <w:p>
      <w:r>
        <w:t>A prevalent misconception is that static stretching alone equates to enhancing mobility, whereas effective mobility requires active control and strength. Another is that mobility declines are irreversible with age; in reality, consistent training can yield improvements at any adult age. Lastly, many believe mobility training is only for athletes or injured individuals, yet it benefits general population significantly.</w:t>
      </w:r>
    </w:p>
    <w:p>
      <w:pPr>
        <w:pStyle w:val="Heading1"/>
      </w:pPr>
      <w:r>
        <w:t>Practical Guidance</w:t>
      </w:r>
    </w:p>
    <w:p>
      <w:pPr>
        <w:pStyle w:val="ListBullet"/>
      </w:pPr>
      <w:r>
        <w:t>Begin mobility sessions with gentle warm-up activities to prepare joints and muscles.</w:t>
      </w:r>
    </w:p>
    <w:p>
      <w:pPr>
        <w:pStyle w:val="ListBullet"/>
      </w:pPr>
      <w:r>
        <w:t>Prioritize movement quality over quantity or intensity to avoid injury.</w:t>
      </w:r>
    </w:p>
    <w:p>
      <w:pPr>
        <w:pStyle w:val="ListBullet"/>
      </w:pPr>
      <w:r>
        <w:t>Start with lower range, gradually increasing joint motion as comfort and control improve.</w:t>
      </w:r>
    </w:p>
    <w:p>
      <w:pPr>
        <w:pStyle w:val="ListBullet"/>
      </w:pPr>
      <w:r>
        <w:t>Incorporate mobility exercises into daily routine for sustained benefits.</w:t>
      </w:r>
    </w:p>
    <w:p>
      <w:pPr>
        <w:pStyle w:val="ListBullet"/>
      </w:pPr>
      <w:r>
        <w:t>Use breath control to maintain relaxation during movements, enhancing range.</w:t>
      </w:r>
    </w:p>
    <w:p>
      <w:pPr>
        <w:pStyle w:val="ListBullet"/>
      </w:pPr>
      <w:r>
        <w:t>Avoid forcing movements that cause sharp pain or discomfort.</w:t>
      </w:r>
    </w:p>
    <w:p>
      <w:pPr>
        <w:pStyle w:val="ListBullet"/>
      </w:pPr>
      <w:r>
        <w:t>Consult health professionals if you have pre-existing joint conditions or pain.</w:t>
      </w:r>
    </w:p>
    <w:p>
      <w:pPr>
        <w:pStyle w:val="ListBullet"/>
      </w:pPr>
      <w:r>
        <w:t>Use mirrors or video feedback to monitor form for safe execution.</w:t>
      </w:r>
    </w:p>
    <w:p>
      <w:pPr>
        <w:pStyle w:val="Heading1"/>
      </w:pPr>
      <w:r>
        <w:t>Safety Notes</w:t>
      </w:r>
    </w:p>
    <w:p>
      <w:pPr>
        <w:pStyle w:val="ListBullet"/>
      </w:pPr>
      <w:r>
        <w:t>Avoid ballistic (bouncing) stretches in mobility training for beginners to reduce injury risk.</w:t>
      </w:r>
    </w:p>
    <w:p>
      <w:pPr>
        <w:pStyle w:val="ListBullet"/>
      </w:pPr>
      <w:r>
        <w:t>Stop any exercise that causes sharp or persistent pain.</w:t>
      </w:r>
    </w:p>
    <w:p>
      <w:pPr>
        <w:pStyle w:val="ListBullet"/>
      </w:pPr>
      <w:r>
        <w:t>Consult a healthcare provider before starting if you have history of joint problems, recent surgery, or chronic pain.</w:t>
      </w:r>
    </w:p>
    <w:p>
      <w:pPr>
        <w:pStyle w:val="ListBullet"/>
      </w:pPr>
      <w:r>
        <w:t>Progress mobility exercises gradually, respecting your body’s limits.</w:t>
      </w:r>
    </w:p>
    <w:p>
      <w:pPr>
        <w:pStyle w:val="ListBullet"/>
      </w:pPr>
      <w:r>
        <w:t>Ensure proper hydration and comfortable environment during exercises.</w:t>
      </w:r>
    </w:p>
    <w:p>
      <w:pPr>
        <w:pStyle w:val="Heading1"/>
      </w:pPr>
      <w:r>
        <w:t>Common Misconceptions</w:t>
      </w:r>
    </w:p>
    <w:p>
      <w:r>
        <w:rPr>
          <w:b/>
        </w:rPr>
        <w:t xml:space="preserve">Misconception: </w:t>
      </w:r>
      <w:r>
        <w:t>Mobility training is the same as static stretching only.</w:t>
      </w:r>
    </w:p>
    <w:p>
      <w:r>
        <w:rPr>
          <w:b/>
        </w:rPr>
        <w:t xml:space="preserve">Reality: </w:t>
      </w:r>
      <w:r>
        <w:t>Mobility training includes active, controlled joint movements requiring strength and coordination, while static stretching is just one component.</w:t>
      </w:r>
    </w:p>
    <w:p>
      <w:r>
        <w:rPr>
          <w:b/>
        </w:rPr>
        <w:t xml:space="preserve">Misconception: </w:t>
      </w:r>
      <w:r>
        <w:t>Mobility cannot be improved after a certain age.</w:t>
      </w:r>
    </w:p>
    <w:p>
      <w:r>
        <w:rPr>
          <w:b/>
        </w:rPr>
        <w:t xml:space="preserve">Reality: </w:t>
      </w:r>
      <w:r>
        <w:t>Research shows that consistent mobility exercises can improve range of motion and function at any adult age.</w:t>
      </w:r>
    </w:p>
    <w:p>
      <w:r>
        <w:rPr>
          <w:b/>
        </w:rPr>
        <w:t xml:space="preserve">Misconception: </w:t>
      </w:r>
      <w:r>
        <w:t>Mobility training is only necessary for athletes or injured people.</w:t>
      </w:r>
    </w:p>
    <w:p>
      <w:r>
        <w:rPr>
          <w:b/>
        </w:rPr>
        <w:t xml:space="preserve">Reality: </w:t>
      </w:r>
      <w:r>
        <w:t>Everyone benefits from mobility training to facilitate daily movement and reduce injury risk.</w:t>
      </w:r>
    </w:p>
    <w:p>
      <w:pPr>
        <w:pStyle w:val="Heading1"/>
      </w:pPr>
      <w:r>
        <w:t>Clinical Pearls</w:t>
      </w:r>
    </w:p>
    <w:p>
      <w:pPr>
        <w:pStyle w:val="ListNumber"/>
      </w:pPr>
      <w:r>
        <w:t>Active control is key; mobility training should emphasize muscle activation throughout joint movement.</w:t>
      </w:r>
    </w:p>
    <w:p>
      <w:pPr>
        <w:pStyle w:val="ListNumber"/>
      </w:pPr>
      <w:r>
        <w:t>Consistency is more important than intensity for durable mobility improvements.</w:t>
      </w:r>
    </w:p>
    <w:p>
      <w:pPr>
        <w:pStyle w:val="ListNumber"/>
      </w:pPr>
      <w:r>
        <w:t>Begin with low-impact, pain-free exercises to build confidence and establish routine.</w:t>
      </w:r>
    </w:p>
    <w:p>
      <w:pPr>
        <w:pStyle w:val="ListNumber"/>
      </w:pPr>
      <w:r>
        <w:t>Incorporate mobility exercises as part of warm-up to enhance subsequent performance.</w:t>
      </w:r>
    </w:p>
    <w:p>
      <w:pPr>
        <w:pStyle w:val="ListNumber"/>
      </w:pPr>
      <w:r>
        <w:t>Monitor for compensatory movements that may indicate weaknesses or imbalances.</w:t>
      </w:r>
    </w:p>
    <w:p>
      <w:pPr>
        <w:pStyle w:val="Heading1"/>
      </w:pPr>
      <w:r>
        <w:t>Key Takeaways</w:t>
      </w:r>
    </w:p>
    <w:p>
      <w:pPr>
        <w:pStyle w:val="ListBullet"/>
      </w:pPr>
      <w:r>
        <w:t>Mobility describes the ability to actively move joints through their full range with control, distinct from passive flexibility.</w:t>
      </w:r>
    </w:p>
    <w:p>
      <w:pPr>
        <w:pStyle w:val="ListBullet"/>
      </w:pPr>
      <w:r>
        <w:t>Physiological adaptations to mobility training include improved tissue elasticity, neuromuscular control, and joint capsule flexibility.</w:t>
      </w:r>
    </w:p>
    <w:p>
      <w:pPr>
        <w:pStyle w:val="ListBullet"/>
      </w:pPr>
      <w:r>
        <w:t>Beginner mobility programs use controlled, low-impact exercises targeting major joints to improve functional movement.</w:t>
      </w:r>
    </w:p>
    <w:p>
      <w:pPr>
        <w:pStyle w:val="ListBullet"/>
      </w:pPr>
      <w:r>
        <w:t>Regular practice (3-5 times weekly) over weeks to months is needed to achieve mobility gains.</w:t>
      </w:r>
    </w:p>
    <w:p>
      <w:pPr>
        <w:pStyle w:val="ListBullet"/>
      </w:pPr>
      <w:r>
        <w:t>Safety requires gradual progression, avoiding pain and ballistic movements.</w:t>
      </w:r>
    </w:p>
    <w:p>
      <w:pPr>
        <w:pStyle w:val="ListBullet"/>
      </w:pPr>
      <w:r>
        <w:t>Mobility training differs from static stretching; it requires active engagement and strength.</w:t>
      </w:r>
    </w:p>
    <w:p>
      <w:pPr>
        <w:pStyle w:val="ListBullet"/>
      </w:pPr>
      <w:r>
        <w:t>Limitations include underlying joint pathologies that may not fully respond to mobility exercises alone.</w:t>
      </w:r>
    </w:p>
    <w:p>
      <w:pPr>
        <w:pStyle w:val="ListBullet"/>
      </w:pPr>
      <w:r>
        <w:t>Proper guidance and attention to technique improve outcomes and reduce injury risk.</w:t>
      </w:r>
    </w:p>
    <w:p>
      <w:pPr>
        <w:pStyle w:val="Heading1"/>
      </w:pPr>
      <w:r>
        <w:t>Glossary</w:t>
      </w:r>
    </w:p>
    <w:p>
      <w:r>
        <w:rPr>
          <w:b/>
        </w:rPr>
        <w:t xml:space="preserve">Mobility: </w:t>
      </w:r>
      <w:r>
        <w:t>The ability to actively move a joint through its full range of motion with strength, coordination, and control.</w:t>
      </w:r>
    </w:p>
    <w:p>
      <w:r>
        <w:rPr>
          <w:b/>
        </w:rPr>
        <w:t xml:space="preserve">Range of Motion (ROM): </w:t>
      </w:r>
      <w:r>
        <w:t>The full movement potential of a joint, usually described in degrees of a circle.</w:t>
      </w:r>
    </w:p>
    <w:p>
      <w:r>
        <w:rPr>
          <w:b/>
        </w:rPr>
        <w:t xml:space="preserve">Flexibility: </w:t>
      </w:r>
      <w:r>
        <w:t>The ability of a muscle or muscle group to lengthen passively through a range of motion.</w:t>
      </w:r>
    </w:p>
    <w:p>
      <w:r>
        <w:rPr>
          <w:b/>
        </w:rPr>
        <w:t xml:space="preserve">Controlled Articular Rotation (CAR): </w:t>
      </w:r>
      <w:r>
        <w:t>A joint-specific exercise involving slow, controlled circular movement through the joint's full range.</w:t>
      </w:r>
    </w:p>
    <w:p>
      <w:r>
        <w:rPr>
          <w:b/>
        </w:rPr>
        <w:t xml:space="preserve">Proprioception: </w:t>
      </w:r>
      <w:r>
        <w:t>The body's ability to sense position, movement, and balance through feedback from sensory receptors.</w:t>
      </w:r>
    </w:p>
    <w:p>
      <w:r>
        <w:rPr>
          <w:b/>
        </w:rPr>
        <w:t xml:space="preserve">Dynamic Stretching: </w:t>
      </w:r>
      <w:r>
        <w:t>Active movement-based stretches that prepare muscles and joints for activity without holding a static position.</w:t>
      </w:r>
    </w:p>
    <w:p>
      <w:r>
        <w:rPr>
          <w:b/>
        </w:rPr>
        <w:t xml:space="preserve">Neural Drive: </w:t>
      </w:r>
      <w:r>
        <w:t>The recruitment and activation of nerves that stimulate muscle contraction during movement.</w:t>
      </w:r>
    </w:p>
    <w:p>
      <w:pPr>
        <w:pStyle w:val="Heading1"/>
      </w:pPr>
      <w:r>
        <w:t>Related Modules</w:t>
      </w:r>
    </w:p>
    <w:p>
      <w:pPr>
        <w:pStyle w:val="ListBullet"/>
      </w:pPr>
      <w:r>
        <w:t>PROG-002</w:t>
      </w:r>
    </w:p>
    <w:p>
      <w:pPr>
        <w:pStyle w:val="ListBullet"/>
      </w:pPr>
      <w:r>
        <w:t>PROG-007</w:t>
      </w:r>
    </w:p>
    <w:p>
      <w:pPr>
        <w:pStyle w:val="ListBullet"/>
      </w:pPr>
      <w:r>
        <w:t>PHYS-015</w:t>
      </w:r>
    </w:p>
    <w:p>
      <w:pPr>
        <w:pStyle w:val="Heading1"/>
      </w:pPr>
      <w:r>
        <w:t>Illustration Specifications</w:t>
      </w:r>
    </w:p>
    <w:p>
      <w:pPr>
        <w:pStyle w:val="Heading2"/>
      </w:pPr>
      <w:r>
        <w:t>ILL-001 - Controlled Articular Rotation Example</w:t>
      </w:r>
    </w:p>
    <w:p>
      <w:r>
        <w:t>Type: Diagram</w:t>
      </w:r>
    </w:p>
    <w:p>
      <w:r>
        <w:t>Visual depiction of joint rotations in shoulder and hip joints demonstrating controlled, full-range circular movements.</w:t>
      </w:r>
    </w:p>
    <w:p>
      <w:r>
        <w:t>Alt text: Diagram showing controlled circular movements of shoulder and hip joints.</w:t>
      </w:r>
    </w:p>
    <w:p>
      <w:pPr>
        <w:pStyle w:val="Heading2"/>
      </w:pPr>
      <w:r>
        <w:t>ILL-002 - Dynamic Stretching Movements</w:t>
      </w:r>
    </w:p>
    <w:p>
      <w:r>
        <w:t>Type: Photo Series</w:t>
      </w:r>
    </w:p>
    <w:p>
      <w:r>
        <w:t>Images demonstrating common dynamic stretches like leg swings, arm circles, and spinal twists performed safely.</w:t>
      </w:r>
    </w:p>
    <w:p>
      <w:r>
        <w:t>Alt text: Series of photos showing exercises including leg swings, arm circles, and spinal twists.</w:t>
      </w:r>
    </w:p>
    <w:p>
      <w:pPr>
        <w:pStyle w:val="Heading2"/>
      </w:pPr>
      <w:r>
        <w:t>ILL-003 - Safe Posture for Mobility Exercises</w:t>
      </w:r>
    </w:p>
    <w:p>
      <w:r>
        <w:t>Type: Infographic</w:t>
      </w:r>
    </w:p>
    <w:p>
      <w:r>
        <w:t>Guidelines highlighting correct posture and body alignment during common mobility exercises to prevent injury.</w:t>
      </w:r>
    </w:p>
    <w:p>
      <w:r>
        <w:t>Alt text: Infographic illustrating proper posture for mobility training.</w:t>
      </w:r>
    </w:p>
    <w:p>
      <w:pPr>
        <w:pStyle w:val="Heading2"/>
      </w:pPr>
      <w:r>
        <w:t>ILL-004 - Progression Over Time in Mobility Training</w:t>
      </w:r>
    </w:p>
    <w:p>
      <w:r>
        <w:t>Type: Graph</w:t>
      </w:r>
    </w:p>
    <w:p>
      <w:r>
        <w:t>Graph illustrating typical improvement trajectory in joint range of motion over several weeks of consistent mobility training.</w:t>
      </w:r>
    </w:p>
    <w:p>
      <w:r>
        <w:t>Alt text: Line graph showing gradual increase in joint range of motion across weeks.</w:t>
      </w:r>
    </w:p>
    <w:p>
      <w:pPr>
        <w:pStyle w:val="Heading1"/>
      </w:pPr>
      <w:r>
        <w:t>References</w:t>
      </w:r>
    </w:p>
    <w:p>
      <w:pPr>
        <w:pStyle w:val="ListBullet"/>
      </w:pPr>
      <w:r>
        <w:t>Physical Therapy Management of Joint Mobility Problems | American Physical Therapy Association | 2020 | N/A | Unverified</w:t>
      </w:r>
    </w:p>
    <w:p>
      <w:pPr>
        <w:pStyle w:val="ListBullet"/>
      </w:pPr>
      <w:r>
        <w:t>The Role of Mobility Training in Injury Prevention: A Review | Journal of Sports Science and Medicine | 2019 | N/A | Unverified</w:t>
      </w:r>
    </w:p>
    <w:p>
      <w:pPr>
        <w:pStyle w:val="ListBullet"/>
      </w:pPr>
      <w:r>
        <w:t>Effects of Dynamic Stretching on Range of Motion and Performance: Systematic Review | International Journal of Sports Physiology and Performance | 2021 | N/A | Unverified</w:t>
      </w:r>
    </w:p>
    <w:p>
      <w:pPr>
        <w:pStyle w:val="ListBullet"/>
      </w:pPr>
      <w:r>
        <w:t>Neuromuscular Adaptations to Mobility Exercises in Older Adults | Journal of Gerontology: Medical Sciences | 2018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