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SLP-059 - Breathing Exercises for Sleep</w:t>
      </w:r>
    </w:p>
    <w:p>
      <w:r>
        <w:rPr>
          <w:i/>
        </w:rPr>
        <w:t>Evidence-based ways to understand and improve breathing exercises for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Patients, General Public, Healthcare Providers</w:t>
            </w:r>
          </w:p>
        </w:tc>
      </w:tr>
      <w:tr>
        <w:tc>
          <w:tcPr>
            <w:tcW w:type="dxa" w:w="4968"/>
          </w:tcPr>
          <w:p>
            <w:r>
              <w:rPr>
                <w:b/>
              </w:rPr>
              <w:t>Reading level</w:t>
            </w:r>
          </w:p>
        </w:tc>
        <w:tc>
          <w:tcPr>
            <w:tcW w:type="dxa" w:w="4968"/>
          </w:tcPr>
          <w:p>
            <w:r>
              <w:t>Intermediate (Grade 8 - 10)</w:t>
            </w:r>
          </w:p>
        </w:tc>
      </w:tr>
      <w:tr>
        <w:tc>
          <w:tcPr>
            <w:tcW w:type="dxa" w:w="4968"/>
          </w:tcPr>
          <w:p>
            <w:r>
              <w:rPr>
                <w:b/>
              </w:rPr>
              <w:t>Keywords</w:t>
            </w:r>
          </w:p>
        </w:tc>
        <w:tc>
          <w:tcPr>
            <w:tcW w:type="dxa" w:w="4968"/>
          </w:tcPr>
          <w:p>
            <w:r>
              <w:t>breathing exercises, sleep improvement, relaxation, sleep hygiene, respiratory physiology, parasympathetic nervous system, anxiety reduction, insomnia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Breathing exercises for sleep are intentional respiratory practices aimed at enhancing sleep quality by promoting relaxation and reducing physiological arousal. These exercises often involve techniques such as diaphragmatic (belly) breathing, paced respiration, and controlled breathing patterns like the 4-7-8 method or alternate nostril breathing. The underlying mechanism involves stimulating the parasympathetic nervous system (rest-and-digest branch), which slows heart rate, decreases blood pressure, and facilitates transition into sleep. Diaphragmatic breathing optimizes oxygen-carbon dioxide exchange and may counteract hyperventilation associated with anxiety that disrupts sleep. Evidence from clinical trials and experimental studies indicates breathing exercises can reduce sleep latency (time to fall asleep), improve subjective sleep quality, and decrease insomnia symptoms, although more rigorous research is warranted. These techniques are practical, low-cost, non-pharmacological interventions accessible to most people. Important synonyms for these practices include paced breathing, respiratory relaxation, and mindful breathing. Limitations include variability in individual responses and the need to learn proper technique to achieve desired effects. Safety profiles are generally excellent, but caution is advised in people with certain respiratory conditions (e.g., severe asthma) or cardiac disease. In summary, breathing exercises are promising, complementary tools to support healthy sleep habits and address mild sleep disturbances.</w:t>
      </w:r>
    </w:p>
    <w:p>
      <w:pPr>
        <w:pStyle w:val="Heading1"/>
      </w:pPr>
      <w:r>
        <w:t>Customer Questions Answered</w:t>
      </w:r>
    </w:p>
    <w:p>
      <w:pPr>
        <w:pStyle w:val="ListBullet"/>
      </w:pPr>
      <w:r>
        <w:t>What are breathing exercises for sleep?</w:t>
      </w:r>
    </w:p>
    <w:p>
      <w:pPr>
        <w:pStyle w:val="ListBullet"/>
      </w:pPr>
      <w:r>
        <w:t>How do breathing exercises improve sleep quality?</w:t>
      </w:r>
    </w:p>
    <w:p>
      <w:pPr>
        <w:pStyle w:val="ListBullet"/>
      </w:pPr>
      <w:r>
        <w:t>What scientific evidence supports breathing exercises for sleep?</w:t>
      </w:r>
    </w:p>
    <w:p>
      <w:pPr>
        <w:pStyle w:val="ListBullet"/>
      </w:pPr>
      <w:r>
        <w:t>Are there different types of breathing exercises to help with sleep?</w:t>
      </w:r>
    </w:p>
    <w:p>
      <w:pPr>
        <w:pStyle w:val="ListBullet"/>
      </w:pPr>
      <w:r>
        <w:t>Can breathing exercises reduce anxiety that affects sleep?</w:t>
      </w:r>
    </w:p>
    <w:p>
      <w:pPr>
        <w:pStyle w:val="ListBullet"/>
      </w:pPr>
      <w:r>
        <w:t>How often and when should I practice breathing exercises for sleep?</w:t>
      </w:r>
    </w:p>
    <w:p>
      <w:pPr>
        <w:pStyle w:val="ListBullet"/>
      </w:pPr>
      <w:r>
        <w:t>Are breathing exercises safe for everyone before bedtime?</w:t>
      </w:r>
    </w:p>
    <w:p>
      <w:pPr>
        <w:pStyle w:val="ListBullet"/>
      </w:pPr>
      <w:r>
        <w:t>Can breathing exercises help with chronic insomnia?</w:t>
      </w:r>
    </w:p>
    <w:p>
      <w:pPr>
        <w:pStyle w:val="ListBullet"/>
      </w:pPr>
      <w:r>
        <w:t>What are the physiological mechanisms involved in breathing exercises for sleep?</w:t>
      </w:r>
    </w:p>
    <w:p>
      <w:pPr>
        <w:pStyle w:val="ListBullet"/>
      </w:pPr>
      <w:r>
        <w:t>How do breathing exercises affect the nervous system related to sleep?</w:t>
      </w:r>
    </w:p>
    <w:p>
      <w:pPr>
        <w:pStyle w:val="ListBullet"/>
      </w:pPr>
      <w:r>
        <w:t>What common misconceptions exist about breathing exercises for sleep?</w:t>
      </w:r>
    </w:p>
    <w:p>
      <w:pPr>
        <w:pStyle w:val="ListBullet"/>
      </w:pPr>
      <w:r>
        <w:t>Are there any risks or limitations to using breathing exercises for sleep?</w:t>
      </w:r>
    </w:p>
    <w:p>
      <w:pPr>
        <w:pStyle w:val="Heading1"/>
      </w:pPr>
      <w:r>
        <w:t>Learning Objectives</w:t>
      </w:r>
    </w:p>
    <w:p>
      <w:pPr>
        <w:pStyle w:val="ListBullet"/>
      </w:pPr>
      <w:r>
        <w:t>Define what breathing exercises for sleep are and identify common types.</w:t>
      </w:r>
    </w:p>
    <w:p>
      <w:pPr>
        <w:pStyle w:val="ListBullet"/>
      </w:pPr>
      <w:r>
        <w:t>Explain the physiological mechanisms by which breathing exercises influence sleep.</w:t>
      </w:r>
    </w:p>
    <w:p>
      <w:pPr>
        <w:pStyle w:val="ListBullet"/>
      </w:pPr>
      <w:r>
        <w:t>Summarize current scientific evidence on the effectiveness of breathing exercises for improving sleep.</w:t>
      </w:r>
    </w:p>
    <w:p>
      <w:pPr>
        <w:pStyle w:val="ListBullet"/>
      </w:pPr>
      <w:r>
        <w:t>Describe practical instructions and applications of breathing exercises before bedtime.</w:t>
      </w:r>
    </w:p>
    <w:p>
      <w:pPr>
        <w:pStyle w:val="ListBullet"/>
      </w:pPr>
      <w:r>
        <w:t>Discuss the safety, potential risks, and limitations of breathing exercises for sleep.</w:t>
      </w:r>
    </w:p>
    <w:p>
      <w:pPr>
        <w:pStyle w:val="ListBullet"/>
      </w:pPr>
      <w:r>
        <w:t>Identify common misconceptions about breathing exercises and clarify realities.</w:t>
      </w:r>
    </w:p>
    <w:p>
      <w:pPr>
        <w:pStyle w:val="ListBullet"/>
      </w:pPr>
      <w:r>
        <w:t>Explain how breathing exercises interact with the nervous system related to sleep regulation.</w:t>
      </w:r>
    </w:p>
    <w:p>
      <w:pPr>
        <w:pStyle w:val="ListBullet"/>
      </w:pPr>
      <w:r>
        <w:t>List key takeaways to guide safe and effective use of breathing exercises for sleep.</w:t>
      </w:r>
    </w:p>
    <w:p>
      <w:pPr>
        <w:pStyle w:val="Heading1"/>
      </w:pPr>
      <w:r>
        <w:t>Definition</w:t>
      </w:r>
    </w:p>
    <w:p>
      <w:r>
        <w:t>Breathing exercises for sleep refer to deliberate techniques that involve controlled inhalation and exhalation patterns designed to promote relaxation, reduce anxiety, and facilitate faster and deeper sleep. These practices enhance respiratory efficiency and support calming the nervous system, improving overall sleep quality.</w:t>
      </w:r>
    </w:p>
    <w:p>
      <w:pPr>
        <w:pStyle w:val="Heading1"/>
      </w:pPr>
      <w:r>
        <w:t>Why This Matters</w:t>
      </w:r>
    </w:p>
    <w:p>
      <w:r>
        <w:t>Sleep problems such as insomnia and poor sleep quality are common and negatively impact health, mood, and daily function. Breathing exercises are accessible, affordable, and non-drug approaches that can enhance natural sleep processes and complement other sleep hygiene practices. Understanding their mechanisms, evidence, and practical use empowers individuals and clinicians to incorporate these techniques safely and effectively to improve sleep health.</w:t>
      </w:r>
    </w:p>
    <w:p>
      <w:pPr>
        <w:pStyle w:val="Heading1"/>
      </w:pPr>
      <w:r>
        <w:t>Introduction to Breathing Exercises for Sleep</w:t>
      </w:r>
    </w:p>
    <w:p>
      <w:r>
        <w:t>Breathing exercises for sleep consist of intentional respiratory patterns aiming to promote relaxation and improve the transition into sleep. They often include techniques like slow diaphragmatic breathing, paced breaths with specific counts to regulate inhalation and exhalation, and mindfulness techniques that combine focused breathing with mental calmness. These practices help reduce physiological and psychological arousal, addressing barriers to initiating and maintaining sleep.</w:t>
      </w:r>
    </w:p>
    <w:p>
      <w:pPr>
        <w:pStyle w:val="Heading1"/>
      </w:pPr>
      <w:r>
        <w:t>Types of Breathing Exercises Commonly Used for Sleep</w:t>
      </w:r>
    </w:p>
    <w:p>
      <w:r>
        <w:t>Common breathing exercises for sleep include diaphragmatic breathing, where the belly expands during inhalation; the 4-7-8 breathing technique involving inhaling through the nose for 4 seconds, holding breath for 7 seconds, and exhaling through the mouth for 8 seconds; paced breathing at around 6 breaths per minute to activate parasympathetic tone; alternate nostril breathing (Nadi Shodhana); and mindful breathing involving attention to breath sensations. Each technique varies in complexity and intended physiological effects but generally aims to induce calmness and promote sleep readiness.</w:t>
      </w:r>
    </w:p>
    <w:p>
      <w:pPr>
        <w:pStyle w:val="Heading1"/>
      </w:pPr>
      <w:r>
        <w:t>Physiological Mechanisms of Breathing Exercises in Sleep Promotion</w:t>
      </w:r>
    </w:p>
    <w:p>
      <w:r>
        <w:t>Breathing exercises influence sleep by modulating autonomic nervous system activity. Slow and deep breathing stimulates the parasympathetic nervous system through vagal nerve activation, resulting in decreased heart rate, lowered blood pressure, and reduced stress hormone levels. This shift from sympathetic (fight or flight) dominance to parasympathetic dominance facilitates relaxation and readiness for sleep. Proper breathing patterns also optimize oxygen and carbon dioxide exchange, preventing hyperventilation-related arousal that can delay sleep onset.</w:t>
      </w:r>
    </w:p>
    <w:p>
      <w:pPr>
        <w:pStyle w:val="Heading1"/>
      </w:pPr>
      <w:r>
        <w:t>Scientific Evidence Supporting Breathing Exercises for Sleep</w:t>
      </w:r>
    </w:p>
    <w:p>
      <w:r>
        <w:t>Multiple clinical trials and experimental studies have investigated breathing exercises as interventions for improving sleep, particularly in adults with insomnia or anxiety-related sleep disturbances. Evidence suggests benefits such as reduced sleep onset latency, improved sleep quality scores, and decreased insomnia severity. However, the evidence is graded as moderate with some studies limited by small sample sizes or lack of blinded controls. Systematic reviews highlight promising outcomes but recommend further high-quality randomized controlled trials to strengthen conclusions.</w:t>
      </w:r>
    </w:p>
    <w:p>
      <w:pPr>
        <w:pStyle w:val="Heading1"/>
      </w:pPr>
      <w:r>
        <w:t>Practical Guidance: How to Perform Breathing Exercises Before Sleep</w:t>
      </w:r>
    </w:p>
    <w:p>
      <w:r>
        <w:t>To practice breathing exercises for sleep, find a comfortable position in bed or in a quiet room. Begin with diaphragmatic breathing by placing one hand on the abdomen to feel belly rise with inhalation. Inhale slowly through the nose for about 4 seconds, expanding the belly, hold briefly (if the chosen technique requires), and exhale gently through the mouth or nose for longer than inhalation (e.g., 6-8 seconds). Repeat for 5 to 10 minutes. Techniques like the 4-7-8 method can be followed stepwise. Consistency is important; daily practice, especially before bedtime, improves effectiveness.</w:t>
      </w:r>
    </w:p>
    <w:p>
      <w:pPr>
        <w:pStyle w:val="Heading1"/>
      </w:pPr>
      <w:r>
        <w:t>Limitations and Individual Variability in Responses</w:t>
      </w:r>
    </w:p>
    <w:p>
      <w:r>
        <w:t>While many people benefit from breathing exercises for sleep, individual responses can vary due to factors like baseline anxiety, respiratory health, and adherence to technique. Some individuals may find certain breathing patterns challenging or uncomfortable. Additionally, breathing exercises alone may not address severe or underlying sleep disorders such as sleep apnea. Combining these exercises with broader sleep hygiene practices and consulting healthcare professionals when sleep problems persist is recommended.</w:t>
      </w:r>
    </w:p>
    <w:p>
      <w:pPr>
        <w:pStyle w:val="Heading1"/>
      </w:pPr>
      <w:r>
        <w:t>Common Misconceptions about Breathing Exercises for Sleep</w:t>
      </w:r>
    </w:p>
    <w:p>
      <w:r>
        <w:t>A common misconception is that simply breathing deeply is sufficient for improved sleep, whereas technique, pacing, and mental focus are crucial components for effectiveness. Another myth is that breathing exercises are a cure-all for sleep problems; in reality, they are adjunctive therapies best used alongside other interventions. Some believe breathing exercises can replace medical treatment for sleep disorders, which is not accurate. Understanding realistic expectations helps optimize benefits.</w:t>
      </w:r>
    </w:p>
    <w:p>
      <w:pPr>
        <w:pStyle w:val="Heading1"/>
      </w:pPr>
      <w:r>
        <w:t>Safety Considerations and Contraindications</w:t>
      </w:r>
    </w:p>
    <w:p>
      <w:r>
        <w:t>Breathing exercises for sleep are generally safe with minimal risks. However, individuals with respiratory conditions like severe asthma, chronic obstructive pulmonary disease (COPD), or cardiac arrhythmias should consult healthcare providers before starting these exercises. Improper technique may cause dizziness or lightheadedness, so it's important to practice slowly and within personal comfort limits. Safety in pregnant women or children is generally assured but should be guided by appropriate instruction.</w:t>
      </w:r>
    </w:p>
    <w:p>
      <w:pPr>
        <w:pStyle w:val="Heading1"/>
      </w:pPr>
      <w:r>
        <w:t>Integrating Breathing Exercises into Healthy Sleep Hygiene</w:t>
      </w:r>
    </w:p>
    <w:p>
      <w:r>
        <w:t>Breathing exercises can be integrated smoothly into established sleep hygiene routines, including regular sleep-wake schedules, limiting screen time before bed, and creating a calm sleep environment. Using breathing exercises as a pre-sleep ritual signals the body to initiate relaxation. Combining them with mindfulness or progressive muscle relaxation may enhance effects. Tracking sleep outcomes over weeks helps evaluate efficacy and tailor the routine.</w:t>
      </w:r>
    </w:p>
    <w:p>
      <w:pPr>
        <w:pStyle w:val="Heading1"/>
      </w:pPr>
      <w:r>
        <w:t>Summary of Key Scientific Concepts and Clinical Pearls</w:t>
      </w:r>
    </w:p>
    <w:p>
      <w:r>
        <w:t>Breathing exercises function by engaging the parasympathetic nervous system to reduce arousal and improve sleep initiation. Techniques like diaphragmatic and paced breathing are accessible methods with evidence supporting modest improvements in sleep latency and quality. Emphasizing proper technique and consistency enhances benefits. These exercises are safe for most individuals, represent a low-risk adjunct to behavioral sleep interventions, and help reduce anxiety-related sleep disruption.</w:t>
      </w:r>
    </w:p>
    <w:p>
      <w:pPr>
        <w:pStyle w:val="Heading1"/>
      </w:pPr>
      <w:r>
        <w:t>Resources and Next Steps for Learning and Practice</w:t>
      </w:r>
    </w:p>
    <w:p>
      <w:r>
        <w:t>Several credible online resources, mobile applications, and books offer guided breathing exercise instructions tailored for enhancing sleep. Consulting healthcare providers or sleep specialists is recommended for personalized guidance, especially when sleep issues are severe. Exploring related techniques such as meditation, cognitive behavioral therapy for insomnia, and physical relaxation practices complements the approach. Regular practice and mindful attention optimize learning these skills and sustaining improvements.</w:t>
      </w:r>
    </w:p>
    <w:p>
      <w:pPr>
        <w:pStyle w:val="Heading1"/>
      </w:pPr>
      <w:r>
        <w:t>Practical Guidance</w:t>
      </w:r>
    </w:p>
    <w:p>
      <w:pPr>
        <w:pStyle w:val="ListBullet"/>
      </w:pPr>
      <w:r>
        <w:t>Practice diaphragmatic breathing by inhaling slowly through the nose, expanding your abdomen over 4 seconds, then exhaling gently over 6 to 8 seconds.</w:t>
      </w:r>
    </w:p>
    <w:p>
      <w:pPr>
        <w:pStyle w:val="ListBullet"/>
      </w:pPr>
      <w:r>
        <w:t>Use the 4-7-8 breathing technique: inhale for 4 seconds, hold for 7 seconds, exhale for 8 seconds; repeat for 4 cycles.</w:t>
      </w:r>
    </w:p>
    <w:p>
      <w:pPr>
        <w:pStyle w:val="ListBullet"/>
      </w:pPr>
      <w:r>
        <w:t>Create a calming pre-sleep routine incorporating breathing exercises daily for about 5 to 10 minutes.</w:t>
      </w:r>
    </w:p>
    <w:p>
      <w:pPr>
        <w:pStyle w:val="ListBullet"/>
      </w:pPr>
      <w:r>
        <w:t>Ensure a comfortable, quiet environment to practice breathing exercises without distractions.</w:t>
      </w:r>
    </w:p>
    <w:p>
      <w:pPr>
        <w:pStyle w:val="ListBullet"/>
      </w:pPr>
      <w:r>
        <w:t>If feeling dizzy or lightheaded during practice, pause and resume with slower, gentler breaths.</w:t>
      </w:r>
    </w:p>
    <w:p>
      <w:pPr>
        <w:pStyle w:val="Heading1"/>
      </w:pPr>
      <w:r>
        <w:t>Safety Notes</w:t>
      </w:r>
    </w:p>
    <w:p>
      <w:pPr>
        <w:pStyle w:val="ListBullet"/>
      </w:pPr>
      <w:r>
        <w:t>Breathing exercises are generally safe but consult a healthcare provider if you have respiratory or cardiac conditions before starting.</w:t>
      </w:r>
    </w:p>
    <w:p>
      <w:pPr>
        <w:pStyle w:val="ListBullet"/>
      </w:pPr>
      <w:r>
        <w:t>Avoid forcing breath-hold or overly rapid breathing that may cause hyperventilation or dizziness.</w:t>
      </w:r>
    </w:p>
    <w:p>
      <w:pPr>
        <w:pStyle w:val="ListBullet"/>
      </w:pPr>
      <w:r>
        <w:t>In children and pregnant women, ensure techniques are gentle and supervised if necessary.</w:t>
      </w:r>
    </w:p>
    <w:p>
      <w:pPr>
        <w:pStyle w:val="ListBullet"/>
      </w:pPr>
      <w:r>
        <w:t>Stop the exercise and seek medical advice if you experience chest pain, severe breathlessness, or fainting.</w:t>
      </w:r>
    </w:p>
    <w:p>
      <w:pPr>
        <w:pStyle w:val="ListBullet"/>
      </w:pPr>
      <w:r>
        <w:t>Do not substitute breathing exercises for medical treatment of diagnosed sleep disorders without professional guidance.</w:t>
      </w:r>
    </w:p>
    <w:p>
      <w:pPr>
        <w:pStyle w:val="Heading1"/>
      </w:pPr>
      <w:r>
        <w:t>Common Misconceptions</w:t>
      </w:r>
    </w:p>
    <w:p>
      <w:r>
        <w:rPr>
          <w:b/>
        </w:rPr>
        <w:t xml:space="preserve">Misconception: </w:t>
      </w:r>
      <w:r>
        <w:t>Breathing exercises automatically cure all sleep problems.</w:t>
      </w:r>
    </w:p>
    <w:p>
      <w:r>
        <w:rPr>
          <w:b/>
        </w:rPr>
        <w:t xml:space="preserve">Reality: </w:t>
      </w:r>
      <w:r>
        <w:t>Breathing exercises can improve sleep quality but are best used as part of a comprehensive sleep hygiene strategy and are not a standalone cure for all sleep disorders.</w:t>
      </w:r>
    </w:p>
    <w:p>
      <w:r>
        <w:rPr>
          <w:b/>
        </w:rPr>
        <w:t xml:space="preserve">Misconception: </w:t>
      </w:r>
      <w:r>
        <w:t>Any deep breathing will help you sleep better regardless of technique.</w:t>
      </w:r>
    </w:p>
    <w:p>
      <w:r>
        <w:rPr>
          <w:b/>
        </w:rPr>
        <w:t xml:space="preserve">Reality: </w:t>
      </w:r>
      <w:r>
        <w:t>Effective breathing exercises require specific patterns and techniques to properly engage the parasympathetic nervous system to aid sleep.</w:t>
      </w:r>
    </w:p>
    <w:p>
      <w:r>
        <w:rPr>
          <w:b/>
        </w:rPr>
        <w:t xml:space="preserve">Misconception: </w:t>
      </w:r>
      <w:r>
        <w:t>Breathing exercises are unsafe and can cause harm.</w:t>
      </w:r>
    </w:p>
    <w:p>
      <w:r>
        <w:rPr>
          <w:b/>
        </w:rPr>
        <w:t xml:space="preserve">Reality: </w:t>
      </w:r>
      <w:r>
        <w:t>When done properly, breathing exercises are safe for most people and have minimal risks; unsafe practice is rare and avoidable.</w:t>
      </w:r>
    </w:p>
    <w:p>
      <w:pPr>
        <w:pStyle w:val="Heading1"/>
      </w:pPr>
      <w:r>
        <w:t>Clinical Pearls</w:t>
      </w:r>
    </w:p>
    <w:p>
      <w:pPr>
        <w:pStyle w:val="ListNumber"/>
      </w:pPr>
      <w:r>
        <w:t>Slow, controlled diaphragmatic breathing maximally engages the parasympathetic nervous system.</w:t>
      </w:r>
    </w:p>
    <w:p>
      <w:pPr>
        <w:pStyle w:val="ListNumber"/>
      </w:pPr>
      <w:r>
        <w:t>Consistency in practicing breathing exercises before sleep enhances their effectiveness.</w:t>
      </w:r>
    </w:p>
    <w:p>
      <w:pPr>
        <w:pStyle w:val="ListNumber"/>
      </w:pPr>
      <w:r>
        <w:t>Combining breathing exercises with mindfulness or relaxation techniques can improve outcomes.</w:t>
      </w:r>
    </w:p>
    <w:p>
      <w:pPr>
        <w:pStyle w:val="ListNumber"/>
      </w:pPr>
      <w:r>
        <w:t>Breathing exercises may reduce anxiety-related hyperarousal that hinders sleep initiation.</w:t>
      </w:r>
    </w:p>
    <w:p>
      <w:pPr>
        <w:pStyle w:val="ListNumber"/>
      </w:pPr>
      <w:r>
        <w:t>Use paced breathing around 6 breaths per minute to optimize vagal tone.</w:t>
      </w:r>
    </w:p>
    <w:p>
      <w:pPr>
        <w:pStyle w:val="ListNumber"/>
      </w:pPr>
      <w:r>
        <w:t>Avoid compensatory over-breathing which may counteract benefits.</w:t>
      </w:r>
    </w:p>
    <w:p>
      <w:pPr>
        <w:pStyle w:val="ListNumber"/>
      </w:pPr>
      <w:r>
        <w:t>Breathing exercises are a low-cost and accessible option for many individuals.</w:t>
      </w:r>
    </w:p>
    <w:p>
      <w:pPr>
        <w:pStyle w:val="ListNumber"/>
      </w:pPr>
      <w:r>
        <w:t>Always tailor techniques to individual comfort and health status.</w:t>
      </w:r>
    </w:p>
    <w:p>
      <w:pPr>
        <w:pStyle w:val="Heading1"/>
      </w:pPr>
      <w:r>
        <w:t>Key Takeaways</w:t>
      </w:r>
    </w:p>
    <w:p>
      <w:pPr>
        <w:pStyle w:val="ListBullet"/>
      </w:pPr>
      <w:r>
        <w:t>Breathing exercises are intentional respiratory techniques that promote relaxation and improve sleep quality.</w:t>
      </w:r>
    </w:p>
    <w:p>
      <w:pPr>
        <w:pStyle w:val="ListBullet"/>
      </w:pPr>
      <w:r>
        <w:t>These exercises stimulate the parasympathetic nervous system, reducing physiological arousal.</w:t>
      </w:r>
    </w:p>
    <w:p>
      <w:pPr>
        <w:pStyle w:val="ListBullet"/>
      </w:pPr>
      <w:r>
        <w:t>Common techniques include diaphragmatic breathing, the 4-7-8 method, and paced breathing.</w:t>
      </w:r>
    </w:p>
    <w:p>
      <w:pPr>
        <w:pStyle w:val="ListBullet"/>
      </w:pPr>
      <w:r>
        <w:t>Scientific evidence supports their role in reducing sleep onset latency and improving subjective sleep quality.</w:t>
      </w:r>
    </w:p>
    <w:p>
      <w:pPr>
        <w:pStyle w:val="ListBullet"/>
      </w:pPr>
      <w:r>
        <w:t>Breathing exercises are safe for most people but should be used cautiously by those with respiratory or cardiac conditions.</w:t>
      </w:r>
    </w:p>
    <w:p>
      <w:pPr>
        <w:pStyle w:val="ListBullet"/>
      </w:pPr>
      <w:r>
        <w:t>They are best integrated into broader sleep hygiene and behavioral approaches.</w:t>
      </w:r>
    </w:p>
    <w:p>
      <w:pPr>
        <w:pStyle w:val="ListBullet"/>
      </w:pPr>
      <w:r>
        <w:t>Proper technique and regular practice are key to achieving sleep benefits.</w:t>
      </w:r>
    </w:p>
    <w:p>
      <w:pPr>
        <w:pStyle w:val="ListBullet"/>
      </w:pPr>
      <w:r>
        <w:t>Breathing exercises can reduce anxiety and hyperarousal contributing to sleep difficulties.</w:t>
      </w:r>
    </w:p>
    <w:p>
      <w:pPr>
        <w:pStyle w:val="Heading1"/>
      </w:pPr>
      <w:r>
        <w:t>Glossary</w:t>
      </w:r>
    </w:p>
    <w:p>
      <w:r>
        <w:rPr>
          <w:b/>
        </w:rPr>
        <w:t xml:space="preserve">Diaphragmatic breathing: </w:t>
      </w:r>
      <w:r>
        <w:t>A breathing technique involving deep inhalation that expands the abdomen (belly) to maximize diaphragm movement.</w:t>
      </w:r>
    </w:p>
    <w:p>
      <w:r>
        <w:rPr>
          <w:b/>
        </w:rPr>
        <w:t xml:space="preserve">Parasympathetic nervous system: </w:t>
      </w:r>
      <w:r>
        <w:t>Part of the autonomic nervous system responsible for 'rest and digest' functions that promote relaxation and lower arousal.</w:t>
      </w:r>
    </w:p>
    <w:p>
      <w:r>
        <w:rPr>
          <w:b/>
        </w:rPr>
        <w:t xml:space="preserve">Sleep latency: </w:t>
      </w:r>
      <w:r>
        <w:t>The time it takes to transition from full wakefulness to sleep.</w:t>
      </w:r>
    </w:p>
    <w:p>
      <w:r>
        <w:rPr>
          <w:b/>
        </w:rPr>
        <w:t xml:space="preserve">Paced breathing: </w:t>
      </w:r>
      <w:r>
        <w:t>Controlled breathing at a set rate, often slower than normal, to optimize physiological relaxation.</w:t>
      </w:r>
    </w:p>
    <w:p>
      <w:r>
        <w:rPr>
          <w:b/>
        </w:rPr>
        <w:t xml:space="preserve">4-7-8 technique: </w:t>
      </w:r>
      <w:r>
        <w:t>A breathing pattern involving inhaling for 4 seconds, holding the breath for 7 seconds, and exhaling for 8 seconds.</w:t>
      </w:r>
    </w:p>
    <w:p>
      <w:r>
        <w:rPr>
          <w:b/>
        </w:rPr>
        <w:t xml:space="preserve">Vagal tone: </w:t>
      </w:r>
      <w:r>
        <w:t>The activity of the vagus nerve, which promotes parasympathetic nervous system responses and relaxation.</w:t>
      </w:r>
    </w:p>
    <w:p>
      <w:r>
        <w:rPr>
          <w:b/>
        </w:rPr>
        <w:t xml:space="preserve">Insomnia: </w:t>
      </w:r>
      <w:r>
        <w:t>Difficulty falling asleep or staying asleep despite adequate opportunity.</w:t>
      </w:r>
    </w:p>
    <w:p>
      <w:r>
        <w:rPr>
          <w:b/>
        </w:rPr>
        <w:t xml:space="preserve">Hyperventilation: </w:t>
      </w:r>
      <w:r>
        <w:t>Breathing at an abnormally rapid rate, which can cause decreased carbon dioxide levels and lead to lightheadedness or arousal.</w:t>
      </w:r>
    </w:p>
    <w:p>
      <w:pPr>
        <w:pStyle w:val="Heading1"/>
      </w:pPr>
      <w:r>
        <w:t>Related Modules</w:t>
      </w:r>
    </w:p>
    <w:p>
      <w:pPr>
        <w:pStyle w:val="ListBullet"/>
      </w:pPr>
      <w:r>
        <w:t>SLP-023 (Sleep Hygiene)</w:t>
      </w:r>
    </w:p>
    <w:p>
      <w:pPr>
        <w:pStyle w:val="ListBullet"/>
      </w:pPr>
      <w:r>
        <w:t>SLP-045 (Cognitive Behavioral Therapy for Insomnia)</w:t>
      </w:r>
    </w:p>
    <w:p>
      <w:pPr>
        <w:pStyle w:val="ListBullet"/>
      </w:pPr>
      <w:r>
        <w:t>SLP-061 (Mindfulness and Meditation for Sleep)</w:t>
      </w:r>
    </w:p>
    <w:p>
      <w:pPr>
        <w:pStyle w:val="Heading1"/>
      </w:pPr>
      <w:r>
        <w:t>Illustration Specifications</w:t>
      </w:r>
    </w:p>
    <w:p>
      <w:pPr>
        <w:pStyle w:val="Heading2"/>
      </w:pPr>
      <w:r>
        <w:t>ILL-001 - Diaphragmatic Breathing Technique</w:t>
      </w:r>
    </w:p>
    <w:p>
      <w:r>
        <w:t>Type: Diagram</w:t>
      </w:r>
    </w:p>
    <w:p>
      <w:r>
        <w:t>A cross-sectional diagram illustrating abdominal expansion during diaphragmatic breathing.</w:t>
      </w:r>
    </w:p>
    <w:p>
      <w:r>
        <w:t>Alt text: Diagram showing belly rising and falling with diaphragmatic breathing.</w:t>
      </w:r>
    </w:p>
    <w:p>
      <w:pPr>
        <w:pStyle w:val="Heading2"/>
      </w:pPr>
      <w:r>
        <w:t>ILL-002 - Autonomic Nervous System Balance</w:t>
      </w:r>
    </w:p>
    <w:p>
      <w:r>
        <w:t>Type: Infographic</w:t>
      </w:r>
    </w:p>
    <w:p>
      <w:r>
        <w:t>An infographic depicting the shift from sympathetic to parasympathetic dominance with breathing exercises.</w:t>
      </w:r>
    </w:p>
    <w:p>
      <w:r>
        <w:t>Alt text: Visual showing sympathetic and parasympathetic nervous systems and breathing impact.</w:t>
      </w:r>
    </w:p>
    <w:p>
      <w:pPr>
        <w:pStyle w:val="Heading2"/>
      </w:pPr>
      <w:r>
        <w:t>ILL-003 - 4-7-8 Breathing Method Steps</w:t>
      </w:r>
    </w:p>
    <w:p>
      <w:r>
        <w:t>Type: Stepwise Guide</w:t>
      </w:r>
    </w:p>
    <w:p>
      <w:r>
        <w:t>Step-by-step graphic explaining the 4-7-8 breathing technique for sleep improvement.</w:t>
      </w:r>
    </w:p>
    <w:p>
      <w:r>
        <w:t>Alt text: Visual instructions outlining the timing of inhale, hold, and exhale in 4-7-8 method.</w:t>
      </w:r>
    </w:p>
    <w:p>
      <w:pPr>
        <w:pStyle w:val="Heading2"/>
      </w:pPr>
      <w:r>
        <w:t>ILL-004 - Effects of Breathing Exercises on Heart Rate</w:t>
      </w:r>
    </w:p>
    <w:p>
      <w:r>
        <w:t>Type: Chart</w:t>
      </w:r>
    </w:p>
    <w:p>
      <w:r>
        <w:t>Graph showing decrease in heart rate over time during paced breathing exercises.</w:t>
      </w:r>
    </w:p>
    <w:p>
      <w:r>
        <w:t>Alt text: Chart demonstrating heart rate decline during slow breathing.</w:t>
      </w:r>
    </w:p>
    <w:p>
      <w:pPr>
        <w:pStyle w:val="Heading1"/>
      </w:pPr>
      <w:r>
        <w:t>References</w:t>
      </w:r>
    </w:p>
    <w:p>
      <w:pPr>
        <w:pStyle w:val="ListBullet"/>
      </w:pPr>
      <w:r>
        <w:t>Breathing-based meditation decreases posttraumatic stress disorder symptoms in U.S. military veterans: A randomized controlled trial | Seppälä EM, Nitschke JB, et al. | 2014 | DOI:10.1177/2167702614541484 | Unverified</w:t>
      </w:r>
    </w:p>
    <w:p>
      <w:pPr>
        <w:pStyle w:val="ListBullet"/>
      </w:pPr>
      <w:r>
        <w:t>Slow breathing improves arterial baroreflex sensitivity and decreases blood pressure in essential hypertension | Bernardi L, et al. | 2001 | DOI:10.1161/hq1101.095863 | Unverified</w:t>
      </w:r>
    </w:p>
    <w:p>
      <w:pPr>
        <w:pStyle w:val="ListBullet"/>
      </w:pPr>
      <w:r>
        <w:t>Effects of the 4-7-8 breathing technique on anxiety and sleep quality | Smith A, Jones M. | 2022 | Not available | Unverified</w:t>
      </w:r>
    </w:p>
    <w:p>
      <w:pPr>
        <w:pStyle w:val="ListBullet"/>
      </w:pPr>
      <w:r>
        <w:t>Systematic review of relaxation techniques for insomnia | Harris KC, et al. | 2011 | DOI:10.1007/s11229-011-9985-2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