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COND-163 - Tennis Elbow</w:t>
      </w:r>
    </w:p>
    <w:p>
      <w:r>
        <w:rPr>
          <w:i/>
        </w:rPr>
        <w:t>What tennis elbow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Recognition, Evaluation, Management, Prevention</w:t>
            </w:r>
          </w:p>
        </w:tc>
      </w:tr>
      <w:tr>
        <w:tc>
          <w:tcPr>
            <w:tcW w:type="dxa" w:w="4968"/>
          </w:tcPr>
          <w:p>
            <w:r>
              <w:rPr>
                <w:b/>
              </w:rPr>
              <w:t>Audience</w:t>
            </w:r>
          </w:p>
        </w:tc>
        <w:tc>
          <w:tcPr>
            <w:tcW w:type="dxa" w:w="4968"/>
          </w:tcPr>
          <w:p>
            <w:r>
              <w:t>Consumers, Patients, Caregivers, General Public</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Tennis elbow, Lateral epicondylitis, Elbow pain, Musculoskeletal pain, Tendon injury, Overuse injury, Forearm muscles, Physical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Tennis elbow, medically known as lateral epicondylitis, is a common overuse injury characterized by pain on the outer part of the elbow. It involves inflammation, microtears, or degeneration of the tendons attaching the forearm extensor muscles to the lateral epicondyle of the humerus bone. Despite its name, tennis elbow affects many individuals who engage in repetitive wrist and arm motions, not just tennis players. The underlying mechanism involves repetitive strain and overload of the extensor carpi radialis brevis tendon, leading to painful microdamage and impaired tendon healing. Symptoms typically include localized elbow pain worsened by gripping, wrist extension, or lifting. Diagnosis primarily depends on medical history and physical examination, with imaging used selectively. Management includes rest, activity modification, analgesics, physical therapy focusing on stretching and strengthening, and sometimes injections. Most people improve within months, although some cases can be persistent or recurrent. Lifestyle considerations involve ergonomic modifications and avoiding repetitive strain activities. While tennis elbow usually has a good prognosis, untreated cases may lead to chronic pain and functional impairment. Safety in treatment entails avoiding aggressive interventions and monitoring for complications. Major synonyms include lateral epicondylalgia, lateral tendinopathy, and extensor carpi radialis brevis tendinopathy. Understanding tennis elbow helps affected individuals manage symptoms effectively and seek appropriate care. This module provides comprehensive, evidence-calibrated information for consumers, ensuring safe, practical guidance while acknowledging limitations and emerging research areas.</w:t>
      </w:r>
    </w:p>
    <w:p>
      <w:pPr>
        <w:pStyle w:val="Heading1"/>
      </w:pPr>
      <w:r>
        <w:t>Customer Questions Answered</w:t>
      </w:r>
    </w:p>
    <w:p>
      <w:pPr>
        <w:pStyle w:val="ListBullet"/>
      </w:pPr>
      <w:r>
        <w:t>What is tennis elbow and what causes it?</w:t>
      </w:r>
    </w:p>
    <w:p>
      <w:pPr>
        <w:pStyle w:val="ListBullet"/>
      </w:pPr>
      <w:r>
        <w:t>How can I tell if I have tennis elbow?</w:t>
      </w:r>
    </w:p>
    <w:p>
      <w:pPr>
        <w:pStyle w:val="ListBullet"/>
      </w:pPr>
      <w:r>
        <w:t>What are the common symptoms of tennis elbow?</w:t>
      </w:r>
    </w:p>
    <w:p>
      <w:pPr>
        <w:pStyle w:val="ListBullet"/>
      </w:pPr>
      <w:r>
        <w:t>Which activities increase the risk of tennis elbow?</w:t>
      </w:r>
    </w:p>
    <w:p>
      <w:pPr>
        <w:pStyle w:val="ListBullet"/>
      </w:pPr>
      <w:r>
        <w:t>How is tennis elbow diagnosed by a healthcare provider?</w:t>
      </w:r>
    </w:p>
    <w:p>
      <w:pPr>
        <w:pStyle w:val="ListBullet"/>
      </w:pPr>
      <w:r>
        <w:t>What treatments are available for tennis elbow?</w:t>
      </w:r>
    </w:p>
    <w:p>
      <w:pPr>
        <w:pStyle w:val="ListBullet"/>
      </w:pPr>
      <w:r>
        <w:t>Can physical therapy help tennis elbow recovery?</w:t>
      </w:r>
    </w:p>
    <w:p>
      <w:pPr>
        <w:pStyle w:val="ListBullet"/>
      </w:pPr>
      <w:r>
        <w:t>Are there any exercises recommended for tennis elbow?</w:t>
      </w:r>
    </w:p>
    <w:p>
      <w:pPr>
        <w:pStyle w:val="ListBullet"/>
      </w:pPr>
      <w:r>
        <w:t>How long does it typically take to recover from tennis elbow?</w:t>
      </w:r>
    </w:p>
    <w:p>
      <w:pPr>
        <w:pStyle w:val="ListBullet"/>
      </w:pPr>
      <w:r>
        <w:t>Can tennis elbow heal on its own without treatment?</w:t>
      </w:r>
    </w:p>
    <w:p>
      <w:pPr>
        <w:pStyle w:val="ListBullet"/>
      </w:pPr>
      <w:r>
        <w:t>What lifestyle changes can prevent tennis elbow?</w:t>
      </w:r>
    </w:p>
    <w:p>
      <w:pPr>
        <w:pStyle w:val="ListBullet"/>
      </w:pPr>
      <w:r>
        <w:t>Are there any risks or complications if tennis elbow is untreated?</w:t>
      </w:r>
    </w:p>
    <w:p>
      <w:pPr>
        <w:pStyle w:val="Heading1"/>
      </w:pPr>
      <w:r>
        <w:t>Learning Objectives</w:t>
      </w:r>
    </w:p>
    <w:p>
      <w:pPr>
        <w:pStyle w:val="ListBullet"/>
      </w:pPr>
      <w:r>
        <w:t>Define tennis elbow and understand its medical terminology.</w:t>
      </w:r>
    </w:p>
    <w:p>
      <w:pPr>
        <w:pStyle w:val="ListBullet"/>
      </w:pPr>
      <w:r>
        <w:t>Identify the causes and risk factors for tennis elbow.</w:t>
      </w:r>
    </w:p>
    <w:p>
      <w:pPr>
        <w:pStyle w:val="ListBullet"/>
      </w:pPr>
      <w:r>
        <w:t>Recognize the signs and symptoms associated with tennis elbow.</w:t>
      </w:r>
    </w:p>
    <w:p>
      <w:pPr>
        <w:pStyle w:val="ListBullet"/>
      </w:pPr>
      <w:r>
        <w:t>Explain how tennis elbow is diagnosed.</w:t>
      </w:r>
    </w:p>
    <w:p>
      <w:pPr>
        <w:pStyle w:val="ListBullet"/>
      </w:pPr>
      <w:r>
        <w:t>Describe the management and treatment options for tennis elbow.</w:t>
      </w:r>
    </w:p>
    <w:p>
      <w:pPr>
        <w:pStyle w:val="ListBullet"/>
      </w:pPr>
      <w:r>
        <w:t>Understand lifestyle and ergonomic considerations to prevent tennis elbow.</w:t>
      </w:r>
    </w:p>
    <w:p>
      <w:pPr>
        <w:pStyle w:val="ListBullet"/>
      </w:pPr>
      <w:r>
        <w:t>Be aware of common misconceptions about tennis elbow.</w:t>
      </w:r>
    </w:p>
    <w:p>
      <w:pPr>
        <w:pStyle w:val="ListBullet"/>
      </w:pPr>
      <w:r>
        <w:t>Know the importance of safety and when to seek medical advice.</w:t>
      </w:r>
    </w:p>
    <w:p>
      <w:pPr>
        <w:pStyle w:val="Heading1"/>
      </w:pPr>
      <w:r>
        <w:t>Definition</w:t>
      </w:r>
    </w:p>
    <w:p>
      <w:r>
        <w:t>Tennis elbow, also called lateral epicondylitis or lateral epicondylalgia, is a condition marked by pain and tenderness on the outer (lateral) part of the elbow caused by overuse injury to the tendons of the forearm muscles attaching to the elbow bone.</w:t>
      </w:r>
    </w:p>
    <w:p>
      <w:pPr>
        <w:pStyle w:val="Heading1"/>
      </w:pPr>
      <w:r>
        <w:t>Why This Matters</w:t>
      </w:r>
    </w:p>
    <w:p>
      <w:r>
        <w:t>Tennis elbow is a frequent reason for elbow pain and can limit daily activities and work performance. Understanding its causes, symptoms, and management can help individuals minimize pain, improve function, and prevent recurrence, reducing healthcare burden and improving quality of life.</w:t>
      </w:r>
    </w:p>
    <w:p>
      <w:pPr>
        <w:pStyle w:val="Heading1"/>
      </w:pPr>
      <w:r>
        <w:t>What is Tennis Elbow?</w:t>
      </w:r>
    </w:p>
    <w:p>
      <w:r>
        <w:t>Tennis elbow is the colloquial name for a medical condition known as lateral epicondylitis. It involves inflammation or degeneration of the tendons that attach forearm muscles, especially the extensor carpi radialis brevis, to the lateral epicondyle – the bony bump on the outside of the elbow. This condition is caused by repetitive wrist and forearm motions that put strain on these tendons. Although it is commonly associated with playing tennis, it affects many activities that involve repetitive arm movements, such as painting, typing, or using hand tools. The primary symptom is pain localized to the outer elbow, particularly when lifting, gripping, or moving the wrist. Tennis elbow typically develops gradually and may cause weakness in hand grip.</w:t>
      </w:r>
    </w:p>
    <w:p>
      <w:pPr>
        <w:pStyle w:val="Heading1"/>
      </w:pPr>
      <w:r>
        <w:t>Anatomy and Physiology of the Elbow Related to Tennis Elbow</w:t>
      </w:r>
    </w:p>
    <w:p>
      <w:r>
        <w:t>The elbow joint consists of the humerus (upper arm bone), radius, and ulna (forearm bones). The lateral epicondyle is a protrusion on the humerus where tendons of wrist extensor muscles attach. These muscles control wrist extension and stabilization. Tennis elbow results from overuse causing microtears or degeneration in these tendons, especially the extensor carpi radialis brevis tendon. Normally, tendon healing involves inflammation and tissue repair, but repetitive strain can disrupt this process, leading to chronic pain and impaired function.</w:t>
      </w:r>
    </w:p>
    <w:p>
      <w:pPr>
        <w:pStyle w:val="Heading1"/>
      </w:pPr>
      <w:r>
        <w:t>Causes and Risk Factors</w:t>
      </w:r>
    </w:p>
    <w:p>
      <w:r>
        <w:t>Tennis elbow arises primarily from repetitive overuse of the wrist and forearm muscles. Common causes include playing racquet sports, frequent use of hand tools, repetitive gripping tasks, and occupations involving repetitive arm movements. Risk factors include age (most common between 30-50 years), poor technique in sports, inadequate equipment, insufficient warm-up, and underlying health conditions like obesity and smoking that impair tissue healing. Both athletes and non-athletes can develop tennis elbow.</w:t>
      </w:r>
    </w:p>
    <w:p>
      <w:pPr>
        <w:pStyle w:val="Heading1"/>
      </w:pPr>
      <w:r>
        <w:t>Signs and Symptoms</w:t>
      </w:r>
    </w:p>
    <w:p>
      <w:r>
        <w:t>The hallmark symptom of tennis elbow is pain and tenderness at the lateral elbow, worsened by activities involving wrist extension or gripping. Symptoms include aching or burning pain, pain with lifting or shaking hands, decreased grip strength, stiffness, and in advanced cases, difficulty performing daily tasks. Symptoms often start gradually and may worsen over weeks or months if activity continues without rest.</w:t>
      </w:r>
    </w:p>
    <w:p>
      <w:pPr>
        <w:pStyle w:val="Heading1"/>
      </w:pPr>
      <w:r>
        <w:t>Evaluation and Diagnosis</w:t>
      </w:r>
    </w:p>
    <w:p>
      <w:r>
        <w:t>Diagnosis of tennis elbow is primarily clinical. Healthcare providers perform a physical exam focusing on tender points at the lateral epicondyle and pain reproduced by resisted wrist extension tests, such as the Cozen's test. Detailed history of activity and symptom progression is essential. Imaging like ultrasound or MRI is reserved for unclear cases or to rule out other problems like ligament injury. Electromyography is rarely needed.</w:t>
      </w:r>
    </w:p>
    <w:p>
      <w:pPr>
        <w:pStyle w:val="Heading1"/>
      </w:pPr>
      <w:r>
        <w:t>Conventional Treatment Options</w:t>
      </w:r>
    </w:p>
    <w:p>
      <w:r>
        <w:t>Treatment usually starts with conservative measures: rest from aggravating activities, use of nonsteroidal anti-inflammatory drugs (NSAIDs) for pain relief, and ice application. Physical therapy may include stretching exercises, strengthening of forearm muscles, and techniques such as eccentric exercises that promote tendon healing. In persistent cases, healthcare providers may consider corticosteroid injections, although evidence for long-term benefit is limited. Other treatments include braces or straps that reduce tendon stress. Surgery is rare, reserved for refractory cases after 6-12 months.</w:t>
      </w:r>
    </w:p>
    <w:p>
      <w:pPr>
        <w:pStyle w:val="Heading1"/>
      </w:pPr>
      <w:r>
        <w:t>Physical Therapy and Exercises</w:t>
      </w:r>
    </w:p>
    <w:p>
      <w:r>
        <w:t>Physical therapy plays a central role in managing tennis elbow. Therapeutic exercises focus on stretching tight muscles and progressively strengthening forearm extensors, particularly through eccentric contraction exercises. Therapists may use manual therapy, massage, ultrasound, or laser therapy to reduce pain and improve function. Proper technique and gradual loading help strengthen damaged tendons and improve tolerance to daily activities. Patients are advised to avoid activities that worsen symptoms during rehabilitation.</w:t>
      </w:r>
    </w:p>
    <w:p>
      <w:pPr>
        <w:pStyle w:val="Heading1"/>
      </w:pPr>
      <w:r>
        <w:t>Lifestyle and Activity Modifications</w:t>
      </w:r>
    </w:p>
    <w:p>
      <w:r>
        <w:t>Modifying daily activities and ergonomics can relieve symptoms and prevent recurrence of tennis elbow. Using proper equipment like ergonomic tools and racquets matched to the user’s size and strength reduces stress. Avoidance of repetitive or forceful arm and wrist movements is recommended. For work-related tennis elbow, ergonomic assessment and adjustments, including frequent breaks and stretching, are helpful. Maintaining general fitness and flexibility also supports musculoskeletal health.</w:t>
      </w:r>
    </w:p>
    <w:p>
      <w:pPr>
        <w:pStyle w:val="Heading1"/>
      </w:pPr>
      <w:r>
        <w:t>Prognosis and Recovery Time</w:t>
      </w:r>
    </w:p>
    <w:p>
      <w:r>
        <w:t>Most individuals with tennis elbow recover within 6 to 12 months with appropriate conservative management. Symptoms may improve gradually as inflammation and tendon healing progress. Some cases may take longer or become chronic, especially if repetitive strain continues or treatment is delayed. Surgery may help refractory cases but is seldom needed. Early diagnosis and adherence to treatment improve outcomes.</w:t>
      </w:r>
    </w:p>
    <w:p>
      <w:pPr>
        <w:pStyle w:val="Heading1"/>
      </w:pPr>
      <w:r>
        <w:t>Complications and When to Seek Medical Advice</w:t>
      </w:r>
    </w:p>
    <w:p>
      <w:r>
        <w:t>Untreated tennis elbow can lead to chronic pain, reduced grip strength, and functional limitations affecting daily and work activities. Rare complications include tendon rupture. Medical advice is recommended if symptoms persist beyond several weeks despite rest and initial treatment, if severe pain or numbness occurs, or if there is sudden weakness or loss of function. Early evaluation helps tailor treatment and prevent long-term problems.</w:t>
      </w:r>
    </w:p>
    <w:p>
      <w:pPr>
        <w:pStyle w:val="Heading1"/>
      </w:pPr>
      <w:r>
        <w:t>Common Misconceptions About Tennis Elbow</w:t>
      </w:r>
    </w:p>
    <w:p>
      <w:r>
        <w:t>A frequent misconception is that tennis elbow is caused only by playing tennis, whereas it can occur from many repetitive arm activities. Some believe resting completely is best, but complete immobilization may delay recovery—guided activity modification and physical therapy are preferable. Another myth is that corticosteroid injections cure the condition quickly; evidence suggests injections can reduce short-term pain but may risk recurrence. Understanding these misconceptions helps set realistic expectations for management.</w:t>
      </w:r>
    </w:p>
    <w:p>
      <w:pPr>
        <w:pStyle w:val="Heading1"/>
      </w:pPr>
      <w:r>
        <w:t>Practical Guidance</w:t>
      </w:r>
    </w:p>
    <w:p>
      <w:pPr>
        <w:pStyle w:val="ListBullet"/>
      </w:pPr>
      <w:r>
        <w:t>Rest and avoid activities that worsen elbow pain, but maintain gentle movement to prevent stiffness.</w:t>
      </w:r>
    </w:p>
    <w:p>
      <w:pPr>
        <w:pStyle w:val="ListBullet"/>
      </w:pPr>
      <w:r>
        <w:t>Use over-the-counter pain relievers like NSAIDs as directed for symptom control.</w:t>
      </w:r>
    </w:p>
    <w:p>
      <w:pPr>
        <w:pStyle w:val="ListBullet"/>
      </w:pPr>
      <w:r>
        <w:t>Apply ice packs to the painful area for 15-20 minutes several times daily to reduce inflammation.</w:t>
      </w:r>
    </w:p>
    <w:p>
      <w:pPr>
        <w:pStyle w:val="ListBullet"/>
      </w:pPr>
      <w:r>
        <w:t>Consider a physiotherapist consultation for guided exercises targeting wrist extensors and tendon healing.</w:t>
      </w:r>
    </w:p>
    <w:p>
      <w:pPr>
        <w:pStyle w:val="ListBullet"/>
      </w:pPr>
      <w:r>
        <w:t>Use ergonomic tools and modify repetitive tasks at work or home to reduce strain on the forearm muscles.</w:t>
      </w:r>
    </w:p>
    <w:p>
      <w:pPr>
        <w:pStyle w:val="ListBullet"/>
      </w:pPr>
      <w:r>
        <w:t>Avoid sudden increases in activity intensity to allow tendons to adapt and heal.</w:t>
      </w:r>
    </w:p>
    <w:p>
      <w:pPr>
        <w:pStyle w:val="ListBullet"/>
      </w:pPr>
      <w:r>
        <w:t>Wear a counterforce brace or strap below the elbow during activities to offload tendons if recommended by a healthcare provider.</w:t>
      </w:r>
    </w:p>
    <w:p>
      <w:pPr>
        <w:pStyle w:val="ListBullet"/>
      </w:pPr>
      <w:r>
        <w:t>Seek medical advice if symptoms worsen, do not improve in several weeks, or if numbness or severe weakness develops.</w:t>
      </w:r>
    </w:p>
    <w:p>
      <w:pPr>
        <w:pStyle w:val="Heading1"/>
      </w:pPr>
      <w:r>
        <w:t>Safety Notes</w:t>
      </w:r>
    </w:p>
    <w:p>
      <w:pPr>
        <w:pStyle w:val="ListBullet"/>
      </w:pPr>
      <w:r>
        <w:t>Avoid excessive immobilization which can lead to joint stiffness and muscle weakness.</w:t>
      </w:r>
    </w:p>
    <w:p>
      <w:pPr>
        <w:pStyle w:val="ListBullet"/>
      </w:pPr>
      <w:r>
        <w:t>Follow dosing instructions carefully when using NSAIDs to prevent gastrointestinal or kidney side effects.</w:t>
      </w:r>
    </w:p>
    <w:p>
      <w:pPr>
        <w:pStyle w:val="ListBullet"/>
      </w:pPr>
      <w:r>
        <w:t>Injections should only be performed by qualified healthcare professionals with informed consent regarding benefits and risks.</w:t>
      </w:r>
    </w:p>
    <w:p>
      <w:pPr>
        <w:pStyle w:val="ListBullet"/>
      </w:pPr>
      <w:r>
        <w:t>Do not ignore persistent or worsening symptoms; prompt medical evaluation reduces risk of complications.</w:t>
      </w:r>
    </w:p>
    <w:p>
      <w:pPr>
        <w:pStyle w:val="ListBullet"/>
      </w:pPr>
      <w:r>
        <w:t>Avoid self-diagnosis and prolonged use of unproven treatments without professional guidance.</w:t>
      </w:r>
    </w:p>
    <w:p>
      <w:pPr>
        <w:pStyle w:val="Heading1"/>
      </w:pPr>
      <w:r>
        <w:t>Common Misconceptions</w:t>
      </w:r>
    </w:p>
    <w:p>
      <w:r>
        <w:rPr>
          <w:b/>
        </w:rPr>
        <w:t xml:space="preserve">Misconception: </w:t>
      </w:r>
      <w:r>
        <w:t>Tennis elbow only affects tennis players.</w:t>
      </w:r>
    </w:p>
    <w:p>
      <w:r>
        <w:rPr>
          <w:b/>
        </w:rPr>
        <w:t xml:space="preserve">Reality: </w:t>
      </w:r>
      <w:r>
        <w:t>Tennis elbow can affect anyone who repeatedly uses their wrist and forearm muscles, including non-athletes in various occupations and activities.</w:t>
      </w:r>
    </w:p>
    <w:p>
      <w:r>
        <w:rPr>
          <w:b/>
        </w:rPr>
        <w:t xml:space="preserve">Misconception: </w:t>
      </w:r>
      <w:r>
        <w:t>Complete rest is the best treatment for tennis elbow.</w:t>
      </w:r>
    </w:p>
    <w:p>
      <w:r>
        <w:rPr>
          <w:b/>
        </w:rPr>
        <w:t xml:space="preserve">Reality: </w:t>
      </w:r>
      <w:r>
        <w:t>While avoiding aggravating activities is important, complete immobilization is not recommended; guided physical therapy and gradual activity resumption improve healing.</w:t>
      </w:r>
    </w:p>
    <w:p>
      <w:r>
        <w:rPr>
          <w:b/>
        </w:rPr>
        <w:t xml:space="preserve">Misconception: </w:t>
      </w:r>
      <w:r>
        <w:t>Corticosteroid injections cure tennis elbow quickly and permanently.</w:t>
      </w:r>
    </w:p>
    <w:p>
      <w:r>
        <w:rPr>
          <w:b/>
        </w:rPr>
        <w:t xml:space="preserve">Reality: </w:t>
      </w:r>
      <w:r>
        <w:t>Injections may relieve pain temporarily but do not guarantee long-term cure and may increase risk of recurrence if overused.</w:t>
      </w:r>
    </w:p>
    <w:p>
      <w:pPr>
        <w:pStyle w:val="Heading1"/>
      </w:pPr>
      <w:r>
        <w:t>Clinical Pearls</w:t>
      </w:r>
    </w:p>
    <w:p>
      <w:pPr>
        <w:pStyle w:val="ListNumber"/>
      </w:pPr>
      <w:r>
        <w:t>Eccentric strengthening exercises of forearm extensors are effective in tendon healing for tennis elbow.</w:t>
      </w:r>
    </w:p>
    <w:p>
      <w:pPr>
        <w:pStyle w:val="ListNumber"/>
      </w:pPr>
      <w:r>
        <w:t>Diagnosis mainly relies on clinical examination; imaging is reserved for atypical or resistant cases.</w:t>
      </w:r>
    </w:p>
    <w:p>
      <w:pPr>
        <w:pStyle w:val="ListNumber"/>
      </w:pPr>
      <w:r>
        <w:t>Ergonomic modifications significantly aid both treatment and prevention of tennis elbow.</w:t>
      </w:r>
    </w:p>
    <w:p>
      <w:pPr>
        <w:pStyle w:val="ListNumber"/>
      </w:pPr>
      <w:r>
        <w:t>Symptoms that persist beyond 6 months may require referral to a specialist for further assessment.</w:t>
      </w:r>
    </w:p>
    <w:p>
      <w:pPr>
        <w:pStyle w:val="ListNumber"/>
      </w:pPr>
      <w:r>
        <w:t>NSAIDs help manage symptoms but are adjunctive to physical therapy, not standalone treatment.</w:t>
      </w:r>
    </w:p>
    <w:p>
      <w:pPr>
        <w:pStyle w:val="Heading1"/>
      </w:pPr>
      <w:r>
        <w:t>Key Takeaways</w:t>
      </w:r>
    </w:p>
    <w:p>
      <w:pPr>
        <w:pStyle w:val="ListBullet"/>
      </w:pPr>
      <w:r>
        <w:t>Tennis elbow is an overuse injury of the tendons on the outer elbow causing pain and reduced function.</w:t>
      </w:r>
    </w:p>
    <w:p>
      <w:pPr>
        <w:pStyle w:val="ListBullet"/>
      </w:pPr>
      <w:r>
        <w:t>It is caused by repetitive wrist and forearm movements leading to tendon microtears.</w:t>
      </w:r>
    </w:p>
    <w:p>
      <w:pPr>
        <w:pStyle w:val="ListBullet"/>
      </w:pPr>
      <w:r>
        <w:t>Common symptoms include lateral elbow pain worsened by gripping or wrist extension.</w:t>
      </w:r>
    </w:p>
    <w:p>
      <w:pPr>
        <w:pStyle w:val="ListBullet"/>
      </w:pPr>
      <w:r>
        <w:t>Diagnosis is clinical based on history and physical examination.</w:t>
      </w:r>
    </w:p>
    <w:p>
      <w:pPr>
        <w:pStyle w:val="ListBullet"/>
      </w:pPr>
      <w:r>
        <w:t>Conservative treatment including rest, NSAIDs, and physical therapy is effective for most people.</w:t>
      </w:r>
    </w:p>
    <w:p>
      <w:pPr>
        <w:pStyle w:val="ListBullet"/>
      </w:pPr>
      <w:r>
        <w:t>Proper ergonomic and lifestyle modifications help prevent and manage symptoms.</w:t>
      </w:r>
    </w:p>
    <w:p>
      <w:pPr>
        <w:pStyle w:val="ListBullet"/>
      </w:pPr>
      <w:r>
        <w:t>Persistent or severe symptoms warrant medical evaluation to avoid complications.</w:t>
      </w:r>
    </w:p>
    <w:p>
      <w:pPr>
        <w:pStyle w:val="ListBullet"/>
      </w:pPr>
      <w:r>
        <w:t>Understanding and correcting misconceptions improves treatment adherence and outcomes.</w:t>
      </w:r>
    </w:p>
    <w:p>
      <w:pPr>
        <w:pStyle w:val="Heading1"/>
      </w:pPr>
      <w:r>
        <w:t>Glossary</w:t>
      </w:r>
    </w:p>
    <w:p>
      <w:r>
        <w:rPr>
          <w:b/>
        </w:rPr>
        <w:t xml:space="preserve">Lateral epicondyle: </w:t>
      </w:r>
      <w:r>
        <w:t>The bony prominence on the outer part of the humerus (upper arm bone) where the forearm extensors attach.</w:t>
      </w:r>
    </w:p>
    <w:p>
      <w:r>
        <w:rPr>
          <w:b/>
        </w:rPr>
        <w:t xml:space="preserve">Extensor carpi radialis brevis (ECRB): </w:t>
      </w:r>
      <w:r>
        <w:t>A forearm muscle that helps extend and stabilize the wrist; its tendon is commonly involved in tennis elbow.</w:t>
      </w:r>
    </w:p>
    <w:p>
      <w:r>
        <w:rPr>
          <w:b/>
        </w:rPr>
        <w:t xml:space="preserve">Tendinopathy: </w:t>
      </w:r>
      <w:r>
        <w:t>A condition involving tendon injury, degeneration, or inflammation, often due to overuse.</w:t>
      </w:r>
    </w:p>
    <w:p>
      <w:r>
        <w:rPr>
          <w:b/>
        </w:rPr>
        <w:t xml:space="preserve">Overuse injury: </w:t>
      </w:r>
      <w:r>
        <w:t>Damage to muscles, tendons, or bones caused by repetitive stress without adequate rest.</w:t>
      </w:r>
    </w:p>
    <w:p>
      <w:r>
        <w:rPr>
          <w:b/>
        </w:rPr>
        <w:t xml:space="preserve">Nonsteroidal anti-inflammatory drugs (NSAIDs): </w:t>
      </w:r>
      <w:r>
        <w:t>Medications like ibuprofen used to reduce inflammation and pain.</w:t>
      </w:r>
    </w:p>
    <w:p>
      <w:r>
        <w:rPr>
          <w:b/>
        </w:rPr>
        <w:t xml:space="preserve">Eccentric exercise: </w:t>
      </w:r>
      <w:r>
        <w:t>A type of muscle contraction where the muscle lengthens under tension, helpful for tendon rehabilitation.</w:t>
      </w:r>
    </w:p>
    <w:p>
      <w:r>
        <w:rPr>
          <w:b/>
        </w:rPr>
        <w:t xml:space="preserve">Ergonomics: </w:t>
      </w:r>
      <w:r>
        <w:t>The study and design of equipment and work environments to fit the user and reduce injury risk.</w:t>
      </w:r>
    </w:p>
    <w:p>
      <w:r>
        <w:rPr>
          <w:b/>
        </w:rPr>
        <w:t xml:space="preserve">Lateral epicondylitis: </w:t>
      </w:r>
      <w:r>
        <w:t>Medical term for tennis elbow, indicating inflammation of the tendons attached to the lateral epicondyle.</w:t>
      </w:r>
    </w:p>
    <w:p>
      <w:pPr>
        <w:pStyle w:val="Heading1"/>
      </w:pPr>
      <w:r>
        <w:t>Related Modules</w:t>
      </w:r>
    </w:p>
    <w:p>
      <w:pPr>
        <w:pStyle w:val="ListBullet"/>
      </w:pPr>
      <w:r>
        <w:t>COND-121</w:t>
      </w:r>
    </w:p>
    <w:p>
      <w:pPr>
        <w:pStyle w:val="ListBullet"/>
      </w:pPr>
      <w:r>
        <w:t>COND-142</w:t>
      </w:r>
    </w:p>
    <w:p>
      <w:pPr>
        <w:pStyle w:val="ListBullet"/>
      </w:pPr>
      <w:r>
        <w:t>COND-154</w:t>
      </w:r>
    </w:p>
    <w:p>
      <w:pPr>
        <w:pStyle w:val="Heading1"/>
      </w:pPr>
      <w:r>
        <w:t>Illustration Specifications</w:t>
      </w:r>
    </w:p>
    <w:p>
      <w:pPr>
        <w:pStyle w:val="Heading2"/>
      </w:pPr>
      <w:r>
        <w:t>ILLU-101 - Anatomy of the Elbow Showing Lateral Epicondyle</w:t>
      </w:r>
    </w:p>
    <w:p>
      <w:r>
        <w:t>Type: Anatomical Diagram</w:t>
      </w:r>
    </w:p>
    <w:p>
      <w:r>
        <w:t>Detailed illustration of the elbow joint anatomy highlighting the lateral epicondyle and attachment of forearm extensor tendons.</w:t>
      </w:r>
    </w:p>
    <w:p>
      <w:r>
        <w:t>Alt text: Elbow joint anatomy with lateral epicondyle and tendon attachments.</w:t>
      </w:r>
    </w:p>
    <w:p>
      <w:pPr>
        <w:pStyle w:val="Heading2"/>
      </w:pPr>
      <w:r>
        <w:t>ILLU-102 - Common Sites of Pain in Tennis Elbow</w:t>
      </w:r>
    </w:p>
    <w:p>
      <w:r>
        <w:t>Type: Pain Location Diagram</w:t>
      </w:r>
    </w:p>
    <w:p>
      <w:r>
        <w:t>Diagram displaying the outer elbow area where pain occurs in tennis elbow.</w:t>
      </w:r>
    </w:p>
    <w:p>
      <w:r>
        <w:t>Alt text: Diagram showing localized pain on the outer elbow.</w:t>
      </w:r>
    </w:p>
    <w:p>
      <w:pPr>
        <w:pStyle w:val="Heading2"/>
      </w:pPr>
      <w:r>
        <w:t>ILLU-103 - Eccentric Forearm Exercise for Tennis Elbow</w:t>
      </w:r>
    </w:p>
    <w:p>
      <w:r>
        <w:t>Type: Exercise Instruction</w:t>
      </w:r>
    </w:p>
    <w:p>
      <w:r>
        <w:t>Step-by-step illustration of eccentric wrist extensor strengthening exercise used in rehabilitation of tennis elbow.</w:t>
      </w:r>
    </w:p>
    <w:p>
      <w:r>
        <w:t>Alt text: Illustration demonstrating eccentric wrist extension exercise.</w:t>
      </w:r>
    </w:p>
    <w:p>
      <w:pPr>
        <w:pStyle w:val="Heading2"/>
      </w:pPr>
      <w:r>
        <w:t>ILLU-104 - Use of Counterforce Brace for Tennis Elbow</w:t>
      </w:r>
    </w:p>
    <w:p>
      <w:r>
        <w:t>Type: Usage Instruction</w:t>
      </w:r>
    </w:p>
    <w:p>
      <w:r>
        <w:t>Image demonstrating how to properly wear a counterforce strap below the elbow to reduce tendon strain.</w:t>
      </w:r>
    </w:p>
    <w:p>
      <w:r>
        <w:t>Alt text: Person wearing a counterforce strap below the elbow.</w:t>
      </w:r>
    </w:p>
    <w:p>
      <w:pPr>
        <w:pStyle w:val="Heading1"/>
      </w:pPr>
      <w:r>
        <w:t>References</w:t>
      </w:r>
    </w:p>
    <w:p>
      <w:pPr>
        <w:pStyle w:val="ListBullet"/>
      </w:pPr>
      <w:r>
        <w:t>Tennis Elbow (Lateral Epicondylitis) | American Academy of Orthopaedic Surgeons (AAOS) | 2023 | https://orthoinfo.aaos.org/en/diseases--conditions/tennis-elbow-lateral-epicondylitis | Unverified</w:t>
      </w:r>
    </w:p>
    <w:p>
      <w:pPr>
        <w:pStyle w:val="ListBullet"/>
      </w:pPr>
      <w:r>
        <w:t>Lateral epicondylitis: Current concepts | C. Shamim, et al., Journal of Orthopaedics, Trauma and Rehabilitation | 2022 | DOI: 10.1016/j.jotr.2022.100323 | Unverified</w:t>
      </w:r>
    </w:p>
    <w:p>
      <w:pPr>
        <w:pStyle w:val="ListBullet"/>
      </w:pPr>
      <w:r>
        <w:t>Management of lateral epicondylitis: A systematic review and meta-analysis | Smith J et al., Clinical Rehabilitation | 2021 | DOI:10.1177/02692155211010452 | Unverified</w:t>
      </w:r>
    </w:p>
    <w:p>
      <w:pPr>
        <w:pStyle w:val="ListBullet"/>
      </w:pPr>
      <w:r>
        <w:t>Physical therapy interventions for lateral epicondylitis: A systematic review | National Institute for Health and Care Excellence (NICE) | 2020 | https://www.nice.org.uk/guidance/ng59/resources/lateral-epicondylitis-pdf-1837339444805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