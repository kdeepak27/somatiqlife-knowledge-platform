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DIS-005 - Preventing High LDL Cholesterol</w:t>
      </w:r>
    </w:p>
    <w:p>
      <w:r>
        <w:rPr>
          <w:i/>
        </w:rPr>
        <w:t>Prevention, risk factors, screening, evidence, and practical actions related to preventing high LDL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 Lifestyle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LDL cholesterol, low-density lipoprotein, cholesterol prevention, cardiovascular risk, lipoproteins, atherosclerosis prevention, diet, exercise, medications,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LDL cholesterol (low-density lipoprotein cholesterol) is often referred to as "bad cholesterol" because elevated levels contribute to the buildup of fatty deposits in arteries, increasing risk for cardiovascular diseases such as heart attacks and stroke. LDL transports cholesterol from the liver to peripheral tissues, but excessive LDL leads to atherosclerosis, a process of plaque formation that narrows arteries and impairs blood flow. Prevention of high LDL cholesterol involves understanding and addressing modifiable risk factors including unhealthy diet, physical inactivity, obesity, smoking, and certain medical conditions like diabetes. Screening for LDL cholesterol levels is vital for early identification and management; guidelines recommend lipid testing starting in adulthood and earlier in high-risk groups. Practical prevention encompasses dietary adjustments such as reducing saturated and trans fats, increasing fiber intake, and choosing healthier fats (e.g., monounsaturated fats). Regular aerobic exercise supports healthy lipid profiles. In some cases, pharmacologic interventions like statins may be indicated. Limitations exist including individual genetic predispositions that may demand personalized approaches. Safety considerations emphasize that lifestyle modifications are generally safe and beneficial, but medication use should be guided by healthcare providers to monitor potential side effects. Major synonyms and related terms include LDL-C, low-density lipoprotein cholesterol, bad cholesterol, and lipoprotein cholesterol. This module delivers evidence-based guidance along with common misconceptions and practical tips to empower consumers and clinicians in LDL cholesterol prevention and cardiovascular health maintenance.</w:t>
      </w:r>
    </w:p>
    <w:p>
      <w:pPr>
        <w:pStyle w:val="Heading1"/>
      </w:pPr>
      <w:r>
        <w:t>Customer Questions Answered</w:t>
      </w:r>
    </w:p>
    <w:p>
      <w:pPr>
        <w:pStyle w:val="ListBullet"/>
      </w:pPr>
      <w:r>
        <w:t>What is LDL cholesterol and why is it important?</w:t>
      </w:r>
    </w:p>
    <w:p>
      <w:pPr>
        <w:pStyle w:val="ListBullet"/>
      </w:pPr>
      <w:r>
        <w:t>How does high LDL cholesterol affect heart health?</w:t>
      </w:r>
    </w:p>
    <w:p>
      <w:pPr>
        <w:pStyle w:val="ListBullet"/>
      </w:pPr>
      <w:r>
        <w:t>What factors increase the risk of high LDL cholesterol?</w:t>
      </w:r>
    </w:p>
    <w:p>
      <w:pPr>
        <w:pStyle w:val="ListBullet"/>
      </w:pPr>
      <w:r>
        <w:t>Can lifestyle changes prevent high LDL cholesterol?</w:t>
      </w:r>
    </w:p>
    <w:p>
      <w:pPr>
        <w:pStyle w:val="ListBullet"/>
      </w:pPr>
      <w:r>
        <w:t>What dietary changes help lower LDL cholesterol?</w:t>
      </w:r>
    </w:p>
    <w:p>
      <w:pPr>
        <w:pStyle w:val="ListBullet"/>
      </w:pPr>
      <w:r>
        <w:t>How effective is exercise in managing LDL levels?</w:t>
      </w:r>
    </w:p>
    <w:p>
      <w:pPr>
        <w:pStyle w:val="ListBullet"/>
      </w:pPr>
      <w:r>
        <w:t>When should I get screened for high LDL cholesterol?</w:t>
      </w:r>
    </w:p>
    <w:p>
      <w:pPr>
        <w:pStyle w:val="ListBullet"/>
      </w:pPr>
      <w:r>
        <w:t>Are there medications to prevent or lower LDL cholesterol?</w:t>
      </w:r>
    </w:p>
    <w:p>
      <w:pPr>
        <w:pStyle w:val="ListBullet"/>
      </w:pPr>
      <w:r>
        <w:t>What are common misconceptions about LDL cholesterol?</w:t>
      </w:r>
    </w:p>
    <w:p>
      <w:pPr>
        <w:pStyle w:val="ListBullet"/>
      </w:pPr>
      <w:r>
        <w:t>How does genetics influence LDL cholesterol levels?</w:t>
      </w:r>
    </w:p>
    <w:p>
      <w:pPr>
        <w:pStyle w:val="ListBullet"/>
      </w:pPr>
      <w:r>
        <w:t>Is it safe to take cholesterol-lowering supplements?</w:t>
      </w:r>
    </w:p>
    <w:p>
      <w:pPr>
        <w:pStyle w:val="ListBullet"/>
      </w:pPr>
      <w:r>
        <w:t>What role does smoking play in LDL cholesterol and heart disease?</w:t>
      </w:r>
    </w:p>
    <w:p>
      <w:pPr>
        <w:pStyle w:val="Heading1"/>
      </w:pPr>
      <w:r>
        <w:t>Learning Objectives</w:t>
      </w:r>
    </w:p>
    <w:p>
      <w:pPr>
        <w:pStyle w:val="ListBullet"/>
      </w:pPr>
      <w:r>
        <w:t>Define LDL cholesterol and its role in cardiovascular disease.</w:t>
      </w:r>
    </w:p>
    <w:p>
      <w:pPr>
        <w:pStyle w:val="ListBullet"/>
      </w:pPr>
      <w:r>
        <w:t>Identify major risk factors for elevated LDL cholesterol.</w:t>
      </w:r>
    </w:p>
    <w:p>
      <w:pPr>
        <w:pStyle w:val="ListBullet"/>
      </w:pPr>
      <w:r>
        <w:t>Understand lifestyle and dietary strategies to prevent high LDL levels.</w:t>
      </w:r>
    </w:p>
    <w:p>
      <w:pPr>
        <w:pStyle w:val="ListBullet"/>
      </w:pPr>
      <w:r>
        <w:t>Recognize indications for screening LDL cholesterol.</w:t>
      </w:r>
    </w:p>
    <w:p>
      <w:pPr>
        <w:pStyle w:val="ListBullet"/>
      </w:pPr>
      <w:r>
        <w:t>Appreciate the role of genetics and non-modifiable factors in LDL regulation.</w:t>
      </w:r>
    </w:p>
    <w:p>
      <w:pPr>
        <w:pStyle w:val="ListBullet"/>
      </w:pPr>
      <w:r>
        <w:t>Describe the evidence supporting statin and non-statin therapies.</w:t>
      </w:r>
    </w:p>
    <w:p>
      <w:pPr>
        <w:pStyle w:val="ListBullet"/>
      </w:pPr>
      <w:r>
        <w:t>Debunk common myths about LDL cholesterol.</w:t>
      </w:r>
    </w:p>
    <w:p>
      <w:pPr>
        <w:pStyle w:val="ListBullet"/>
      </w:pPr>
      <w:r>
        <w:t>Implement practical steps for safe and effective LDL cholesterol management.</w:t>
      </w:r>
    </w:p>
    <w:p>
      <w:pPr>
        <w:pStyle w:val="Heading1"/>
      </w:pPr>
      <w:r>
        <w:t>Definition</w:t>
      </w:r>
    </w:p>
    <w:p>
      <w:r>
        <w:t>LDL cholesterol is a type of lipoprotein responsible for transporting cholesterol from the liver to cells throughout the body. When present in excessive amounts in the bloodstream, LDL cholesterol can accumulate within arterial walls, contributing to plaque buildup, narrowing arteries, and increasing the risk of cardiovascular disease.</w:t>
      </w:r>
    </w:p>
    <w:p>
      <w:pPr>
        <w:pStyle w:val="Heading1"/>
      </w:pPr>
      <w:r>
        <w:t>Why This Matters</w:t>
      </w:r>
    </w:p>
    <w:p>
      <w:r>
        <w:t>High LDL cholesterol is a major contributor to the development of atherosclerosis and subsequent heart disease, a leading cause of death globally. Preventing elevated LDL cholesterol through lifestyle and medical interventions can significantly reduce the risk of heart attack, stroke, and other complications, improving overall cardiovascular health.</w:t>
      </w:r>
    </w:p>
    <w:p>
      <w:pPr>
        <w:pStyle w:val="Heading1"/>
      </w:pPr>
      <w:r>
        <w:t>Understanding LDL Cholesterol: Definition and Role</w:t>
      </w:r>
    </w:p>
    <w:p>
      <w:r>
        <w:t>Low-density lipoprotein (LDL) cholesterol is commonly dubbed "bad cholesterol" because it carries cholesterol to tissues, including artery walls, where excess amounts can cause plaque formation. LDL is one of several lipoprotein particles transporting lipids in the bloodstream. While cholesterol is essential for cell membranes and hormone production, high circulating LDL leads to pathological atherosclerosis. This section explains the biochemical nature of LDL, how it differs from HDL (high-density lipoprotein, or "good cholesterol"), and why maintaining healthy LDL levels is crucial for cardiovascular health.</w:t>
      </w:r>
    </w:p>
    <w:p>
      <w:pPr>
        <w:pStyle w:val="Heading1"/>
      </w:pPr>
      <w:r>
        <w:t>Physiology and Mechanism of LDL-Related Atherosclerosis</w:t>
      </w:r>
    </w:p>
    <w:p>
      <w:r>
        <w:t>LDL particles transport cholesterol esters through the bloodstream to peripheral tissues. When LDL levels are high, LDL molecules can infiltrate the endothelial lining of arteries and undergo oxidative modification. Oxidized LDL is taken up by macrophages, forming foam cells that accumulate as fatty streaks within artery walls, initiating atherosclerosis. This process gradually narrows arteries and can lead to plaque rupture, clot formation, and cardiovascular events. This section details the cellular and molecular mechanisms behind LDL-driven atherogenesis.</w:t>
      </w:r>
    </w:p>
    <w:p>
      <w:pPr>
        <w:pStyle w:val="Heading1"/>
      </w:pPr>
      <w:r>
        <w:t>Risk Factors Contributing to High LDL Cholesterol</w:t>
      </w:r>
    </w:p>
    <w:p>
      <w:r>
        <w:t>Multiple factors influence blood LDL cholesterol levels. Modifiable contributors include diets high in saturated and trans fats, sedentary lifestyle, obesity, smoking, and uncontrolled diabetes mellitus. Non-modifiable factors include age, genetics (e.g., familial hypercholesterolemia), and certain medical conditions and medications. Understanding these risk factors assists identifying individuals at risk and tailoring prevention strategies accordingly.</w:t>
      </w:r>
    </w:p>
    <w:p>
      <w:pPr>
        <w:pStyle w:val="Heading1"/>
      </w:pPr>
      <w:r>
        <w:t>Screening Recommendations for LDL Cholesterol</w:t>
      </w:r>
    </w:p>
    <w:p>
      <w:r>
        <w:t>Professional guidelines advocate routine lipid panel testing to measure LDL cholesterol starting in early adulthood, with frequency and timing adjusted by individual risk profiles. High-risk populations, such as those with diabetes, family history of premature cardiovascular disease, or genetic cholesterol disorders, may require earlier or more frequent screening. Early detection of elevated LDL is key to implementing preventive actions before cardiovascular damage occurs.</w:t>
      </w:r>
    </w:p>
    <w:p>
      <w:pPr>
        <w:pStyle w:val="Heading1"/>
      </w:pPr>
      <w:r>
        <w:t>Dietary Interventions to Prevent High LDL Cholesterol</w:t>
      </w:r>
    </w:p>
    <w:p>
      <w:r>
        <w:t>Diet plays a central role in managing LDL levels. Reducing intake of saturated fats (found in red meat, butter, and cheese) and trans fats (partially hydrogenated oils) lowers LDL cholesterol. Increasing soluble fiber intake from oats, fruits, and legumes improves cholesterol excretion. Incorporating healthy fats, especially monounsaturated and polyunsaturated fats (such as olive oil, nuts, and fatty fish), also benefits LDL profiles. This section presents evidence-based dietary recommendations aimed at LDL cholesterol prevention.</w:t>
      </w:r>
    </w:p>
    <w:p>
      <w:pPr>
        <w:pStyle w:val="Heading1"/>
      </w:pPr>
      <w:r>
        <w:t>Physical Activity and Lifestyle Modifications</w:t>
      </w:r>
    </w:p>
    <w:p>
      <w:r>
        <w:t>Regular aerobic exercise, including walking, running, cycling, or swimming, has been shown to modestly decrease LDL cholesterol and improve overall lipid profiles. Weight management and smoking cessation also contribute to lowering cardiovascular risk. This section reviews the types and amounts of physical activity effective in LDL reduction and highlights additional lifestyle factors important to maintaining healthy cholesterol.</w:t>
      </w:r>
    </w:p>
    <w:p>
      <w:pPr>
        <w:pStyle w:val="Heading1"/>
      </w:pPr>
      <w:r>
        <w:t>Role of Medications in LDL Cholesterol Prevention</w:t>
      </w:r>
    </w:p>
    <w:p>
      <w:r>
        <w:t>While lifestyle changes are foundational, some individuals require pharmacologic agents to achieve LDL cholesterol targets. Statins remain the first-line medications for lowering LDL by inhibiting HMG-CoA reductase, a key enzyme in cholesterol synthesis. Other agents such as ezetimibe, PCSK9 inhibitors, and bile acid sequestrants may be used based on patient-specific factors. This section summarizes when and how medications are recommended for LDL cholesterol management and prevention of cardiovascular events.</w:t>
      </w:r>
    </w:p>
    <w:p>
      <w:pPr>
        <w:pStyle w:val="Heading1"/>
      </w:pPr>
      <w:r>
        <w:t>Limitations and Challenges in LDL Cholesterol Prevention</w:t>
      </w:r>
    </w:p>
    <w:p>
      <w:r>
        <w:t>Preventing high LDL cholesterol is complex, given individual genetic predispositions, socioeconomic factors impacting diet and exercise, and variable responses to treatments. Some individuals have familial hypercholesterolemia, a genetic disorder causing very high LDL levels requiring specialized therapy. Challenges also include medication adherence, access to care, and awareness. This section discusses these limitations and the importance of personalized prevention approaches.</w:t>
      </w:r>
    </w:p>
    <w:p>
      <w:pPr>
        <w:pStyle w:val="Heading1"/>
      </w:pPr>
      <w:r>
        <w:t>Common Misconceptions about LDL Cholesterol</w:t>
      </w:r>
    </w:p>
    <w:p>
      <w:r>
        <w:t>Several myths regarding LDL cholesterol can hinder effective prevention. For example, some believe all cholesterol is harmful or that cholesterol-rich foods should be entirely avoided. Others assume only medication can manage high LDL. This section clarifies misconceptions by comparing factual evidence to myths, thereby empowering informed decisions on LDL cholesterol prevention.</w:t>
      </w:r>
    </w:p>
    <w:p>
      <w:pPr>
        <w:pStyle w:val="Heading1"/>
      </w:pPr>
      <w:r>
        <w:t>Safety Considerations in LDL Cholesterol Prevention</w:t>
      </w:r>
    </w:p>
    <w:p>
      <w:r>
        <w:t>Lifestyle interventions such as diet and exercise are generally safe and beneficial for overall health. Pharmacologic treatments are effective but require monitoring for potential side effects like muscle pain or liver enzyme changes. This section outlines safety notes relevant to patients and providers when implementing LDL cholesterol prevention strategies.</w:t>
      </w:r>
    </w:p>
    <w:p>
      <w:pPr>
        <w:pStyle w:val="Heading1"/>
      </w:pPr>
      <w:r>
        <w:t>Practical Tips for Preventing High LDL Cholesterol</w:t>
      </w:r>
    </w:p>
    <w:p>
      <w:r>
        <w:t>Preventing high LDL cholesterol involves adopting a heart-healthy diet, engaging in regular physical activity, maintaining a healthy weight, avoiding tobacco, and following medical advice for screening and treatment. Practical tips include meal planning to reduce saturated fats, incorporating daily walks, scheduling regular health check-ups, and discussing family history with healthcare professionals. This actionable section guides readers on implementing prevention in daily life.</w:t>
      </w:r>
    </w:p>
    <w:p>
      <w:pPr>
        <w:pStyle w:val="Heading1"/>
      </w:pPr>
      <w:r>
        <w:t>Emerging Evidence and Future Directions</w:t>
      </w:r>
    </w:p>
    <w:p>
      <w:r>
        <w:t>Research continues into novel therapies targeting LDL cholesterol, including gene editing and RNA-based treatments. There is growing interest in personalized medicine approaches based on genetic profiling. Additionally, novel biomarkers and imaging techniques improve risk stratification. This section presents an overview of emerging evidence and innovations in LDL cholesterol prevention with current limitations and prospects.</w:t>
      </w:r>
    </w:p>
    <w:p>
      <w:pPr>
        <w:pStyle w:val="Heading1"/>
      </w:pPr>
      <w:r>
        <w:t>Practical Guidance</w:t>
      </w:r>
    </w:p>
    <w:p>
      <w:pPr>
        <w:pStyle w:val="ListBullet"/>
      </w:pPr>
      <w:r>
        <w:t>Adopt a diet low in saturated and trans fats; increase soluble fiber intake.</w:t>
      </w:r>
    </w:p>
    <w:p>
      <w:pPr>
        <w:pStyle w:val="ListBullet"/>
      </w:pPr>
      <w:r>
        <w:t>Engage in at least 150 minutes of moderate aerobic exercise weekly.</w:t>
      </w:r>
    </w:p>
    <w:p>
      <w:pPr>
        <w:pStyle w:val="ListBullet"/>
      </w:pPr>
      <w:r>
        <w:t>Avoid tobacco products and secondhand smoke exposure.</w:t>
      </w:r>
    </w:p>
    <w:p>
      <w:pPr>
        <w:pStyle w:val="ListBullet"/>
      </w:pPr>
      <w:r>
        <w:t>Maintain a healthy body weight through balanced diet and physical activity.</w:t>
      </w:r>
    </w:p>
    <w:p>
      <w:pPr>
        <w:pStyle w:val="ListBullet"/>
      </w:pPr>
      <w:r>
        <w:t>Undergo regular lipid screening as recommended by healthcare providers.</w:t>
      </w:r>
    </w:p>
    <w:p>
      <w:pPr>
        <w:pStyle w:val="ListBullet"/>
      </w:pPr>
      <w:r>
        <w:t>Discuss family history of cardiovascular disease with your provider for personalized risk assessment.</w:t>
      </w:r>
    </w:p>
    <w:p>
      <w:pPr>
        <w:pStyle w:val="ListBullet"/>
      </w:pPr>
      <w:r>
        <w:t>If prescribed, take medications such as statins as directed and report side effects.</w:t>
      </w:r>
    </w:p>
    <w:p>
      <w:pPr>
        <w:pStyle w:val="ListBullet"/>
      </w:pPr>
      <w:r>
        <w:t>Limit intake of cholesterol-rich processed foods and emphasize whole foods.</w:t>
      </w:r>
    </w:p>
    <w:p>
      <w:pPr>
        <w:pStyle w:val="Heading1"/>
      </w:pPr>
      <w:r>
        <w:t>Safety Notes</w:t>
      </w:r>
    </w:p>
    <w:p>
      <w:pPr>
        <w:pStyle w:val="ListBullet"/>
      </w:pPr>
      <w:r>
        <w:t>Lifestyle changes like diet and exercise are safe and improve overall health.</w:t>
      </w:r>
    </w:p>
    <w:p>
      <w:pPr>
        <w:pStyle w:val="ListBullet"/>
      </w:pPr>
      <w:r>
        <w:t>Medications require monitoring for side effects such as muscle pain or liver enzyme elevation.</w:t>
      </w:r>
    </w:p>
    <w:p>
      <w:pPr>
        <w:pStyle w:val="ListBullet"/>
      </w:pPr>
      <w:r>
        <w:t>Do not stop or change any prescribed medication without consulting a healthcare provider.</w:t>
      </w:r>
    </w:p>
    <w:p>
      <w:pPr>
        <w:pStyle w:val="ListBullet"/>
      </w:pPr>
      <w:r>
        <w:t>Supplements claiming to lower cholesterol should be discussed with a healthcare provider to avoid interactions.</w:t>
      </w:r>
    </w:p>
    <w:p>
      <w:pPr>
        <w:pStyle w:val="ListBullet"/>
      </w:pPr>
      <w:r>
        <w:t>Smoking cessation benefits extend beyond cholesterol and reduce cardiovascular risk significantly.</w:t>
      </w:r>
    </w:p>
    <w:p>
      <w:pPr>
        <w:pStyle w:val="Heading1"/>
      </w:pPr>
      <w:r>
        <w:t>Common Misconceptions</w:t>
      </w:r>
    </w:p>
    <w:p>
      <w:r>
        <w:rPr>
          <w:b/>
        </w:rPr>
        <w:t xml:space="preserve">Misconception: </w:t>
      </w:r>
      <w:r>
        <w:t>All cholesterol is bad and should be eliminated from the diet.</w:t>
      </w:r>
    </w:p>
    <w:p>
      <w:r>
        <w:rPr>
          <w:b/>
        </w:rPr>
        <w:t xml:space="preserve">Reality: </w:t>
      </w:r>
      <w:r>
        <w:t>Cholesterol is essential for body functions; only high LDL cholesterol levels pose health risks.</w:t>
      </w:r>
    </w:p>
    <w:p>
      <w:r>
        <w:rPr>
          <w:b/>
        </w:rPr>
        <w:t xml:space="preserve">Misconception: </w:t>
      </w:r>
      <w:r>
        <w:t>Only medications can lower LDL cholesterol effectively.</w:t>
      </w:r>
    </w:p>
    <w:p>
      <w:r>
        <w:rPr>
          <w:b/>
        </w:rPr>
        <w:t xml:space="preserve">Reality: </w:t>
      </w:r>
      <w:r>
        <w:t>Lifestyle changes like diet and exercise can significantly reduce LDL cholesterol, especially when started early.</w:t>
      </w:r>
    </w:p>
    <w:p>
      <w:r>
        <w:rPr>
          <w:b/>
        </w:rPr>
        <w:t xml:space="preserve">Misconception: </w:t>
      </w:r>
      <w:r>
        <w:t>If LDL cholesterol is normal, no heart disease risk exists.</w:t>
      </w:r>
    </w:p>
    <w:p>
      <w:r>
        <w:rPr>
          <w:b/>
        </w:rPr>
        <w:t xml:space="preserve">Reality: </w:t>
      </w:r>
      <w:r>
        <w:t>Heart disease risk depends on multiple factors, not LDL alone; overall risk assessment is important.</w:t>
      </w:r>
    </w:p>
    <w:p>
      <w:pPr>
        <w:pStyle w:val="Heading1"/>
      </w:pPr>
      <w:r>
        <w:t>Clinical Pearls</w:t>
      </w:r>
    </w:p>
    <w:p>
      <w:pPr>
        <w:pStyle w:val="ListNumber"/>
      </w:pPr>
      <w:r>
        <w:t>Early identification of high LDL cholesterol improves prevention outcomes.</w:t>
      </w:r>
    </w:p>
    <w:p>
      <w:pPr>
        <w:pStyle w:val="ListNumber"/>
      </w:pPr>
      <w:r>
        <w:t>Dietary saturated and trans fat reduction is a cornerstone of LDL cholesterol management.</w:t>
      </w:r>
    </w:p>
    <w:p>
      <w:pPr>
        <w:pStyle w:val="ListNumber"/>
      </w:pPr>
      <w:r>
        <w:t>Statins effectively lower LDL cholesterol and reduce cardiovascular events in high-risk patients.</w:t>
      </w:r>
    </w:p>
    <w:p>
      <w:pPr>
        <w:pStyle w:val="ListNumber"/>
      </w:pPr>
      <w:r>
        <w:t>Regular physical activity improves lipid profile and cardiovascular health.</w:t>
      </w:r>
    </w:p>
    <w:p>
      <w:pPr>
        <w:pStyle w:val="ListNumber"/>
      </w:pPr>
      <w:r>
        <w:t>Genetic factors may necessitate more intensive management strategies.</w:t>
      </w:r>
    </w:p>
    <w:p>
      <w:pPr>
        <w:pStyle w:val="Heading1"/>
      </w:pPr>
      <w:r>
        <w:t>Key Takeaways</w:t>
      </w:r>
    </w:p>
    <w:p>
      <w:pPr>
        <w:pStyle w:val="ListBullet"/>
      </w:pPr>
      <w:r>
        <w:t>LDL cholesterol is a key contributor to heart disease through plaque buildup in arteries.</w:t>
      </w:r>
    </w:p>
    <w:p>
      <w:pPr>
        <w:pStyle w:val="ListBullet"/>
      </w:pPr>
      <w:r>
        <w:t>High LDL levels result from a combination of genetic and lifestyle factors.</w:t>
      </w:r>
    </w:p>
    <w:p>
      <w:pPr>
        <w:pStyle w:val="ListBullet"/>
      </w:pPr>
      <w:r>
        <w:t>Routine screening helps detect elevated LDL early for timely intervention.</w:t>
      </w:r>
    </w:p>
    <w:p>
      <w:pPr>
        <w:pStyle w:val="ListBullet"/>
      </w:pPr>
      <w:r>
        <w:t>Diet low in saturated/trans fats and rich in fiber lowers LDL cholesterol.</w:t>
      </w:r>
    </w:p>
    <w:p>
      <w:pPr>
        <w:pStyle w:val="ListBullet"/>
      </w:pPr>
      <w:r>
        <w:t>Physical activity supports healthy cholesterol levels and heart health.</w:t>
      </w:r>
    </w:p>
    <w:p>
      <w:pPr>
        <w:pStyle w:val="ListBullet"/>
      </w:pPr>
      <w:r>
        <w:t>Medications such as statins are effective for those who do not achieve targets with lifestyle alone.</w:t>
      </w:r>
    </w:p>
    <w:p>
      <w:pPr>
        <w:pStyle w:val="ListBullet"/>
      </w:pPr>
      <w:r>
        <w:t>Common myths about cholesterol can hinder effective prevention and management.</w:t>
      </w:r>
    </w:p>
    <w:p>
      <w:pPr>
        <w:pStyle w:val="ListBullet"/>
      </w:pPr>
      <w:r>
        <w:t>Safety monitoring is important when using cholesterol-lowering medications.</w:t>
      </w:r>
    </w:p>
    <w:p>
      <w:pPr>
        <w:pStyle w:val="Heading1"/>
      </w:pPr>
      <w:r>
        <w:t>Glossary</w:t>
      </w:r>
    </w:p>
    <w:p>
      <w:r>
        <w:rPr>
          <w:b/>
        </w:rPr>
        <w:t xml:space="preserve">LDL cholesterol (Low-Density Lipoprotein): </w:t>
      </w:r>
      <w:r>
        <w:t>A type of lipoprotein that carries cholesterol from the liver to tissues; high levels are associated with increased risk of atherosclerosis and cardiovascular disease.</w:t>
      </w:r>
    </w:p>
    <w:p>
      <w:r>
        <w:rPr>
          <w:b/>
        </w:rPr>
        <w:t xml:space="preserve">HDL cholesterol (High-Density Lipoprotein): </w:t>
      </w:r>
      <w:r>
        <w:t>Known as 'good cholesterol,' HDL helps remove cholesterol from arteries and transports it back to the liver.</w:t>
      </w:r>
    </w:p>
    <w:p>
      <w:r>
        <w:rPr>
          <w:b/>
        </w:rPr>
        <w:t xml:space="preserve">Atherosclerosis: </w:t>
      </w:r>
      <w:r>
        <w:t>The buildup of fatty plaques in arteries that narrows and hardens them, increasing cardiovascular risk.</w:t>
      </w:r>
    </w:p>
    <w:p>
      <w:r>
        <w:rPr>
          <w:b/>
        </w:rPr>
        <w:t xml:space="preserve">Statins: </w:t>
      </w:r>
      <w:r>
        <w:t>A class of medications that lower LDL cholesterol by inhibiting the enzyme HMG-CoA reductase.</w:t>
      </w:r>
    </w:p>
    <w:p>
      <w:r>
        <w:rPr>
          <w:b/>
        </w:rPr>
        <w:t xml:space="preserve">Family hypercholesterolemia: </w:t>
      </w:r>
      <w:r>
        <w:t>A genetic disorder characterized by very high LDL cholesterol levels and increased risk of early cardiovascular disease.</w:t>
      </w:r>
    </w:p>
    <w:p>
      <w:pPr>
        <w:pStyle w:val="Heading1"/>
      </w:pPr>
      <w:r>
        <w:t>Related Modules</w:t>
      </w:r>
    </w:p>
    <w:p>
      <w:pPr>
        <w:pStyle w:val="ListBullet"/>
      </w:pPr>
      <w:r>
        <w:t>DIS-002</w:t>
      </w:r>
    </w:p>
    <w:p>
      <w:pPr>
        <w:pStyle w:val="ListBullet"/>
      </w:pPr>
      <w:r>
        <w:t>DIS-007</w:t>
      </w:r>
    </w:p>
    <w:p>
      <w:pPr>
        <w:pStyle w:val="Heading1"/>
      </w:pPr>
      <w:r>
        <w:t>Illustration Specifications</w:t>
      </w:r>
    </w:p>
    <w:p>
      <w:pPr>
        <w:pStyle w:val="Heading2"/>
      </w:pPr>
      <w:r>
        <w:t>ILL-101 - LDL and HDL Cholesterol Particles</w:t>
      </w:r>
    </w:p>
    <w:p>
      <w:r>
        <w:t>Type: Diagram</w:t>
      </w:r>
    </w:p>
    <w:p>
      <w:r>
        <w:t>Visual comparison of LDL (bad) and HDL (good) cholesterol particles showing their functions in the body.</w:t>
      </w:r>
    </w:p>
    <w:p>
      <w:r>
        <w:t>Alt text: Diagram showing LDL and HDL cholesterol particles with labels describing their roles.</w:t>
      </w:r>
    </w:p>
    <w:p>
      <w:pPr>
        <w:pStyle w:val="Heading2"/>
      </w:pPr>
      <w:r>
        <w:t>ILL-102 - Mechanism of Atherosclerosis</w:t>
      </w:r>
    </w:p>
    <w:p>
      <w:r>
        <w:t>Type: Infographic</w:t>
      </w:r>
    </w:p>
    <w:p>
      <w:r>
        <w:t>Stepwise depiction of how excess LDL cholesterol infiltrates arterial walls and forms plaques leading to atherosclerosis.</w:t>
      </w:r>
    </w:p>
    <w:p>
      <w:r>
        <w:t>Alt text: Infographic showing progression of artery plaque formation from LDL cholesterol accumulation.</w:t>
      </w:r>
    </w:p>
    <w:p>
      <w:pPr>
        <w:pStyle w:val="Heading2"/>
      </w:pPr>
      <w:r>
        <w:t>ILL-103 - Heart-Healthy Diet Recommendations</w:t>
      </w:r>
    </w:p>
    <w:p>
      <w:r>
        <w:t>Type: Chart</w:t>
      </w:r>
    </w:p>
    <w:p>
      <w:r>
        <w:t>A plate model illustrating foods recommended to lower LDL cholesterol including fruits, vegetables, whole grains, and healthy fats.</w:t>
      </w:r>
    </w:p>
    <w:p>
      <w:r>
        <w:t>Alt text: Colorful food plate chart depicting heart-healthy diet components.</w:t>
      </w:r>
    </w:p>
    <w:p>
      <w:pPr>
        <w:pStyle w:val="Heading2"/>
      </w:pPr>
      <w:r>
        <w:t>ILL-104 - Physical Activity Guidelines</w:t>
      </w:r>
    </w:p>
    <w:p>
      <w:r>
        <w:t>Type: Illustration</w:t>
      </w:r>
    </w:p>
    <w:p>
      <w:r>
        <w:t>Depiction of aerobic exercises beneficial for reducing LDL cholesterol, including walking, cycling, and swimming.</w:t>
      </w:r>
    </w:p>
    <w:p>
      <w:r>
        <w:t>Alt text: Illustrations of various aerobic exercises for cholesterol management.</w:t>
      </w:r>
    </w:p>
    <w:p>
      <w:pPr>
        <w:pStyle w:val="Heading1"/>
      </w:pPr>
      <w:r>
        <w:t>References</w:t>
      </w:r>
    </w:p>
    <w:p>
      <w:pPr>
        <w:pStyle w:val="ListBullet"/>
      </w:pPr>
      <w:r>
        <w:t>2018 AHA/ACC Guideline on the Management of Blood Cholesterol | American Heart Association/American College of Cardiology | 2018 | doi:10.1161/CIR.0000000000000625 | Unverified</w:t>
      </w:r>
    </w:p>
    <w:p>
      <w:pPr>
        <w:pStyle w:val="ListBullet"/>
      </w:pPr>
      <w:r>
        <w:t>Lifestyle Management to Reduce Cardiovascular Risk: A Scientific Statement from the American Heart Association | American Heart Association | 2014 | doi:10.1161/01.cir.0000437740.48606.d1 | Unverified</w:t>
      </w:r>
    </w:p>
    <w:p>
      <w:pPr>
        <w:pStyle w:val="ListBullet"/>
      </w:pPr>
      <w:r>
        <w:t>Cholesterol Guidelines: What You Need to Know | National Heart, Lung, and Blood Institute | 2020 | https://www.nhlbi.nih.gov/health-topics/cholesterol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