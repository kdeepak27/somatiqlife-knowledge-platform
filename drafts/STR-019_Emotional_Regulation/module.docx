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STR-019 - Emotional Regulation</w:t>
      </w:r>
    </w:p>
    <w:p>
      <w:r>
        <w:rPr>
          <w:i/>
        </w:rPr>
        <w:t>Core mechanisms, evidence, and practical implications of emotional 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awareness, intervention, maintenance</w:t>
            </w:r>
          </w:p>
        </w:tc>
      </w:tr>
      <w:tr>
        <w:tc>
          <w:tcPr>
            <w:tcW w:type="dxa" w:w="4968"/>
          </w:tcPr>
          <w:p>
            <w:r>
              <w:rPr>
                <w:b/>
              </w:rPr>
              <w:t>Audience</w:t>
            </w:r>
          </w:p>
        </w:tc>
        <w:tc>
          <w:tcPr>
            <w:tcW w:type="dxa" w:w="4968"/>
          </w:tcPr>
          <w:p>
            <w:r>
              <w:t>consumers, health educators, mental health professionals</w:t>
            </w:r>
          </w:p>
        </w:tc>
      </w:tr>
      <w:tr>
        <w:tc>
          <w:tcPr>
            <w:tcW w:type="dxa" w:w="4968"/>
          </w:tcPr>
          <w:p>
            <w:r>
              <w:rPr>
                <w:b/>
              </w:rPr>
              <w:t>Reading level</w:t>
            </w:r>
          </w:p>
        </w:tc>
        <w:tc>
          <w:tcPr>
            <w:tcW w:type="dxa" w:w="4968"/>
          </w:tcPr>
          <w:p>
            <w:r>
              <w:t>General Audience, Grade 10+</w:t>
            </w:r>
          </w:p>
        </w:tc>
      </w:tr>
      <w:tr>
        <w:tc>
          <w:tcPr>
            <w:tcW w:type="dxa" w:w="4968"/>
          </w:tcPr>
          <w:p>
            <w:r>
              <w:rPr>
                <w:b/>
              </w:rPr>
              <w:t>Keywords</w:t>
            </w:r>
          </w:p>
        </w:tc>
        <w:tc>
          <w:tcPr>
            <w:tcW w:type="dxa" w:w="4968"/>
          </w:tcPr>
          <w:p>
            <w:r>
              <w:t>Emotional Regulation, Emotion Control, Stress Management, Affect, Cognitive Reappraisal, Mindfulness, Psychology, Neuroscience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Emotional regulation refers to the processes by which individuals influence which emotions they have, when they have them, and how they experience and express these emotions. It involves both automatic and conscious control mechanisms that allow people to modulate emotions to adapt to environmental demands and social contexts. Core mechanisms include cognitive reappraisal, attentional deployment, suppression, and acceptance. Major brain regions involved are the prefrontal cortex, amygdala, and anterior cingulate cortex, coordinating to monitor, evaluate, and alter emotional responses. Emotional regulation is crucial for mental well-being, social functioning, and coping with stress. It is relevant across the lifespan and can be enhanced through psychological techniques such as cognitive-behavioral therapy and mindfulness meditation. Synonyms and related terms include "emotion regulation," "affect regulation," and "mood regulation." Limitations include variability in regulation strategies' effectiveness depending on context and individual differences. Additionally, some strategies (e.g., suppression) may have adverse effects if overused. Safety considerations emphasize that techniques should be tailored to the individual, and persistent difficulties in regulating emotions may require professional support. Overall, emotional regulation is a foundational component of psychological resilience and adaptive behavior.</w:t>
      </w:r>
    </w:p>
    <w:p>
      <w:pPr>
        <w:pStyle w:val="Heading1"/>
      </w:pPr>
      <w:r>
        <w:t>Customer Questions Answered</w:t>
      </w:r>
    </w:p>
    <w:p>
      <w:pPr>
        <w:pStyle w:val="ListBullet"/>
      </w:pPr>
      <w:r>
        <w:t>What is emotional regulation and why is it important?</w:t>
      </w:r>
    </w:p>
    <w:p>
      <w:pPr>
        <w:pStyle w:val="ListBullet"/>
      </w:pPr>
      <w:r>
        <w:t>How do people regulate their emotions naturally?</w:t>
      </w:r>
    </w:p>
    <w:p>
      <w:pPr>
        <w:pStyle w:val="ListBullet"/>
      </w:pPr>
      <w:r>
        <w:t>What are the main brain areas involved in emotional regulation?</w:t>
      </w:r>
    </w:p>
    <w:p>
      <w:pPr>
        <w:pStyle w:val="ListBullet"/>
      </w:pPr>
      <w:r>
        <w:t>Can emotional regulation skills be learned or improved?</w:t>
      </w:r>
    </w:p>
    <w:p>
      <w:pPr>
        <w:pStyle w:val="ListBullet"/>
      </w:pPr>
      <w:r>
        <w:t>What practical techniques help with emotional regulation?</w:t>
      </w:r>
    </w:p>
    <w:p>
      <w:pPr>
        <w:pStyle w:val="ListBullet"/>
      </w:pPr>
      <w:r>
        <w:t>How does emotional regulation affect stress levels?</w:t>
      </w:r>
    </w:p>
    <w:p>
      <w:pPr>
        <w:pStyle w:val="ListBullet"/>
      </w:pPr>
      <w:r>
        <w:t>Are there differences in emotional regulation across age or gender?</w:t>
      </w:r>
    </w:p>
    <w:p>
      <w:pPr>
        <w:pStyle w:val="ListBullet"/>
      </w:pPr>
      <w:r>
        <w:t>What are common misconceptions about emotional regulation?</w:t>
      </w:r>
    </w:p>
    <w:p>
      <w:pPr>
        <w:pStyle w:val="ListBullet"/>
      </w:pPr>
      <w:r>
        <w:t>Is emotional regulation linked to mental health disorders?</w:t>
      </w:r>
    </w:p>
    <w:p>
      <w:pPr>
        <w:pStyle w:val="ListBullet"/>
      </w:pPr>
      <w:r>
        <w:t>How does mindfulness practice support emotional regulation?</w:t>
      </w:r>
    </w:p>
    <w:p>
      <w:pPr>
        <w:pStyle w:val="ListBullet"/>
      </w:pPr>
      <w:r>
        <w:t>Can poor emotional regulation cause health problems?</w:t>
      </w:r>
    </w:p>
    <w:p>
      <w:pPr>
        <w:pStyle w:val="ListBullet"/>
      </w:pPr>
      <w:r>
        <w:t>What safety considerations exist when practicing emotional regulation techniques?</w:t>
      </w:r>
    </w:p>
    <w:p>
      <w:pPr>
        <w:pStyle w:val="Heading1"/>
      </w:pPr>
      <w:r>
        <w:t>Learning Objectives</w:t>
      </w:r>
    </w:p>
    <w:p>
      <w:pPr>
        <w:pStyle w:val="ListBullet"/>
      </w:pPr>
      <w:r>
        <w:t>Define emotional regulation and its importance to mental health.</w:t>
      </w:r>
    </w:p>
    <w:p>
      <w:pPr>
        <w:pStyle w:val="ListBullet"/>
      </w:pPr>
      <w:r>
        <w:t>Identify key neural circuits involved in emotional regulation.</w:t>
      </w:r>
    </w:p>
    <w:p>
      <w:pPr>
        <w:pStyle w:val="ListBullet"/>
      </w:pPr>
      <w:r>
        <w:t>Describe common cognitive and behavioral strategies used to regulate emotions.</w:t>
      </w:r>
    </w:p>
    <w:p>
      <w:pPr>
        <w:pStyle w:val="ListBullet"/>
      </w:pPr>
      <w:r>
        <w:t>Understand evidence-based practices to improve emotional regulation skills.</w:t>
      </w:r>
    </w:p>
    <w:p>
      <w:pPr>
        <w:pStyle w:val="ListBullet"/>
      </w:pPr>
      <w:r>
        <w:t>Recognize common misconceptions and limitations of emotional regulation.</w:t>
      </w:r>
    </w:p>
    <w:p>
      <w:pPr>
        <w:pStyle w:val="ListBullet"/>
      </w:pPr>
      <w:r>
        <w:t>Apply practical guidance for enhancing emotional regulation in daily life.</w:t>
      </w:r>
    </w:p>
    <w:p>
      <w:pPr>
        <w:pStyle w:val="ListBullet"/>
      </w:pPr>
      <w:r>
        <w:t>Be aware of safety and when to seek professional help for emotion regulation difficulties.</w:t>
      </w:r>
    </w:p>
    <w:p>
      <w:pPr>
        <w:pStyle w:val="ListBullet"/>
      </w:pPr>
      <w:r>
        <w:t>Gain familiarity with terminology related to emotional regulation.</w:t>
      </w:r>
    </w:p>
    <w:p>
      <w:pPr>
        <w:pStyle w:val="Heading1"/>
      </w:pPr>
      <w:r>
        <w:t>Definition</w:t>
      </w:r>
    </w:p>
    <w:p>
      <w:r>
        <w:t>Emotional regulation is the ability to monitor, evaluate, and modify emotional reactions to achieve adaptive outcomes in the context of environmental and social demands. It encompasses both automatic and voluntary processes.</w:t>
      </w:r>
    </w:p>
    <w:p>
      <w:pPr>
        <w:pStyle w:val="Heading1"/>
      </w:pPr>
      <w:r>
        <w:t>Why This Matters</w:t>
      </w:r>
    </w:p>
    <w:p>
      <w:r>
        <w:t>Effective emotional regulation underlies mental health, resilience to stress, social relationships, and overall well-being. Difficulties in emotional regulation contribute to disorders such as anxiety, depression, and borderline personality disorder, making it a central concept in stress and mental health management.</w:t>
      </w:r>
    </w:p>
    <w:p>
      <w:pPr>
        <w:pStyle w:val="Heading1"/>
      </w:pPr>
      <w:r>
        <w:t>What is Emotional Regulation?</w:t>
      </w:r>
    </w:p>
    <w:p>
      <w:r>
        <w:t>Emotional regulation is the process by which individuals influence the emotions they experience, how intensely they feel them, and how these emotions are expressed. It includes a wide range of strategies, from unconscious changes in attention or appraisal to conscious actions aimed at altering emotional states. This concept is foundational in psychology and neuroscience, helping explain how people manage feelings in daily life.</w:t>
      </w:r>
    </w:p>
    <w:p>
      <w:pPr>
        <w:pStyle w:val="Heading1"/>
      </w:pPr>
      <w:r>
        <w:t>Key Mechanisms of Emotional Regulation</w:t>
      </w:r>
    </w:p>
    <w:p>
      <w:r>
        <w:t>The main mechanisms include cognitive reappraisal (changing how one thinks about a situation to alter its emotional impact), attentional deployment (focusing or diverting attention), expressive suppression (inhibiting outward signs of emotion), and acceptance (nonjudgmental awareness of emotions). Each strategy engages different neural circuits and has variable effects on emotional experience and social communication.</w:t>
      </w:r>
    </w:p>
    <w:p>
      <w:pPr>
        <w:pStyle w:val="Heading1"/>
      </w:pPr>
      <w:r>
        <w:t>Neurobiology and Physiology</w:t>
      </w:r>
    </w:p>
    <w:p>
      <w:r>
        <w:t>Emotional regulation involves interaction among several brain areas. The prefrontal cortex (PFC) exerts top-down control to modulate emotional responses generated by limbic structures like the amygdala. The anterior cingulate cortex (ACC) monitors conflict between emotion and regulation efforts. Neurotransmitters such as serotonin and dopamine also influence these processes. Physiologically, emotional regulation can alter heart rate variability and cortisol levels.</w:t>
      </w:r>
    </w:p>
    <w:p>
      <w:pPr>
        <w:pStyle w:val="Heading1"/>
      </w:pPr>
      <w:r>
        <w:t>Development and Individual Differences</w:t>
      </w:r>
    </w:p>
    <w:p>
      <w:r>
        <w:t>Emotional regulation develops from childhood into adulthood, influenced by genetics, early experiences, and socialization. There are individual differences in preferred and effective strategies, sometimes related to gender, cultural background, or temperament. Understanding these differences aids in tailoring interventions to support emotional regulation development.</w:t>
      </w:r>
    </w:p>
    <w:p>
      <w:pPr>
        <w:pStyle w:val="Heading1"/>
      </w:pPr>
      <w:r>
        <w:t>Evidence-Based Emotional Regulation Strategies</w:t>
      </w:r>
    </w:p>
    <w:p>
      <w:r>
        <w:t>Research supports several strategies that enhance emotional regulation, including cognitive-behavioral techniques (like cognitive reappraisal), mindfulness meditation, relaxation training, and biofeedback. These approaches have demonstrated efficacy in reducing symptoms of anxiety, depression, and stress-related disorders. Regular practice contributes to improved neural efficiency in regulation-related circuits.</w:t>
      </w:r>
    </w:p>
    <w:p>
      <w:pPr>
        <w:pStyle w:val="Heading1"/>
      </w:pPr>
      <w:r>
        <w:t>Emotional Regulation in Stress and Mental Health</w:t>
      </w:r>
    </w:p>
    <w:p>
      <w:r>
        <w:t>Effective regulation of emotions influences how people respond to stressors, promoting resilience. Dysfunctional regulation is associated with numerous mental health disorders including mood disorders, anxiety disorders, and personality disorders. Interventions targeting emotional regulation can improve symptoms and functioning in these populations.</w:t>
      </w:r>
    </w:p>
    <w:p>
      <w:pPr>
        <w:pStyle w:val="Heading1"/>
      </w:pPr>
      <w:r>
        <w:t>Practical Applications and Techniques</w:t>
      </w:r>
    </w:p>
    <w:p>
      <w:r>
        <w:t>Common methods include deep breathing, progressive muscle relaxation, journaling, cognitive restructuring, and mindfulness exercises. These can be self-guided or delivered through therapy. Practicing emotional regulation techniques enhances emotional awareness and coping skills, leading to better outcomes in daily stress management.</w:t>
      </w:r>
    </w:p>
    <w:p>
      <w:pPr>
        <w:pStyle w:val="Heading1"/>
      </w:pPr>
      <w:r>
        <w:t>Limitations and Challenges</w:t>
      </w:r>
    </w:p>
    <w:p>
      <w:r>
        <w:t>Not all emotional regulation strategies are effective in every situation. For example, suppression can reduce outward expression but may increase physiological stress. Over-reliance on a single strategy may be maladaptive. Some individuals may experience difficulties regulating emotions due to neurodevelopmental or psychiatric conditions, requiring specialized care.</w:t>
      </w:r>
    </w:p>
    <w:p>
      <w:pPr>
        <w:pStyle w:val="Heading1"/>
      </w:pPr>
      <w:r>
        <w:t>Common Misconceptions about Emotional Regulation</w:t>
      </w:r>
    </w:p>
    <w:p>
      <w:r>
        <w:t>Misconceptions include believing emotional regulation means suppressing emotions or that it removes emotions entirely. Emotional regulation is about managing rather than eliminating emotions. Another misconception is that some people simply cannot regulate emotions; while challenging, most can improve with practice.</w:t>
      </w:r>
    </w:p>
    <w:p>
      <w:pPr>
        <w:pStyle w:val="Heading1"/>
      </w:pPr>
      <w:r>
        <w:t>Safety and When to Seek Help</w:t>
      </w:r>
    </w:p>
    <w:p>
      <w:r>
        <w:t>Most emotional regulation techniques are safe when practiced appropriately. However, individuals with severe emotional dysregulation, trauma histories, or psychiatric disorders should consult healthcare professionals. Unsupervised attempts to regulate intense emotions may sometimes worsen symptoms or cause avoidance behaviors.</w:t>
      </w:r>
    </w:p>
    <w:p>
      <w:pPr>
        <w:pStyle w:val="Heading1"/>
      </w:pPr>
      <w:r>
        <w:t>Practical Guidance</w:t>
      </w:r>
    </w:p>
    <w:p>
      <w:pPr>
        <w:pStyle w:val="ListBullet"/>
      </w:pPr>
      <w:r>
        <w:t>Practice cognitive reappraisal by consciously changing negative thoughts about stressful events.</w:t>
      </w:r>
    </w:p>
    <w:p>
      <w:pPr>
        <w:pStyle w:val="ListBullet"/>
      </w:pPr>
      <w:r>
        <w:t>Engage in mindfulness meditation to increase awareness and acceptance of emotions.</w:t>
      </w:r>
    </w:p>
    <w:p>
      <w:pPr>
        <w:pStyle w:val="ListBullet"/>
      </w:pPr>
      <w:r>
        <w:t>Use deep breathing exercises to manage acute emotional arousal.</w:t>
      </w:r>
    </w:p>
    <w:p>
      <w:pPr>
        <w:pStyle w:val="ListBullet"/>
      </w:pPr>
      <w:r>
        <w:t>Keep a journal to track emotional triggers and regulation strategies.</w:t>
      </w:r>
    </w:p>
    <w:p>
      <w:pPr>
        <w:pStyle w:val="ListBullet"/>
      </w:pPr>
      <w:r>
        <w:t>Balance multiple emotional regulation strategies rather than relying on one exclusively.</w:t>
      </w:r>
    </w:p>
    <w:p>
      <w:pPr>
        <w:pStyle w:val="ListBullet"/>
      </w:pPr>
      <w:r>
        <w:t>Seek professional support if emotional regulation difficulties severely impact daily life.</w:t>
      </w:r>
    </w:p>
    <w:p>
      <w:pPr>
        <w:pStyle w:val="ListBullet"/>
      </w:pPr>
      <w:r>
        <w:t>Build social support networks to enhance emotional coping.</w:t>
      </w:r>
    </w:p>
    <w:p>
      <w:pPr>
        <w:pStyle w:val="ListBullet"/>
      </w:pPr>
      <w:r>
        <w:t>Educate yourself about emotional regulation and mental health to foster resilience.</w:t>
      </w:r>
    </w:p>
    <w:p>
      <w:pPr>
        <w:pStyle w:val="Heading1"/>
      </w:pPr>
      <w:r>
        <w:t>Safety Notes</w:t>
      </w:r>
    </w:p>
    <w:p>
      <w:pPr>
        <w:pStyle w:val="ListBullet"/>
      </w:pPr>
      <w:r>
        <w:t>Emotional regulation practices are generally safe but monitor for increased distress during practice.</w:t>
      </w:r>
    </w:p>
    <w:p>
      <w:pPr>
        <w:pStyle w:val="ListBullet"/>
      </w:pPr>
      <w:r>
        <w:t>Severe or persistent emotional dysregulation warrants professional evaluation and intervention.</w:t>
      </w:r>
    </w:p>
    <w:p>
      <w:pPr>
        <w:pStyle w:val="ListBullet"/>
      </w:pPr>
      <w:r>
        <w:t>Avoid suppressing emotions excessively as it may increase physiological stress.</w:t>
      </w:r>
    </w:p>
    <w:p>
      <w:pPr>
        <w:pStyle w:val="ListBullet"/>
      </w:pPr>
      <w:r>
        <w:t>Be cautious when experimenting with new techniques and stop if they worsen symptoms.</w:t>
      </w:r>
    </w:p>
    <w:p>
      <w:pPr>
        <w:pStyle w:val="ListBullet"/>
      </w:pPr>
      <w:r>
        <w:t>Individuals with trauma histories should approach emotional regulation practices with guidance.</w:t>
      </w:r>
    </w:p>
    <w:p>
      <w:pPr>
        <w:pStyle w:val="Heading1"/>
      </w:pPr>
      <w:r>
        <w:t>Common Misconceptions</w:t>
      </w:r>
    </w:p>
    <w:p>
      <w:r>
        <w:rPr>
          <w:b/>
        </w:rPr>
        <w:t xml:space="preserve">Misconception: </w:t>
      </w:r>
      <w:r>
        <w:t>Emotional regulation means suppressing or ignoring emotions.</w:t>
      </w:r>
    </w:p>
    <w:p>
      <w:r>
        <w:rPr>
          <w:b/>
        </w:rPr>
        <w:t xml:space="preserve">Reality: </w:t>
      </w:r>
      <w:r>
        <w:t>Emotional regulation involves managing emotions adaptively, not suppressing or denying them.</w:t>
      </w:r>
    </w:p>
    <w:p>
      <w:r>
        <w:rPr>
          <w:b/>
        </w:rPr>
        <w:t xml:space="preserve">Misconception: </w:t>
      </w:r>
      <w:r>
        <w:t>Some people cannot change how they regulate their emotions.</w:t>
      </w:r>
    </w:p>
    <w:p>
      <w:r>
        <w:rPr>
          <w:b/>
        </w:rPr>
        <w:t xml:space="preserve">Reality: </w:t>
      </w:r>
      <w:r>
        <w:t>Most individuals can learn and improve emotional regulation skills with practice and support.</w:t>
      </w:r>
    </w:p>
    <w:p>
      <w:r>
        <w:rPr>
          <w:b/>
        </w:rPr>
        <w:t xml:space="preserve">Misconception: </w:t>
      </w:r>
      <w:r>
        <w:t>Regulating emotions removes emotional experiences altogether.</w:t>
      </w:r>
    </w:p>
    <w:p>
      <w:r>
        <w:rPr>
          <w:b/>
        </w:rPr>
        <w:t xml:space="preserve">Reality: </w:t>
      </w:r>
      <w:r>
        <w:t>Emotional regulation modulates intensity and expression but does not eliminate emotions.</w:t>
      </w:r>
    </w:p>
    <w:p>
      <w:r>
        <w:rPr>
          <w:b/>
        </w:rPr>
        <w:t xml:space="preserve">Misconception: </w:t>
      </w:r>
      <w:r>
        <w:t>Expressing all emotions freely is always healthier than regulating them.</w:t>
      </w:r>
    </w:p>
    <w:p>
      <w:r>
        <w:rPr>
          <w:b/>
        </w:rPr>
        <w:t xml:space="preserve">Reality: </w:t>
      </w:r>
      <w:r>
        <w:t>Unregulated emotional expression can sometimes be harmful; regulation allows appropriate social functioning.</w:t>
      </w:r>
    </w:p>
    <w:p>
      <w:pPr>
        <w:pStyle w:val="Heading1"/>
      </w:pPr>
      <w:r>
        <w:t>Clinical Pearls</w:t>
      </w:r>
    </w:p>
    <w:p>
      <w:pPr>
        <w:pStyle w:val="ListNumber"/>
      </w:pPr>
      <w:r>
        <w:t>Cognitive reappraisal is among the most effective emotional regulation strategies for reducing negative affect.</w:t>
      </w:r>
    </w:p>
    <w:p>
      <w:pPr>
        <w:pStyle w:val="ListNumber"/>
      </w:pPr>
      <w:r>
        <w:t>Mindfulness enhances emotional awareness and reduces experiential avoidance.</w:t>
      </w:r>
    </w:p>
    <w:p>
      <w:pPr>
        <w:pStyle w:val="ListNumber"/>
      </w:pPr>
      <w:r>
        <w:t>Suppression can reduce outward emotional expression but may increase physiological stress responses.</w:t>
      </w:r>
    </w:p>
    <w:p>
      <w:pPr>
        <w:pStyle w:val="ListNumber"/>
      </w:pPr>
      <w:r>
        <w:t>Emotional regulation difficulties are common in many psychiatric disorders and are targets for therapy.</w:t>
      </w:r>
    </w:p>
    <w:p>
      <w:pPr>
        <w:pStyle w:val="ListNumber"/>
      </w:pPr>
      <w:r>
        <w:t>The prefrontal cortex plays a central role in exerting top-down control over emotional responses.</w:t>
      </w:r>
    </w:p>
    <w:p>
      <w:pPr>
        <w:pStyle w:val="ListNumber"/>
      </w:pPr>
      <w:r>
        <w:t>Individualized approaches to emotional regulation training yield better outcomes than one-size-fits-all strategies.</w:t>
      </w:r>
    </w:p>
    <w:p>
      <w:pPr>
        <w:pStyle w:val="ListNumber"/>
      </w:pPr>
      <w:r>
        <w:t>Developmental and cultural factors influence emotional regulation preferences and effectiveness.</w:t>
      </w:r>
    </w:p>
    <w:p>
      <w:pPr>
        <w:pStyle w:val="ListNumber"/>
      </w:pPr>
      <w:r>
        <w:t>Regular practice and social support enhance emotional regulation skill retention and application.</w:t>
      </w:r>
    </w:p>
    <w:p>
      <w:pPr>
        <w:pStyle w:val="Heading1"/>
      </w:pPr>
      <w:r>
        <w:t>Key Takeaways</w:t>
      </w:r>
    </w:p>
    <w:p>
      <w:pPr>
        <w:pStyle w:val="ListBullet"/>
      </w:pPr>
      <w:r>
        <w:t>Emotional regulation is the process of monitoring and modifying emotional experiences and expressions.</w:t>
      </w:r>
    </w:p>
    <w:p>
      <w:pPr>
        <w:pStyle w:val="ListBullet"/>
      </w:pPr>
      <w:r>
        <w:t>It is essential for mental health, stress resilience, and social interactions.</w:t>
      </w:r>
    </w:p>
    <w:p>
      <w:pPr>
        <w:pStyle w:val="ListBullet"/>
      </w:pPr>
      <w:r>
        <w:t>Several brain regions, especially the prefrontal cortex and amygdala, coordinate emotional regulation.</w:t>
      </w:r>
    </w:p>
    <w:p>
      <w:pPr>
        <w:pStyle w:val="ListBullet"/>
      </w:pPr>
      <w:r>
        <w:t>Common strategies include cognitive reappraisal, attentional deployment, suppression, and acceptance.</w:t>
      </w:r>
    </w:p>
    <w:p>
      <w:pPr>
        <w:pStyle w:val="ListBullet"/>
      </w:pPr>
      <w:r>
        <w:t>Evidence supports that emotional regulation skills can be learned and improved through practice.</w:t>
      </w:r>
    </w:p>
    <w:p>
      <w:pPr>
        <w:pStyle w:val="ListBullet"/>
      </w:pPr>
      <w:r>
        <w:t>Emotional regulation difficulties contribute to various mental health disorders.</w:t>
      </w:r>
    </w:p>
    <w:p>
      <w:pPr>
        <w:pStyle w:val="ListBullet"/>
      </w:pPr>
      <w:r>
        <w:t>Misconceptions about emotional regulation can hinder effective practice and support.</w:t>
      </w:r>
    </w:p>
    <w:p>
      <w:pPr>
        <w:pStyle w:val="ListBullet"/>
      </w:pPr>
      <w:r>
        <w:t>Safety considerations recommend seeking professional help if regulation difficulties are severe or persistent.</w:t>
      </w:r>
    </w:p>
    <w:p>
      <w:pPr>
        <w:pStyle w:val="Heading1"/>
      </w:pPr>
      <w:r>
        <w:t>Glossary</w:t>
      </w:r>
    </w:p>
    <w:p>
      <w:r>
        <w:rPr>
          <w:b/>
        </w:rPr>
        <w:t xml:space="preserve">Emotional Regulation: </w:t>
      </w:r>
      <w:r>
        <w:t>Processes by which individuals influence which emotions they have, when they have them, and how they experience and express them.</w:t>
      </w:r>
    </w:p>
    <w:p>
      <w:r>
        <w:rPr>
          <w:b/>
        </w:rPr>
        <w:t xml:space="preserve">Cognitive Reappraisal: </w:t>
      </w:r>
      <w:r>
        <w:t>A strategy involving changing the interpretation of a situation to alter its emotional impact.</w:t>
      </w:r>
    </w:p>
    <w:p>
      <w:r>
        <w:rPr>
          <w:b/>
        </w:rPr>
        <w:t xml:space="preserve">Expressive Suppression: </w:t>
      </w:r>
      <w:r>
        <w:t>Inhibiting the outward signs of emotions without changing the emotional experience itself.</w:t>
      </w:r>
    </w:p>
    <w:p>
      <w:r>
        <w:rPr>
          <w:b/>
        </w:rPr>
        <w:t xml:space="preserve">Prefrontal Cortex (PFC): </w:t>
      </w:r>
      <w:r>
        <w:t>Brain region involved in planning, decision-making, and top-down control of emotions.</w:t>
      </w:r>
    </w:p>
    <w:p>
      <w:r>
        <w:rPr>
          <w:b/>
        </w:rPr>
        <w:t xml:space="preserve">Amygdala: </w:t>
      </w:r>
      <w:r>
        <w:t>A limbic brain structure critical for emotional processing, especially fear and threat detection.</w:t>
      </w:r>
    </w:p>
    <w:p>
      <w:r>
        <w:rPr>
          <w:b/>
        </w:rPr>
        <w:t xml:space="preserve">Mindfulness: </w:t>
      </w:r>
      <w:r>
        <w:t>A mental practice focusing on present-moment awareness with an attitude of acceptance.</w:t>
      </w:r>
    </w:p>
    <w:p>
      <w:r>
        <w:rPr>
          <w:b/>
        </w:rPr>
        <w:t xml:space="preserve">Stress Resilience: </w:t>
      </w:r>
      <w:r>
        <w:t>The ability to adapt and recover from stressors or adversity.</w:t>
      </w:r>
    </w:p>
    <w:p>
      <w:r>
        <w:rPr>
          <w:b/>
        </w:rPr>
        <w:t xml:space="preserve">Affect: </w:t>
      </w:r>
      <w:r>
        <w:t>The experience of feeling or emotion.</w:t>
      </w:r>
    </w:p>
    <w:p>
      <w:pPr>
        <w:pStyle w:val="Heading1"/>
      </w:pPr>
      <w:r>
        <w:t>Related Modules</w:t>
      </w:r>
    </w:p>
    <w:p>
      <w:pPr>
        <w:pStyle w:val="ListBullet"/>
      </w:pPr>
      <w:r>
        <w:t>STR-005</w:t>
      </w:r>
    </w:p>
    <w:p>
      <w:pPr>
        <w:pStyle w:val="ListBullet"/>
      </w:pPr>
      <w:r>
        <w:t>STR-014</w:t>
      </w:r>
    </w:p>
    <w:p>
      <w:pPr>
        <w:pStyle w:val="ListBullet"/>
      </w:pPr>
      <w:r>
        <w:t>MENT-021</w:t>
      </w:r>
    </w:p>
    <w:p>
      <w:pPr>
        <w:pStyle w:val="Heading1"/>
      </w:pPr>
      <w:r>
        <w:t>Illustration Specifications</w:t>
      </w:r>
    </w:p>
    <w:p>
      <w:pPr>
        <w:pStyle w:val="Heading2"/>
      </w:pPr>
      <w:r>
        <w:t>ILL-ER-001 - Brain Regions Involved in Emotional Regulation</w:t>
      </w:r>
    </w:p>
    <w:p>
      <w:r>
        <w:t>Type: Anatomical Diagram</w:t>
      </w:r>
    </w:p>
    <w:p>
      <w:r>
        <w:t>Diagram highlighting the prefrontal cortex, amygdala, and anterior cingulate cortex and their roles in emotional regulation.</w:t>
      </w:r>
    </w:p>
    <w:p>
      <w:r>
        <w:t>Alt text: Diagram of human brain showing PFC, amygdala, and ACC involved in emotion control.</w:t>
      </w:r>
    </w:p>
    <w:p>
      <w:pPr>
        <w:pStyle w:val="Heading2"/>
      </w:pPr>
      <w:r>
        <w:t>ILL-ER-002 - Cognitive Reappraisal Process</w:t>
      </w:r>
    </w:p>
    <w:p>
      <w:r>
        <w:t>Type: Flowchart</w:t>
      </w:r>
    </w:p>
    <w:p>
      <w:r>
        <w:t>Flowchart showing how cognitive reappraisal alters emotional response by changing thought patterns.</w:t>
      </w:r>
    </w:p>
    <w:p>
      <w:r>
        <w:t>Alt text: Flowchart depicting stages of cognitive reappraisal altering emotion.</w:t>
      </w:r>
    </w:p>
    <w:p>
      <w:pPr>
        <w:pStyle w:val="Heading2"/>
      </w:pPr>
      <w:r>
        <w:t>ILL-ER-003 - Common Emotional Regulation Strategies</w:t>
      </w:r>
    </w:p>
    <w:p>
      <w:r>
        <w:t>Type: Infographic</w:t>
      </w:r>
    </w:p>
    <w:p>
      <w:r>
        <w:t>Visual overview of common strategies including reappraisal, suppression, attention deployment, and acceptance.</w:t>
      </w:r>
    </w:p>
    <w:p>
      <w:r>
        <w:t>Alt text: Infographic of emotional regulation strategies with examples and descriptions.</w:t>
      </w:r>
    </w:p>
    <w:p>
      <w:pPr>
        <w:pStyle w:val="Heading2"/>
      </w:pPr>
      <w:r>
        <w:t>ILL-ER-004 - Impact of Emotional Regulation on Stress Response</w:t>
      </w:r>
    </w:p>
    <w:p>
      <w:r>
        <w:t>Type: Graph</w:t>
      </w:r>
    </w:p>
    <w:p>
      <w:r>
        <w:t>Graph showing how effective emotional regulation lowers physiological stress markers such as heart rate and cortisol.</w:t>
      </w:r>
    </w:p>
    <w:p>
      <w:r>
        <w:t>Alt text: Graph depicting reduced stress markers with improved emotional regulation.</w:t>
      </w:r>
    </w:p>
    <w:p>
      <w:pPr>
        <w:pStyle w:val="Heading1"/>
      </w:pPr>
      <w:r>
        <w:t>References</w:t>
      </w:r>
    </w:p>
    <w:p>
      <w:pPr>
        <w:pStyle w:val="ListBullet"/>
      </w:pPr>
      <w:r>
        <w:t>Emotion Regulation: Conceptual and Practical Issues | Gross JJ | 2015 | Unverified | Unverified</w:t>
      </w:r>
    </w:p>
    <w:p>
      <w:pPr>
        <w:pStyle w:val="ListBullet"/>
      </w:pPr>
      <w:r>
        <w:t>Neural Bases of Emotion Regulation: Reappraisal and Suppression of Negative Emotion | Ochsner KN, Gross JJ | 2005 | Unverified | Unverified</w:t>
      </w:r>
    </w:p>
    <w:p>
      <w:pPr>
        <w:pStyle w:val="ListBullet"/>
      </w:pPr>
      <w:r>
        <w:t>Mindfulness-Based Stress Reduction and Emotional Regulation | Keng SL et al. | 2011 | Unverified | Unverified</w:t>
      </w:r>
    </w:p>
    <w:p>
      <w:pPr>
        <w:pStyle w:val="ListBullet"/>
      </w:pPr>
      <w:r>
        <w:t>The Role of Emotion Regulation in Mental Health | Aldao A, Nolen-Hoeksema S, Schweizer S | 2010 | Unverified | Unverified</w:t>
      </w:r>
    </w:p>
    <w:p>
      <w:pPr>
        <w:pStyle w:val="ListBullet"/>
      </w:pPr>
      <w:r>
        <w:t>Development of Emotion Regulation: Implications for Psychopathology | Cicchetti D, Toth SL | 1998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