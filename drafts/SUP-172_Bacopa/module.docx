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SUP-172 - Bacopa</w:t>
      </w:r>
    </w:p>
    <w:p>
      <w:r>
        <w:rPr>
          <w:i/>
        </w:rPr>
        <w:t>Evidence, dosing, safety, interactions, and practical considerations for bacopa.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Prevention, Wellness Optimization, Symptom Management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Bacopa, Bacopa monnieri, Cognition, Memory enhancement, Adaptogen, Stress relief, Neuroprotection, Herbal supplement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Bacopa, also known scientifically as Bacopa monnieri and commonly as Brahmi, is a perennial herb traditionally used in Ayurvedic medicine for cognitive enhancement and stress relief. The plant contains active compounds called bacosides believed to promote neuroplasticity, improve synaptic communication, and provide antioxidant neuroprotection. These mechanisms may support memory, learning, attention, and reduction of anxiety. Bacopa is considered an adaptogen, meaning it helps modulate the body's stress response. Practically, bacopa supplements are commonly taken to improve memory, cognitive processing speed, and reduce symptoms of anxiety or stress. Standardized extracts usually contain 20% bacosides and doses range from 150 to 300 mg daily taken consistently for weeks. While generally well tolerated, bacopa may cause gastrointestinal discomfort or fatigue in some individuals, and its safety during pregnancy is not well established. Drug interactions are possible especially with sedatives and thyroid medications. Scientific evidence from randomized controlled trials primarily supports bacopa’s role in improving memory and attention over periods of at least 4–12 weeks, although results vary and methodological limitations exist. Key challenges include variability in extract preparations, dosage, study design, and individual response. Bacopa's broad use for cognitive health is promising but should be considered adjunctive with lifestyle and clinical treatment. This module covers bacopa’s pharmacology, dosing guidelines, clinical evidence, safety, practical use, common misconceptions, and research gaps for informed consumer and professional understanding.</w:t>
      </w:r>
    </w:p>
    <w:p>
      <w:pPr>
        <w:pStyle w:val="Heading1"/>
      </w:pPr>
      <w:r>
        <w:t>Customer Questions Answered</w:t>
      </w:r>
    </w:p>
    <w:p>
      <w:pPr>
        <w:pStyle w:val="ListBullet"/>
      </w:pPr>
      <w:r>
        <w:t>What is bacopa and where does it come from?</w:t>
      </w:r>
    </w:p>
    <w:p>
      <w:pPr>
        <w:pStyle w:val="ListBullet"/>
      </w:pPr>
      <w:r>
        <w:t>How does bacopa work in the body to affect cognition and stress?</w:t>
      </w:r>
    </w:p>
    <w:p>
      <w:pPr>
        <w:pStyle w:val="ListBullet"/>
      </w:pPr>
      <w:r>
        <w:t>What are the main benefits of taking bacopa?</w:t>
      </w:r>
    </w:p>
    <w:p>
      <w:pPr>
        <w:pStyle w:val="ListBullet"/>
      </w:pPr>
      <w:r>
        <w:t>How should bacopa be dosed for cognitive support?</w:t>
      </w:r>
    </w:p>
    <w:p>
      <w:pPr>
        <w:pStyle w:val="ListBullet"/>
      </w:pPr>
      <w:r>
        <w:t>Are there any side effects or safety concerns with bacopa?</w:t>
      </w:r>
    </w:p>
    <w:p>
      <w:pPr>
        <w:pStyle w:val="ListBullet"/>
      </w:pPr>
      <w:r>
        <w:t>Can bacopa interact with other medications or supplements?</w:t>
      </w:r>
    </w:p>
    <w:p>
      <w:pPr>
        <w:pStyle w:val="ListBullet"/>
      </w:pPr>
      <w:r>
        <w:t>How long does it take for bacopa to show effects?</w:t>
      </w:r>
    </w:p>
    <w:p>
      <w:pPr>
        <w:pStyle w:val="ListBullet"/>
      </w:pPr>
      <w:r>
        <w:t>Is bacopa safe during pregnancy or breastfeeding?</w:t>
      </w:r>
    </w:p>
    <w:p>
      <w:pPr>
        <w:pStyle w:val="ListBullet"/>
      </w:pPr>
      <w:r>
        <w:t>What are the differences between bacopa extracts and whole herb?</w:t>
      </w:r>
    </w:p>
    <w:p>
      <w:pPr>
        <w:pStyle w:val="ListBullet"/>
      </w:pPr>
      <w:r>
        <w:t>Does bacopa help with sleep quality or stress relief?</w:t>
      </w:r>
    </w:p>
    <w:p>
      <w:pPr>
        <w:pStyle w:val="ListBullet"/>
      </w:pPr>
      <w:r>
        <w:t>Are there scientific studies that support bacopa’s use for memory enhancement?</w:t>
      </w:r>
    </w:p>
    <w:p>
      <w:pPr>
        <w:pStyle w:val="ListBullet"/>
      </w:pPr>
      <w:r>
        <w:t>Can children or older adults use bacopa safely?</w:t>
      </w:r>
    </w:p>
    <w:p>
      <w:pPr>
        <w:pStyle w:val="Heading1"/>
      </w:pPr>
      <w:r>
        <w:t>Learning Objectives</w:t>
      </w:r>
    </w:p>
    <w:p>
      <w:pPr>
        <w:pStyle w:val="ListBullet"/>
      </w:pPr>
      <w:r>
        <w:t>Define bacopa and its primary botanical and chemical characteristics.</w:t>
      </w:r>
    </w:p>
    <w:p>
      <w:pPr>
        <w:pStyle w:val="ListBullet"/>
      </w:pPr>
      <w:r>
        <w:t>Describe the mechanisms by which bacopa may influence cognition and stress.</w:t>
      </w:r>
    </w:p>
    <w:p>
      <w:pPr>
        <w:pStyle w:val="ListBullet"/>
      </w:pPr>
      <w:r>
        <w:t>Summarize the clinical evidence supporting bacopa’s effects on memory and anxiety.</w:t>
      </w:r>
    </w:p>
    <w:p>
      <w:pPr>
        <w:pStyle w:val="ListBullet"/>
      </w:pPr>
      <w:r>
        <w:t>Identify appropriate dosing strategies and extract standardization.</w:t>
      </w:r>
    </w:p>
    <w:p>
      <w:pPr>
        <w:pStyle w:val="ListBullet"/>
      </w:pPr>
      <w:r>
        <w:t>Recognize potential side effects and safety considerations including drug interactions.</w:t>
      </w:r>
    </w:p>
    <w:p>
      <w:pPr>
        <w:pStyle w:val="ListBullet"/>
      </w:pPr>
      <w:r>
        <w:t>Explain practical recommendations for bacopa supplementation use.</w:t>
      </w:r>
    </w:p>
    <w:p>
      <w:pPr>
        <w:pStyle w:val="ListBullet"/>
      </w:pPr>
      <w:r>
        <w:t>Dispel common misconceptions about bacopa’s efficacy and safety.</w:t>
      </w:r>
    </w:p>
    <w:p>
      <w:pPr>
        <w:pStyle w:val="ListBullet"/>
      </w:pPr>
      <w:r>
        <w:t>Highlight current research limitations and future study needs.</w:t>
      </w:r>
    </w:p>
    <w:p>
      <w:pPr>
        <w:pStyle w:val="Heading1"/>
      </w:pPr>
      <w:r>
        <w:t>Definition</w:t>
      </w:r>
    </w:p>
    <w:p>
      <w:r>
        <w:t>Bacopa, scientifically Bacopa monnieri, is a creeping perennial herb native to wetlands in India and other parts of Asia. It is widely used as a traditional herbal supplement believed to enhance cognitive function, reduce anxiety, and offer neuroprotection. The herb’s primary bioactive components are bacosides, a class of triterpenoid saponins, which are thought to underlie bacopa’s pharmacological properties.</w:t>
      </w:r>
    </w:p>
    <w:p>
      <w:pPr>
        <w:pStyle w:val="Heading1"/>
      </w:pPr>
      <w:r>
        <w:t>Why This Matters</w:t>
      </w:r>
    </w:p>
    <w:p>
      <w:r>
        <w:t>With increasing interest in natural supplements for cognitive health and stress management, bacopa has emerged as a widely used botanical with potential neurocognitive benefits. Understanding bacopa’s mechanisms, clinical evidence, safety profile, and practical dosing provides consumers and healthcare providers with a knowledge base to make informed decisions about its use. Given variability in supplement quality and individual response, accurate education helps optimize benefits while minimizing risks.</w:t>
      </w:r>
    </w:p>
    <w:p>
      <w:pPr>
        <w:pStyle w:val="Heading1"/>
      </w:pPr>
      <w:r>
        <w:t>Botanical Description and Phytochemistry</w:t>
      </w:r>
    </w:p>
    <w:p>
      <w:r>
        <w:t>Bacopa monnieri, also called water hyssop or Brahmi, is a small, creeping aquatic plant found in wet, marshy environments across India, Southeast Asia, and Australia. It is a member of the Plantaginaceae family. The plant produces small oblong leaves and tiny white or light purple flowers. The primary phytochemicals include bacosides A and B, along with other saponins, alkaloids like brahmine, flavonoids, and sterols. Bacosides, a group of triterpenoid saponins, are considered the major bioactive compounds responsible for bacopa’s cognitive and neuroprotective effects. Standardized extracts commonly specify 20% bacosides to ensure consistent dosing.</w:t>
      </w:r>
    </w:p>
    <w:p>
      <w:pPr>
        <w:pStyle w:val="Heading1"/>
      </w:pPr>
      <w:r>
        <w:t>Mechanisms of Action in Cognition and Stress</w:t>
      </w:r>
    </w:p>
    <w:p>
      <w:r>
        <w:t>Bacopa’s neuropharmacological effects are attributed mainly to bacosides, which enhance neuronal communication by stimulating protein kinase activity and aiding synaptic transmission. Bacopa influences neurotransmitter systems, including acetylcholine, serotonin, and gamma-aminobutyric acid (GABA), which play roles in learning, memory, and mood regulation. Its antioxidant properties reduce oxidative stress in brain tissue, potentially protecting neurons from damage. Bacopa is also classified as an adaptogen—helping normalize physiological responses to stress by modulating the hypothalamic-pituitary-adrenal (HPA) axis and reducing cortisol levels. These combined mechanisms support improvements in memory, cognitive processing speed, and anxiety reduction.</w:t>
      </w:r>
    </w:p>
    <w:p>
      <w:pPr>
        <w:pStyle w:val="Heading1"/>
      </w:pPr>
      <w:r>
        <w:t>Clinical Evidence for Cognitive Benefits</w:t>
      </w:r>
    </w:p>
    <w:p>
      <w:r>
        <w:t>Several randomized placebo-controlled trials have evaluated bacopa’s effects on cognitive domains such as memory, attention, and processing speed. Meta-analyses suggest bacopa supplementation over 4 to 12 weeks improves speed of information processing, verbal learning, and memory recall in healthy adults. A 2014 systematic review in the Journal of Ethnopharmacology concluded bacopa shows promise for cognitive enhancement but called for larger, higher-quality studies. Evidence supports benefits in both healthy individuals and populations with mild cognitive impairment. However, heterogeneity among study designs, doses used, and cognitive tests limits definitive conclusions.</w:t>
      </w:r>
    </w:p>
    <w:p>
      <w:pPr>
        <w:pStyle w:val="Heading1"/>
      </w:pPr>
      <w:r>
        <w:t>Clinical Evidence for Anxiety and Stress Reduction</w:t>
      </w:r>
    </w:p>
    <w:p>
      <w:r>
        <w:t>Emerging trials suggest bacopa may reduce symptoms of anxiety and improve mood, likely through modulation of neurotransmitters and the stress response system. A 2013 randomized controlled trial found significant reductions in anxiety scores after 12 weeks of bacopa administration in adults with generalized anxiety. Bacopa's adaptogenic properties may blunt cortisol release under stress, improving resilience. Although preliminary, this evidence indicates potential use in managing mild anxiety or stress-related cognitive decline, but more extensive research is needed to confirm efficacy and establish guidelines.</w:t>
      </w:r>
    </w:p>
    <w:p>
      <w:pPr>
        <w:pStyle w:val="Heading1"/>
      </w:pPr>
      <w:r>
        <w:t>Dosing and Standardization</w:t>
      </w:r>
    </w:p>
    <w:p>
      <w:r>
        <w:t>Typical dosing of bacopa extracts ranges from 150 to 300 mg daily of an extract standardized to 20% bacosides. Effects generally require continuous use for 4 to 12 weeks before benefits are observed. Dosing recommendations vary by product and target outcome—higher doses may be used in clinical trials, but consumer products should adhere to manufacturer guidelines. Bacopa is usually taken with food to minimize gastrointestinal side effects. Whole herb formulations typically have lower and variable bacoside content, making standardized extracts preferable for consistent effects.</w:t>
      </w:r>
    </w:p>
    <w:p>
      <w:pPr>
        <w:pStyle w:val="Heading1"/>
      </w:pPr>
      <w:r>
        <w:t>Safety Profile and Side Effects</w:t>
      </w:r>
    </w:p>
    <w:p>
      <w:r>
        <w:t>Bacopa is generally well tolerated when used at standard doses. The most commonly reported side effects include gastrointestinal discomfort such as nausea, cramping, and increased stool frequency. Some users experience fatigue or dry mouth. There is limited data on long-term safety, but no serious adverse events have been consistently reported. Bacopa is not recommended during pregnancy or breastfeeding due to insufficient safety data. Caution is advised in individuals on sedatives, thyroid medications, or other central nervous system-active agents due to potential interactions.</w:t>
      </w:r>
    </w:p>
    <w:p>
      <w:pPr>
        <w:pStyle w:val="Heading1"/>
      </w:pPr>
      <w:r>
        <w:t>Potential Drug Interactions</w:t>
      </w:r>
    </w:p>
    <w:p>
      <w:r>
        <w:t>Bacopa may interact with several classes of medications due to its pharmacodynamic effects. It can potentiate sedatives such as benzodiazepines or barbiturates, increasing drowsiness. Bacopa might influence thyroid hormone levels and should be used cautiously with thyroid medications. Additionally, its modulation of cytochrome P450 enzymes could theoretically alter metabolism of some drugs, though robust clinical interaction data is lacking. Patients taking prescription medications should consult healthcare providers before initiating bacopa supplements.</w:t>
      </w:r>
    </w:p>
    <w:p>
      <w:pPr>
        <w:pStyle w:val="Heading1"/>
      </w:pPr>
      <w:r>
        <w:t>Practical Application and Consumer Guidance</w:t>
      </w:r>
    </w:p>
    <w:p>
      <w:r>
        <w:t>Consumers interested in bacopa should select products standardized for bacoside content to ensure efficacy. It is important to use bacopa consistently for several weeks to assess benefits. Combining bacopa supplementation with healthy lifestyle habits—such as adequate sleep, balanced nutrition, and cognitive training—may enhance outcomes. Starting with a lower dose and titrating upward can help minimize side effects. Bacopa should not replace prescribed therapy for cognitive disorders or anxiety without professional guidance. Healthcare provider consultation is important for persons with medical conditions or those taking medications.</w:t>
      </w:r>
    </w:p>
    <w:p>
      <w:pPr>
        <w:pStyle w:val="Heading1"/>
      </w:pPr>
      <w:r>
        <w:t>Common Misconceptions and Myths</w:t>
      </w:r>
    </w:p>
    <w:p>
      <w:r>
        <w:t>One misconception is that bacopa produces immediate cognitive improvement; however, clinical benefits typically require 4 to 12 weeks of regular use. Another myth is that bacopa is completely free of side effects; mild gastrointestinal symptoms are common. Some believe natural origin means bacopa is safe during pregnancy or breastfeeding, but safety data are insufficient for these groups. Bacopa is sometimes marketed as a cure-all for dementia or severe cognitive impairment, but evidence only supports modest improvements primarily in healthy individuals or mild impairment. Consumers should be wary of exaggerated claims and unverified products.</w:t>
      </w:r>
    </w:p>
    <w:p>
      <w:pPr>
        <w:pStyle w:val="Heading1"/>
      </w:pPr>
      <w:r>
        <w:t>Research Limitations and Future Directions</w:t>
      </w:r>
    </w:p>
    <w:p>
      <w:r>
        <w:t>Although bacopa shows promise for cognitive and anxiety benefits, many clinical studies suffer from small sample sizes, short durations, and methodological heterogeneity. Variability in extract standardization and dosing complicates comparisons across studies. Future research should focus on large-scale, rigorous randomized controlled trials with standardized dosing, longer follow-ups, and diverse populations, including older adults and clinical groups. Investigations into bacopa’s mechanisms at molecular and systems levels are ongoing. More safety and pharmacokinetic data are needed, especially regarding interactions and use in special populations such as children, pregnant and lactating women.</w:t>
      </w:r>
    </w:p>
    <w:p>
      <w:pPr>
        <w:pStyle w:val="Heading1"/>
      </w:pPr>
      <w:r>
        <w:t>Glossary of Key Terms</w:t>
      </w:r>
    </w:p>
    <w:p>
      <w:r>
        <w:t>Adaptogen: A substance that helps the body resist stressors and normalize physiological function.</w:t>
        <w:br/>
        <w:t>Bacosides: Active triterpenoid saponins found in bacopa responsible for neuropharmacological effects.</w:t>
        <w:br/>
        <w:t>Cognition: Mental processes involved in gaining knowledge and comprehension, including memory, attention, and problem-solving.</w:t>
        <w:br/>
        <w:t>Neuroprotection: Mechanisms or substances that protect nerve cells from damage or degeneration.</w:t>
        <w:br/>
        <w:t>Synaptic Transmission: The process by which signaling chemicals are released by one neuron to communicate with another.</w:t>
        <w:br/>
        <w:t>Standardized Extract: A plant extract modified to contain a specified concentration of active compounds.</w:t>
        <w:br/>
        <w:t>Triterpenoid Saponins: Chemical compounds made of sugar and triterpene that often have biological activity.</w:t>
        <w:br/>
        <w:t>Neurotransmitters: Chemicals that transmit signals across synapses between neurons.</w:t>
      </w:r>
    </w:p>
    <w:p>
      <w:pPr>
        <w:pStyle w:val="Heading1"/>
      </w:pPr>
      <w:r>
        <w:t>Practical Guidance</w:t>
      </w:r>
    </w:p>
    <w:p>
      <w:pPr>
        <w:pStyle w:val="ListBullet"/>
      </w:pPr>
      <w:r>
        <w:t>Use standardized bacopa extracts containing approximately 20% bacosides for consistent effects.</w:t>
      </w:r>
    </w:p>
    <w:p>
      <w:pPr>
        <w:pStyle w:val="ListBullet"/>
      </w:pPr>
      <w:r>
        <w:t>Start with a dose of 150 mg daily and increase gradually up to 300 mg as tolerated and needed.</w:t>
      </w:r>
    </w:p>
    <w:p>
      <w:pPr>
        <w:pStyle w:val="ListBullet"/>
      </w:pPr>
      <w:r>
        <w:t>Take bacopa supplements with meals to reduce gastrointestinal side effects.</w:t>
      </w:r>
    </w:p>
    <w:p>
      <w:pPr>
        <w:pStyle w:val="ListBullet"/>
      </w:pPr>
      <w:r>
        <w:t>Allow at least 4 to 12 weeks of consistent use to notice cognitive or anxiety improvements.</w:t>
      </w:r>
    </w:p>
    <w:p>
      <w:pPr>
        <w:pStyle w:val="ListBullet"/>
      </w:pPr>
      <w:r>
        <w:t>Consult a healthcare professional before starting bacopa if pregnant, breastfeeding, or taking medications.</w:t>
      </w:r>
    </w:p>
    <w:p>
      <w:pPr>
        <w:pStyle w:val="ListBullet"/>
      </w:pPr>
      <w:r>
        <w:t>Do not use bacopa as a sole treatment for diagnosed cognitive or anxiety disorders without medical advice.</w:t>
      </w:r>
    </w:p>
    <w:p>
      <w:pPr>
        <w:pStyle w:val="ListBullet"/>
      </w:pPr>
      <w:r>
        <w:t>Avoid combining bacopa with sedative medications or substances without professional guidance.</w:t>
      </w:r>
    </w:p>
    <w:p>
      <w:pPr>
        <w:pStyle w:val="Heading1"/>
      </w:pPr>
      <w:r>
        <w:t>Safety Notes</w:t>
      </w:r>
    </w:p>
    <w:p>
      <w:pPr>
        <w:pStyle w:val="ListBullet"/>
      </w:pPr>
      <w:r>
        <w:t>Bacopa is generally well tolerated but may cause mild gastrointestinal discomfort including nausea and cramping.</w:t>
      </w:r>
    </w:p>
    <w:p>
      <w:pPr>
        <w:pStyle w:val="ListBullet"/>
      </w:pPr>
      <w:r>
        <w:t>Fatigue and dry mouth are occasionally reported side effects.</w:t>
      </w:r>
    </w:p>
    <w:p>
      <w:pPr>
        <w:pStyle w:val="ListBullet"/>
      </w:pPr>
      <w:r>
        <w:t>Safety during pregnancy and breastfeeding has not been established; avoid use in these populations.</w:t>
      </w:r>
    </w:p>
    <w:p>
      <w:pPr>
        <w:pStyle w:val="ListBullet"/>
      </w:pPr>
      <w:r>
        <w:t>Potential interactions exist with sedatives, thyroid medications, and other central nervous system-acting drugs.</w:t>
      </w:r>
    </w:p>
    <w:p>
      <w:pPr>
        <w:pStyle w:val="ListBullet"/>
      </w:pPr>
      <w:r>
        <w:t>Discontinue use and seek medical advice if allergic reactions or severe adverse effects occur.</w:t>
      </w:r>
    </w:p>
    <w:p>
      <w:pPr>
        <w:pStyle w:val="Heading1"/>
      </w:pPr>
      <w:r>
        <w:t>Common Misconceptions</w:t>
      </w:r>
    </w:p>
    <w:p>
      <w:r>
        <w:rPr>
          <w:b/>
        </w:rPr>
        <w:t xml:space="preserve">Misconception: </w:t>
      </w:r>
      <w:r>
        <w:t>Bacopa produces immediate improvement in cognitive function.</w:t>
      </w:r>
    </w:p>
    <w:p>
      <w:r>
        <w:rPr>
          <w:b/>
        </w:rPr>
        <w:t xml:space="preserve">Reality: </w:t>
      </w:r>
      <w:r>
        <w:t>Bacopa typically requires consistent use for 4 to 12 weeks before benefits are observed.</w:t>
      </w:r>
    </w:p>
    <w:p>
      <w:r>
        <w:rPr>
          <w:b/>
        </w:rPr>
        <w:t xml:space="preserve">Misconception: </w:t>
      </w:r>
      <w:r>
        <w:t>Because bacopa is natural, it is completely free of side effects.</w:t>
      </w:r>
    </w:p>
    <w:p>
      <w:r>
        <w:rPr>
          <w:b/>
        </w:rPr>
        <w:t xml:space="preserve">Reality: </w:t>
      </w:r>
      <w:r>
        <w:t>Bacopa can cause mild side effects such as gastrointestinal discomfort and fatigue.</w:t>
      </w:r>
    </w:p>
    <w:p>
      <w:r>
        <w:rPr>
          <w:b/>
        </w:rPr>
        <w:t xml:space="preserve">Misconception: </w:t>
      </w:r>
      <w:r>
        <w:t>It is safe to use bacopa during pregnancy and breastfeeding due to its natural origin.</w:t>
      </w:r>
    </w:p>
    <w:p>
      <w:r>
        <w:rPr>
          <w:b/>
        </w:rPr>
        <w:t xml:space="preserve">Reality: </w:t>
      </w:r>
      <w:r>
        <w:t>Safety data are insufficient for these populations; use is not recommended without medical advice.</w:t>
      </w:r>
    </w:p>
    <w:p>
      <w:r>
        <w:rPr>
          <w:b/>
        </w:rPr>
        <w:t xml:space="preserve">Misconception: </w:t>
      </w:r>
      <w:r>
        <w:t>Bacopa can cure dementia and severe cognitive impairment.</w:t>
      </w:r>
    </w:p>
    <w:p>
      <w:r>
        <w:rPr>
          <w:b/>
        </w:rPr>
        <w:t xml:space="preserve">Reality: </w:t>
      </w:r>
      <w:r>
        <w:t>Evidence primarily supports modest cognitive benefits in healthy adults or those with mild impairment.</w:t>
      </w:r>
    </w:p>
    <w:p>
      <w:pPr>
        <w:pStyle w:val="Heading1"/>
      </w:pPr>
      <w:r>
        <w:t>Clinical Pearls</w:t>
      </w:r>
    </w:p>
    <w:p>
      <w:pPr>
        <w:pStyle w:val="ListNumber"/>
      </w:pPr>
      <w:r>
        <w:t>Standardized bacopa extracts with known bacoside content improve consistency and research validity.</w:t>
      </w:r>
    </w:p>
    <w:p>
      <w:pPr>
        <w:pStyle w:val="ListNumber"/>
      </w:pPr>
      <w:r>
        <w:t>Dosage and duration are critical for efficacy; shorter-term use is unlikely to yield significant benefits.</w:t>
      </w:r>
    </w:p>
    <w:p>
      <w:pPr>
        <w:pStyle w:val="ListNumber"/>
      </w:pPr>
      <w:r>
        <w:t>Consider bacopa as part of a broader cognitive health strategy including diet, exercise, and mental stimulation.</w:t>
      </w:r>
    </w:p>
    <w:p>
      <w:pPr>
        <w:pStyle w:val="ListNumber"/>
      </w:pPr>
      <w:r>
        <w:t>Monitor for mild side effects; improving tolerability can be aided by taking supplements with food.</w:t>
      </w:r>
    </w:p>
    <w:p>
      <w:pPr>
        <w:pStyle w:val="ListNumber"/>
      </w:pPr>
      <w:r>
        <w:t>Always review concomitant medications to avoid potential drug interactions before bacopa initiation.</w:t>
      </w:r>
    </w:p>
    <w:p>
      <w:pPr>
        <w:pStyle w:val="Heading1"/>
      </w:pPr>
      <w:r>
        <w:t>Key Takeaways</w:t>
      </w:r>
    </w:p>
    <w:p>
      <w:pPr>
        <w:pStyle w:val="ListBullet"/>
      </w:pPr>
      <w:r>
        <w:t>Bacopa monnieri is an herb traditionally used to enhance cognition and reduce anxiety.</w:t>
      </w:r>
    </w:p>
    <w:p>
      <w:pPr>
        <w:pStyle w:val="ListBullet"/>
      </w:pPr>
      <w:r>
        <w:t>The active components, bacosides, modulate neurotransmitters and provide antioxidant neuroprotection.</w:t>
      </w:r>
    </w:p>
    <w:p>
      <w:pPr>
        <w:pStyle w:val="ListBullet"/>
      </w:pPr>
      <w:r>
        <w:t>Clinical trials suggest improvements in memory, attention, and information processing speed after weeks of supplementation.</w:t>
      </w:r>
    </w:p>
    <w:p>
      <w:pPr>
        <w:pStyle w:val="ListBullet"/>
      </w:pPr>
      <w:r>
        <w:t>Bacopa acts as an adaptogen, helping the body manage physiological stress.</w:t>
      </w:r>
    </w:p>
    <w:p>
      <w:pPr>
        <w:pStyle w:val="ListBullet"/>
      </w:pPr>
      <w:r>
        <w:t>Typical effective doses are 150–300 mg daily of standardized extracts containing 20% bacosides.</w:t>
      </w:r>
    </w:p>
    <w:p>
      <w:pPr>
        <w:pStyle w:val="ListBullet"/>
      </w:pPr>
      <w:r>
        <w:t>Bacopa is generally safe but may cause gastrointestinal side effects and fatigue in some users.</w:t>
      </w:r>
    </w:p>
    <w:p>
      <w:pPr>
        <w:pStyle w:val="ListBullet"/>
      </w:pPr>
      <w:r>
        <w:t>Potential drug interactions exist, especially with sedatives and thyroid medications; consultation with healthcare providers is advised.</w:t>
      </w:r>
    </w:p>
    <w:p>
      <w:pPr>
        <w:pStyle w:val="ListBullet"/>
      </w:pPr>
      <w:r>
        <w:t>Limitations of existing research include small studies and variability in extracts, highlighting the need for further investigation.</w:t>
      </w:r>
    </w:p>
    <w:p>
      <w:pPr>
        <w:pStyle w:val="Heading1"/>
      </w:pPr>
      <w:r>
        <w:t>Glossary</w:t>
      </w:r>
    </w:p>
    <w:p>
      <w:r>
        <w:rPr>
          <w:b/>
        </w:rPr>
        <w:t xml:space="preserve">Bacopa monnieri: </w:t>
      </w:r>
      <w:r>
        <w:t>A creeping aquatic herb used in traditional medicine; source of bacopa supplements.</w:t>
      </w:r>
    </w:p>
    <w:p>
      <w:r>
        <w:rPr>
          <w:b/>
        </w:rPr>
        <w:t xml:space="preserve">Bacosides: </w:t>
      </w:r>
      <w:r>
        <w:t>The main active chemical components in bacopa responsible for its neuroactive effects.</w:t>
      </w:r>
    </w:p>
    <w:p>
      <w:r>
        <w:rPr>
          <w:b/>
        </w:rPr>
        <w:t xml:space="preserve">Adaptogen: </w:t>
      </w:r>
      <w:r>
        <w:t>A natural substance that helps the body resist stressors and maintain balance.</w:t>
      </w:r>
    </w:p>
    <w:p>
      <w:r>
        <w:rPr>
          <w:b/>
        </w:rPr>
        <w:t xml:space="preserve">Neurotransmitter: </w:t>
      </w:r>
      <w:r>
        <w:t>Chemical substances that transmit signals across nerve cells to facilitate brain function.</w:t>
      </w:r>
    </w:p>
    <w:p>
      <w:r>
        <w:rPr>
          <w:b/>
        </w:rPr>
        <w:t xml:space="preserve">Synaptic Transmission: </w:t>
      </w:r>
      <w:r>
        <w:t>The process of nerve signal communication between neurons at synapses.</w:t>
      </w:r>
    </w:p>
    <w:p>
      <w:r>
        <w:rPr>
          <w:b/>
        </w:rPr>
        <w:t xml:space="preserve">Standardized Extract: </w:t>
      </w:r>
      <w:r>
        <w:t>A plant extract prepared to contain a consistent concentration of active ingredients.</w:t>
      </w:r>
    </w:p>
    <w:p>
      <w:r>
        <w:rPr>
          <w:b/>
        </w:rPr>
        <w:t xml:space="preserve">Cognition: </w:t>
      </w:r>
      <w:r>
        <w:t>Mental processes including memory, attention, language, and problem-solving.</w:t>
      </w:r>
    </w:p>
    <w:p>
      <w:r>
        <w:rPr>
          <w:b/>
        </w:rPr>
        <w:t xml:space="preserve">Neuroprotection: </w:t>
      </w:r>
      <w:r>
        <w:t>The protection of nerve cells against damage or degeneration by various agents.</w:t>
      </w:r>
    </w:p>
    <w:p>
      <w:pPr>
        <w:pStyle w:val="Heading1"/>
      </w:pPr>
      <w:r>
        <w:t>Related Modules</w:t>
      </w:r>
    </w:p>
    <w:p>
      <w:pPr>
        <w:pStyle w:val="ListBullet"/>
      </w:pPr>
      <w:r>
        <w:t>SUP-058</w:t>
      </w:r>
    </w:p>
    <w:p>
      <w:pPr>
        <w:pStyle w:val="ListBullet"/>
      </w:pPr>
      <w:r>
        <w:t>SUP-110</w:t>
      </w:r>
    </w:p>
    <w:p>
      <w:pPr>
        <w:pStyle w:val="ListBullet"/>
      </w:pPr>
      <w:r>
        <w:t>SUP-145</w:t>
      </w:r>
    </w:p>
    <w:p>
      <w:pPr>
        <w:pStyle w:val="Heading1"/>
      </w:pPr>
      <w:r>
        <w:t>Illustration Specifications</w:t>
      </w:r>
    </w:p>
    <w:p>
      <w:pPr>
        <w:pStyle w:val="Heading2"/>
      </w:pPr>
      <w:r>
        <w:t>ILL-001 - Bacopa monnieri Plant</w:t>
      </w:r>
    </w:p>
    <w:p>
      <w:r>
        <w:t>Type: Photograph</w:t>
      </w:r>
    </w:p>
    <w:p>
      <w:r>
        <w:t>Close-up image of Bacopa monnieri showing its leaves and flowers commonly used for extracts.</w:t>
      </w:r>
    </w:p>
    <w:p>
      <w:r>
        <w:t>Alt text: Photograph of Bacopa monnieri plant with green leaves and small flowers.</w:t>
      </w:r>
    </w:p>
    <w:p>
      <w:pPr>
        <w:pStyle w:val="Heading2"/>
      </w:pPr>
      <w:r>
        <w:t>ILL-002 - Chemical Structure of Bacoside A</w:t>
      </w:r>
    </w:p>
    <w:p>
      <w:r>
        <w:t>Type: Diagram</w:t>
      </w:r>
    </w:p>
    <w:p>
      <w:r>
        <w:t>Molecular diagram highlighting the chemical structure of bacoside A, the primary active compound in bacopa.</w:t>
      </w:r>
    </w:p>
    <w:p>
      <w:r>
        <w:t>Alt text: Diagram of molecular structure of bacoside A.</w:t>
      </w:r>
    </w:p>
    <w:p>
      <w:pPr>
        <w:pStyle w:val="Heading2"/>
      </w:pPr>
      <w:r>
        <w:t>ILL-003 - Mechanisms of Bacopa on the Brain</w:t>
      </w:r>
    </w:p>
    <w:p>
      <w:r>
        <w:t>Type: Infographic</w:t>
      </w:r>
    </w:p>
    <w:p>
      <w:r>
        <w:t>Visual representation of bacopa’s effects on neurotransmitters and antioxidant pathways in the brain.</w:t>
      </w:r>
    </w:p>
    <w:p>
      <w:r>
        <w:t>Alt text: Illustration showing bacopa’s impact on brain neurotransmitters and oxidative stress.</w:t>
      </w:r>
    </w:p>
    <w:p>
      <w:pPr>
        <w:pStyle w:val="Heading2"/>
      </w:pPr>
      <w:r>
        <w:t>ILL-004 - Dosage Recommendations for Bacopa</w:t>
      </w:r>
    </w:p>
    <w:p>
      <w:r>
        <w:t>Type: Chart</w:t>
      </w:r>
    </w:p>
    <w:p>
      <w:r>
        <w:t>Chart outlining typical dosing ranges and duration for bacopa supplementation based on clinical studies.</w:t>
      </w:r>
    </w:p>
    <w:p>
      <w:r>
        <w:t>Alt text: Chart detailing bacopa doses (150-300 mg) and treatment duration (4-12 weeks).</w:t>
      </w:r>
    </w:p>
    <w:p>
      <w:pPr>
        <w:pStyle w:val="Heading1"/>
      </w:pPr>
      <w:r>
        <w:t>References</w:t>
      </w:r>
    </w:p>
    <w:p>
      <w:pPr>
        <w:pStyle w:val="ListBullet"/>
      </w:pPr>
      <w:r>
        <w:t>Bacopa monnieri as an antioxidant: Mechanism of action, efficacy and safety | Russo A, Borrelli F | 2005 |  | Unverified</w:t>
      </w:r>
    </w:p>
    <w:p>
      <w:pPr>
        <w:pStyle w:val="ListBullet"/>
      </w:pPr>
      <w:r>
        <w:t>Efficacy of Bacopa monnieri in the cognitive enhancement | Roodenrys S., Booth D., Bulzomi S., et al. | 2002 |  | Unverified</w:t>
      </w:r>
    </w:p>
    <w:p>
      <w:pPr>
        <w:pStyle w:val="ListBullet"/>
      </w:pPr>
      <w:r>
        <w:t>Herbal Medicines for Anxiety in Adults with Generalized Anxiety Disorder: Systematic Review and Meta-Analyses | Pittler MH, Ernst E. | 2013 |  | Unverified</w:t>
      </w:r>
    </w:p>
    <w:p>
      <w:pPr>
        <w:pStyle w:val="ListBullet"/>
      </w:pPr>
      <w:r>
        <w:t>Systematic Review of Bacopa monnieri Botanical Drugs for Memory and Cognitive Function Improvement | Stough C, Downey LA, Lloyd J, et al.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