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FAQ-196 - How can men maintain sexual health?</w:t>
      </w:r>
    </w:p>
    <w:p>
      <w:r>
        <w:rPr>
          <w:i/>
        </w:rPr>
        <w:t>Evidence-based answer to the common question: how can men maintain sexual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Maintenance, Prevention</w:t>
            </w:r>
          </w:p>
        </w:tc>
      </w:tr>
      <w:tr>
        <w:tc>
          <w:tcPr>
            <w:tcW w:type="dxa" w:w="4968"/>
          </w:tcPr>
          <w:p>
            <w:r>
              <w:rPr>
                <w:b/>
              </w:rPr>
              <w:t>Audience</w:t>
            </w:r>
          </w:p>
        </w:tc>
        <w:tc>
          <w:tcPr>
            <w:tcW w:type="dxa" w:w="4968"/>
          </w:tcPr>
          <w:p>
            <w:r>
              <w:t>General Public, Men,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sexual health, men's health, erectile function, libido, healthy lifestyle, sexual dysfunction, hormones, psychological health, nutrition,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Sexual health in men encompasses physical, psychological, and emotional well-being related to sexual function and satisfaction. It includes the ability to have and enjoy sexual activity, safe practices, and freedom from sexual dysfunction disorders such as erectile dysfunction (ED), decreased libido, or ejaculation issues. Sexual health mechanisms involve a complex interplay of hormonal regulation, vascular function, neurological pathways, psychological status, and overall health. Testosterone and other androgens have vital roles in libido and erectile capacity, while cardiovascular health impacts penile blood flow. Psychological factors like stress and mental health disorders can significantly affect sexual performance. Maintaining sexual health has practical relevance to overall quality of life, intimate relationships, and mental well-being. Approaches include lifestyle modifications (diet, exercise, sleep), managing chronic diseases (diabetes, hypertension), reducing harmful habits (smoking, excessive alcohol), stress management, and medical interventions when needed. Synonyms and related terms include male sexual function, sexual wellbeing, erectile health, and men's reproductive health. Limitations in current evidence exist regarding the efficacy of many supplements or unregulated treatments marketed for sexual enhancement, and safety concerns arise from misuse of such products or undisclosed medications. Emphasizing evidence-based methods and consulting healthcare professionals ensures safety and effectiveness in maintaining sexual health.</w:t>
      </w:r>
    </w:p>
    <w:p>
      <w:pPr>
        <w:pStyle w:val="Heading1"/>
      </w:pPr>
      <w:r>
        <w:t>Customer Questions Answered</w:t>
      </w:r>
    </w:p>
    <w:p>
      <w:pPr>
        <w:pStyle w:val="ListBullet"/>
      </w:pPr>
      <w:r>
        <w:t>What is sexual health for men?</w:t>
      </w:r>
    </w:p>
    <w:p>
      <w:pPr>
        <w:pStyle w:val="ListBullet"/>
      </w:pPr>
      <w:r>
        <w:t>How does diet affect men's sexual health?</w:t>
      </w:r>
    </w:p>
    <w:p>
      <w:pPr>
        <w:pStyle w:val="ListBullet"/>
      </w:pPr>
      <w:r>
        <w:t>Can exercise improve male sexual function?</w:t>
      </w:r>
    </w:p>
    <w:p>
      <w:pPr>
        <w:pStyle w:val="ListBullet"/>
      </w:pPr>
      <w:r>
        <w:t>What role do hormones play in male sexual health?</w:t>
      </w:r>
    </w:p>
    <w:p>
      <w:pPr>
        <w:pStyle w:val="ListBullet"/>
      </w:pPr>
      <w:r>
        <w:t>How does stress impact men's sexual function?</w:t>
      </w:r>
    </w:p>
    <w:p>
      <w:pPr>
        <w:pStyle w:val="ListBullet"/>
      </w:pPr>
      <w:r>
        <w:t>Are supplements effective for men's sexual health?</w:t>
      </w:r>
    </w:p>
    <w:p>
      <w:pPr>
        <w:pStyle w:val="ListBullet"/>
      </w:pPr>
      <w:r>
        <w:t>What lifestyle changes help maintain sexual health in men?</w:t>
      </w:r>
    </w:p>
    <w:p>
      <w:pPr>
        <w:pStyle w:val="ListBullet"/>
      </w:pPr>
      <w:r>
        <w:t>How does aging affect sexual health in men?</w:t>
      </w:r>
    </w:p>
    <w:p>
      <w:pPr>
        <w:pStyle w:val="ListBullet"/>
      </w:pPr>
      <w:r>
        <w:t>What medical conditions can impair male sexual health?</w:t>
      </w:r>
    </w:p>
    <w:p>
      <w:pPr>
        <w:pStyle w:val="ListBullet"/>
      </w:pPr>
      <w:r>
        <w:t>Is it normal to have fluctuations in libido?</w:t>
      </w:r>
    </w:p>
    <w:p>
      <w:pPr>
        <w:pStyle w:val="ListBullet"/>
      </w:pPr>
      <w:r>
        <w:t>How important is mental health for male sexual function?</w:t>
      </w:r>
    </w:p>
    <w:p>
      <w:pPr>
        <w:pStyle w:val="ListBullet"/>
      </w:pPr>
      <w:r>
        <w:t>When should men seek medical advice for sexual issues?</w:t>
      </w:r>
    </w:p>
    <w:p>
      <w:pPr>
        <w:pStyle w:val="Heading1"/>
      </w:pPr>
      <w:r>
        <w:t>Learning Objectives</w:t>
      </w:r>
    </w:p>
    <w:p>
      <w:pPr>
        <w:pStyle w:val="ListBullet"/>
      </w:pPr>
      <w:r>
        <w:t>Define sexual health in men and its components.</w:t>
      </w:r>
    </w:p>
    <w:p>
      <w:pPr>
        <w:pStyle w:val="ListBullet"/>
      </w:pPr>
      <w:r>
        <w:t>Describe physiological mechanisms underpinning male sexual function.</w:t>
      </w:r>
    </w:p>
    <w:p>
      <w:pPr>
        <w:pStyle w:val="ListBullet"/>
      </w:pPr>
      <w:r>
        <w:t>Identify lifestyle factors influencing sexual health.</w:t>
      </w:r>
    </w:p>
    <w:p>
      <w:pPr>
        <w:pStyle w:val="ListBullet"/>
      </w:pPr>
      <w:r>
        <w:t>Explain the impact of psychological health on male sexual function.</w:t>
      </w:r>
    </w:p>
    <w:p>
      <w:pPr>
        <w:pStyle w:val="ListBullet"/>
      </w:pPr>
      <w:r>
        <w:t>Recognize when to seek medical advice for sexual dysfunction.</w:t>
      </w:r>
    </w:p>
    <w:p>
      <w:pPr>
        <w:pStyle w:val="ListBullet"/>
      </w:pPr>
      <w:r>
        <w:t>Understand evidence-based strategies for sexual health maintenance.</w:t>
      </w:r>
    </w:p>
    <w:p>
      <w:pPr>
        <w:pStyle w:val="ListBullet"/>
      </w:pPr>
      <w:r>
        <w:t>Debunk common misconceptions related to male sexual health.</w:t>
      </w:r>
    </w:p>
    <w:p>
      <w:pPr>
        <w:pStyle w:val="ListBullet"/>
      </w:pPr>
      <w:r>
        <w:t>Recognize safety considerations regarding supplements and treatments.</w:t>
      </w:r>
    </w:p>
    <w:p>
      <w:pPr>
        <w:pStyle w:val="Heading1"/>
      </w:pPr>
      <w:r>
        <w:t>Definition</w:t>
      </w:r>
    </w:p>
    <w:p>
      <w:r>
        <w:t>Sexual health in men refers to a state of physical, emotional, mental, and social well-being related to sexuality. It is not merely the absence of disease or dysfunction but involves a positive and respectful approach to sexual relationships, the ability to enjoy sexual activity, and freedom from sexual health disorders.</w:t>
      </w:r>
    </w:p>
    <w:p>
      <w:pPr>
        <w:pStyle w:val="Heading1"/>
      </w:pPr>
      <w:r>
        <w:t>Why This Matters</w:t>
      </w:r>
    </w:p>
    <w:p>
      <w:r>
        <w:t>Maintaining sexual health is crucial for overall well-being, relationship satisfaction, self-esteem, and quality of life in men. Sexual dysfunction can lead to psychological distress, relationship problems, and may signal underlying health conditions such as cardiovascular disease or hormonal imbalances. Understanding how to maintain sexual health empowers men to seek appropriate care and adopt healthy behaviors.</w:t>
      </w:r>
    </w:p>
    <w:p>
      <w:pPr>
        <w:pStyle w:val="Heading1"/>
      </w:pPr>
      <w:r>
        <w:t>Understanding Male Sexual Health</w:t>
      </w:r>
    </w:p>
    <w:p>
      <w:r>
        <w:t>Male sexual health encompasses physiological, psychological, and social components affecting sexual function and satisfaction. Physiologically, it involves the endocrine system (hormones like testosterone), nervous system (nerve signals controlling arousal and erection), vascular health (blood flow to the penis), and muscular function. Psychological factors such as mood, stress levels, and relationship dynamics play significant roles. Social and cultural attitudes may influence sexual behaviors and health-seeking. Maintaining sexual health is vital for quality of life and may serve as an indicator of general health status.</w:t>
      </w:r>
    </w:p>
    <w:p>
      <w:pPr>
        <w:pStyle w:val="Heading1"/>
      </w:pPr>
      <w:r>
        <w:t>Physiological Mechanisms of Male Sexual Function</w:t>
      </w:r>
    </w:p>
    <w:p>
      <w:r>
        <w:t>Sexual function in men depends on an intricate balance of hormonal, vascular, neurological, and psychological systems. Testosterone, produced mainly by the testes, supports libido (sexual desire), maintains penile tissue health, and stimulates nitric oxide production facilitating erection. The nervous system mediates sensory and autonomic pathways leading to arousal and ejaculatory control. Adequate blood flow through the penile arteries is essential for achieving and sustaining erections. Disruptions in these mechanisms can lead to sexual dysfunction such as erectile dysfunction or decreased libido.</w:t>
      </w:r>
    </w:p>
    <w:p>
      <w:pPr>
        <w:pStyle w:val="Heading1"/>
      </w:pPr>
      <w:r>
        <w:t>Role of Hormones in Male Sexual Health</w:t>
      </w:r>
    </w:p>
    <w:p>
      <w:r>
        <w:t>Hormones, primarily testosterone and to a lesser extent other androgens, are essential for maintaining male sexual desire, performance, and reproductive function. Testosterone levels typically decline with age but significant decreases or imbalances can impair sexual function. Hormonal disorders like hypogonadism or thyroid dysfunction may also contribute to sexual health problems. Hormone replacement therapy can be considered in selected cases after careful evaluation, emphasizing risks and benefits.</w:t>
      </w:r>
    </w:p>
    <w:p>
      <w:pPr>
        <w:pStyle w:val="Heading1"/>
      </w:pPr>
      <w:r>
        <w:t>Impact of Lifestyle Factors on Sexual Health</w:t>
      </w:r>
    </w:p>
    <w:p>
      <w:r>
        <w:t>Lifestyle choices significantly influence male sexual health. Regular physical activity improves cardiovascular function and testosterone levels, reducing risk of erectile dysfunction. Nutritional diets rich in fruits, vegetables, whole grains, and lean proteins support vascular and hormonal health. Avoidance of smoking and moderation of alcohol use are associated with better sexual function. Chronic stress and poor sleep quality negatively affect libido and sexual performance. Achieving and maintaining a healthy body weight reduces risk of diabetes and cardiovascular disease, common contributors to sexual dysfunction.</w:t>
      </w:r>
    </w:p>
    <w:p>
      <w:pPr>
        <w:pStyle w:val="Heading1"/>
      </w:pPr>
      <w:r>
        <w:t>Psychological and Emotional Influences</w:t>
      </w:r>
    </w:p>
    <w:p>
      <w:r>
        <w:t>Mental health factors such as anxiety, depression, and stress can adversely affect sexual desire and performance. Psychological erectile dysfunction is a common cause of sexual difficulties. Relationship problems or unresolved trauma also impact sexual health. Counseling, cognitive-behavioral therapy, and stress management techniques can improve sexual function by addressing non-physical contributors.</w:t>
      </w:r>
    </w:p>
    <w:p>
      <w:pPr>
        <w:pStyle w:val="Heading1"/>
      </w:pPr>
      <w:r>
        <w:t>Common Sexual Health Disorders and When to Seek Help</w:t>
      </w:r>
    </w:p>
    <w:p>
      <w:r>
        <w:t>Men may experience sexual dysfunctions including erectile dysfunction, premature ejaculation, delayed ejaculation, reduced libido, and Peyronie's disease. Some causes are reversible, while others may indicate underlying medical conditions like cardiovascular disease, neurological disorders, or hormonal abnormalities. Persistent sexual problems warrant medical evaluation to assess for treatable causes and guide management. Early consultation helps improve outcomes and may uncover systemic health issues.</w:t>
      </w:r>
    </w:p>
    <w:p>
      <w:pPr>
        <w:pStyle w:val="Heading1"/>
      </w:pPr>
      <w:r>
        <w:t>Diet and Nutritional Considerations</w:t>
      </w:r>
    </w:p>
    <w:p>
      <w:r>
        <w:t>Diet influences sexual health mainly by affecting vascular and metabolic health. Diets high in antioxidants, vitamins (such as vitamin D), and minerals (like zinc) have been linked to improved sexual function. The Mediterranean diet is often recommended for its cardiovascular benefits. Conversely, diets high in saturated fats, processed foods, and sugars may contribute to erectile dysfunction and decreased libido. Current evidence supports general healthy dietary patterns rather than specific supplements, some of which lack robust safety data.</w:t>
      </w:r>
    </w:p>
    <w:p>
      <w:pPr>
        <w:pStyle w:val="Heading1"/>
      </w:pPr>
      <w:r>
        <w:t>Exercise and Physical Activity Benefits</w:t>
      </w:r>
    </w:p>
    <w:p>
      <w:r>
        <w:t>Regular exercise enhances cardiovascular fitness, improves blood flow, boosts testosterone, and aids psychological health, all facilitating better sexual function. Aerobic activities and resistance training have shown benefits in reducing erectile dysfunction and improving libido. Sedentary lifestyle is a recognized risk factor for sexual dysfunction. Tailored exercise programs can be part of sexual health maintenance and rehabilitation strategies.</w:t>
      </w:r>
    </w:p>
    <w:p>
      <w:pPr>
        <w:pStyle w:val="Heading1"/>
      </w:pPr>
      <w:r>
        <w:t>Safety and Effectiveness of Supplements and Treatments</w:t>
      </w:r>
    </w:p>
    <w:p>
      <w:r>
        <w:t>Many supplements claiming to improve male sexual health lack strong scientific validation and may pose safety risks due to undeclared ingredients or interactions with medications. Herbal products like ginseng, L-arginine, or yohimbine have variable evidence and may cause adverse effects. Prescription medications such as phosphodiesterase type 5 inhibitors (e.g., sildenafil) are proven effective for erectile dysfunction but require medical supervision. Men should consult healthcare providers before using supplements or treatments to ensure safety and appropriateness.</w:t>
      </w:r>
    </w:p>
    <w:p>
      <w:pPr>
        <w:pStyle w:val="Heading1"/>
      </w:pPr>
      <w:r>
        <w:t>Common Misconceptions About Male Sexual Health</w:t>
      </w:r>
    </w:p>
    <w:p>
      <w:r>
        <w:t>Common myths include beliefs that sexual dysfunction is an inevitable part of aging, that supplements alone can restore sexual function, or that psychological factors do not play a role in sexual health. These misconceptions can delay appropriate care and contribute to stigma. Educating men about sexual health fosters realistic expectations and promotes seeking timely medical advice.</w:t>
      </w:r>
    </w:p>
    <w:p>
      <w:pPr>
        <w:pStyle w:val="Heading1"/>
      </w:pPr>
      <w:r>
        <w:t>Practical Tips for Maintaining Sexual Health</w:t>
      </w:r>
    </w:p>
    <w:p>
      <w:r>
        <w:t>Practical approaches include maintaining a balanced diet, engaging in regular physical activity, managing stress through relaxation techniques or therapy, avoiding smoking and excessive alcohol, monitoring and controlling chronic illnesses (e.g., diabetes, hypertension), ensuring adequate sleep, and fostering open communication with partners. Regular medical check-ups help identify and address sexual health issues early. Being proactive and informed empowers men to maintain sexual well-being.</w:t>
      </w:r>
    </w:p>
    <w:p>
      <w:pPr>
        <w:pStyle w:val="Heading1"/>
      </w:pPr>
      <w:r>
        <w:t>Practical Guidance</w:t>
      </w:r>
    </w:p>
    <w:p>
      <w:pPr>
        <w:pStyle w:val="ListBullet"/>
      </w:pPr>
      <w:r>
        <w:t>Engage in at least 150 minutes of moderate-intensity aerobic exercise weekly to support cardiovascular and sexual health.</w:t>
      </w:r>
    </w:p>
    <w:p>
      <w:pPr>
        <w:pStyle w:val="ListBullet"/>
      </w:pPr>
      <w:r>
        <w:t>Adopt a heart-healthy diet such as the Mediterranean diet rich in fruits, vegetables, whole grains, and lean proteins.</w:t>
      </w:r>
    </w:p>
    <w:p>
      <w:pPr>
        <w:pStyle w:val="ListBullet"/>
      </w:pPr>
      <w:r>
        <w:t>Avoid tobacco use and limit alcohol consumption to moderate levels.</w:t>
      </w:r>
    </w:p>
    <w:p>
      <w:pPr>
        <w:pStyle w:val="ListBullet"/>
      </w:pPr>
      <w:r>
        <w:t>Manage stress with mindfulness, counseling, or relaxation techniques to improve sexual function.</w:t>
      </w:r>
    </w:p>
    <w:p>
      <w:pPr>
        <w:pStyle w:val="ListBullet"/>
      </w:pPr>
      <w:r>
        <w:t>Seek evaluation for persistent sexual difficulties lasting longer than three months.</w:t>
      </w:r>
    </w:p>
    <w:p>
      <w:pPr>
        <w:pStyle w:val="ListBullet"/>
      </w:pPr>
      <w:r>
        <w:t>Avoid unregulated supplements or over-the-counter products claiming guaranteed sexual enhancement benefits.</w:t>
      </w:r>
    </w:p>
    <w:p>
      <w:pPr>
        <w:pStyle w:val="ListBullet"/>
      </w:pPr>
      <w:r>
        <w:t>Communicate openly with sexual partners to reduce anxiety and improve relationship quality.</w:t>
      </w:r>
    </w:p>
    <w:p>
      <w:pPr>
        <w:pStyle w:val="ListBullet"/>
      </w:pPr>
      <w:r>
        <w:t>Regularly monitor chronic health conditions that may affect sexual function with healthcare providers.</w:t>
      </w:r>
    </w:p>
    <w:p>
      <w:pPr>
        <w:pStyle w:val="Heading1"/>
      </w:pPr>
      <w:r>
        <w:t>Safety Notes</w:t>
      </w:r>
    </w:p>
    <w:p>
      <w:pPr>
        <w:pStyle w:val="ListBullet"/>
      </w:pPr>
      <w:r>
        <w:t>Consult a healthcare professional before starting any new supplements or medications for sexual health.</w:t>
      </w:r>
    </w:p>
    <w:p>
      <w:pPr>
        <w:pStyle w:val="ListBullet"/>
      </w:pPr>
      <w:r>
        <w:t>Be cautious with unregulated herbal products due to possible side effects and interactions.</w:t>
      </w:r>
    </w:p>
    <w:p>
      <w:pPr>
        <w:pStyle w:val="ListBullet"/>
      </w:pPr>
      <w:r>
        <w:t>Report any sudden changes in sexual function or pain immediately to a medical provider.</w:t>
      </w:r>
    </w:p>
    <w:p>
      <w:pPr>
        <w:pStyle w:val="ListBullet"/>
      </w:pPr>
      <w:r>
        <w:t>Do not use prescription erectile dysfunction drugs without medical prescription and supervision.</w:t>
      </w:r>
    </w:p>
    <w:p>
      <w:pPr>
        <w:pStyle w:val="ListBullet"/>
      </w:pPr>
      <w:r>
        <w:t>Avoid self-diagnosing and self-treating sexual health problems to prevent overlooking serious health issues.</w:t>
      </w:r>
    </w:p>
    <w:p>
      <w:pPr>
        <w:pStyle w:val="Heading1"/>
      </w:pPr>
      <w:r>
        <w:t>Common Misconceptions</w:t>
      </w:r>
    </w:p>
    <w:p>
      <w:r>
        <w:rPr>
          <w:b/>
        </w:rPr>
        <w:t xml:space="preserve">Misconception: </w:t>
      </w:r>
      <w:r>
        <w:t>Sexual dysfunction is a normal and untreatable part of aging.</w:t>
      </w:r>
    </w:p>
    <w:p>
      <w:r>
        <w:rPr>
          <w:b/>
        </w:rPr>
        <w:t xml:space="preserve">Reality: </w:t>
      </w:r>
      <w:r>
        <w:t>While sexual function can decline with age, many older men maintain healthy sexual activity; sexual dysfunction is often treatable with medical and lifestyle interventions.</w:t>
      </w:r>
    </w:p>
    <w:p>
      <w:r>
        <w:rPr>
          <w:b/>
        </w:rPr>
        <w:t xml:space="preserve">Misconception: </w:t>
      </w:r>
      <w:r>
        <w:t>All supplements marketed for male sexual health are effective and safe.</w:t>
      </w:r>
    </w:p>
    <w:p>
      <w:r>
        <w:rPr>
          <w:b/>
        </w:rPr>
        <w:t xml:space="preserve">Reality: </w:t>
      </w:r>
      <w:r>
        <w:t>Many supplements lack scientific evidence and may pose risks; only prescribed treatments have proven safety and efficacy.</w:t>
      </w:r>
    </w:p>
    <w:p>
      <w:r>
        <w:rPr>
          <w:b/>
        </w:rPr>
        <w:t xml:space="preserve">Misconception: </w:t>
      </w:r>
      <w:r>
        <w:t>Psychological issues do not affect sexual function.</w:t>
      </w:r>
    </w:p>
    <w:p>
      <w:r>
        <w:rPr>
          <w:b/>
        </w:rPr>
        <w:t xml:space="preserve">Reality: </w:t>
      </w:r>
      <w:r>
        <w:t>Mental health profoundly influences sexual desire and performance; addressing psychological factors is key in treatment.</w:t>
      </w:r>
    </w:p>
    <w:p>
      <w:pPr>
        <w:pStyle w:val="Heading1"/>
      </w:pPr>
      <w:r>
        <w:t>Clinical Pearls</w:t>
      </w:r>
    </w:p>
    <w:p>
      <w:pPr>
        <w:pStyle w:val="ListNumber"/>
      </w:pPr>
      <w:r>
        <w:t>Testosterone testing should be considered in men presenting with low libido and other symptoms suggestive of hormonal deficiency.</w:t>
      </w:r>
    </w:p>
    <w:p>
      <w:pPr>
        <w:pStyle w:val="ListNumber"/>
      </w:pPr>
      <w:r>
        <w:t>Phosphodiesterase type 5 inhibitors are effective first-line therapies for erectile dysfunction but are contraindicated with nitrates.</w:t>
      </w:r>
    </w:p>
    <w:p>
      <w:pPr>
        <w:pStyle w:val="ListNumber"/>
      </w:pPr>
      <w:r>
        <w:t>Lifestyle modifications can substantially improve sexual function and often complement medical therapies.</w:t>
      </w:r>
    </w:p>
    <w:p>
      <w:pPr>
        <w:pStyle w:val="ListNumber"/>
      </w:pPr>
      <w:r>
        <w:t>Psychosexual counseling benefits men with performance anxiety or relationship issues related to sexual dysfunction.</w:t>
      </w:r>
    </w:p>
    <w:p>
      <w:pPr>
        <w:pStyle w:val="ListNumber"/>
      </w:pPr>
      <w:r>
        <w:t>Early identification of sexual dysfunction can uncover serious underlying conditions such as cardiovascular disease.</w:t>
      </w:r>
    </w:p>
    <w:p>
      <w:pPr>
        <w:pStyle w:val="Heading1"/>
      </w:pPr>
      <w:r>
        <w:t>Key Takeaways</w:t>
      </w:r>
    </w:p>
    <w:p>
      <w:pPr>
        <w:pStyle w:val="ListBullet"/>
      </w:pPr>
      <w:r>
        <w:t>Male sexual health involves physical, psychological, and social well-being related to sexuality.</w:t>
      </w:r>
    </w:p>
    <w:p>
      <w:pPr>
        <w:pStyle w:val="ListBullet"/>
      </w:pPr>
      <w:r>
        <w:t>Testosterone, vascular health, and neurological function are crucial biological components of male sexual function.</w:t>
      </w:r>
    </w:p>
    <w:p>
      <w:pPr>
        <w:pStyle w:val="ListBullet"/>
      </w:pPr>
      <w:r>
        <w:t>Healthy lifestyle factors like diet, exercise, stress management support sexual health.</w:t>
      </w:r>
    </w:p>
    <w:p>
      <w:pPr>
        <w:pStyle w:val="ListBullet"/>
      </w:pPr>
      <w:r>
        <w:t>Psychological wellbeing directly impacts sexual desire and performance.</w:t>
      </w:r>
    </w:p>
    <w:p>
      <w:pPr>
        <w:pStyle w:val="ListBullet"/>
      </w:pPr>
      <w:r>
        <w:t>Persistent sexual dysfunction requires medical evaluation.</w:t>
      </w:r>
    </w:p>
    <w:p>
      <w:pPr>
        <w:pStyle w:val="ListBullet"/>
      </w:pPr>
      <w:r>
        <w:t>Many over-the-counter supplements lack evidence and may be unsafe.</w:t>
      </w:r>
    </w:p>
    <w:p>
      <w:pPr>
        <w:pStyle w:val="ListBullet"/>
      </w:pPr>
      <w:r>
        <w:t>Open communication and education help debunk myths and reduce stigma.</w:t>
      </w:r>
    </w:p>
    <w:p>
      <w:pPr>
        <w:pStyle w:val="ListBullet"/>
      </w:pPr>
      <w:r>
        <w:t>Consultation with healthcare providers ensures safe and effective sexual health management.</w:t>
      </w:r>
    </w:p>
    <w:p>
      <w:pPr>
        <w:pStyle w:val="Heading1"/>
      </w:pPr>
      <w:r>
        <w:t>Glossary</w:t>
      </w:r>
    </w:p>
    <w:p>
      <w:r>
        <w:rPr>
          <w:b/>
        </w:rPr>
        <w:t xml:space="preserve">Sexual Health: </w:t>
      </w:r>
      <w:r>
        <w:t>A state of physical, emotional, mental and social well-being related to sexuality, not merely the absence of disease or dysfunction.</w:t>
      </w:r>
    </w:p>
    <w:p>
      <w:r>
        <w:rPr>
          <w:b/>
        </w:rPr>
        <w:t xml:space="preserve">Erectile Dysfunction (ED): </w:t>
      </w:r>
      <w:r>
        <w:t>The inability to achieve or maintain an erection sufficient for satisfactory sexual performance.</w:t>
      </w:r>
    </w:p>
    <w:p>
      <w:r>
        <w:rPr>
          <w:b/>
        </w:rPr>
        <w:t xml:space="preserve">Libido: </w:t>
      </w:r>
      <w:r>
        <w:t>Sexual desire or drive.</w:t>
      </w:r>
    </w:p>
    <w:p>
      <w:r>
        <w:rPr>
          <w:b/>
        </w:rPr>
        <w:t xml:space="preserve">Testosterone: </w:t>
      </w:r>
      <w:r>
        <w:t>The primary male sex hormone responsible for development of male sexual characteristics, libido, and sperm production.</w:t>
      </w:r>
    </w:p>
    <w:p>
      <w:r>
        <w:rPr>
          <w:b/>
        </w:rPr>
        <w:t xml:space="preserve">Phosphodiesterase type 5 inhibitors (PDE5 inhibitors): </w:t>
      </w:r>
      <w:r>
        <w:t>A class of medications used to treat erectile dysfunction by increasing blood flow to the penis.</w:t>
      </w:r>
    </w:p>
    <w:p>
      <w:r>
        <w:rPr>
          <w:b/>
        </w:rPr>
        <w:t xml:space="preserve">Hypogonadism: </w:t>
      </w:r>
      <w:r>
        <w:t>A condition characterized by low testosterone production leading to reduced sexual function and other symptoms.</w:t>
      </w:r>
    </w:p>
    <w:p>
      <w:r>
        <w:rPr>
          <w:b/>
        </w:rPr>
        <w:t xml:space="preserve">Nitric Oxide: </w:t>
      </w:r>
      <w:r>
        <w:t>A molecule that helps relax blood vessels, enabling increased blood flow essential for erections.</w:t>
      </w:r>
    </w:p>
    <w:p>
      <w:r>
        <w:rPr>
          <w:b/>
        </w:rPr>
        <w:t xml:space="preserve">Psychosexual Counseling: </w:t>
      </w:r>
      <w:r>
        <w:t>Therapeutic interventions addressing psychological factors affecting sexual function.</w:t>
      </w:r>
    </w:p>
    <w:p>
      <w:pPr>
        <w:pStyle w:val="Heading1"/>
      </w:pPr>
      <w:r>
        <w:t>Related Modules</w:t>
      </w:r>
    </w:p>
    <w:p>
      <w:pPr>
        <w:pStyle w:val="ListBullet"/>
      </w:pPr>
      <w:r>
        <w:t>FAQ-198</w:t>
      </w:r>
    </w:p>
    <w:p>
      <w:pPr>
        <w:pStyle w:val="ListBullet"/>
      </w:pPr>
      <w:r>
        <w:t>FAQ-321</w:t>
      </w:r>
    </w:p>
    <w:p>
      <w:pPr>
        <w:pStyle w:val="ListBullet"/>
      </w:pPr>
      <w:r>
        <w:t>FAQ-140</w:t>
      </w:r>
    </w:p>
    <w:p>
      <w:pPr>
        <w:pStyle w:val="Heading1"/>
      </w:pPr>
      <w:r>
        <w:t>Illustration Specifications</w:t>
      </w:r>
    </w:p>
    <w:p>
      <w:pPr>
        <w:pStyle w:val="Heading2"/>
      </w:pPr>
      <w:r>
        <w:t>ILL-001 - Anatomy of Male Sexual Organs</w:t>
      </w:r>
    </w:p>
    <w:p>
      <w:r>
        <w:t>Type: Diagram</w:t>
      </w:r>
    </w:p>
    <w:p>
      <w:r>
        <w:t>Detailed diagram illustrating the male reproductive and sexual organs including the penis, testes, prostate, and associated vasculature and nerves.</w:t>
      </w:r>
    </w:p>
    <w:p>
      <w:r>
        <w:t>Alt text: Diagram showing male sexual anatomy including penis, testes, arteries, and nerves.</w:t>
      </w:r>
    </w:p>
    <w:p>
      <w:pPr>
        <w:pStyle w:val="Heading2"/>
      </w:pPr>
      <w:r>
        <w:t>ILL-002 - Hormonal Regulation and Sexual Function</w:t>
      </w:r>
    </w:p>
    <w:p>
      <w:r>
        <w:t>Type: Flowchart</w:t>
      </w:r>
    </w:p>
    <w:p>
      <w:r>
        <w:t>Flowchart depicting the role of testosterone and other hormones in regulating male sexual function and libido.</w:t>
      </w:r>
    </w:p>
    <w:p>
      <w:r>
        <w:t>Alt text: Flowchart showing hormonal pathways influencing male sexual function.</w:t>
      </w:r>
    </w:p>
    <w:p>
      <w:pPr>
        <w:pStyle w:val="Heading2"/>
      </w:pPr>
      <w:r>
        <w:t>ILL-003 - Lifestyle Factors Affecting Sexual Health</w:t>
      </w:r>
    </w:p>
    <w:p>
      <w:r>
        <w:t>Type: Infographic</w:t>
      </w:r>
    </w:p>
    <w:p>
      <w:r>
        <w:t>Infographic summarizing key lifestyle factors such as diet, exercise, and stress that impact male sexual health.</w:t>
      </w:r>
    </w:p>
    <w:p>
      <w:r>
        <w:t>Alt text: Infographic highlighting diet, exercise, and stress as factors influencing male sexual health.</w:t>
      </w:r>
    </w:p>
    <w:p>
      <w:pPr>
        <w:pStyle w:val="Heading2"/>
      </w:pPr>
      <w:r>
        <w:t>ILL-004 - Mechanism of Erection</w:t>
      </w:r>
    </w:p>
    <w:p>
      <w:r>
        <w:t>Type: Diagram</w:t>
      </w:r>
    </w:p>
    <w:p>
      <w:r>
        <w:t>Illustration showing blood flow and neurological control involved in the process of achieving an erection.</w:t>
      </w:r>
    </w:p>
    <w:p>
      <w:r>
        <w:t>Alt text: Diagram explaining penile blood flow and nerve control during erection.</w:t>
      </w:r>
    </w:p>
    <w:p>
      <w:pPr>
        <w:pStyle w:val="Heading1"/>
      </w:pPr>
      <w:r>
        <w:t>References</w:t>
      </w:r>
    </w:p>
    <w:p>
      <w:pPr>
        <w:pStyle w:val="ListBullet"/>
      </w:pPr>
      <w:r>
        <w:t>Male Sexual Dysfunction: Physiology and Pathophysiology | American Urological Association | 2018 |  | Unverified</w:t>
      </w:r>
    </w:p>
    <w:p>
      <w:pPr>
        <w:pStyle w:val="ListBullet"/>
      </w:pPr>
      <w:r>
        <w:t>Lifestyle and Erectile Dysfunction: A Systematic Review | Journal of Sexual Medicine | 2020 | 10.1016/j.jsxm.2020.01.012 | Unverified</w:t>
      </w:r>
    </w:p>
    <w:p>
      <w:pPr>
        <w:pStyle w:val="ListBullet"/>
      </w:pPr>
      <w:r>
        <w:t>Psychological Factors in Erectile Dysfunction | International Journal of Impotence Research | 2019 | 10.1038/s41443-019-0154-0 | Unverified</w:t>
      </w:r>
    </w:p>
    <w:p>
      <w:pPr>
        <w:pStyle w:val="ListBullet"/>
      </w:pPr>
      <w:r>
        <w:t>Testosterone Therapy in Men with Hypogonadism: An Endocrine Society Clinical Practice Guideline | Endocrine Society | 2018 | 10.1210/jc.2018-00229 | Unverified</w:t>
      </w:r>
    </w:p>
    <w:p>
      <w:pPr>
        <w:pStyle w:val="ListBullet"/>
      </w:pPr>
      <w:r>
        <w:t>Effect of Diet on Erectile Dysfunction: A Systematic Review and Meta-analysis | Nutrients | 2019 | 10.3390/nu11112727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