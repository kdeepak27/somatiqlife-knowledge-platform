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SUP-092 - Sports Drinks</w:t>
      </w:r>
    </w:p>
    <w:p>
      <w:r>
        <w:rPr>
          <w:i/>
        </w:rPr>
        <w:t>Evidence, dosing, safety, interactions, and practical considerations for sports drinks.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Consumption, Performance Enhancement, Recovery</w:t>
            </w:r>
          </w:p>
        </w:tc>
      </w:tr>
      <w:tr>
        <w:tc>
          <w:tcPr>
            <w:tcW w:type="dxa" w:w="4968"/>
          </w:tcPr>
          <w:p>
            <w:r>
              <w:rPr>
                <w:b/>
              </w:rPr>
              <w:t>Audience</w:t>
            </w:r>
          </w:p>
        </w:tc>
        <w:tc>
          <w:tcPr>
            <w:tcW w:type="dxa" w:w="4968"/>
          </w:tcPr>
          <w:p>
            <w:r>
              <w:t>Consumers, Athletes, Coaches,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sports drinks, electrolytes, carbohydrates, hydration, performance, recovery, sodium, potassium, dehydration, endurance</w:t>
            </w:r>
          </w:p>
        </w:tc>
      </w:tr>
      <w:tr>
        <w:tc>
          <w:tcPr>
            <w:tcW w:type="dxa" w:w="4968"/>
          </w:tcPr>
          <w:p>
            <w:r>
              <w:rPr>
                <w:b/>
              </w:rPr>
              <w:t>Version</w:t>
            </w:r>
          </w:p>
        </w:tc>
        <w:tc>
          <w:tcPr>
            <w:tcW w:type="dxa" w:w="4968"/>
          </w:tcPr>
          <w:p>
            <w:r>
              <w:t>2024-06-07</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Sports drinks are specialized beverages formulated to help athletes and active individuals maintain hydration, replenish electrolytes, and provide energy during prolonged or intense physical activity. These drinks commonly contain water, carbohydrates (often as sugars like glucose and sucrose), and electrolytes such as sodium, potassium, calcium, and magnesium. Their primary mechanisms include maintaining fluid balance, sustaining blood glucose levels to delay fatigue, and replacing electrolytes lost through sweat. Synonyms include electrolyte drinks, sports beverages, and hydration drinks. Practically, sports drinks are relevant for endurance athletes, those engaging in high-intensity or long-duration exercise, or situations involving significant sweat loss. Limitations include their sugar content, which may not be suitable for casual consumption or individuals with metabolic conditions. Additionally, their efficacy diminishes in short-duration or low-intensity activities where water suffices. Safety considerations include the risk of overconsumption leading to gastrointestinal discomfort, calorie excess, and interactions with underlying health conditions such as diabetes. Consumers should also be aware of the potential for dental erosion due to acidic content. Overall, sports drinks can be effective tools for supporting hydration and performance when used appropriately but should be selected and consumed based on individual needs and exercise context.</w:t>
      </w:r>
    </w:p>
    <w:p>
      <w:pPr>
        <w:pStyle w:val="Heading1"/>
      </w:pPr>
      <w:r>
        <w:t>Customer Questions Answered</w:t>
      </w:r>
    </w:p>
    <w:p>
      <w:pPr>
        <w:pStyle w:val="ListBullet"/>
      </w:pPr>
      <w:r>
        <w:t>What are sports drinks and how do they work?</w:t>
      </w:r>
    </w:p>
    <w:p>
      <w:pPr>
        <w:pStyle w:val="ListBullet"/>
      </w:pPr>
      <w:r>
        <w:t>Do sports drinks improve athletic performance?</w:t>
      </w:r>
    </w:p>
    <w:p>
      <w:pPr>
        <w:pStyle w:val="ListBullet"/>
      </w:pPr>
      <w:r>
        <w:t>What ingredients are typically found in sports drinks?</w:t>
      </w:r>
    </w:p>
    <w:p>
      <w:pPr>
        <w:pStyle w:val="ListBullet"/>
      </w:pPr>
      <w:r>
        <w:t>When is it best to consume sports drinks?</w:t>
      </w:r>
    </w:p>
    <w:p>
      <w:pPr>
        <w:pStyle w:val="ListBullet"/>
      </w:pPr>
      <w:r>
        <w:t>Are sports drinks safe for children and teenagers?</w:t>
      </w:r>
    </w:p>
    <w:p>
      <w:pPr>
        <w:pStyle w:val="ListBullet"/>
      </w:pPr>
      <w:r>
        <w:t>How do sports drinks differ from water?</w:t>
      </w:r>
    </w:p>
    <w:p>
      <w:pPr>
        <w:pStyle w:val="ListBullet"/>
      </w:pPr>
      <w:r>
        <w:t>Can sports drinks help with dehydration?</w:t>
      </w:r>
    </w:p>
    <w:p>
      <w:pPr>
        <w:pStyle w:val="ListBullet"/>
      </w:pPr>
      <w:r>
        <w:t>What are the potential side effects of sports drinks?</w:t>
      </w:r>
    </w:p>
    <w:p>
      <w:pPr>
        <w:pStyle w:val="ListBullet"/>
      </w:pPr>
      <w:r>
        <w:t>How much sugar do sports drinks contain?</w:t>
      </w:r>
    </w:p>
    <w:p>
      <w:pPr>
        <w:pStyle w:val="ListBullet"/>
      </w:pPr>
      <w:r>
        <w:t>Can sports drinks cause weight gain?</w:t>
      </w:r>
    </w:p>
    <w:p>
      <w:pPr>
        <w:pStyle w:val="ListBullet"/>
      </w:pPr>
      <w:r>
        <w:t>Are there any alternatives to sports drinks for hydration?</w:t>
      </w:r>
    </w:p>
    <w:p>
      <w:pPr>
        <w:pStyle w:val="ListBullet"/>
      </w:pPr>
      <w:r>
        <w:t>How should I choose a sports drink for my workout?</w:t>
      </w:r>
    </w:p>
    <w:p>
      <w:pPr>
        <w:pStyle w:val="Heading1"/>
      </w:pPr>
      <w:r>
        <w:t>Learning Objectives</w:t>
      </w:r>
    </w:p>
    <w:p>
      <w:pPr>
        <w:pStyle w:val="ListBullet"/>
      </w:pPr>
      <w:r>
        <w:t>Understand the definition and purpose of sports drinks.</w:t>
      </w:r>
    </w:p>
    <w:p>
      <w:pPr>
        <w:pStyle w:val="ListBullet"/>
      </w:pPr>
      <w:r>
        <w:t>Identify the key ingredients and their roles.</w:t>
      </w:r>
    </w:p>
    <w:p>
      <w:pPr>
        <w:pStyle w:val="ListBullet"/>
      </w:pPr>
      <w:r>
        <w:t>Explain physiological mechanisms impacted by sports drink consumption.</w:t>
      </w:r>
    </w:p>
    <w:p>
      <w:pPr>
        <w:pStyle w:val="ListBullet"/>
      </w:pPr>
      <w:r>
        <w:t>Summarize evidence for performance benefits and limitations.</w:t>
      </w:r>
    </w:p>
    <w:p>
      <w:pPr>
        <w:pStyle w:val="ListBullet"/>
      </w:pPr>
      <w:r>
        <w:t>Recognize safety considerations and potential side effects.</w:t>
      </w:r>
    </w:p>
    <w:p>
      <w:pPr>
        <w:pStyle w:val="ListBullet"/>
      </w:pPr>
      <w:r>
        <w:t>Apply practical guidance for appropriate use.</w:t>
      </w:r>
    </w:p>
    <w:p>
      <w:pPr>
        <w:pStyle w:val="ListBullet"/>
      </w:pPr>
      <w:r>
        <w:t>Distinguish sports drinks from other hydration options.</w:t>
      </w:r>
    </w:p>
    <w:p>
      <w:pPr>
        <w:pStyle w:val="ListBullet"/>
      </w:pPr>
      <w:r>
        <w:t>Clarify common misconceptions about sports drinks.</w:t>
      </w:r>
    </w:p>
    <w:p>
      <w:pPr>
        <w:pStyle w:val="Heading1"/>
      </w:pPr>
      <w:r>
        <w:t>Definition</w:t>
      </w:r>
    </w:p>
    <w:p>
      <w:r>
        <w:t>Sports drinks are beverages formulated with electrolytes, carbohydrates, and fluids designed to aid hydration and energy replacement during and after exercise. They support maintaining electrolyte balance and prolonging endurance by providing readily absorbable sugars and minerals lost through sweat.</w:t>
      </w:r>
    </w:p>
    <w:p>
      <w:pPr>
        <w:pStyle w:val="Heading1"/>
      </w:pPr>
      <w:r>
        <w:t>Why This Matters</w:t>
      </w:r>
    </w:p>
    <w:p>
      <w:r>
        <w:t>Proper hydration and energy management are critical for athletic performance, especially during prolonged or intense exercise. Sports drinks offer a targeted method to replenish fluids, electrolytes, and energy, which can help delay fatigue, prevent dehydration, and improve recovery. Understanding their appropriate use, benefits, and limitations enables athletes and active individuals to optimize performance safely and effectively.</w:t>
      </w:r>
    </w:p>
    <w:p>
      <w:pPr>
        <w:pStyle w:val="Heading1"/>
      </w:pPr>
      <w:r>
        <w:t>Definition and Composition of Sports Drinks</w:t>
      </w:r>
    </w:p>
    <w:p>
      <w:r>
        <w:t>Sports drinks are beverages that combine water, carbohydrates (often sugars like glucose or sucrose), and electrolytes such as sodium, potassium, calcium, and magnesium. These components work synergistically to maintain hydration status and provide an energy source during physical activity. The precise formulation varies among products to target different exercise needs, durations, and intensities. Some sports drinks additionally contain vitamins or amino acids, though their benefits are less established. The typical carbohydrate concentration ranges from 6 to 8 percent to optimize absorption without causing gastrointestinal discomfort.</w:t>
      </w:r>
    </w:p>
    <w:p>
      <w:pPr>
        <w:pStyle w:val="Heading1"/>
      </w:pPr>
      <w:r>
        <w:t>Physiological Mechanisms of Sports Drink Components</w:t>
      </w:r>
    </w:p>
    <w:p>
      <w:r>
        <w:t>The carbohydrates in sports drinks serve as a rapid source of energy, replenishing blood glucose levels during prolonged exercise and delaying muscle glycogen depletion. Electrolytes replace minerals lost in sweat, with sodium being especially important to stimulate thirst and aid fluid retention, reducing the risk of dehydration and hyponatremia. Potassium supports muscle function and cellular fluid balance. The fluids in sports drinks restore plasma volume, maintaining cardiovascular function and thermoregulation. Together, these mechanisms help sustain endurance and performance during physical exertion.</w:t>
      </w:r>
    </w:p>
    <w:p>
      <w:pPr>
        <w:pStyle w:val="Heading1"/>
      </w:pPr>
      <w:r>
        <w:t>Evidence for Performance Enhancement</w:t>
      </w:r>
    </w:p>
    <w:p>
      <w:r>
        <w:t>A substantial body of evidence supports that consuming sports drinks during endurance exercise lasting longer than 60 minutes can improve performance by maintaining hydration, providing energy, and supporting electrolyte balance. Meta-analyses have found modest but consistent benefits in time-trial performance, perceived exertion, and delay of fatigue compared to water alone. However, for short-duration or low-intensity exercise, the incremental benefit over water is minimal. Emerging evidence suggests sports drinks might also assist recovery by replenishing glycogen stores when consumed after exercise, although carbohydrate only or other recovery beverages may be similarly effective.</w:t>
      </w:r>
    </w:p>
    <w:p>
      <w:pPr>
        <w:pStyle w:val="Heading1"/>
      </w:pPr>
      <w:r>
        <w:t>Practical Considerations for Use</w:t>
      </w:r>
    </w:p>
    <w:p>
      <w:r>
        <w:t>Sports drinks are optimally used during prolonged or high-intensity exercise, typically lasting more than an hour, especially in hot or humid conditions when sweat loss is substantial. Athletes should personalize intake based on sweat rate, exercise duration, and individual tolerance to carbohydrates. Consuming 200-400 ml every 15-20 minutes during prolonged exercise is a common guideline. Post-exercise consumption aids in rehydration and glycogen replenishment. For shorter or less intense activities, plain water is generally sufficient. Sports drinks should be stored and consumed as recommended to maintain efficacy and safety.</w:t>
      </w:r>
    </w:p>
    <w:p>
      <w:pPr>
        <w:pStyle w:val="Heading1"/>
      </w:pPr>
      <w:r>
        <w:t>Safety and Side Effects</w:t>
      </w:r>
    </w:p>
    <w:p>
      <w:r>
        <w:t>Sports drinks are generally safe when used as intended by healthy individuals. Potential side effects include gastrointestinal upset from high sugar concentrations or improper timing of intake. Excessive consumption can contribute to calorie surplus and weight gain over time. The acidic pH of many sports drinks can lead to dental erosion if consumed frequently without oral hygiene measures. Individuals with metabolic conditions such as diabetes should monitor carbohydrate content and consult healthcare providers before use. There are no widely established harmful interactions with medications, but individual variability exists.</w:t>
      </w:r>
    </w:p>
    <w:p>
      <w:pPr>
        <w:pStyle w:val="Heading1"/>
      </w:pPr>
      <w:r>
        <w:t>Limitations and Controversies</w:t>
      </w:r>
    </w:p>
    <w:p>
      <w:r>
        <w:t>While sports drinks provide benefits for endurance athletes, their sugar content and calories can be disadvantages for casual consumers or those aiming to manage weight. The necessity of sports drinks versus water for moderate activity remains a topic of debate. Some criticize sports drinks for marketing practices targeting children and adolescents. Additionally, emerging concerns focus on artificial sweeteners, flavors, and additives in some formulations, and their long-term health effects remain unclear. Therefore, consumers should critically assess their needs and product ingredients.</w:t>
      </w:r>
    </w:p>
    <w:p>
      <w:pPr>
        <w:pStyle w:val="Heading1"/>
      </w:pPr>
      <w:r>
        <w:t>Comparison to Other Hydration Options</w:t>
      </w:r>
    </w:p>
    <w:p>
      <w:r>
        <w:t>Sports drinks differ from water and other hydration beverages by containing carbohydrates and electrolytes, which enhance fluid absorption and energy delivery during exercise. Electrolyte-only drinks or oral rehydration solutions share some features but often target different clinical scenarios, such as illness-related dehydration. Natural alternatives like coconut water provide electrolytes and carbohydrates but with variable concentrations. Plain water is adequate for hydration in low-intensity or short-duration exercise. The choice depends on exercise demands, individual goals, and personal preference.</w:t>
      </w:r>
    </w:p>
    <w:p>
      <w:pPr>
        <w:pStyle w:val="Heading1"/>
      </w:pPr>
      <w:r>
        <w:t>Dosing Guidelines for Athletes</w:t>
      </w:r>
    </w:p>
    <w:p>
      <w:r>
        <w:t>Optimal dosing of sports drinks depends on exercise duration, intensity, and environmental conditions. Generally, consuming 200-400 ml every 15-20 minutes during prolonged exercise (60 minutes or longer) helps maintain hydration and energy levels. Carbohydrate concentration should ideally be 6-8 percent to balance absorption and gastrointestinal tolerance. Post-exercise, 1.0-1.5 grams of carbohydrate per kilogram body weight within 30 minutes aids glycogen replenishment. Personal testing and adjustment can maximize benefit and minimize adverse effects.</w:t>
      </w:r>
    </w:p>
    <w:p>
      <w:pPr>
        <w:pStyle w:val="Heading1"/>
      </w:pPr>
      <w:r>
        <w:t>Common Misconceptions about Sports Drinks</w:t>
      </w:r>
    </w:p>
    <w:p>
      <w:r>
        <w:t>A widespread misconception is that sports drinks are necessary for all types of physical activity; however, for short or low-intensity exercise, water suffices. Another myth is that sports drinks are a healthy everyday beverage; their sugar and calorie content can contribute to weight gain if consumed excessively without exercise. Some believe that all sports drinks have the same ingredients, but formulations vary widely. It's also erroneously thought that sports drinks prevent muscle cramps universally; evidence for this is limited, with cramps more often related to neuromuscular fatigue than hydration status.</w:t>
      </w:r>
    </w:p>
    <w:p>
      <w:pPr>
        <w:pStyle w:val="Heading1"/>
      </w:pPr>
      <w:r>
        <w:t>Interactions with Health Conditions and Medications</w:t>
      </w:r>
    </w:p>
    <w:p>
      <w:r>
        <w:t>Sports drinks generally have minimal direct interactions with medications, but individuals with diabetes or impaired glucose tolerance should manage carbohydrate intake carefully. The sodium content might require caution in persons with hypertension or cardiovascular disease if consumed excessively. There is no strong evidence of adverse interactions with supplements or other medications, but healthcare providers should be consulted to personalize advice. For those with allergies, ingredient labels should be reviewed as some sports drinks contain additives that could pose risks.</w:t>
      </w:r>
    </w:p>
    <w:p>
      <w:pPr>
        <w:pStyle w:val="Heading1"/>
      </w:pPr>
      <w:r>
        <w:t>Regulatory and Labeling Considerations</w:t>
      </w:r>
    </w:p>
    <w:p>
      <w:r>
        <w:t>Sports drinks are regulated as food products and must adhere to labeling standards including ingredient lists, nutrition facts, and health claims. Regulatory agencies such as the US FDA and EFSA provide oversight but do not approve health claims prior to marketing. Consumers should review labels for carbohydrate content, electrolyte levels, and additives to make informed choices. Claims about performance benefits are often supported by scientific evidence but can vary between products. Transparency in labeling aids in safe and effective use.</w:t>
      </w:r>
    </w:p>
    <w:p>
      <w:pPr>
        <w:pStyle w:val="Heading1"/>
      </w:pPr>
      <w:r>
        <w:t>Practical Guidance</w:t>
      </w:r>
    </w:p>
    <w:p>
      <w:pPr>
        <w:pStyle w:val="ListBullet"/>
      </w:pPr>
      <w:r>
        <w:t>Use sports drinks during prolonged exercise (&gt;60 minutes) especially in heat or humidity.</w:t>
      </w:r>
    </w:p>
    <w:p>
      <w:pPr>
        <w:pStyle w:val="ListBullet"/>
      </w:pPr>
      <w:r>
        <w:t>Consume 200-400 ml every 15-20 minutes during intense or endurance workouts.</w:t>
      </w:r>
    </w:p>
    <w:p>
      <w:pPr>
        <w:pStyle w:val="ListBullet"/>
      </w:pPr>
      <w:r>
        <w:t>Choose products with 6-8% carbohydrate concentration to balance energy and digestion.</w:t>
      </w:r>
    </w:p>
    <w:p>
      <w:pPr>
        <w:pStyle w:val="ListBullet"/>
      </w:pPr>
      <w:r>
        <w:t>Avoid overconsumption to prevent gastrointestinal upset and calorie excess.</w:t>
      </w:r>
    </w:p>
    <w:p>
      <w:pPr>
        <w:pStyle w:val="ListBullet"/>
      </w:pPr>
      <w:r>
        <w:t>Prefer water for short or low-intensity exercise to avoid unnecessary sugars.</w:t>
      </w:r>
    </w:p>
    <w:p>
      <w:pPr>
        <w:pStyle w:val="ListBullet"/>
      </w:pPr>
      <w:r>
        <w:t>Monitor individual tolerance, especially if diabetic or sensitive to sugar.</w:t>
      </w:r>
    </w:p>
    <w:p>
      <w:pPr>
        <w:pStyle w:val="ListBullet"/>
      </w:pPr>
      <w:r>
        <w:t>Practice good oral hygiene to mitigate dental erosion risk.</w:t>
      </w:r>
    </w:p>
    <w:p>
      <w:pPr>
        <w:pStyle w:val="ListBullet"/>
      </w:pPr>
      <w:r>
        <w:t>Read labels to check for added sugars, artificial additives, and electrolyte content.</w:t>
      </w:r>
    </w:p>
    <w:p>
      <w:pPr>
        <w:pStyle w:val="Heading1"/>
      </w:pPr>
      <w:r>
        <w:t>Safety Notes</w:t>
      </w:r>
    </w:p>
    <w:p>
      <w:pPr>
        <w:pStyle w:val="ListBullet"/>
      </w:pPr>
      <w:r>
        <w:t>Excessive intake can lead to gastrointestinal discomfort and weight gain.</w:t>
      </w:r>
    </w:p>
    <w:p>
      <w:pPr>
        <w:pStyle w:val="ListBullet"/>
      </w:pPr>
      <w:r>
        <w:t>Acidic nature may contribute to dental erosion if consumed frequently.</w:t>
      </w:r>
    </w:p>
    <w:p>
      <w:pPr>
        <w:pStyle w:val="ListBullet"/>
      </w:pPr>
      <w:r>
        <w:t>People with diabetes should consult healthcare providers before using sports drinks.</w:t>
      </w:r>
    </w:p>
    <w:p>
      <w:pPr>
        <w:pStyle w:val="ListBullet"/>
      </w:pPr>
      <w:r>
        <w:t>Avoid using sports drinks as a substitute for water during low-intensity activities.</w:t>
      </w:r>
    </w:p>
    <w:p>
      <w:pPr>
        <w:pStyle w:val="ListBullet"/>
      </w:pPr>
      <w:r>
        <w:t>Store products as recommended to prevent spoilage or contamination.</w:t>
      </w:r>
    </w:p>
    <w:p>
      <w:pPr>
        <w:pStyle w:val="Heading1"/>
      </w:pPr>
      <w:r>
        <w:t>Common Misconceptions</w:t>
      </w:r>
    </w:p>
    <w:p>
      <w:r>
        <w:rPr>
          <w:b/>
        </w:rPr>
        <w:t xml:space="preserve">Misconception: </w:t>
      </w:r>
      <w:r>
        <w:t>Sports drinks are necessary for all types of exercise.</w:t>
      </w:r>
    </w:p>
    <w:p>
      <w:r>
        <w:rPr>
          <w:b/>
        </w:rPr>
        <w:t xml:space="preserve">Reality: </w:t>
      </w:r>
      <w:r>
        <w:t>Sports drinks are mainly beneficial during prolonged or intense exercise; for shorter or low-intensity activities, water is usually sufficient.</w:t>
      </w:r>
    </w:p>
    <w:p>
      <w:r>
        <w:rPr>
          <w:b/>
        </w:rPr>
        <w:t xml:space="preserve">Misconception: </w:t>
      </w:r>
      <w:r>
        <w:t>Sports drinks are a healthy everyday beverage.</w:t>
      </w:r>
    </w:p>
    <w:p>
      <w:r>
        <w:rPr>
          <w:b/>
        </w:rPr>
        <w:t xml:space="preserve">Reality: </w:t>
      </w:r>
      <w:r>
        <w:t>Their sugar and calorie content means excessive regular consumption may contribute to weight gain and metabolic issues without exercise.</w:t>
      </w:r>
    </w:p>
    <w:p>
      <w:r>
        <w:rPr>
          <w:b/>
        </w:rPr>
        <w:t xml:space="preserve">Misconception: </w:t>
      </w:r>
      <w:r>
        <w:t>All sports drinks have the same ingredients and benefits.</w:t>
      </w:r>
    </w:p>
    <w:p>
      <w:r>
        <w:rPr>
          <w:b/>
        </w:rPr>
        <w:t xml:space="preserve">Reality: </w:t>
      </w:r>
      <w:r>
        <w:t>Formulations vary widely including carbohydrate type and concentration, electrolytes, and additives, affecting efficacy and tolerability.</w:t>
      </w:r>
    </w:p>
    <w:p>
      <w:r>
        <w:rPr>
          <w:b/>
        </w:rPr>
        <w:t xml:space="preserve">Misconception: </w:t>
      </w:r>
      <w:r>
        <w:t>Sports drinks prevent muscle cramps in all situations.</w:t>
      </w:r>
    </w:p>
    <w:p>
      <w:r>
        <w:rPr>
          <w:b/>
        </w:rPr>
        <w:t xml:space="preserve">Reality: </w:t>
      </w:r>
      <w:r>
        <w:t>Evidence supporting prevention of cramps is limited; cramps often relate to neuromuscular fatigue rather than hydration status.</w:t>
      </w:r>
    </w:p>
    <w:p>
      <w:pPr>
        <w:pStyle w:val="Heading1"/>
      </w:pPr>
      <w:r>
        <w:t>Clinical Pearls</w:t>
      </w:r>
    </w:p>
    <w:p>
      <w:pPr>
        <w:pStyle w:val="ListNumber"/>
      </w:pPr>
      <w:r>
        <w:t>Personalize sports drink intake based on individual sweat rate and exercise demands.</w:t>
      </w:r>
    </w:p>
    <w:p>
      <w:pPr>
        <w:pStyle w:val="ListNumber"/>
      </w:pPr>
      <w:r>
        <w:t>Moderate carbohydrate concentration prevents gastrointestinal issues while providing energy.</w:t>
      </w:r>
    </w:p>
    <w:p>
      <w:pPr>
        <w:pStyle w:val="ListNumber"/>
      </w:pPr>
      <w:r>
        <w:t>Sports drinks aid recovery by replenishing glycogen post-exercise when consumed appropriately.</w:t>
      </w:r>
    </w:p>
    <w:p>
      <w:pPr>
        <w:pStyle w:val="ListNumber"/>
      </w:pPr>
      <w:r>
        <w:t>Consider dental health due to acidity and sugar content when consuming frequently.</w:t>
      </w:r>
    </w:p>
    <w:p>
      <w:pPr>
        <w:pStyle w:val="ListNumber"/>
      </w:pPr>
      <w:r>
        <w:t>In hot climates or endurance events, sports drinks help prevent hyponatremia more effectively than water alone.</w:t>
      </w:r>
    </w:p>
    <w:p>
      <w:pPr>
        <w:pStyle w:val="ListNumber"/>
      </w:pPr>
      <w:r>
        <w:t>Beware marketing claims not supported by robust scientific evidence.</w:t>
      </w:r>
    </w:p>
    <w:p>
      <w:pPr>
        <w:pStyle w:val="ListNumber"/>
      </w:pPr>
      <w:r>
        <w:t>Children and adolescents generally require less carbohydrate and electrolyte replacement.</w:t>
      </w:r>
    </w:p>
    <w:p>
      <w:pPr>
        <w:pStyle w:val="ListNumber"/>
      </w:pPr>
      <w:r>
        <w:t>Consult healthcare providers if underlying health conditions or medications may be affected.</w:t>
      </w:r>
    </w:p>
    <w:p>
      <w:pPr>
        <w:pStyle w:val="Heading1"/>
      </w:pPr>
      <w:r>
        <w:t>Key Takeaways</w:t>
      </w:r>
    </w:p>
    <w:p>
      <w:pPr>
        <w:pStyle w:val="ListBullet"/>
      </w:pPr>
      <w:r>
        <w:t>Sports drinks contain water, carbohydrates, and electrolytes designed to support hydration and energy during exercise.</w:t>
      </w:r>
    </w:p>
    <w:p>
      <w:pPr>
        <w:pStyle w:val="ListBullet"/>
      </w:pPr>
      <w:r>
        <w:t>They improve performance mainly during prolonged (&gt;60 minutes) or high-intensity physical activity.</w:t>
      </w:r>
    </w:p>
    <w:p>
      <w:pPr>
        <w:pStyle w:val="ListBullet"/>
      </w:pPr>
      <w:r>
        <w:t>Key electrolytes include sodium and potassium which help maintain fluid balance and muscle function.</w:t>
      </w:r>
    </w:p>
    <w:p>
      <w:pPr>
        <w:pStyle w:val="ListBullet"/>
      </w:pPr>
      <w:r>
        <w:t>Proper dosing is critical to maximize benefits and minimize side effects like gastrointestinal distress.</w:t>
      </w:r>
    </w:p>
    <w:p>
      <w:pPr>
        <w:pStyle w:val="ListBullet"/>
      </w:pPr>
      <w:r>
        <w:t>Sports drinks are not necessary for short-duration or low-intensity activities where water typically suffices.</w:t>
      </w:r>
    </w:p>
    <w:p>
      <w:pPr>
        <w:pStyle w:val="ListBullet"/>
      </w:pPr>
      <w:r>
        <w:t>Excessive consumption can contribute to weight gain and dental erosion due to sugars and acidity.</w:t>
      </w:r>
    </w:p>
    <w:p>
      <w:pPr>
        <w:pStyle w:val="ListBullet"/>
      </w:pPr>
      <w:r>
        <w:t>Individuals with diabetes or cardiovascular conditions should use sports drinks cautiously.</w:t>
      </w:r>
    </w:p>
    <w:p>
      <w:pPr>
        <w:pStyle w:val="ListBullet"/>
      </w:pPr>
      <w:r>
        <w:t>Not all sports drinks are equal; product choice should align with individual needs and exercise context.</w:t>
      </w:r>
    </w:p>
    <w:p>
      <w:pPr>
        <w:pStyle w:val="Heading1"/>
      </w:pPr>
      <w:r>
        <w:t>Glossary</w:t>
      </w:r>
    </w:p>
    <w:p>
      <w:r>
        <w:rPr>
          <w:b/>
        </w:rPr>
        <w:t xml:space="preserve">Electrolytes: </w:t>
      </w:r>
      <w:r>
        <w:t>Minerals such as sodium, potassium, calcium, and magnesium that carry an electric charge and help regulate fluid balance, nerve signals, and muscle function.</w:t>
      </w:r>
    </w:p>
    <w:p>
      <w:r>
        <w:rPr>
          <w:b/>
        </w:rPr>
        <w:t xml:space="preserve">Carbohydrates: </w:t>
      </w:r>
      <w:r>
        <w:t>Dietary sugars and starches used by the body as a primary source of energy during exercise.</w:t>
      </w:r>
    </w:p>
    <w:p>
      <w:r>
        <w:rPr>
          <w:b/>
        </w:rPr>
        <w:t xml:space="preserve">Dehydration: </w:t>
      </w:r>
      <w:r>
        <w:t>A condition where the body loses more fluid than it takes in, leading to impaired physiological functions.</w:t>
      </w:r>
    </w:p>
    <w:p>
      <w:r>
        <w:rPr>
          <w:b/>
        </w:rPr>
        <w:t xml:space="preserve">Glycogen: </w:t>
      </w:r>
      <w:r>
        <w:t>A form of stored carbohydrate in muscles and liver, used as an energy source during physical activity.</w:t>
      </w:r>
    </w:p>
    <w:p>
      <w:r>
        <w:rPr>
          <w:b/>
        </w:rPr>
        <w:t xml:space="preserve">Hyponatremia: </w:t>
      </w:r>
      <w:r>
        <w:t>A dangerous condition caused by low sodium levels in the blood, often due to excessive water intake and electrolyte imbalance.</w:t>
      </w:r>
    </w:p>
    <w:p>
      <w:r>
        <w:rPr>
          <w:b/>
        </w:rPr>
        <w:t xml:space="preserve">Endurance Exercise: </w:t>
      </w:r>
      <w:r>
        <w:t>Physical activity that involves prolonged moderate to high-intensity exertion over an extended period.</w:t>
      </w:r>
    </w:p>
    <w:p>
      <w:r>
        <w:rPr>
          <w:b/>
        </w:rPr>
        <w:t xml:space="preserve">Gastrointestinal Distress: </w:t>
      </w:r>
      <w:r>
        <w:t>Discomfort in the digestive tract including symptoms like nausea, bloating, and cramps.</w:t>
      </w:r>
    </w:p>
    <w:p>
      <w:r>
        <w:rPr>
          <w:b/>
        </w:rPr>
        <w:t xml:space="preserve">Oral Rehydration Solutions (ORS): </w:t>
      </w:r>
      <w:r>
        <w:t>Formulated fluids designed specifically to treat dehydration, especially during illness, containing precise amounts of electrolytes and sugar.</w:t>
      </w:r>
    </w:p>
    <w:p>
      <w:pPr>
        <w:pStyle w:val="Heading1"/>
      </w:pPr>
      <w:r>
        <w:t>Related Modules</w:t>
      </w:r>
    </w:p>
    <w:p>
      <w:pPr>
        <w:pStyle w:val="ListBullet"/>
      </w:pPr>
      <w:r>
        <w:t>SUP-085 - Hydration Strategies</w:t>
      </w:r>
    </w:p>
    <w:p>
      <w:pPr>
        <w:pStyle w:val="ListBullet"/>
      </w:pPr>
      <w:r>
        <w:t>SUP-101 - Electrolyte Supplements</w:t>
      </w:r>
    </w:p>
    <w:p>
      <w:pPr>
        <w:pStyle w:val="ListBullet"/>
      </w:pPr>
      <w:r>
        <w:t>SUP-067 - Carbohydrate Loading</w:t>
      </w:r>
    </w:p>
    <w:p>
      <w:pPr>
        <w:pStyle w:val="ListBullet"/>
      </w:pPr>
      <w:r>
        <w:t>SUP-110 - Recovery Nutrition</w:t>
      </w:r>
    </w:p>
    <w:p>
      <w:pPr>
        <w:pStyle w:val="Heading1"/>
      </w:pPr>
      <w:r>
        <w:t>Illustration Specifications</w:t>
      </w:r>
    </w:p>
    <w:p>
      <w:pPr>
        <w:pStyle w:val="Heading2"/>
      </w:pPr>
      <w:r>
        <w:t>I-001 - Typical Composition of a Sports Drink</w:t>
      </w:r>
    </w:p>
    <w:p>
      <w:r>
        <w:t>Type: Infographic</w:t>
      </w:r>
    </w:p>
    <w:p>
      <w:r>
        <w:t>Diagram showing percentages of water, carbohydrates, and electrolytes in a standard sports drink formulation.</w:t>
      </w:r>
    </w:p>
    <w:p>
      <w:r>
        <w:t>Alt text: Pie chart illustrating water, sugar, and electrolyte proportions in sports drinks.</w:t>
      </w:r>
    </w:p>
    <w:p>
      <w:pPr>
        <w:pStyle w:val="Heading2"/>
      </w:pPr>
      <w:r>
        <w:t>I-002 - Physiological Effects of Sports Drink Consumption</w:t>
      </w:r>
    </w:p>
    <w:p>
      <w:r>
        <w:t>Type: Diagram</w:t>
      </w:r>
    </w:p>
    <w:p>
      <w:r>
        <w:t>Visual representation of how sports drinks affect hydration, energy metabolism, and electrolyte balance during exercise.</w:t>
      </w:r>
    </w:p>
    <w:p>
      <w:r>
        <w:t>Alt text: Flowchart showing fluid absorption and energy supply from sports drinks.</w:t>
      </w:r>
    </w:p>
    <w:p>
      <w:pPr>
        <w:pStyle w:val="Heading2"/>
      </w:pPr>
      <w:r>
        <w:t>I-003 - Guidelines for Sports Drink Consumption During Exercise</w:t>
      </w:r>
    </w:p>
    <w:p>
      <w:r>
        <w:t>Type: Chart</w:t>
      </w:r>
    </w:p>
    <w:p>
      <w:r>
        <w:t>Recommended timing and volume of sports drink intake during different durations of exercise.</w:t>
      </w:r>
    </w:p>
    <w:p>
      <w:r>
        <w:t>Alt text: Chart with sports drink intake volumes based on exercise duration intervals.</w:t>
      </w:r>
    </w:p>
    <w:p>
      <w:pPr>
        <w:pStyle w:val="Heading2"/>
      </w:pPr>
      <w:r>
        <w:t>I-004 - Common Electrolytes in Sports Drinks and Their Roles</w:t>
      </w:r>
    </w:p>
    <w:p>
      <w:r>
        <w:t>Type: Table</w:t>
      </w:r>
    </w:p>
    <w:p>
      <w:r>
        <w:t>A table summarizing important electrolytes, their physiological functions, and typical concentration ranges in sports drinks.</w:t>
      </w:r>
    </w:p>
    <w:p>
      <w:r>
        <w:t>Alt text: Table listing sodium, potassium, calcium, magnesium with roles and amounts.</w:t>
      </w:r>
    </w:p>
    <w:p>
      <w:pPr>
        <w:pStyle w:val="Heading1"/>
      </w:pPr>
      <w:r>
        <w:t>References</w:t>
      </w:r>
    </w:p>
    <w:p>
      <w:pPr>
        <w:pStyle w:val="ListBullet"/>
      </w:pPr>
      <w:r>
        <w:t>Position of the Academy of Nutrition and Dietetics, Dietitians of Canada, and the American College of Sports Medicine: Nutrition and Athletic Performance | Rodriguez NR, DiMarco NM, Langley S; Joint Position Paper | 2009 | Unverified | AI draft - unverified</w:t>
      </w:r>
    </w:p>
    <w:p>
      <w:pPr>
        <w:pStyle w:val="ListBullet"/>
      </w:pPr>
      <w:r>
        <w:t>Carbohydrate-electrolyte solutions and endurance performance: a meta-analysis | Brouns F, Kovacs EM | 1997 | Unverified | AI draft - unverified</w:t>
      </w:r>
    </w:p>
    <w:p>
      <w:pPr>
        <w:pStyle w:val="ListBullet"/>
      </w:pPr>
      <w:r>
        <w:t>Sports Drinks and Hydration: What’s the Evidence? | American College of Sports Medicine | 2016 | Unverified | AI draft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