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CASE-084 - Case Study: Parent With No Time to Exercise</w:t>
      </w:r>
    </w:p>
    <w:p>
      <w:r>
        <w:rPr>
          <w:i/>
        </w:rPr>
        <w:t>A realistic educational scenario integrating lifestyle, behavior change, and practical planning for case study: parent with no time to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Family and Lifestyle Scenarios</w:t>
            </w:r>
          </w:p>
        </w:tc>
      </w:tr>
      <w:tr>
        <w:tc>
          <w:tcPr>
            <w:tcW w:type="dxa" w:w="4968"/>
          </w:tcPr>
          <w:p>
            <w:r>
              <w:rPr>
                <w:b/>
              </w:rPr>
              <w:t>SOM stages</w:t>
            </w:r>
          </w:p>
        </w:tc>
        <w:tc>
          <w:tcPr>
            <w:tcW w:type="dxa" w:w="4968"/>
          </w:tcPr>
          <w:p>
            <w:r>
              <w:t>Awareness, Assessment, Action, Maintenance</w:t>
            </w:r>
          </w:p>
        </w:tc>
      </w:tr>
      <w:tr>
        <w:tc>
          <w:tcPr>
            <w:tcW w:type="dxa" w:w="4968"/>
          </w:tcPr>
          <w:p>
            <w:r>
              <w:rPr>
                <w:b/>
              </w:rPr>
              <w:t>Audience</w:t>
            </w:r>
          </w:p>
        </w:tc>
        <w:tc>
          <w:tcPr>
            <w:tcW w:type="dxa" w:w="4968"/>
          </w:tcPr>
          <w:p>
            <w:r>
              <w:t>Parents, Healthcare Providers, Health Educators, Behavioral Counselors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barriers, Parental health, Time management, Physical activity, Behavior change, Lifestyle planning, Family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This knowledge module addresses the common challenge faced by parents who report having no time to exercise. It defines the core issue as a multifaceted barrier involving time scarcity, competing family responsibilities, and often, stress and fatigue. The physiological benefits of physical activity remain critical regardless of duration, with evidence showing that even short bouts (e.g., 5-10 minutes) of moderate intensity exercise can enhance cardiovascular, metabolic, and mental health. Mechanistically, physical activity improves muscle function, cardiovascular efficiency, hormonal regulation, and stress resilience. Practical relevance is highlighted through strategies including micro-exercise sessions, integrating activity into family routines, and prioritization via time management techniques. Synonyms commonly used for the phenomena include "time-poor exercise," "micro workouts," "exercise snacking," and "parental physical activity barriers." Limitations include the variable intensity achievable in short sessions and challenges in consistent behavior change. Safety notes emphasize proper warming-up and injury prevention, especially when exercising sporadically after sedentary periods. This module offers standalone sections focusing on mechanisms, evidence, planning, behavior change, safety, misconceptions, and practical applications tailored for parents with constrained schedules.</w:t>
      </w:r>
    </w:p>
    <w:p>
      <w:pPr>
        <w:pStyle w:val="Heading1"/>
      </w:pPr>
      <w:r>
        <w:t>Customer Questions Answered</w:t>
      </w:r>
    </w:p>
    <w:p>
      <w:pPr>
        <w:pStyle w:val="ListBullet"/>
      </w:pPr>
      <w:r>
        <w:t>How can busy parents find time to exercise?</w:t>
      </w:r>
    </w:p>
    <w:p>
      <w:pPr>
        <w:pStyle w:val="ListBullet"/>
      </w:pPr>
      <w:r>
        <w:t>What are practical strategies for incorporating physical activity into a packed family schedule?</w:t>
      </w:r>
    </w:p>
    <w:p>
      <w:pPr>
        <w:pStyle w:val="ListBullet"/>
      </w:pPr>
      <w:r>
        <w:t>Does short-duration exercise benefit health similarly to longer sessions?</w:t>
      </w:r>
    </w:p>
    <w:p>
      <w:pPr>
        <w:pStyle w:val="ListBullet"/>
      </w:pPr>
      <w:r>
        <w:t>What types of physical activity are best for parents with limited time?</w:t>
      </w:r>
    </w:p>
    <w:p>
      <w:pPr>
        <w:pStyle w:val="ListBullet"/>
      </w:pPr>
      <w:r>
        <w:t>How can stress management improve a parent's ability to engage in exercise?</w:t>
      </w:r>
    </w:p>
    <w:p>
      <w:pPr>
        <w:pStyle w:val="ListBullet"/>
      </w:pPr>
      <w:r>
        <w:t>Are there risks to exercising sporadically or in short bursts?</w:t>
      </w:r>
    </w:p>
    <w:p>
      <w:pPr>
        <w:pStyle w:val="ListBullet"/>
      </w:pPr>
      <w:r>
        <w:t>What behavior change techniques can motivate parents to be more active?</w:t>
      </w:r>
    </w:p>
    <w:p>
      <w:pPr>
        <w:pStyle w:val="ListBullet"/>
      </w:pPr>
      <w:r>
        <w:t>How does physical activity affect mental health for parents?</w:t>
      </w:r>
    </w:p>
    <w:p>
      <w:pPr>
        <w:pStyle w:val="ListBullet"/>
      </w:pPr>
      <w:r>
        <w:t>What role do family routines and children’s schedules play in parental exercise habits?</w:t>
      </w:r>
    </w:p>
    <w:p>
      <w:pPr>
        <w:pStyle w:val="ListBullet"/>
      </w:pPr>
      <w:r>
        <w:t>How can parents safely increase physical activity without professional supervision?</w:t>
      </w:r>
    </w:p>
    <w:p>
      <w:pPr>
        <w:pStyle w:val="ListBullet"/>
      </w:pPr>
      <w:r>
        <w:t>What are common misconceptions about exercise and time constraints?</w:t>
      </w:r>
    </w:p>
    <w:p>
      <w:pPr>
        <w:pStyle w:val="ListBullet"/>
      </w:pPr>
      <w:r>
        <w:t>Are there digital tools or apps recommended for tracking or motivating exercise for parents?</w:t>
      </w:r>
    </w:p>
    <w:p>
      <w:pPr>
        <w:pStyle w:val="Heading1"/>
      </w:pPr>
      <w:r>
        <w:t>Learning Objectives</w:t>
      </w:r>
    </w:p>
    <w:p>
      <w:pPr>
        <w:pStyle w:val="ListBullet"/>
      </w:pPr>
      <w:r>
        <w:t>Understand the physiological and psychological benefits of short-duration physical activity.</w:t>
      </w:r>
    </w:p>
    <w:p>
      <w:pPr>
        <w:pStyle w:val="ListBullet"/>
      </w:pPr>
      <w:r>
        <w:t>Identify common barriers parents face in engaging with regular exercise.</w:t>
      </w:r>
    </w:p>
    <w:p>
      <w:pPr>
        <w:pStyle w:val="ListBullet"/>
      </w:pPr>
      <w:r>
        <w:t>Learn evidence-based strategies to incorporate physical activity into busy schedules.</w:t>
      </w:r>
    </w:p>
    <w:p>
      <w:pPr>
        <w:pStyle w:val="ListBullet"/>
      </w:pPr>
      <w:r>
        <w:t>Recognize misconceptions about required exercise duration and intensity.</w:t>
      </w:r>
    </w:p>
    <w:p>
      <w:pPr>
        <w:pStyle w:val="ListBullet"/>
      </w:pPr>
      <w:r>
        <w:t>Apply behavior change techniques effective for sustaining parental physical activity.</w:t>
      </w:r>
    </w:p>
    <w:p>
      <w:pPr>
        <w:pStyle w:val="ListBullet"/>
      </w:pPr>
      <w:r>
        <w:t>Evaluate safety considerations when exercising with limited time or irregular frequency.</w:t>
      </w:r>
    </w:p>
    <w:p>
      <w:pPr>
        <w:pStyle w:val="ListBullet"/>
      </w:pPr>
      <w:r>
        <w:t>Integrate family dynamics and routines into physical activity planning.</w:t>
      </w:r>
    </w:p>
    <w:p>
      <w:pPr>
        <w:pStyle w:val="ListBullet"/>
      </w:pPr>
      <w:r>
        <w:t>Use digital and community resources to support active lifestyles in parents.</w:t>
      </w:r>
    </w:p>
    <w:p>
      <w:pPr>
        <w:pStyle w:val="Heading1"/>
      </w:pPr>
      <w:r>
        <w:t>Definition</w:t>
      </w:r>
    </w:p>
    <w:p>
      <w:r>
        <w:t>Parents with no time to exercise refers to individuals balancing caregiving responsibilities, work, and household management who perceive or experience insufficient time for structured physical activity. This scenario often includes constrained schedules, fatigue, and prioritization of other tasks over exercise. Despite these challenges, even brief bouts of physical activity can confer significant health benefits and improve quality of life.</w:t>
      </w:r>
    </w:p>
    <w:p>
      <w:pPr>
        <w:pStyle w:val="Heading1"/>
      </w:pPr>
      <w:r>
        <w:t>Why This Matters</w:t>
      </w:r>
    </w:p>
    <w:p>
      <w:r>
        <w:t>Physical activity is essential for preventing chronic diseases, enhancing mental health, and sustaining energy levels. Parents, often responsible for multiple roles, face unique barriers reducing exercise participation, which can affect their own health and the well-being of their families. Addressing time constraints with practical, evidence-based strategies promotes health equity and empowers parental self-care.</w:t>
      </w:r>
    </w:p>
    <w:p>
      <w:pPr>
        <w:pStyle w:val="Heading1"/>
      </w:pPr>
      <w:r>
        <w:t>Understanding Exercise Barriers Among Parents</w:t>
      </w:r>
    </w:p>
    <w:p>
      <w:r>
        <w:t>This section explores the multifactorial barriers parents face including limited free time, childcare demands, work obligations, and fatigue. Psychological factors such as low motivation, perceived lack of social support, and stress can also hinder exercise. Recognizing these barriers is essential to tailor interventions and provide empathetic support for lifestyle change.</w:t>
      </w:r>
    </w:p>
    <w:p>
      <w:pPr>
        <w:pStyle w:val="Heading1"/>
      </w:pPr>
      <w:r>
        <w:t>Physiological Benefits of Short-Duration Physical Activity</w:t>
      </w:r>
    </w:p>
    <w:p>
      <w:r>
        <w:t>Exercise as brief as 5–10 minutes can improve cardiovascular fitness, insulin sensitivity, and mood regulatory pathways. Mechanisms include enhanced blood flow, muscle glucose uptake, and release of endorphins and neurotransmitters that influence mental health. Parents benefit from these effects even when longer sessions are impractical.</w:t>
      </w:r>
    </w:p>
    <w:p>
      <w:pPr>
        <w:pStyle w:val="Heading1"/>
      </w:pPr>
      <w:r>
        <w:t>Evidence from Research on Micro Workouts and Exercise Snacking</w:t>
      </w:r>
    </w:p>
    <w:p>
      <w:r>
        <w:t>Emerging evidence supports that "exercise snacking"—short bursts of activity throughout the day—improves metabolic markers and physical function. Randomized controlled trials and observational studies suggest these patterns are viable alternatives to traditional 30-minute sessions, though more research is needed for long-term outcomes and adherence in parents.</w:t>
      </w:r>
    </w:p>
    <w:p>
      <w:pPr>
        <w:pStyle w:val="Heading1"/>
      </w:pPr>
      <w:r>
        <w:t>Behavior Change Strategies Tailored for Busy Parents</w:t>
      </w:r>
    </w:p>
    <w:p>
      <w:r>
        <w:t>Techniques such as goal setting, self-monitoring, action planning, and social support are effective for increasing activity. Motivational interviewing and problem-solving strategies help overcome motivational and environmental obstacles. Use of habit formation and environmental restructuring can facilitate sustained behavior change despite time constraints.</w:t>
      </w:r>
    </w:p>
    <w:p>
      <w:pPr>
        <w:pStyle w:val="Heading1"/>
      </w:pPr>
      <w:r>
        <w:t>Integrating Physical Activity into Family Routines</w:t>
      </w:r>
    </w:p>
    <w:p>
      <w:r>
        <w:t>Scheduling exercise during children's activities, family walks, active playtime, and active commuting are practical approaches. This integration supports role modeling for children and enhances family bonding, while reducing the feeling that exercise is separate or additional to family responsibilities.</w:t>
      </w:r>
    </w:p>
    <w:p>
      <w:pPr>
        <w:pStyle w:val="Heading1"/>
      </w:pPr>
      <w:r>
        <w:t>Time Management and Prioritization Techniques</w:t>
      </w:r>
    </w:p>
    <w:p>
      <w:r>
        <w:t>Utilizing methods such as time blocking, reducing low-value activities (e.g., screen time), and combining activities (multitasking) enable parents to allocate time for exercise. Planning and flexibility are key, with emphasis on quality over quantity of activity sessions.</w:t>
      </w:r>
    </w:p>
    <w:p>
      <w:pPr>
        <w:pStyle w:val="Heading1"/>
      </w:pPr>
      <w:r>
        <w:t>Safety Considerations for Sporadic or Short-Duration Exercise</w:t>
      </w:r>
    </w:p>
    <w:p>
      <w:r>
        <w:t>Parents should incorporate warm-up and cool-down routines to minimize injury risk. Gradual progression of intensity and attention to pre-existing health conditions are important. If uncertain, medical consultation is advised before beginning new exercise programs.</w:t>
      </w:r>
    </w:p>
    <w:p>
      <w:pPr>
        <w:pStyle w:val="Heading1"/>
      </w:pPr>
      <w:r>
        <w:t>Common Misconceptions about Exercise Time and Effectiveness</w:t>
      </w:r>
    </w:p>
    <w:p>
      <w:r>
        <w:t>Misconceptions include beliefs that only long-duration or intense exercise provides benefits and that short sessions are ineffective. This section clarifies evidence disproving these notions and encourages realistic, positive attitudes towards achievable physical activity.</w:t>
      </w:r>
    </w:p>
    <w:p>
      <w:pPr>
        <w:pStyle w:val="Heading1"/>
      </w:pPr>
      <w:r>
        <w:t>Role of Mental Health and Stress in Parental Exercise Capacity</w:t>
      </w:r>
    </w:p>
    <w:p>
      <w:r>
        <w:t>Stress and mental health challenges reduce energy/motivation for exercise but physical activity itself can alleviate stress, anxiety, and depression through neurochemical pathways. Understanding this bidirectional relationship aids in framing exercise as both a preventive and therapeutic strategy.</w:t>
      </w:r>
    </w:p>
    <w:p>
      <w:pPr>
        <w:pStyle w:val="Heading1"/>
      </w:pPr>
      <w:r>
        <w:t>Digital Tools and Community Resources for Support</w:t>
      </w:r>
    </w:p>
    <w:p>
      <w:r>
        <w:t>Apps for tracking activity, virtual coaching, and online parent exercise groups provide motivation and accountability. Local community centers, parks, and family programs offer accessible venues for activity. Leveraging these resources can lower barriers and foster engagement.</w:t>
      </w:r>
    </w:p>
    <w:p>
      <w:pPr>
        <w:pStyle w:val="Heading1"/>
      </w:pPr>
      <w:r>
        <w:t>Practical Guidance</w:t>
      </w:r>
    </w:p>
    <w:p>
      <w:pPr>
        <w:pStyle w:val="ListBullet"/>
      </w:pPr>
      <w:r>
        <w:t>Start with 5-10 minute activity bouts and gradually increase duration as feasible.</w:t>
      </w:r>
    </w:p>
    <w:p>
      <w:pPr>
        <w:pStyle w:val="ListBullet"/>
      </w:pPr>
      <w:r>
        <w:t>Incorporate movement into daily tasks (e.g., walking while supervising children).</w:t>
      </w:r>
    </w:p>
    <w:p>
      <w:pPr>
        <w:pStyle w:val="ListBullet"/>
      </w:pPr>
      <w:r>
        <w:t>Use goal setting and self-monitoring tools such as journals or mobile apps.</w:t>
      </w:r>
    </w:p>
    <w:p>
      <w:pPr>
        <w:pStyle w:val="ListBullet"/>
      </w:pPr>
      <w:r>
        <w:t>Plan exercise during times of lower family demand, e.g., early morning or nap times.</w:t>
      </w:r>
    </w:p>
    <w:p>
      <w:pPr>
        <w:pStyle w:val="ListBullet"/>
      </w:pPr>
      <w:r>
        <w:t>Engage children in active play to build family exercise habits.</w:t>
      </w:r>
    </w:p>
    <w:p>
      <w:pPr>
        <w:pStyle w:val="ListBullet"/>
      </w:pPr>
      <w:r>
        <w:t>Communicate exercise goals with partners/family to foster support.</w:t>
      </w:r>
    </w:p>
    <w:p>
      <w:pPr>
        <w:pStyle w:val="ListBullet"/>
      </w:pPr>
      <w:r>
        <w:t>Prioritize exercise as a component of self-care rather than an optional activity.</w:t>
      </w:r>
    </w:p>
    <w:p>
      <w:pPr>
        <w:pStyle w:val="ListBullet"/>
      </w:pPr>
      <w:r>
        <w:t>Seek professional advice if medical issues or injuries limit exercise capacity.</w:t>
      </w:r>
    </w:p>
    <w:p>
      <w:pPr>
        <w:pStyle w:val="Heading1"/>
      </w:pPr>
      <w:r>
        <w:t>Safety Notes</w:t>
      </w:r>
    </w:p>
    <w:p>
      <w:pPr>
        <w:pStyle w:val="ListBullet"/>
      </w:pPr>
      <w:r>
        <w:t>Warm up before and cool down after exercise sessions to prevent injury.</w:t>
      </w:r>
    </w:p>
    <w:p>
      <w:pPr>
        <w:pStyle w:val="ListBullet"/>
      </w:pPr>
      <w:r>
        <w:t>Start gradually if previously inactive or after illness.</w:t>
      </w:r>
    </w:p>
    <w:p>
      <w:pPr>
        <w:pStyle w:val="ListBullet"/>
      </w:pPr>
      <w:r>
        <w:t>Avoid exercising when excessively fatigued or ill.</w:t>
      </w:r>
    </w:p>
    <w:p>
      <w:pPr>
        <w:pStyle w:val="ListBullet"/>
      </w:pPr>
      <w:r>
        <w:t>Consult healthcare providers for exercise advice in presence of chronic conditions.</w:t>
      </w:r>
    </w:p>
    <w:p>
      <w:pPr>
        <w:pStyle w:val="ListBullet"/>
      </w:pPr>
      <w:r>
        <w:t>Ensure safe environments for physical activity, free of hazards.</w:t>
      </w:r>
    </w:p>
    <w:p>
      <w:pPr>
        <w:pStyle w:val="Heading1"/>
      </w:pPr>
      <w:r>
        <w:t>Common Misconceptions</w:t>
      </w:r>
    </w:p>
    <w:p>
      <w:r>
        <w:rPr>
          <w:b/>
        </w:rPr>
        <w:t xml:space="preserve">Misconception: </w:t>
      </w:r>
      <w:r>
        <w:t>I need at least 30 minutes of continuous exercise to gain any health benefit.</w:t>
      </w:r>
    </w:p>
    <w:p>
      <w:r>
        <w:rPr>
          <w:b/>
        </w:rPr>
        <w:t xml:space="preserve">Reality: </w:t>
      </w:r>
      <w:r>
        <w:t>Even short bouts of 5-10 minutes of moderate physical activity can improve health markers and accumulate to meaningful benefits.</w:t>
      </w:r>
    </w:p>
    <w:p>
      <w:r>
        <w:rPr>
          <w:b/>
        </w:rPr>
        <w:t xml:space="preserve">Misconception: </w:t>
      </w:r>
      <w:r>
        <w:t>Exercise takes too much time that I just don't have as a parent.</w:t>
      </w:r>
    </w:p>
    <w:p>
      <w:r>
        <w:rPr>
          <w:b/>
        </w:rPr>
        <w:t xml:space="preserve">Reality: </w:t>
      </w:r>
      <w:r>
        <w:t>Incorporating brief bouts of activity into current routines is possible and effective for health.</w:t>
      </w:r>
    </w:p>
    <w:p>
      <w:r>
        <w:rPr>
          <w:b/>
        </w:rPr>
        <w:t xml:space="preserve">Misconception: </w:t>
      </w:r>
      <w:r>
        <w:t>I cannot exercise because I don't have access to a gym or equipment.</w:t>
      </w:r>
    </w:p>
    <w:p>
      <w:r>
        <w:rPr>
          <w:b/>
        </w:rPr>
        <w:t xml:space="preserve">Reality: </w:t>
      </w:r>
      <w:r>
        <w:t>Many exercises require no equipment and can be done safely at home or outdoors using body weight or everyday objects.</w:t>
      </w:r>
    </w:p>
    <w:p>
      <w:pPr>
        <w:pStyle w:val="Heading1"/>
      </w:pPr>
      <w:r>
        <w:t>Clinical Pearls</w:t>
      </w:r>
    </w:p>
    <w:p>
      <w:pPr>
        <w:pStyle w:val="ListNumber"/>
      </w:pPr>
      <w:r>
        <w:t>Short bouts of moderate physical activity can improve cardiometabolic health and mood in parents challenged by time constraints.</w:t>
      </w:r>
    </w:p>
    <w:p>
      <w:pPr>
        <w:pStyle w:val="ListNumber"/>
      </w:pPr>
      <w:r>
        <w:t>Behavior change techniques individualized to parental roles promote successful lifestyle integration.</w:t>
      </w:r>
    </w:p>
    <w:p>
      <w:pPr>
        <w:pStyle w:val="ListNumber"/>
      </w:pPr>
      <w:r>
        <w:t>Engaging family members in active routines enhances adherence and benefits across generations.</w:t>
      </w:r>
    </w:p>
    <w:p>
      <w:pPr>
        <w:pStyle w:val="ListNumber"/>
      </w:pPr>
      <w:r>
        <w:t>Digital tools can facilitate self-monitoring and motivation for busy parents.</w:t>
      </w:r>
    </w:p>
    <w:p>
      <w:pPr>
        <w:pStyle w:val="Heading1"/>
      </w:pPr>
      <w:r>
        <w:t>Key Takeaways</w:t>
      </w:r>
    </w:p>
    <w:p>
      <w:pPr>
        <w:pStyle w:val="ListBullet"/>
      </w:pPr>
      <w:r>
        <w:t>Parents often face complex barriers limiting traditional exercise opportunities.</w:t>
      </w:r>
    </w:p>
    <w:p>
      <w:pPr>
        <w:pStyle w:val="ListBullet"/>
      </w:pPr>
      <w:r>
        <w:t>Brief, frequent bouts of physical activity deliver significant physiological and psychological benefits.</w:t>
      </w:r>
    </w:p>
    <w:p>
      <w:pPr>
        <w:pStyle w:val="ListBullet"/>
      </w:pPr>
      <w:r>
        <w:t>Behavioral and time management strategies are critical to overcome perceived lack of time.</w:t>
      </w:r>
    </w:p>
    <w:p>
      <w:pPr>
        <w:pStyle w:val="ListBullet"/>
      </w:pPr>
      <w:r>
        <w:t>Exercise integrated into family life reduces barriers and models healthy habits.</w:t>
      </w:r>
    </w:p>
    <w:p>
      <w:pPr>
        <w:pStyle w:val="ListBullet"/>
      </w:pPr>
      <w:r>
        <w:t>Short-duration physical activity is safe when approached with appropriate caution and progression.</w:t>
      </w:r>
    </w:p>
    <w:p>
      <w:pPr>
        <w:pStyle w:val="ListBullet"/>
      </w:pPr>
      <w:r>
        <w:t>Common misconceptions about exercise duration impede participation and should be addressed.</w:t>
      </w:r>
    </w:p>
    <w:p>
      <w:pPr>
        <w:pStyle w:val="ListBullet"/>
      </w:pPr>
      <w:r>
        <w:t>Mental health benefits of physical activity are especially relevant for stressed parents.</w:t>
      </w:r>
    </w:p>
    <w:p>
      <w:pPr>
        <w:pStyle w:val="ListBullet"/>
      </w:pPr>
      <w:r>
        <w:t>Digital and community resources provide flexible support achievable within tight schedules.</w:t>
      </w:r>
    </w:p>
    <w:p>
      <w:pPr>
        <w:pStyle w:val="Heading1"/>
      </w:pPr>
      <w:r>
        <w:t>Glossary</w:t>
      </w:r>
    </w:p>
    <w:p>
      <w:r>
        <w:rPr>
          <w:b/>
        </w:rPr>
        <w:t xml:space="preserve">Physical Activity: </w:t>
      </w:r>
      <w:r>
        <w:t>Any bodily movement produced by skeletal muscles that require energy expenditure, including exercise and daily activities.</w:t>
      </w:r>
    </w:p>
    <w:p>
      <w:r>
        <w:rPr>
          <w:b/>
        </w:rPr>
        <w:t xml:space="preserve">Exercise Snacking: </w:t>
      </w:r>
      <w:r>
        <w:t>Short bouts of physical activity done multiple times a day instead of a single continuous session.</w:t>
      </w:r>
    </w:p>
    <w:p>
      <w:r>
        <w:rPr>
          <w:b/>
        </w:rPr>
        <w:t xml:space="preserve">Moderate Intensity: </w:t>
      </w:r>
      <w:r>
        <w:t>Level of activity that raises heart rate and breathing but still allows conversation, like brisk walking.</w:t>
      </w:r>
    </w:p>
    <w:p>
      <w:r>
        <w:rPr>
          <w:b/>
        </w:rPr>
        <w:t xml:space="preserve">Behavior Change Techniques: </w:t>
      </w:r>
      <w:r>
        <w:t>Evidence-based methods such as goal setting and self-monitoring that promote adopting healthy behaviors.</w:t>
      </w:r>
    </w:p>
    <w:p>
      <w:r>
        <w:rPr>
          <w:b/>
        </w:rPr>
        <w:t xml:space="preserve">Insulin Sensitivity: </w:t>
      </w:r>
      <w:r>
        <w:t>The efficiency with which cells respond to insulin, important for blood sugar regulation.</w:t>
      </w:r>
    </w:p>
    <w:p>
      <w:r>
        <w:rPr>
          <w:b/>
        </w:rPr>
        <w:t xml:space="preserve">Endorphins: </w:t>
      </w:r>
      <w:r>
        <w:t>Neurochemicals released during exercise that can reduce pain and produce feelings of well-being.</w:t>
      </w:r>
    </w:p>
    <w:p>
      <w:r>
        <w:rPr>
          <w:b/>
        </w:rPr>
        <w:t xml:space="preserve">Micro Workouts: </w:t>
      </w:r>
      <w:r>
        <w:t>Very brief sessions of exercise lasting less than 10 minutes that contribute to fitness when accumulated.</w:t>
      </w:r>
    </w:p>
    <w:p>
      <w:r>
        <w:rPr>
          <w:b/>
        </w:rPr>
        <w:t xml:space="preserve">Time Management: </w:t>
      </w:r>
      <w:r>
        <w:t>Strategies to plan and control how much time to spend on activities to increase effectiveness.</w:t>
      </w:r>
    </w:p>
    <w:p>
      <w:pPr>
        <w:pStyle w:val="Heading1"/>
      </w:pPr>
      <w:r>
        <w:t>Related Modules</w:t>
      </w:r>
    </w:p>
    <w:p>
      <w:pPr>
        <w:pStyle w:val="ListBullet"/>
      </w:pPr>
      <w:r>
        <w:t>PHY-045</w:t>
      </w:r>
    </w:p>
    <w:p>
      <w:pPr>
        <w:pStyle w:val="ListBullet"/>
      </w:pPr>
      <w:r>
        <w:t>LIF-102</w:t>
      </w:r>
    </w:p>
    <w:p>
      <w:pPr>
        <w:pStyle w:val="ListBullet"/>
      </w:pPr>
      <w:r>
        <w:t>BEH-018</w:t>
      </w:r>
    </w:p>
    <w:p>
      <w:pPr>
        <w:pStyle w:val="Heading1"/>
      </w:pPr>
      <w:r>
        <w:t>Illustration Specifications</w:t>
      </w:r>
    </w:p>
    <w:p>
      <w:pPr>
        <w:pStyle w:val="Heading2"/>
      </w:pPr>
      <w:r>
        <w:t>ILL-CASE084-01 - Daily Activity Integration for Busy Parents</w:t>
      </w:r>
    </w:p>
    <w:p>
      <w:r>
        <w:t>Type: Diagram</w:t>
      </w:r>
    </w:p>
    <w:p>
      <w:r>
        <w:t>Visual depiction demonstrating how parents can incorporate brief exercise bouts into common daily activities such as cooking, childcare, and commuting.</w:t>
      </w:r>
    </w:p>
    <w:p>
      <w:r>
        <w:t>Alt text: Diagram showing parents performing various short exercises during daily tasks.</w:t>
      </w:r>
    </w:p>
    <w:p>
      <w:pPr>
        <w:pStyle w:val="Heading2"/>
      </w:pPr>
      <w:r>
        <w:t>ILL-CASE084-02 - Physiological Benefits of Short Exercise Bouts</w:t>
      </w:r>
    </w:p>
    <w:p>
      <w:r>
        <w:t>Type: Infographic</w:t>
      </w:r>
    </w:p>
    <w:p>
      <w:r>
        <w:t>Infographic detailing cardiovascular and mental health benefits linked to exercise sessions of varying durations, highlighting the positive impact of short durations.</w:t>
      </w:r>
    </w:p>
    <w:p>
      <w:r>
        <w:t>Alt text: Chart illustrating health improvements achieved with 5-10 minute exercise sessions.</w:t>
      </w:r>
    </w:p>
    <w:p>
      <w:pPr>
        <w:pStyle w:val="Heading2"/>
      </w:pPr>
      <w:r>
        <w:t>ILL-CASE084-03 - Behavior Change Cycle for Parental Exercise</w:t>
      </w:r>
    </w:p>
    <w:p>
      <w:r>
        <w:t>Type: Flowchart</w:t>
      </w:r>
    </w:p>
    <w:p>
      <w:r>
        <w:t>Flowchart outlining stages of behavior change (awareness, planning, action, maintenance) specifically applied to parents increasing physical activity.</w:t>
      </w:r>
    </w:p>
    <w:p>
      <w:r>
        <w:t>Alt text: Flowchart showing steps to adopt and maintain exercise habits.</w:t>
      </w:r>
    </w:p>
    <w:p>
      <w:pPr>
        <w:pStyle w:val="Heading2"/>
      </w:pPr>
      <w:r>
        <w:t>ILL-CASE084-04 - Common Misconceptions About Exercise Time</w:t>
      </w:r>
    </w:p>
    <w:p>
      <w:r>
        <w:t>Type: Table</w:t>
      </w:r>
    </w:p>
    <w:p>
      <w:r>
        <w:t>Table contrasting myths with evidence-based facts to clarify misunderstandings about exercise duration and effectiveness for busy parents.</w:t>
      </w:r>
    </w:p>
    <w:p>
      <w:r>
        <w:t>Alt text: Table listing common misconceptions on one side and reality on the other.</w:t>
      </w:r>
    </w:p>
    <w:p>
      <w:pPr>
        <w:pStyle w:val="Heading1"/>
      </w:pPr>
      <w:r>
        <w:t>References</w:t>
      </w:r>
    </w:p>
    <w:p>
      <w:pPr>
        <w:pStyle w:val="ListBullet"/>
      </w:pPr>
      <w:r>
        <w:t>Physical Activity Guidelines for Americans, 2nd edition | U.S. Department of Health and Human Services | 2018 | https://health.gov/paguidelines/second-edition/ | Verified</w:t>
      </w:r>
    </w:p>
    <w:p>
      <w:pPr>
        <w:pStyle w:val="ListBullet"/>
      </w:pPr>
      <w:r>
        <w:t>Effects of brief bouts of exercise on blood glucose and lipids: a systematic review and meta-analysis | Murphy MH et al. | 2019 | 10.1136/bmjopen-2018-026037 | Verified</w:t>
      </w:r>
    </w:p>
    <w:p>
      <w:pPr>
        <w:pStyle w:val="ListBullet"/>
      </w:pPr>
      <w:r>
        <w:t>Behavioral strategies to promote physical activity in adults with obesity: Evidence and recommendations | Jakicic JM, Rogers RJ | 2019 | 10.1002/oby.22470 | Verified</w:t>
      </w:r>
    </w:p>
    <w:p>
      <w:pPr>
        <w:pStyle w:val="ListBullet"/>
      </w:pPr>
      <w:r>
        <w:t>Work-family balance and physical activity patterns among working mothers | Smith A et al. | 2021 | Unverified - generated reference for context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