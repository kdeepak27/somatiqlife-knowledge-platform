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COND-166 - Knee Pain</w:t>
      </w:r>
    </w:p>
    <w:p>
      <w:r>
        <w:rPr>
          <w:i/>
        </w:rPr>
        <w:t>What knee pain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Recognition, Evaluation, Management, Prevention</w:t>
            </w:r>
          </w:p>
        </w:tc>
      </w:tr>
      <w:tr>
        <w:tc>
          <w:tcPr>
            <w:tcW w:type="dxa" w:w="4968"/>
          </w:tcPr>
          <w:p>
            <w:r>
              <w:rPr>
                <w:b/>
              </w:rPr>
              <w:t>Audience</w:t>
            </w:r>
          </w:p>
        </w:tc>
        <w:tc>
          <w:tcPr>
            <w:tcW w:type="dxa" w:w="4968"/>
          </w:tcPr>
          <w:p>
            <w:r>
              <w:t>General Public, Patients, Healthcare Providers, Students</w:t>
            </w:r>
          </w:p>
        </w:tc>
      </w:tr>
      <w:tr>
        <w:tc>
          <w:tcPr>
            <w:tcW w:type="dxa" w:w="4968"/>
          </w:tcPr>
          <w:p>
            <w:r>
              <w:rPr>
                <w:b/>
              </w:rPr>
              <w:t>Reading level</w:t>
            </w:r>
          </w:p>
        </w:tc>
        <w:tc>
          <w:tcPr>
            <w:tcW w:type="dxa" w:w="4968"/>
          </w:tcPr>
          <w:p>
            <w:r>
              <w:t>Medium (Grade 8-10)</w:t>
            </w:r>
          </w:p>
        </w:tc>
      </w:tr>
      <w:tr>
        <w:tc>
          <w:tcPr>
            <w:tcW w:type="dxa" w:w="4968"/>
          </w:tcPr>
          <w:p>
            <w:r>
              <w:rPr>
                <w:b/>
              </w:rPr>
              <w:t>Keywords</w:t>
            </w:r>
          </w:p>
        </w:tc>
        <w:tc>
          <w:tcPr>
            <w:tcW w:type="dxa" w:w="4968"/>
          </w:tcPr>
          <w:p>
            <w:r>
              <w:t>knee pain, causes of knee pain, symptoms, risk factors, diagnosis, treatment, management, prevention, arthritis, injury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Knee pain refers to discomfort, aching, or soreness in or around the knee joint. It is a common complaint leading to functional limitations and reduced quality of life. The knee joint, a complex structure of bones, cartilage, ligaments, tendons, and fluid, enables bending and weight-bearing. Knee pain can result from various causes including injuries (like ligament sprains or meniscus tears), degenerative conditions such as osteoarthritis, inflammatory arthritis, infections, or mechanical problems (e.g., patellar tracking issues). It may present as sharp, dull, constant, or intermittent pain. Understanding the mechanisms behind knee pain involves recognizing damage or inflammation to joint structures or surrounding tissues. Practical relevance lies in early identification and management to preserve mobility and prevent worsening. Common synonyms include 'knee ache' and 'pain in the knee.' Evaluation often involves history, physical examination, imaging, and sometimes laboratory tests. Management ranges from conservative treatments like rest, ice, physical therapy, medications, to surgical interventions in select cases. Safety considerations focus on avoiding activities that exacerbate pain, preventing falls, and managing medication side effects. Limitations in self-care include the need for medical assessment for unexplained or severe pain. This module provides evidence-based insights into mechanisms, diagnosis, treatment options, lifestyle adjustments, and safety precautions for various knee pain causes.</w:t>
      </w:r>
    </w:p>
    <w:p>
      <w:pPr>
        <w:pStyle w:val="Heading1"/>
      </w:pPr>
      <w:r>
        <w:t>Customer Questions Answered</w:t>
      </w:r>
    </w:p>
    <w:p>
      <w:pPr>
        <w:pStyle w:val="ListBullet"/>
      </w:pPr>
      <w:r>
        <w:t>What is knee pain and how does it feel?</w:t>
      </w:r>
    </w:p>
    <w:p>
      <w:pPr>
        <w:pStyle w:val="ListBullet"/>
      </w:pPr>
      <w:r>
        <w:t>What are the most common causes of knee pain?</w:t>
      </w:r>
    </w:p>
    <w:p>
      <w:pPr>
        <w:pStyle w:val="ListBullet"/>
      </w:pPr>
      <w:r>
        <w:t>How do I know if my knee pain needs medical evaluation?</w:t>
      </w:r>
    </w:p>
    <w:p>
      <w:pPr>
        <w:pStyle w:val="ListBullet"/>
      </w:pPr>
      <w:r>
        <w:t>Can knee pain be a sign of arthritis?</w:t>
      </w:r>
    </w:p>
    <w:p>
      <w:pPr>
        <w:pStyle w:val="ListBullet"/>
      </w:pPr>
      <w:r>
        <w:t>What treatments are available for knee pain?</w:t>
      </w:r>
    </w:p>
    <w:p>
      <w:pPr>
        <w:pStyle w:val="ListBullet"/>
      </w:pPr>
      <w:r>
        <w:t>How can I manage knee pain at home safely?</w:t>
      </w:r>
    </w:p>
    <w:p>
      <w:pPr>
        <w:pStyle w:val="ListBullet"/>
      </w:pPr>
      <w:r>
        <w:t>Are there exercises that help relieve knee pain?</w:t>
      </w:r>
    </w:p>
    <w:p>
      <w:pPr>
        <w:pStyle w:val="ListBullet"/>
      </w:pPr>
      <w:r>
        <w:t>What lifestyle changes can reduce knee pain?</w:t>
      </w:r>
    </w:p>
    <w:p>
      <w:pPr>
        <w:pStyle w:val="ListBullet"/>
      </w:pPr>
      <w:r>
        <w:t>When should I see a doctor for knee pain?</w:t>
      </w:r>
    </w:p>
    <w:p>
      <w:pPr>
        <w:pStyle w:val="ListBullet"/>
      </w:pPr>
      <w:r>
        <w:t>Can knee pain get worse over time?</w:t>
      </w:r>
    </w:p>
    <w:p>
      <w:pPr>
        <w:pStyle w:val="ListBullet"/>
      </w:pPr>
      <w:r>
        <w:t>Is knee pain common in older adults?</w:t>
      </w:r>
    </w:p>
    <w:p>
      <w:pPr>
        <w:pStyle w:val="ListBullet"/>
      </w:pPr>
      <w:r>
        <w:t>Are there ways to prevent knee pain?</w:t>
      </w:r>
    </w:p>
    <w:p>
      <w:pPr>
        <w:pStyle w:val="Heading1"/>
      </w:pPr>
      <w:r>
        <w:t>Learning Objectives</w:t>
      </w:r>
    </w:p>
    <w:p>
      <w:pPr>
        <w:pStyle w:val="ListBullet"/>
      </w:pPr>
      <w:r>
        <w:t>Define knee pain and understand its basic physiology.</w:t>
      </w:r>
    </w:p>
    <w:p>
      <w:pPr>
        <w:pStyle w:val="ListBullet"/>
      </w:pPr>
      <w:r>
        <w:t>Identify common causes and risk factors of knee pain.</w:t>
      </w:r>
    </w:p>
    <w:p>
      <w:pPr>
        <w:pStyle w:val="ListBullet"/>
      </w:pPr>
      <w:r>
        <w:t>Recognize typical symptoms associated with knee pain.</w:t>
      </w:r>
    </w:p>
    <w:p>
      <w:pPr>
        <w:pStyle w:val="ListBullet"/>
      </w:pPr>
      <w:r>
        <w:t>Understand methods of clinical evaluation and diagnosis.</w:t>
      </w:r>
    </w:p>
    <w:p>
      <w:pPr>
        <w:pStyle w:val="ListBullet"/>
      </w:pPr>
      <w:r>
        <w:t>Learn about evidence-based treatment options for knee pain.</w:t>
      </w:r>
    </w:p>
    <w:p>
      <w:pPr>
        <w:pStyle w:val="ListBullet"/>
      </w:pPr>
      <w:r>
        <w:t>Gain knowledge on lifestyle modifications to manage or prevent knee pain.</w:t>
      </w:r>
    </w:p>
    <w:p>
      <w:pPr>
        <w:pStyle w:val="ListBullet"/>
      </w:pPr>
      <w:r>
        <w:t>Recognize safety considerations when managing knee pain.</w:t>
      </w:r>
    </w:p>
    <w:p>
      <w:pPr>
        <w:pStyle w:val="ListBullet"/>
      </w:pPr>
      <w:r>
        <w:t>Dispel common misconceptions about knee pain and its treatments.</w:t>
      </w:r>
    </w:p>
    <w:p>
      <w:pPr>
        <w:pStyle w:val="Heading1"/>
      </w:pPr>
      <w:r>
        <w:t>Definition</w:t>
      </w:r>
    </w:p>
    <w:p>
      <w:r>
        <w:t>Knee pain is a symptom characterized by discomfort, soreness, or aching localized in the knee joint or surrounding areas. It can result from injury, degenerative changes, inflammation, or other health conditions affecting any of the multiple structures forming the knee.</w:t>
      </w:r>
    </w:p>
    <w:p>
      <w:pPr>
        <w:pStyle w:val="Heading1"/>
      </w:pPr>
      <w:r>
        <w:t>Why This Matters</w:t>
      </w:r>
    </w:p>
    <w:p>
      <w:r>
        <w:t>Knee pain affects millions worldwide and can impair mobility and quality of life. Understanding the causes and management options empowers individuals to seek timely care, implement effective treatment, and maintain functional independence, thereby improving overall wellbeing and reducing medical complications.</w:t>
      </w:r>
    </w:p>
    <w:p>
      <w:pPr>
        <w:pStyle w:val="Heading1"/>
      </w:pPr>
      <w:r>
        <w:t>Anatomy and Physiology of the Knee</w:t>
      </w:r>
    </w:p>
    <w:p>
      <w:r>
        <w:t>The knee joint is one of the largest and most complex joints in the human body. It connects the thigh bone (femur) to the shin bone (tibia) and includes the smaller bone in front called the patella (kneecap). The joint is supported by ligaments (anterior cruciate ligament, posterior cruciate ligament, medial collateral ligament, lateral collateral ligament) which stabilize movement. Menisci are C-shaped cartilage pads that act as shock absorbers. The joint surfaces are covered with cartilage for smooth movement, and synovial fluid lubricates the joint. Proper function depends on the integrity of these structures; damage or inflammation can cause pain and limit motion.</w:t>
      </w:r>
    </w:p>
    <w:p>
      <w:pPr>
        <w:pStyle w:val="Heading1"/>
      </w:pPr>
      <w:r>
        <w:t>Common Causes of Knee Pain</w:t>
      </w:r>
    </w:p>
    <w:p>
      <w:r>
        <w:t>Knee pain can result from various etiologies including traumatic injuries (ligament sprains, meniscal tears, fractures), degenerative conditions like osteoarthritis characterized by cartilage breakdown, inflammatory arthritis (e.g., rheumatoid arthritis), bursitis (inflammation of the fluid-filled sacs), tendonitis, patellofemoral pain syndrome, and infections such as septic arthritis. Mechanical problems such as misalignment or overuse may also cause pain. Identifying the underlying cause is essential for effective management.</w:t>
      </w:r>
    </w:p>
    <w:p>
      <w:pPr>
        <w:pStyle w:val="Heading1"/>
      </w:pPr>
      <w:r>
        <w:t>Risk Factors for Knee Pain</w:t>
      </w:r>
    </w:p>
    <w:p>
      <w:r>
        <w:t>Several factors increase the risk of developing knee pain: advancing age, obesity (which increases mechanical stress), previous knee injuries, repetitive strain from occupational or athletic activities, inadequate physical conditioning, muscle weakness, joint malalignment (e.g., genu valgum or varum), and genetic predisposition to arthritis. Awareness of these risk factors can guide preventive strategies and early interventions.</w:t>
      </w:r>
    </w:p>
    <w:p>
      <w:pPr>
        <w:pStyle w:val="Heading1"/>
      </w:pPr>
      <w:r>
        <w:t>Symptoms and Clinical Presentation</w:t>
      </w:r>
    </w:p>
    <w:p>
      <w:r>
        <w:t>Symptoms of knee pain vary depending on the cause but commonly include localized pain, swelling, stiffness, warmth, decreased range of motion, instability or 'giving way,' and sometimes visible deformity. Pain may be sharp, dull, aching, or throbbing and can be aggravated by activities such as walking, climbing stairs, or prolonged standing. Chronic pain may be accompanied by crepitus (a crackling sound) or joint locking.</w:t>
      </w:r>
    </w:p>
    <w:p>
      <w:pPr>
        <w:pStyle w:val="Heading1"/>
      </w:pPr>
      <w:r>
        <w:t>Clinical Evaluation and Diagnosis</w:t>
      </w:r>
    </w:p>
    <w:p>
      <w:r>
        <w:t>Evaluation of knee pain starts with a detailed medical history and physical examination focusing on pain characteristics, injury history, and functional limitations. Special tests assess ligament integrity and meniscal damage. Imaging studies such as X-rays assess bone alignment and arthritis; MRI provides detailed views of soft tissues like ligaments and cartilage; ultrasound can evaluate fluid and tendon problems. Laboratory tests may be necessary for suspected infections or inflammatory arthritis. Accurate diagnosis is crucial for guiding treatment.</w:t>
      </w:r>
    </w:p>
    <w:p>
      <w:pPr>
        <w:pStyle w:val="Heading1"/>
      </w:pPr>
      <w:r>
        <w:t>Conservative Treatment Approaches</w:t>
      </w:r>
    </w:p>
    <w:p>
      <w:r>
        <w:t>Initial management of knee pain often involves conservative treatments. Rest and activity modification reduce stress on the knee. Ice application can help control swelling and pain. Analgesic medications like acetaminophen or NSAIDs (non-steroidal anti-inflammatory drugs) reduce pain and inflammation. Physical therapy interventions focus on strengthening muscles around the knee (quadriceps, hamstrings), improving flexibility, and correcting biomechanical issues. Use of knee braces or orthotics may provide additional support. Many patients experience symptom relief with these measures.</w:t>
      </w:r>
    </w:p>
    <w:p>
      <w:pPr>
        <w:pStyle w:val="Heading1"/>
      </w:pPr>
      <w:r>
        <w:t>Medical and Surgical Treatment Options</w:t>
      </w:r>
    </w:p>
    <w:p>
      <w:r>
        <w:t>When conservative management is insufficient, other treatments may be considered. Injections of corticosteroids or hyaluronic acid into the joint may reduce inflammation and improve mobility in select cases. Surgical options range from arthroscopic procedures to repair or remove damaged tissue, to joint replacement surgeries in advanced osteoarthritis. Decisions about surgery depend on severity, patient health status, and functional goals. Emerging therapies include platelet-rich plasma (PRP) injections; however, current evidence is moderate and evolving.</w:t>
      </w:r>
    </w:p>
    <w:p>
      <w:pPr>
        <w:pStyle w:val="Heading1"/>
      </w:pPr>
      <w:r>
        <w:t>Lifestyle and Preventive Measures</w:t>
      </w:r>
    </w:p>
    <w:p>
      <w:r>
        <w:t>Maintaining a healthy weight reduces joint stress and slows degeneration. Regular low-impact exercises such as swimming or cycling improve joint mobility and muscle strength. Avoiding activities that cause repetitive knee strain or trauma is important. Proper footwear and ergonomic adjustments at work or during sports can prevent injury. Education on safe exercise techniques and proper warm-up routines also help minimize risk. These measures contribute to both prevention and management of knee pain.</w:t>
      </w:r>
    </w:p>
    <w:p>
      <w:pPr>
        <w:pStyle w:val="Heading1"/>
      </w:pPr>
      <w:r>
        <w:t>Potential Complications and When to Seek Help</w:t>
      </w:r>
    </w:p>
    <w:p>
      <w:r>
        <w:t>Untreated knee pain can lead to chronic disability, muscle wasting, joint deformity, or worsening arthritis. Infections can rapidly damage joint structures, requiring urgent treatment. Persistent swelling, inability to bear weight, signs of systemic illness (fever, fatigue), or sudden deformity warrant prompt medical evaluation. Early diagnosis improves outcomes and prevents complications.</w:t>
      </w:r>
    </w:p>
    <w:p>
      <w:pPr>
        <w:pStyle w:val="Heading1"/>
      </w:pPr>
      <w:r>
        <w:t>Common Misconceptions About Knee Pain</w:t>
      </w:r>
    </w:p>
    <w:p>
      <w:r>
        <w:t>A common misconception is that all knee pain in older adults is due to aging and must be accepted without treatment; in reality, many causes are treatable. Another myth is that knee surgery is always required for meniscus tears or arthritis; often, conservative treatments are effective. Some believe that exercise worsens knee pain, whereas appropriate physical activity can improve symptoms. Proper education is essential to dispel these misunderstandings.</w:t>
      </w:r>
    </w:p>
    <w:p>
      <w:pPr>
        <w:pStyle w:val="Heading1"/>
      </w:pPr>
      <w:r>
        <w:t>Safety Considerations in Knee Pain Management</w:t>
      </w:r>
    </w:p>
    <w:p>
      <w:r>
        <w:t>Safety is paramount when managing knee pain. Avoiding high-impact activities during flare-ups prevents further injury. Medications should be used as directed to minimize side effects, including gastrointestinal or cardiovascular risks with NSAIDs. Physical therapy exercises must be performed correctly to avoid strain. Injections carry risks like infection. Surgical risks include anesthesia complications and postoperative infections. Patients should discuss potential risks and benefits with healthcare providers before initiating treatments.</w:t>
      </w:r>
    </w:p>
    <w:p>
      <w:pPr>
        <w:pStyle w:val="Heading1"/>
      </w:pPr>
      <w:r>
        <w:t>Practical Guidance</w:t>
      </w:r>
    </w:p>
    <w:p>
      <w:pPr>
        <w:pStyle w:val="ListBullet"/>
      </w:pPr>
      <w:r>
        <w:t>Apply the RICE method (Rest, Ice, Compression, Elevation) during acute knee injury.</w:t>
      </w:r>
    </w:p>
    <w:p>
      <w:pPr>
        <w:pStyle w:val="ListBullet"/>
      </w:pPr>
      <w:r>
        <w:t>Maintain a healthy body weight to reduce knee joint load.</w:t>
      </w:r>
    </w:p>
    <w:p>
      <w:pPr>
        <w:pStyle w:val="ListBullet"/>
      </w:pPr>
      <w:r>
        <w:t>Engage in low-impact aerobic exercises such as swimming or cycling.</w:t>
      </w:r>
    </w:p>
    <w:p>
      <w:pPr>
        <w:pStyle w:val="ListBullet"/>
      </w:pPr>
      <w:r>
        <w:t>Use over-the-counter pain relievers judiciously and consult a healthcare provider if pain persists.</w:t>
      </w:r>
    </w:p>
    <w:p>
      <w:pPr>
        <w:pStyle w:val="ListBullet"/>
      </w:pPr>
      <w:r>
        <w:t>Seek medical evaluation for knee pain that is severe, persistent, or associated with swelling and instability.</w:t>
      </w:r>
    </w:p>
    <w:p>
      <w:pPr>
        <w:pStyle w:val="ListBullet"/>
      </w:pPr>
      <w:r>
        <w:t>Follow prescribed physical therapy programs to strengthen supporting muscles.</w:t>
      </w:r>
    </w:p>
    <w:p>
      <w:pPr>
        <w:pStyle w:val="ListBullet"/>
      </w:pPr>
      <w:r>
        <w:t>Wear appropriate footwear and consider orthotics if recommended.</w:t>
      </w:r>
    </w:p>
    <w:p>
      <w:pPr>
        <w:pStyle w:val="ListBullet"/>
      </w:pPr>
      <w:r>
        <w:t>Avoid activities that cause sharp or worsening knee pain.</w:t>
      </w:r>
    </w:p>
    <w:p>
      <w:pPr>
        <w:pStyle w:val="Heading1"/>
      </w:pPr>
      <w:r>
        <w:t>Safety Notes</w:t>
      </w:r>
    </w:p>
    <w:p>
      <w:pPr>
        <w:pStyle w:val="ListBullet"/>
      </w:pPr>
      <w:r>
        <w:t>Avoid high-impact activities during active knee pain flare-ups to prevent worsening injury.</w:t>
      </w:r>
    </w:p>
    <w:p>
      <w:pPr>
        <w:pStyle w:val="ListBullet"/>
      </w:pPr>
      <w:r>
        <w:t>Use non-steroidal anti-inflammatory drugs (NSAIDs) cautiously, particularly in individuals with gastrointestinal or cardiovascular risk factors.</w:t>
      </w:r>
    </w:p>
    <w:p>
      <w:pPr>
        <w:pStyle w:val="ListBullet"/>
      </w:pPr>
      <w:r>
        <w:t>Ensure proper technique when performing exercises to prevent strain or injury.</w:t>
      </w:r>
    </w:p>
    <w:p>
      <w:pPr>
        <w:pStyle w:val="ListBullet"/>
      </w:pPr>
      <w:r>
        <w:t>Monitor for signs of infection (redness, warmth, fever) especially after injections or surgery.</w:t>
      </w:r>
    </w:p>
    <w:p>
      <w:pPr>
        <w:pStyle w:val="ListBullet"/>
      </w:pPr>
      <w:r>
        <w:t>Consult healthcare providers before starting new treatments or making significant lifestyle changes.</w:t>
      </w:r>
    </w:p>
    <w:p>
      <w:pPr>
        <w:pStyle w:val="Heading1"/>
      </w:pPr>
      <w:r>
        <w:t>Common Misconceptions</w:t>
      </w:r>
    </w:p>
    <w:p>
      <w:r>
        <w:rPr>
          <w:b/>
        </w:rPr>
        <w:t xml:space="preserve">Misconception: </w:t>
      </w:r>
      <w:r>
        <w:t>Knee pain in older adults is simply due to aging and cannot be treated.</w:t>
      </w:r>
    </w:p>
    <w:p>
      <w:r>
        <w:rPr>
          <w:b/>
        </w:rPr>
        <w:t xml:space="preserve">Reality: </w:t>
      </w:r>
      <w:r>
        <w:t>Many causes of knee pain are treatable regardless of age, and appropriate management can improve symptoms and function.</w:t>
      </w:r>
    </w:p>
    <w:p>
      <w:r>
        <w:rPr>
          <w:b/>
        </w:rPr>
        <w:t xml:space="preserve">Misconception: </w:t>
      </w:r>
      <w:r>
        <w:t>Surgery is always necessary for meniscus tears or arthritis.</w:t>
      </w:r>
    </w:p>
    <w:p>
      <w:r>
        <w:rPr>
          <w:b/>
        </w:rPr>
        <w:t xml:space="preserve">Reality: </w:t>
      </w:r>
      <w:r>
        <w:t>Conservative treatments often effectively manage these conditions, and surgery is reserved for selected cases.</w:t>
      </w:r>
    </w:p>
    <w:p>
      <w:r>
        <w:rPr>
          <w:b/>
        </w:rPr>
        <w:t xml:space="preserve">Misconception: </w:t>
      </w:r>
      <w:r>
        <w:t>Rest is the only treatment needed for knee pain.</w:t>
      </w:r>
    </w:p>
    <w:p>
      <w:r>
        <w:rPr>
          <w:b/>
        </w:rPr>
        <w:t xml:space="preserve">Reality: </w:t>
      </w:r>
      <w:r>
        <w:t>While rest is important, physical therapy and gradual exercise are crucial for recovery and prevention.</w:t>
      </w:r>
    </w:p>
    <w:p>
      <w:r>
        <w:rPr>
          <w:b/>
        </w:rPr>
        <w:t xml:space="preserve">Misconception: </w:t>
      </w:r>
      <w:r>
        <w:t>Exercise always worsens knee pain.</w:t>
      </w:r>
    </w:p>
    <w:p>
      <w:r>
        <w:rPr>
          <w:b/>
        </w:rPr>
        <w:t xml:space="preserve">Reality: </w:t>
      </w:r>
      <w:r>
        <w:t>Properly guided exercise can strengthen supporting muscles and reduce pain over time.</w:t>
      </w:r>
    </w:p>
    <w:p>
      <w:pPr>
        <w:pStyle w:val="Heading1"/>
      </w:pPr>
      <w:r>
        <w:t>Clinical Pearls</w:t>
      </w:r>
    </w:p>
    <w:p>
      <w:pPr>
        <w:pStyle w:val="ListNumber"/>
      </w:pPr>
      <w:r>
        <w:t>Early diagnosis and treatment improve outcomes for knee pain.</w:t>
      </w:r>
    </w:p>
    <w:p>
      <w:pPr>
        <w:pStyle w:val="ListNumber"/>
      </w:pPr>
      <w:r>
        <w:t>Muscle strengthening around the knee can stabilize the joint and reduce pain.</w:t>
      </w:r>
    </w:p>
    <w:p>
      <w:pPr>
        <w:pStyle w:val="ListNumber"/>
      </w:pPr>
      <w:r>
        <w:t>Weight management is a key component in preventing osteoarthritis-related knee pain.</w:t>
      </w:r>
    </w:p>
    <w:p>
      <w:pPr>
        <w:pStyle w:val="ListNumber"/>
      </w:pPr>
      <w:r>
        <w:t>NSAIDs should be used at the lowest effective dose and shortest duration.</w:t>
      </w:r>
    </w:p>
    <w:p>
      <w:pPr>
        <w:pStyle w:val="ListNumber"/>
      </w:pPr>
      <w:r>
        <w:t>Imaging is not always necessary for initial knee pain evaluation unless red flags are present.</w:t>
      </w:r>
    </w:p>
    <w:p>
      <w:pPr>
        <w:pStyle w:val="ListNumber"/>
      </w:pPr>
      <w:r>
        <w:t>Patient education about realistic expectations helps improve adherence to therapy.</w:t>
      </w:r>
    </w:p>
    <w:p>
      <w:pPr>
        <w:pStyle w:val="ListNumber"/>
      </w:pPr>
      <w:r>
        <w:t>Not all knee pain warrants invasive treatments; many respond to conservative therapy.</w:t>
      </w:r>
    </w:p>
    <w:p>
      <w:pPr>
        <w:pStyle w:val="ListNumber"/>
      </w:pPr>
      <w:r>
        <w:t>Referral to specialists is appropriate when diagnosis is unclear or when surgical intervention is considered.</w:t>
      </w:r>
    </w:p>
    <w:p>
      <w:pPr>
        <w:pStyle w:val="Heading1"/>
      </w:pPr>
      <w:r>
        <w:t>Key Takeaways</w:t>
      </w:r>
    </w:p>
    <w:p>
      <w:pPr>
        <w:pStyle w:val="ListBullet"/>
      </w:pPr>
      <w:r>
        <w:t>Knee pain is a common symptom with multiple possible causes including injury and arthritis.</w:t>
      </w:r>
    </w:p>
    <w:p>
      <w:pPr>
        <w:pStyle w:val="ListBullet"/>
      </w:pPr>
      <w:r>
        <w:t>Understanding knee anatomy helps in recognizing the source of pain.</w:t>
      </w:r>
    </w:p>
    <w:p>
      <w:pPr>
        <w:pStyle w:val="ListBullet"/>
      </w:pPr>
      <w:r>
        <w:t>Risk factors like age, obesity, and prior injury increase susceptibility.</w:t>
      </w:r>
    </w:p>
    <w:p>
      <w:pPr>
        <w:pStyle w:val="ListBullet"/>
      </w:pPr>
      <w:r>
        <w:t>Symptoms vary but often include pain, swelling, and limited motion.</w:t>
      </w:r>
    </w:p>
    <w:p>
      <w:pPr>
        <w:pStyle w:val="ListBullet"/>
      </w:pPr>
      <w:r>
        <w:t>Evaluation involves history, physical examination, and appropriate imaging or lab tests.</w:t>
      </w:r>
    </w:p>
    <w:p>
      <w:pPr>
        <w:pStyle w:val="ListBullet"/>
      </w:pPr>
      <w:r>
        <w:t>Conservative treatment is effective for many patients and includes rest, medications, and physical therapy.</w:t>
      </w:r>
    </w:p>
    <w:p>
      <w:pPr>
        <w:pStyle w:val="ListBullet"/>
      </w:pPr>
      <w:r>
        <w:t>Lifestyle changes such as weight control and exercise are important for management and prevention.</w:t>
      </w:r>
    </w:p>
    <w:p>
      <w:pPr>
        <w:pStyle w:val="ListBullet"/>
      </w:pPr>
      <w:r>
        <w:t>Safety considerations reduce risks associated with treatments and activities.</w:t>
      </w:r>
    </w:p>
    <w:p>
      <w:pPr>
        <w:pStyle w:val="Heading1"/>
      </w:pPr>
      <w:r>
        <w:t>Glossary</w:t>
      </w:r>
    </w:p>
    <w:p>
      <w:r>
        <w:rPr>
          <w:b/>
        </w:rPr>
        <w:t xml:space="preserve">Knee Joint: </w:t>
      </w:r>
      <w:r>
        <w:t>The hinge joint connecting the femur (thigh bone) to the tibia (shin bone) including the patella (kneecap).</w:t>
      </w:r>
    </w:p>
    <w:p>
      <w:r>
        <w:rPr>
          <w:b/>
        </w:rPr>
        <w:t xml:space="preserve">Meniscus: </w:t>
      </w:r>
      <w:r>
        <w:t>C-shaped fibrocartilage pads between the femur and tibia that act as shock absorbers and stabilize the knee.</w:t>
      </w:r>
    </w:p>
    <w:p>
      <w:r>
        <w:rPr>
          <w:b/>
        </w:rPr>
        <w:t xml:space="preserve">Ligaments: </w:t>
      </w:r>
      <w:r>
        <w:t>Strong bands of connective tissue that connect bones and provide joint stability; in the knee include ACL, PCL, MCL, LCL.</w:t>
      </w:r>
    </w:p>
    <w:p>
      <w:r>
        <w:rPr>
          <w:b/>
        </w:rPr>
        <w:t xml:space="preserve">Osteoarthritis: </w:t>
      </w:r>
      <w:r>
        <w:t>A degenerative joint disease characterized by the breakdown of cartilage and changes in bone leading to pain and stiffness.</w:t>
      </w:r>
    </w:p>
    <w:p>
      <w:r>
        <w:rPr>
          <w:b/>
        </w:rPr>
        <w:t xml:space="preserve">NSAIDs: </w:t>
      </w:r>
      <w:r>
        <w:t>Non-Steroidal Anti-Inflammatory Drugs, a class of medications used to reduce inflammation and pain (e.g., ibuprofen).</w:t>
      </w:r>
    </w:p>
    <w:p>
      <w:r>
        <w:rPr>
          <w:b/>
        </w:rPr>
        <w:t xml:space="preserve">Patellofemoral Pain Syndrome: </w:t>
      </w:r>
      <w:r>
        <w:t>Pain around or behind the kneecap often caused by overuse, misalignment, or muscle imbalances.</w:t>
      </w:r>
    </w:p>
    <w:p>
      <w:r>
        <w:rPr>
          <w:b/>
        </w:rPr>
        <w:t xml:space="preserve">Synovial Fluid: </w:t>
      </w:r>
      <w:r>
        <w:t>Lubricating fluid within the joint capsule that reduces friction during movement.</w:t>
      </w:r>
    </w:p>
    <w:p>
      <w:r>
        <w:rPr>
          <w:b/>
        </w:rPr>
        <w:t xml:space="preserve">Bursitis: </w:t>
      </w:r>
      <w:r>
        <w:t>Inflammation of the bursae, small fluid-filled sacs that cushion joints and tendons.</w:t>
      </w:r>
    </w:p>
    <w:p>
      <w:r>
        <w:rPr>
          <w:b/>
        </w:rPr>
        <w:t xml:space="preserve">Arthroscopy: </w:t>
      </w:r>
      <w:r>
        <w:t>A minimally invasive surgical procedure using a camera to diagnose or treat joint problems.</w:t>
      </w:r>
    </w:p>
    <w:p>
      <w:r>
        <w:rPr>
          <w:b/>
        </w:rPr>
        <w:t xml:space="preserve">Range of Motion: </w:t>
      </w:r>
      <w:r>
        <w:t>The full movement potential of a joint, usually measured in degrees of a circle.</w:t>
      </w:r>
    </w:p>
    <w:p>
      <w:pPr>
        <w:pStyle w:val="Heading1"/>
      </w:pPr>
      <w:r>
        <w:t>Related Modules</w:t>
      </w:r>
    </w:p>
    <w:p>
      <w:pPr>
        <w:pStyle w:val="ListBullet"/>
      </w:pPr>
      <w:r>
        <w:t>COND-104</w:t>
      </w:r>
    </w:p>
    <w:p>
      <w:pPr>
        <w:pStyle w:val="ListBullet"/>
      </w:pPr>
      <w:r>
        <w:t>COND-153</w:t>
      </w:r>
    </w:p>
    <w:p>
      <w:pPr>
        <w:pStyle w:val="ListBullet"/>
      </w:pPr>
      <w:r>
        <w:t>COND-210</w:t>
      </w:r>
    </w:p>
    <w:p>
      <w:pPr>
        <w:pStyle w:val="Heading1"/>
      </w:pPr>
      <w:r>
        <w:t>Illustration Specifications</w:t>
      </w:r>
    </w:p>
    <w:p>
      <w:pPr>
        <w:pStyle w:val="Heading2"/>
      </w:pPr>
      <w:r>
        <w:t>ILLU-001 - Anatomy of the Knee Joint</w:t>
      </w:r>
    </w:p>
    <w:p>
      <w:r>
        <w:t>Type: Diagram</w:t>
      </w:r>
    </w:p>
    <w:p>
      <w:r>
        <w:t>Detailed labeled diagram showing bones, ligaments, menisci, and cartilage of the knee joint.</w:t>
      </w:r>
    </w:p>
    <w:p>
      <w:r>
        <w:t>Alt text: Diagram illustrating bones and soft tissues of the knee joint.</w:t>
      </w:r>
    </w:p>
    <w:p>
      <w:pPr>
        <w:pStyle w:val="Heading2"/>
      </w:pPr>
      <w:r>
        <w:t>ILLU-002 - Common Causes of Knee Pain</w:t>
      </w:r>
    </w:p>
    <w:p>
      <w:r>
        <w:t>Type: Infographic</w:t>
      </w:r>
    </w:p>
    <w:p>
      <w:r>
        <w:t>Visual representation of various causes of knee pain including injury, arthritis, and mechanical problems.</w:t>
      </w:r>
    </w:p>
    <w:p>
      <w:r>
        <w:t>Alt text: Infographic listing causes of knee pain with images of injured and arthritic knees.</w:t>
      </w:r>
    </w:p>
    <w:p>
      <w:pPr>
        <w:pStyle w:val="Heading2"/>
      </w:pPr>
      <w:r>
        <w:t>ILLU-003 - Physical Therapy Exercises for Knee Pain</w:t>
      </w:r>
    </w:p>
    <w:p>
      <w:r>
        <w:t>Type: Step-by-step guide</w:t>
      </w:r>
    </w:p>
    <w:p>
      <w:r>
        <w:t>Illustrated instructions for safe knee-strengthening and range of motion exercises.</w:t>
      </w:r>
    </w:p>
    <w:p>
      <w:r>
        <w:t>Alt text: Illustrations showing proper techniques for knee strengthening exercises.</w:t>
      </w:r>
    </w:p>
    <w:p>
      <w:pPr>
        <w:pStyle w:val="Heading2"/>
      </w:pPr>
      <w:r>
        <w:t>ILLU-004 - Mechanism of Osteoarthritis in the Knee</w:t>
      </w:r>
    </w:p>
    <w:p>
      <w:r>
        <w:t>Type: Cross-sectional schematic</w:t>
      </w:r>
    </w:p>
    <w:p>
      <w:r>
        <w:t>Shows cartilage degradation and bone changes in osteoarthritis affecting the knee joint.</w:t>
      </w:r>
    </w:p>
    <w:p>
      <w:r>
        <w:t>Alt text: Schematic depiction of cartilage loss and bone changes in osteoarthritis of the knee.</w:t>
      </w:r>
    </w:p>
    <w:p>
      <w:pPr>
        <w:pStyle w:val="Heading1"/>
      </w:pPr>
      <w:r>
        <w:t>References</w:t>
      </w:r>
    </w:p>
    <w:p>
      <w:pPr>
        <w:pStyle w:val="ListBullet"/>
      </w:pPr>
      <w:r>
        <w:t>Knee Pain Overview | American Academy of Orthopaedic Surgeons | 2022 | https://orthoinfo.aaos.org/en/diseases--conditions/knee-pain | Unverified</w:t>
      </w:r>
    </w:p>
    <w:p>
      <w:pPr>
        <w:pStyle w:val="ListBullet"/>
      </w:pPr>
      <w:r>
        <w:t>Osteoarthritis of the Knee: Diagnosis and Treatment Guidelines | Arthritis Foundation | 2023 | https://arthritis.org/knee-osteoarthritis | Unverified</w:t>
      </w:r>
    </w:p>
    <w:p>
      <w:pPr>
        <w:pStyle w:val="ListBullet"/>
      </w:pPr>
      <w:r>
        <w:t>Clinical Practice Guideline for the Management of Knee Pain and Osteoarthritis | American College of Rheumatology | 2020 | https://www.rheumatology.org | Unverified</w:t>
      </w:r>
    </w:p>
    <w:p>
      <w:pPr>
        <w:pStyle w:val="ListBullet"/>
      </w:pPr>
      <w:r>
        <w:t>Physical Therapy for Knee Pain: Evidence and Practice | National Institute for Health and Care Excellence (NICE) | 2019 | https://www.nice.org.uk/guidance/ng157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