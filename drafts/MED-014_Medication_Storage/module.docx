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MED-014 - Medication Storage</w:t>
      </w:r>
    </w:p>
    <w:p>
      <w:r>
        <w:rPr>
          <w:i/>
        </w:rPr>
        <w:t>Uses, mechanisms, benefits, side effects, interactions, monitoring, and safety related to medication storage.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Medication Foundations</w:t>
            </w:r>
          </w:p>
        </w:tc>
      </w:tr>
      <w:tr>
        <w:tc>
          <w:tcPr>
            <w:tcW w:type="dxa" w:w="4968"/>
          </w:tcPr>
          <w:p>
            <w:r>
              <w:rPr>
                <w:b/>
              </w:rPr>
              <w:t>SOM stages</w:t>
            </w:r>
          </w:p>
        </w:tc>
        <w:tc>
          <w:tcPr>
            <w:tcW w:type="dxa" w:w="4968"/>
          </w:tcPr>
          <w:p>
            <w:r>
              <w:t>Foundations</w:t>
            </w:r>
          </w:p>
        </w:tc>
      </w:tr>
      <w:tr>
        <w:tc>
          <w:tcPr>
            <w:tcW w:type="dxa" w:w="4968"/>
          </w:tcPr>
          <w:p>
            <w:r>
              <w:rPr>
                <w:b/>
              </w:rPr>
              <w:t>Audience</w:t>
            </w:r>
          </w:p>
        </w:tc>
        <w:tc>
          <w:tcPr>
            <w:tcW w:type="dxa" w:w="4968"/>
          </w:tcPr>
          <w:p>
            <w:r>
              <w:t>Consumers, Patients, Caregivers, Healthcare Providers</w:t>
            </w:r>
          </w:p>
        </w:tc>
      </w:tr>
      <w:tr>
        <w:tc>
          <w:tcPr>
            <w:tcW w:type="dxa" w:w="4968"/>
          </w:tcPr>
          <w:p>
            <w:r>
              <w:rPr>
                <w:b/>
              </w:rPr>
              <w:t>Reading level</w:t>
            </w:r>
          </w:p>
        </w:tc>
        <w:tc>
          <w:tcPr>
            <w:tcW w:type="dxa" w:w="4968"/>
          </w:tcPr>
          <w:p>
            <w:r>
              <w:t>Moderate (Understandable by general public with some health background)</w:t>
            </w:r>
          </w:p>
        </w:tc>
      </w:tr>
      <w:tr>
        <w:tc>
          <w:tcPr>
            <w:tcW w:type="dxa" w:w="4968"/>
          </w:tcPr>
          <w:p>
            <w:r>
              <w:rPr>
                <w:b/>
              </w:rPr>
              <w:t>Keywords</w:t>
            </w:r>
          </w:p>
        </w:tc>
        <w:tc>
          <w:tcPr>
            <w:tcW w:type="dxa" w:w="4968"/>
          </w:tcPr>
          <w:p>
            <w:r>
              <w:t>Medication Storage, Drug Stability, Temperature Control, Light Exposure, Medication Safety, Expiration Dates, Medication Interactions, Storage Containers, Humidity Control, Pediatric Medication Storage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Medication storage refers to the practices that preserve the integrity, safety, and effectiveness of medications from the time they are dispensed until their use. Proper storage mechanisms include controlling temperature, humidity, light exposure, and packaging conditions to prevent degradation or contamination. Medications are chemically and physically sensitive substances that can undergo changes resulting in decreased potency, altered efficacy, or even toxic byproducts if stored under inappropriate conditions. Common synonyms include drug storage, pharmaceutical storage, and medicine storage. Practical relevance of proper medication storage lies in maintaining therapeutic benefits, preventing adverse events, and reducing wastage due to premature expiration. For example, many medications require storage at room temperature (typically 20-25°C), while some need refrigeration (2-8°C). Excessive heat, moisture, or light exposure can accelerate chemical breakdown or physical changes such as crystallization or separation. Limitations exist, such as variability in medication stability, manufacturer recommendations, and the challenge of maintaining optimal conditions in home or community settings. Safety considerations include preventing accidental ingestion, especially by children or pets, and avoiding storage in hazardous environments like bathrooms where humidity is high. Monitoring storage conditions with tools like temperature loggers may be necessary for sensitive drugs. This knowledge module covers definitions, physiological mechanisms of drug stability, practical storage guidelines, potential side effects of storage errors, and safety precautions to ensure optimal medication use.</w:t>
      </w:r>
    </w:p>
    <w:p>
      <w:pPr>
        <w:pStyle w:val="Heading1"/>
      </w:pPr>
      <w:r>
        <w:t>Customer Questions Answered</w:t>
      </w:r>
    </w:p>
    <w:p>
      <w:pPr>
        <w:pStyle w:val="ListBullet"/>
      </w:pPr>
      <w:r>
        <w:t>What is medication storage and why is it important?</w:t>
      </w:r>
    </w:p>
    <w:p>
      <w:pPr>
        <w:pStyle w:val="ListBullet"/>
      </w:pPr>
      <w:r>
        <w:t>How should I store medications at home?</w:t>
      </w:r>
    </w:p>
    <w:p>
      <w:pPr>
        <w:pStyle w:val="ListBullet"/>
      </w:pPr>
      <w:r>
        <w:t>Can medication lose effectiveness if stored improperly?</w:t>
      </w:r>
    </w:p>
    <w:p>
      <w:pPr>
        <w:pStyle w:val="ListBullet"/>
      </w:pPr>
      <w:r>
        <w:t>What temperature is ideal for storing medications?</w:t>
      </w:r>
    </w:p>
    <w:p>
      <w:pPr>
        <w:pStyle w:val="ListBullet"/>
      </w:pPr>
      <w:r>
        <w:t>Are there medicines that should not be refrigerated?</w:t>
      </w:r>
    </w:p>
    <w:p>
      <w:pPr>
        <w:pStyle w:val="ListBullet"/>
      </w:pPr>
      <w:r>
        <w:t>How do humidity and light affect medication quality?</w:t>
      </w:r>
    </w:p>
    <w:p>
      <w:pPr>
        <w:pStyle w:val="ListBullet"/>
      </w:pPr>
      <w:r>
        <w:t>What should I do if my medication has expired?</w:t>
      </w:r>
    </w:p>
    <w:p>
      <w:pPr>
        <w:pStyle w:val="ListBullet"/>
      </w:pPr>
      <w:r>
        <w:t>Can storing medications near each other cause interactions?</w:t>
      </w:r>
    </w:p>
    <w:p>
      <w:pPr>
        <w:pStyle w:val="ListBullet"/>
      </w:pPr>
      <w:r>
        <w:t>How should pediatric medications be stored safely?</w:t>
      </w:r>
    </w:p>
    <w:p>
      <w:pPr>
        <w:pStyle w:val="ListBullet"/>
      </w:pPr>
      <w:r>
        <w:t>Is it safe to store medications in the bathroom or kitchen?</w:t>
      </w:r>
    </w:p>
    <w:p>
      <w:pPr>
        <w:pStyle w:val="ListBullet"/>
      </w:pPr>
      <w:r>
        <w:t>How do I correctly store insulin or injectable medications?</w:t>
      </w:r>
    </w:p>
    <w:p>
      <w:pPr>
        <w:pStyle w:val="ListBullet"/>
      </w:pPr>
      <w:r>
        <w:t>What are the risks of improper medication storage?</w:t>
      </w:r>
    </w:p>
    <w:p>
      <w:pPr>
        <w:pStyle w:val="Heading1"/>
      </w:pPr>
      <w:r>
        <w:t>Learning Objectives</w:t>
      </w:r>
    </w:p>
    <w:p>
      <w:pPr>
        <w:pStyle w:val="ListBullet"/>
      </w:pPr>
      <w:r>
        <w:t>Define medication storage and explain its importance.</w:t>
      </w:r>
    </w:p>
    <w:p>
      <w:pPr>
        <w:pStyle w:val="ListBullet"/>
      </w:pPr>
      <w:r>
        <w:t>Describe factors influencing medication stability during storage.</w:t>
      </w:r>
    </w:p>
    <w:p>
      <w:pPr>
        <w:pStyle w:val="ListBullet"/>
      </w:pPr>
      <w:r>
        <w:t>Identify proper storage conditions for various medication types.</w:t>
      </w:r>
    </w:p>
    <w:p>
      <w:pPr>
        <w:pStyle w:val="ListBullet"/>
      </w:pPr>
      <w:r>
        <w:t>Recognize potential risks associated with improper medication storage.</w:t>
      </w:r>
    </w:p>
    <w:p>
      <w:pPr>
        <w:pStyle w:val="ListBullet"/>
      </w:pPr>
      <w:r>
        <w:t>Discuss safety measures to prevent medication misuse or accidental ingestion related to storage.</w:t>
      </w:r>
    </w:p>
    <w:p>
      <w:pPr>
        <w:pStyle w:val="ListBullet"/>
      </w:pPr>
      <w:r>
        <w:t>Explain how temperature, light, and humidity affect medication quality.</w:t>
      </w:r>
    </w:p>
    <w:p>
      <w:pPr>
        <w:pStyle w:val="ListBullet"/>
      </w:pPr>
      <w:r>
        <w:t>Understand the significance of expiration dates and signs of medication degradation.</w:t>
      </w:r>
    </w:p>
    <w:p>
      <w:pPr>
        <w:pStyle w:val="ListBullet"/>
      </w:pPr>
      <w:r>
        <w:t>Provide practical guidance on medication storage in different environments.</w:t>
      </w:r>
    </w:p>
    <w:p>
      <w:pPr>
        <w:pStyle w:val="Heading1"/>
      </w:pPr>
      <w:r>
        <w:t>Definition</w:t>
      </w:r>
    </w:p>
    <w:p>
      <w:r>
        <w:t>Medication storage is the set of practices and environmental controls applied to maintain the quality, safety, and efficacy of medicines from dispensing until administration. It involves managing physical factors such as temperature, humidity, light exposure, and packaging.</w:t>
      </w:r>
    </w:p>
    <w:p>
      <w:pPr>
        <w:pStyle w:val="Heading1"/>
      </w:pPr>
      <w:r>
        <w:t>Why This Matters</w:t>
      </w:r>
    </w:p>
    <w:p>
      <w:r>
        <w:t>Proper medication storage is crucial because improper storage can lead to loss of drug effectiveness, increased side effects, toxicity, or treatment failure. It also helps prevent accidental poisoning and extends the usable lifespan of medications, thus supporting better health outcomes and reducing healthcare costs.</w:t>
      </w:r>
    </w:p>
    <w:p>
      <w:pPr>
        <w:pStyle w:val="Heading1"/>
      </w:pPr>
      <w:r>
        <w:t>Overview of Medication Storage</w:t>
      </w:r>
    </w:p>
    <w:p>
      <w:r>
        <w:t>Medication storage involves maintaining appropriate conditions to preserve medication integrity and safety. Incorrect storage can lead to drug degradation, reducing therapeutic effects or causing harm. It is essential throughout the medication's shelf life, from dispensing by pharmacists to home use.</w:t>
      </w:r>
    </w:p>
    <w:p>
      <w:pPr>
        <w:pStyle w:val="Heading1"/>
      </w:pPr>
      <w:r>
        <w:t>Factors Affecting Medication Stability</w:t>
      </w:r>
    </w:p>
    <w:p>
      <w:r>
        <w:t>Temperature, humidity, light exposure, and container type significantly influence medication stability. Elevated heat accelerates chemical degradation; excess moisture can cause hydrolysis; ultraviolet or visible light may degrade photosensitive drugs. Packaging materials must protect against these factors.</w:t>
      </w:r>
    </w:p>
    <w:p>
      <w:pPr>
        <w:pStyle w:val="Heading1"/>
      </w:pPr>
      <w:r>
        <w:t>Common Storage Requirements and Guidelines</w:t>
      </w:r>
    </w:p>
    <w:p>
      <w:r>
        <w:t>Most medications require storage at controlled room temperature (20-25°C). Some require refrigeration (2-8°C), like insulin or certain biologics. Others should be kept in original containers tightly closed to minimize moisture and light exposure. Always follow label instructions and consult pharmacists.</w:t>
      </w:r>
    </w:p>
    <w:p>
      <w:pPr>
        <w:pStyle w:val="Heading1"/>
      </w:pPr>
      <w:r>
        <w:t>Impacts of Improper Storage on Medication Effectiveness</w:t>
      </w:r>
    </w:p>
    <w:p>
      <w:r>
        <w:t>Improper storage can result in reduced drug potency, altered pharmacokinetics, or chemical transformation into harmful substances. For example, antibiotics may become less effective, risking treatment failure. Some degraded drugs might even become toxic, posing safety hazards.</w:t>
      </w:r>
    </w:p>
    <w:p>
      <w:pPr>
        <w:pStyle w:val="Heading1"/>
      </w:pPr>
      <w:r>
        <w:t>Special Considerations for Sensitive Medications</w:t>
      </w:r>
    </w:p>
    <w:p>
      <w:r>
        <w:t>Medications like insulin, vaccines, and biologicals are particularly sensitive to temperature changes. They often require refrigeration but not freezing. Freezing or overheating these can irreversibly damage their structure, diminishing their therapeutic benefit.</w:t>
      </w:r>
    </w:p>
    <w:p>
      <w:pPr>
        <w:pStyle w:val="Heading1"/>
      </w:pPr>
      <w:r>
        <w:t>Medication Expiration and Degradation Signs</w:t>
      </w:r>
    </w:p>
    <w:p>
      <w:r>
        <w:t>Expiration dates indicate the time until which a medication is guaranteed effective and safe when stored properly. Physical signs such as discoloration, clumping, odor changes, or tablet breakage may indicate degradation. Use caution and consult pharmacists before taking suspicious medications.</w:t>
      </w:r>
    </w:p>
    <w:p>
      <w:pPr>
        <w:pStyle w:val="Heading1"/>
      </w:pPr>
      <w:r>
        <w:t>Storage Safety: Preventing Accidental Ingestion</w:t>
      </w:r>
    </w:p>
    <w:p>
      <w:r>
        <w:t>Storing medications safely includes keeping them out of reach and sight of children and pets. Use child-resistant containers, clearly label medications, and avoid storing them in easily accessible places to prevent accidental poisoning or misuse.</w:t>
      </w:r>
    </w:p>
    <w:p>
      <w:pPr>
        <w:pStyle w:val="Heading1"/>
      </w:pPr>
      <w:r>
        <w:t>Avoiding Storage in Bathrooms or Kitchens</w:t>
      </w:r>
    </w:p>
    <w:p>
      <w:r>
        <w:t>Bathroom and kitchen environments tend to have high humidity and temperature fluctuations, which can degrade many medications. Storing drugs away from these areas in a cool, dry place is advised to better maintain their stability.</w:t>
      </w:r>
    </w:p>
    <w:p>
      <w:pPr>
        <w:pStyle w:val="Heading1"/>
      </w:pPr>
      <w:r>
        <w:t>Managing Multi-Medication Storage and Interactions</w:t>
      </w:r>
    </w:p>
    <w:p>
      <w:r>
        <w:t>Storing multiple medications together generally does not cause chemical interactions if each is in its original container. However, cross-contamination or mix-ups are risks. Clearly label and organize medications to avoid confusion and accidental ingestion.</w:t>
      </w:r>
    </w:p>
    <w:p>
      <w:pPr>
        <w:pStyle w:val="Heading1"/>
      </w:pPr>
      <w:r>
        <w:t>Using Temperature Monitoring Tools for Sensitive Drugs</w:t>
      </w:r>
    </w:p>
    <w:p>
      <w:r>
        <w:t>For medications requiring strict temperature control, monitoring tools such as digital thermometers or data loggers can help ensure storage conditions remain within recommended ranges, especially during travel or power outages.</w:t>
      </w:r>
    </w:p>
    <w:p>
      <w:pPr>
        <w:pStyle w:val="Heading1"/>
      </w:pPr>
      <w:r>
        <w:t>Practical Guidance</w:t>
      </w:r>
    </w:p>
    <w:p>
      <w:pPr>
        <w:pStyle w:val="ListBullet"/>
      </w:pPr>
      <w:r>
        <w:t>Always check and follow storage instructions on medication labels or package inserts.</w:t>
      </w:r>
    </w:p>
    <w:p>
      <w:pPr>
        <w:pStyle w:val="ListBullet"/>
      </w:pPr>
      <w:r>
        <w:t>Store medications in their original containers with lids tightly closed to protect from moisture and air.</w:t>
      </w:r>
    </w:p>
    <w:p>
      <w:pPr>
        <w:pStyle w:val="ListBullet"/>
      </w:pPr>
      <w:r>
        <w:t>Keep most medications at room temperature in a dry, cool place away from direct sunlight.</w:t>
      </w:r>
    </w:p>
    <w:p>
      <w:pPr>
        <w:pStyle w:val="ListBullet"/>
      </w:pPr>
      <w:r>
        <w:t>Refrigerate medicines only if indicated; avoid freezing refrigerated medications unless specified.</w:t>
      </w:r>
    </w:p>
    <w:p>
      <w:pPr>
        <w:pStyle w:val="ListBullet"/>
      </w:pPr>
      <w:r>
        <w:t>Keep medications out of reach of children and pets, preferably in locked cabinets.</w:t>
      </w:r>
    </w:p>
    <w:p>
      <w:pPr>
        <w:pStyle w:val="ListBullet"/>
      </w:pPr>
      <w:r>
        <w:t>Avoid storing medications in bathrooms or near kitchen sinks due to humidity and temperature changes.</w:t>
      </w:r>
    </w:p>
    <w:p>
      <w:pPr>
        <w:pStyle w:val="ListBullet"/>
      </w:pPr>
      <w:r>
        <w:t>Regularly check expiration dates and dispose safely of expired or questionable medications.</w:t>
      </w:r>
    </w:p>
    <w:p>
      <w:pPr>
        <w:pStyle w:val="ListBullet"/>
      </w:pPr>
      <w:r>
        <w:t>Use temperature monitoring devices during travel or if home environment conditions fluctuate.</w:t>
      </w:r>
    </w:p>
    <w:p>
      <w:pPr>
        <w:pStyle w:val="ListBullet"/>
      </w:pPr>
      <w:r>
        <w:t>Consult pharmacists or healthcare providers if unsure about storage conditions.</w:t>
      </w:r>
    </w:p>
    <w:p>
      <w:pPr>
        <w:pStyle w:val="Heading1"/>
      </w:pPr>
      <w:r>
        <w:t>Safety Notes</w:t>
      </w:r>
    </w:p>
    <w:p>
      <w:pPr>
        <w:pStyle w:val="ListBullet"/>
      </w:pPr>
      <w:r>
        <w:t>Do not use medications that show physical changes such as discoloration or unusual odor.</w:t>
      </w:r>
    </w:p>
    <w:p>
      <w:pPr>
        <w:pStyle w:val="ListBullet"/>
      </w:pPr>
      <w:r>
        <w:t>Avoid storing medications in easily accessible places to prevent accidental ingestion by children or pets.</w:t>
      </w:r>
    </w:p>
    <w:p>
      <w:pPr>
        <w:pStyle w:val="ListBullet"/>
      </w:pPr>
      <w:r>
        <w:t>Dispose of expired medications according to local regulations to prevent environmental harm or accidental exposure.</w:t>
      </w:r>
    </w:p>
    <w:p>
      <w:pPr>
        <w:pStyle w:val="ListBullet"/>
      </w:pPr>
      <w:r>
        <w:t>Do not store medications near heat sources like stoves or radiators, which can cause degradation.</w:t>
      </w:r>
    </w:p>
    <w:p>
      <w:pPr>
        <w:pStyle w:val="ListBullet"/>
      </w:pPr>
      <w:r>
        <w:t>Consult with healthcare professionals before using medications after improper storage exposure.</w:t>
      </w:r>
    </w:p>
    <w:p>
      <w:pPr>
        <w:pStyle w:val="Heading1"/>
      </w:pPr>
      <w:r>
        <w:t>Common Misconceptions</w:t>
      </w:r>
    </w:p>
    <w:p>
      <w:r>
        <w:rPr>
          <w:b/>
        </w:rPr>
        <w:t xml:space="preserve">Misconception: </w:t>
      </w:r>
      <w:r>
        <w:t>All medications lose potency immediately after the expiration date.</w:t>
      </w:r>
    </w:p>
    <w:p>
      <w:r>
        <w:rPr>
          <w:b/>
        </w:rPr>
        <w:t xml:space="preserve">Reality: </w:t>
      </w:r>
      <w:r>
        <w:t>Most medications retain some effectiveness after expiration but may not be guaranteed safe or effective; exact stability varies by drug and storage conditions.</w:t>
      </w:r>
    </w:p>
    <w:p>
      <w:r>
        <w:rPr>
          <w:b/>
        </w:rPr>
        <w:t xml:space="preserve">Misconception: </w:t>
      </w:r>
      <w:r>
        <w:t>Refrigeration of all medications extends their shelf life.</w:t>
      </w:r>
    </w:p>
    <w:p>
      <w:r>
        <w:rPr>
          <w:b/>
        </w:rPr>
        <w:t xml:space="preserve">Reality: </w:t>
      </w:r>
      <w:r>
        <w:t>Only certain medications require refrigeration; others may degrade if refrigerated or frozen.</w:t>
      </w:r>
    </w:p>
    <w:p>
      <w:r>
        <w:rPr>
          <w:b/>
        </w:rPr>
        <w:t xml:space="preserve">Misconception: </w:t>
      </w:r>
      <w:r>
        <w:t>Storing medications in bathrooms is convenient and safe.</w:t>
      </w:r>
    </w:p>
    <w:p>
      <w:r>
        <w:rPr>
          <w:b/>
        </w:rPr>
        <w:t xml:space="preserve">Reality: </w:t>
      </w:r>
      <w:r>
        <w:t>Bathrooms have high humidity and temperature fluctuations that can degrade many medications.</w:t>
      </w:r>
    </w:p>
    <w:p>
      <w:pPr>
        <w:pStyle w:val="Heading1"/>
      </w:pPr>
      <w:r>
        <w:t>Clinical Pearls</w:t>
      </w:r>
    </w:p>
    <w:p>
      <w:pPr>
        <w:pStyle w:val="ListNumber"/>
      </w:pPr>
      <w:r>
        <w:t>Consult pharmacist when in doubt about medication storage, especially for specialized drugs like biologics.</w:t>
      </w:r>
    </w:p>
    <w:p>
      <w:pPr>
        <w:pStyle w:val="ListNumber"/>
      </w:pPr>
      <w:r>
        <w:t>Patient education on medication storage significantly reduces risk of treatment failure or adverse events.</w:t>
      </w:r>
    </w:p>
    <w:p>
      <w:pPr>
        <w:pStyle w:val="ListNumber"/>
      </w:pPr>
      <w:r>
        <w:t>Use clear labeling and organization systems for home medications to prevent errors and accidental ingestion.</w:t>
      </w:r>
    </w:p>
    <w:p>
      <w:pPr>
        <w:pStyle w:val="ListNumber"/>
      </w:pPr>
      <w:r>
        <w:t>Monitor temperature-sensitive drugs carefully during travel or storage interruptions.</w:t>
      </w:r>
    </w:p>
    <w:p>
      <w:pPr>
        <w:pStyle w:val="Heading1"/>
      </w:pPr>
      <w:r>
        <w:t>Key Takeaways</w:t>
      </w:r>
    </w:p>
    <w:p>
      <w:pPr>
        <w:pStyle w:val="ListBullet"/>
      </w:pPr>
      <w:r>
        <w:t>Proper medication storage preserves drug potency and safety from dispensing to use.</w:t>
      </w:r>
    </w:p>
    <w:p>
      <w:pPr>
        <w:pStyle w:val="ListBullet"/>
      </w:pPr>
      <w:r>
        <w:t>Temperature, humidity, and light critically impact medication stability.</w:t>
      </w:r>
    </w:p>
    <w:p>
      <w:pPr>
        <w:pStyle w:val="ListBullet"/>
      </w:pPr>
      <w:r>
        <w:t>Different medications have specific storage requirements; always read labels and manufacturer guidelines.</w:t>
      </w:r>
    </w:p>
    <w:p>
      <w:pPr>
        <w:pStyle w:val="ListBullet"/>
      </w:pPr>
      <w:r>
        <w:t>Expired or improperly stored medications can lose efficacy or become harmful.</w:t>
      </w:r>
    </w:p>
    <w:p>
      <w:pPr>
        <w:pStyle w:val="ListBullet"/>
      </w:pPr>
      <w:r>
        <w:t>Store medications away from children, pets, and hazardous environments.</w:t>
      </w:r>
    </w:p>
    <w:p>
      <w:pPr>
        <w:pStyle w:val="ListBullet"/>
      </w:pPr>
      <w:r>
        <w:t>Avoid bathroom or kitchen storage due to moisture and temperature changes.</w:t>
      </w:r>
    </w:p>
    <w:p>
      <w:pPr>
        <w:pStyle w:val="ListBullet"/>
      </w:pPr>
      <w:r>
        <w:t>Use original containers and close lids tightly to maintain environmental protection.</w:t>
      </w:r>
    </w:p>
    <w:p>
      <w:pPr>
        <w:pStyle w:val="ListBullet"/>
      </w:pPr>
      <w:r>
        <w:t>Consult healthcare providers if uncertain about proper medication storage conditions.</w:t>
      </w:r>
    </w:p>
    <w:p>
      <w:pPr>
        <w:pStyle w:val="Heading1"/>
      </w:pPr>
      <w:r>
        <w:t>Glossary</w:t>
      </w:r>
    </w:p>
    <w:p>
      <w:r>
        <w:rPr>
          <w:b/>
        </w:rPr>
        <w:t xml:space="preserve">Medication Storage: </w:t>
      </w:r>
      <w:r>
        <w:t>The practices and conditions used to keep medications safe, effective, and stable until use.</w:t>
      </w:r>
    </w:p>
    <w:p>
      <w:r>
        <w:rPr>
          <w:b/>
        </w:rPr>
        <w:t xml:space="preserve">Drug Stability: </w:t>
      </w:r>
      <w:r>
        <w:t>The ability of a medication to maintain its identity, strength, quality, and purity over time under specified conditions.</w:t>
      </w:r>
    </w:p>
    <w:p>
      <w:r>
        <w:rPr>
          <w:b/>
        </w:rPr>
        <w:t xml:space="preserve">Expiration Date: </w:t>
      </w:r>
      <w:r>
        <w:t>The date set by the manufacturer until which a medication is expected to remain safe and effective when stored properly.</w:t>
      </w:r>
    </w:p>
    <w:p>
      <w:r>
        <w:rPr>
          <w:b/>
        </w:rPr>
        <w:t xml:space="preserve">Humidity: </w:t>
      </w:r>
      <w:r>
        <w:t>The amount of moisture in the air, which can affect the chemical and physical properties of medications.</w:t>
      </w:r>
    </w:p>
    <w:p>
      <w:r>
        <w:rPr>
          <w:b/>
        </w:rPr>
        <w:t xml:space="preserve">Photosensitivity: </w:t>
      </w:r>
      <w:r>
        <w:t>Characteristic of certain medications that degrade when exposed to light, especially ultraviolet light.</w:t>
      </w:r>
    </w:p>
    <w:p>
      <w:r>
        <w:rPr>
          <w:b/>
        </w:rPr>
        <w:t xml:space="preserve">Refrigeration: </w:t>
      </w:r>
      <w:r>
        <w:t>Storage at cold temperatures typically between 2-8°C to slow degradation of sensitive medications.</w:t>
      </w:r>
    </w:p>
    <w:p>
      <w:r>
        <w:rPr>
          <w:b/>
        </w:rPr>
        <w:t xml:space="preserve">Child-Resistant Packaging (CRP): </w:t>
      </w:r>
      <w:r>
        <w:t>Packaging designed to prevent children from accessing medications accidentally.</w:t>
      </w:r>
    </w:p>
    <w:p>
      <w:r>
        <w:rPr>
          <w:b/>
        </w:rPr>
        <w:t xml:space="preserve">Degradation: </w:t>
      </w:r>
      <w:r>
        <w:t>The breakdown or chemical change of a medication that reduces its efficacy or safety.</w:t>
      </w:r>
    </w:p>
    <w:p>
      <w:pPr>
        <w:pStyle w:val="Heading1"/>
      </w:pPr>
      <w:r>
        <w:t>Related Modules</w:t>
      </w:r>
    </w:p>
    <w:p>
      <w:pPr>
        <w:pStyle w:val="ListBullet"/>
      </w:pPr>
      <w:r>
        <w:t>MED-002-Medication-Safety</w:t>
      </w:r>
    </w:p>
    <w:p>
      <w:pPr>
        <w:pStyle w:val="ListBullet"/>
      </w:pPr>
      <w:r>
        <w:t>MED-007-Pharmacology-Basics</w:t>
      </w:r>
    </w:p>
    <w:p>
      <w:pPr>
        <w:pStyle w:val="ListBullet"/>
      </w:pPr>
      <w:r>
        <w:t>MED-018-Patient-Medication-Adherence</w:t>
      </w:r>
    </w:p>
    <w:p>
      <w:pPr>
        <w:pStyle w:val="Heading1"/>
      </w:pPr>
      <w:r>
        <w:t>Illustration Specifications</w:t>
      </w:r>
    </w:p>
    <w:p>
      <w:pPr>
        <w:pStyle w:val="Heading2"/>
      </w:pPr>
      <w:r>
        <w:t>ILL-014-1 - Temperature Ranges for Medication Storage</w:t>
      </w:r>
    </w:p>
    <w:p>
      <w:r>
        <w:t>Type: Infographic</w:t>
      </w:r>
    </w:p>
    <w:p>
      <w:r>
        <w:t>Illustration showing ideal storage temperatures for common medication categories such as room temperature, refrigerated, and freezer storage.</w:t>
      </w:r>
    </w:p>
    <w:p>
      <w:r>
        <w:t>Alt text: Graphical display of medication types mapped to temperature ranges for safe storage.</w:t>
      </w:r>
    </w:p>
    <w:p>
      <w:pPr>
        <w:pStyle w:val="Heading2"/>
      </w:pPr>
      <w:r>
        <w:t>ILL-014-2 - Effects of Humidity and Light on Medications</w:t>
      </w:r>
    </w:p>
    <w:p>
      <w:r>
        <w:t>Type: Diagram</w:t>
      </w:r>
    </w:p>
    <w:p>
      <w:r>
        <w:t>Diagram illustrating how exposure to moisture and light can cause photo degradation and chemical changes in medications.</w:t>
      </w:r>
    </w:p>
    <w:p>
      <w:r>
        <w:t>Alt text: Visual showing medication degradation pathways due to humidity and light exposure.</w:t>
      </w:r>
    </w:p>
    <w:p>
      <w:pPr>
        <w:pStyle w:val="Heading2"/>
      </w:pPr>
      <w:r>
        <w:t>ILL-014-3 - Safe Medication Storage Locations at Home</w:t>
      </w:r>
    </w:p>
    <w:p>
      <w:r>
        <w:t>Type: House Layout Illustration</w:t>
      </w:r>
    </w:p>
    <w:p>
      <w:r>
        <w:t>A floor plan highlighting recommended safe storage areas for medications away from moisture, heat, and children's reach.</w:t>
      </w:r>
    </w:p>
    <w:p>
      <w:r>
        <w:t>Alt text: House interior with colored zones indicating where to store medications safely.</w:t>
      </w:r>
    </w:p>
    <w:p>
      <w:pPr>
        <w:pStyle w:val="Heading1"/>
      </w:pPr>
      <w:r>
        <w:t>References</w:t>
      </w:r>
    </w:p>
    <w:p>
      <w:pPr>
        <w:pStyle w:val="ListBullet"/>
      </w:pPr>
      <w:r>
        <w:t>How to Store Medicines | U.S. Food and Drug Administration (FDA) | 2020 | https://www.fda.gov/drugs/safe-use-medicine/storage-and-disposal-medicines | Unverified</w:t>
      </w:r>
    </w:p>
    <w:p>
      <w:pPr>
        <w:pStyle w:val="ListBullet"/>
      </w:pPr>
      <w:r>
        <w:t>Medication Storage and Handling | Centers for Disease Control and Prevention (CDC) | 2021 | https://www.cdc.gov/vaccines/hcp/admin/storage-handling.html | Unverified</w:t>
      </w:r>
    </w:p>
    <w:p>
      <w:pPr>
        <w:pStyle w:val="ListBullet"/>
      </w:pPr>
      <w:r>
        <w:t>Drug Stability and Storage | American Pharmacists Association | 2019 | https://www.pharmacist.com/Practice/Patient-Care-Services/Medication-Management/Drug-Stability-and-Storage | Unverified</w:t>
      </w:r>
    </w:p>
    <w:p>
      <w:pPr>
        <w:pStyle w:val="ListBullet"/>
      </w:pPr>
      <w:r>
        <w:t>Stability of Drugs in Different Storage Conditions: A Review | International Journal of Pharmacy Studies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