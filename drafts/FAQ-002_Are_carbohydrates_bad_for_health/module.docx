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FAQ-002 - Are carbohydrates bad for health?</w:t>
      </w:r>
    </w:p>
    <w:p>
      <w:r>
        <w:rPr>
          <w:i/>
        </w:rPr>
        <w:t>Evidence-based answer to the common question: are carbohydrates bad for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Public, Health Enthusiasts, Students,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Carbohydrates, Nutrition, Diet, Blood Sugar, Weight Management, Metabolism, Sugar, Fiber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Carbohydrates, also known as saccharides, are one of the three macronutrients essential for human nutrition, alongside proteins and fats. They comprise molecules ranging from simple sugars like glucose and fructose to complex polysaccharides such as starch and dietary fiber. Carbohydrates serve as a primary source of energy through their metabolism, yielding glucose that cells use for fuel. Simple carbohydrates include monosaccharides and disaccharides; complex carbohydrates refer primarily to polysaccharides found in whole grains, vegetables, and legumes. The impact of carbohydrates on health depends on their type, amount consumed, and source. Whole-food carbohydrates rich in fiber provide benefits like improved digestion, blood sugar regulation, and cardiovascular health support. In contrast, excessive intake of refined and simple sugars, especially added sugars, may contribute to adverse outcomes like weight gain, insulin resistance, and dental caries. Low-carbohydrate diets have gained popularity for weight loss and metabolic improvements, but long-term effects require further research, and they may not be suitable for everyone. Practical relevance includes choosing carbohydrates wisely, prioritizing fiber-rich unprocessed foods, and limiting added sugars. Safety considerations emphasize moderation to avoid hypoglycemia in some conditions and to maintain balanced micronutrient intake. In sum, carbohydrates are not inherently bad for health; their effects are nuanced, based on quality, quantity, and individual health status.</w:t>
      </w:r>
    </w:p>
    <w:p>
      <w:pPr>
        <w:pStyle w:val="Heading1"/>
      </w:pPr>
      <w:r>
        <w:t>Customer Questions Answered</w:t>
      </w:r>
    </w:p>
    <w:p>
      <w:pPr>
        <w:pStyle w:val="ListBullet"/>
      </w:pPr>
      <w:r>
        <w:t>What are carbohydrates and why do we need them?</w:t>
      </w:r>
    </w:p>
    <w:p>
      <w:pPr>
        <w:pStyle w:val="ListBullet"/>
      </w:pPr>
      <w:r>
        <w:t>Are all carbohydrates the same for health?</w:t>
      </w:r>
    </w:p>
    <w:p>
      <w:pPr>
        <w:pStyle w:val="ListBullet"/>
      </w:pPr>
      <w:r>
        <w:t>Can eating carbohydrates cause weight gain?</w:t>
      </w:r>
    </w:p>
    <w:p>
      <w:pPr>
        <w:pStyle w:val="ListBullet"/>
      </w:pPr>
      <w:r>
        <w:t>Do carbohydrates affect blood sugar levels?</w:t>
      </w:r>
    </w:p>
    <w:p>
      <w:pPr>
        <w:pStyle w:val="ListBullet"/>
      </w:pPr>
      <w:r>
        <w:t>Are low-carb diets safer or more effective?</w:t>
      </w:r>
    </w:p>
    <w:p>
      <w:pPr>
        <w:pStyle w:val="ListBullet"/>
      </w:pPr>
      <w:r>
        <w:t>Is sugar a carbohydrate and is it harmful?</w:t>
      </w:r>
    </w:p>
    <w:p>
      <w:pPr>
        <w:pStyle w:val="ListBullet"/>
      </w:pPr>
      <w:r>
        <w:t>How do fibers fit into the carbohydrate category?</w:t>
      </w:r>
    </w:p>
    <w:p>
      <w:pPr>
        <w:pStyle w:val="ListBullet"/>
      </w:pPr>
      <w:r>
        <w:t>Are refined carbohydrates worse than whole grains?</w:t>
      </w:r>
    </w:p>
    <w:p>
      <w:pPr>
        <w:pStyle w:val="ListBullet"/>
      </w:pPr>
      <w:r>
        <w:t>Can carbohydrates cause diabetes?</w:t>
      </w:r>
    </w:p>
    <w:p>
      <w:pPr>
        <w:pStyle w:val="ListBullet"/>
      </w:pPr>
      <w:r>
        <w:t>How do carbohydrates affect energy and metabolism?</w:t>
      </w:r>
    </w:p>
    <w:p>
      <w:pPr>
        <w:pStyle w:val="ListBullet"/>
      </w:pPr>
      <w:r>
        <w:t>Is it healthy to avoid carbohydrates completely?</w:t>
      </w:r>
    </w:p>
    <w:p>
      <w:pPr>
        <w:pStyle w:val="ListBullet"/>
      </w:pPr>
      <w:r>
        <w:t>What is the recommended daily intake of carbohydrates?</w:t>
      </w:r>
    </w:p>
    <w:p>
      <w:pPr>
        <w:pStyle w:val="Heading1"/>
      </w:pPr>
      <w:r>
        <w:t>Learning Objectives</w:t>
      </w:r>
    </w:p>
    <w:p>
      <w:pPr>
        <w:pStyle w:val="ListBullet"/>
      </w:pPr>
      <w:r>
        <w:t>Define carbohydrates and their key types and synonyms.</w:t>
      </w:r>
    </w:p>
    <w:p>
      <w:pPr>
        <w:pStyle w:val="ListBullet"/>
      </w:pPr>
      <w:r>
        <w:t>Describe the physiological roles and metabolism of carbohydrates.</w:t>
      </w:r>
    </w:p>
    <w:p>
      <w:pPr>
        <w:pStyle w:val="ListBullet"/>
      </w:pPr>
      <w:r>
        <w:t>Understand the health effects of various carbohydrate types.</w:t>
      </w:r>
    </w:p>
    <w:p>
      <w:pPr>
        <w:pStyle w:val="ListBullet"/>
      </w:pPr>
      <w:r>
        <w:t>Recognize the evidence regarding carbohydrates and weight management.</w:t>
      </w:r>
    </w:p>
    <w:p>
      <w:pPr>
        <w:pStyle w:val="ListBullet"/>
      </w:pPr>
      <w:r>
        <w:t>Identify common misconceptions about carbohydrates and health.</w:t>
      </w:r>
    </w:p>
    <w:p>
      <w:pPr>
        <w:pStyle w:val="ListBullet"/>
      </w:pPr>
      <w:r>
        <w:t>Apply practical guidance for healthy carbohydrate consumption.</w:t>
      </w:r>
    </w:p>
    <w:p>
      <w:pPr>
        <w:pStyle w:val="ListBullet"/>
      </w:pPr>
      <w:r>
        <w:t>List key safety notes related to carbohydrate intake.</w:t>
      </w:r>
    </w:p>
    <w:p>
      <w:pPr>
        <w:pStyle w:val="ListBullet"/>
      </w:pPr>
      <w:r>
        <w:t>Review current evidence strengths and limitations.</w:t>
      </w:r>
    </w:p>
    <w:p>
      <w:pPr>
        <w:pStyle w:val="Heading1"/>
      </w:pPr>
      <w:r>
        <w:t>Definition</w:t>
      </w:r>
    </w:p>
    <w:p>
      <w:r>
        <w:t>Carbohydrates are organic compounds composed of carbon, hydrogen, and oxygen, commonly providing energy in human diets. They include sugars, starches, and fibers.</w:t>
      </w:r>
    </w:p>
    <w:p>
      <w:pPr>
        <w:pStyle w:val="Heading1"/>
      </w:pPr>
      <w:r>
        <w:t>Why This Matters</w:t>
      </w:r>
    </w:p>
    <w:p>
      <w:r>
        <w:t>Understanding carbohydrates and their health effects helps people make informed dietary choices, avoid misinformation, and promote metabolic and overall health.</w:t>
      </w:r>
    </w:p>
    <w:p>
      <w:pPr>
        <w:pStyle w:val="Heading1"/>
      </w:pPr>
      <w:r>
        <w:t>What Are Carbohydrates?</w:t>
      </w:r>
    </w:p>
    <w:p>
      <w:r>
        <w:t>Carbohydrates are macronutrients that include sugars, starches, and fibers. Chemically, they are composed of carbon, hydrogen, and oxygen, typically in a 1:2:1 ratio. Carbohydrates can be classified as simple (monosaccharides and disaccharides) and complex (oligosaccharides and polysaccharides). They are primary energy sources and play roles in cell structure and signaling.</w:t>
      </w:r>
    </w:p>
    <w:p>
      <w:pPr>
        <w:pStyle w:val="Heading1"/>
      </w:pPr>
      <w:r>
        <w:t>Types of Carbohydrates and Their Synonyms</w:t>
      </w:r>
    </w:p>
    <w:p>
      <w:r>
        <w:t>Simple carbohydrates include monosaccharides (glucose, fructose, galactose) and disaccharides (sucrose, lactose, maltose). Complex carbohydrates mainly refer to polysaccharides like starch and dietary fiber. Synonyms include saccharides, sugars, and carbohydrates. Nutritional labels often use 'total carbohydrates' covering sugars, starch, and fiber.</w:t>
      </w:r>
    </w:p>
    <w:p>
      <w:pPr>
        <w:pStyle w:val="Heading1"/>
      </w:pPr>
      <w:r>
        <w:t>How Carbohydrates Are Processed in the Body (Physiology and Metabolism)</w:t>
      </w:r>
    </w:p>
    <w:p>
      <w:r>
        <w:t>Upon ingestion, carbohydrates are broken down by enzymes into glucose, which enters the bloodstream to provide energy. Insulin regulates blood glucose levels by facilitating cellular uptake. Excess glucose can be stored as glycogen or converted to fat. Fiber, a type of carbohydrate, resists digestion and aids gastrointestinal health.</w:t>
      </w:r>
    </w:p>
    <w:p>
      <w:pPr>
        <w:pStyle w:val="Heading1"/>
      </w:pPr>
      <w:r>
        <w:t>Health Effects of Different Carbohydrate Types</w:t>
      </w:r>
    </w:p>
    <w:p>
      <w:r>
        <w:t>Dietary fiber promotes bowel health and can reduce cardiovascular risk. Whole grains and complex carbohydrates improve glycemic control. Conversely, high intake of added sugars and refined carbs correlates with increased risks of obesity, metabolic syndrome, and dental cavities. The quality and quantity of carbohydrates are key determinants of health outcomes.</w:t>
      </w:r>
    </w:p>
    <w:p>
      <w:pPr>
        <w:pStyle w:val="Heading1"/>
      </w:pPr>
      <w:r>
        <w:t>Carbohydrates and Weight Management</w:t>
      </w:r>
    </w:p>
    <w:p>
      <w:r>
        <w:t>Excessive caloric intake from any macronutrient, including carbohydrates, can lead to weight gain. Some studies support low-carbohydrate diets for short-term weight loss, though benefits often diminish over time. Balanced diets emphasizing whole grains and fiber support sustainable weight management.</w:t>
      </w:r>
    </w:p>
    <w:p>
      <w:pPr>
        <w:pStyle w:val="Heading1"/>
      </w:pPr>
      <w:r>
        <w:t>Are Carbohydrates Linked to Diabetes?</w:t>
      </w:r>
    </w:p>
    <w:p>
      <w:r>
        <w:t>High intake of refined carbohydrates and added sugars is associated with increased risk of type 2 diabetes. However, dietary fiber and whole grains may protect against diabetes by improving insulin sensitivity. Carbohydrates per se do not cause diabetes; quality and lifestyle factors are crucial.</w:t>
      </w:r>
    </w:p>
    <w:p>
      <w:pPr>
        <w:pStyle w:val="Heading1"/>
      </w:pPr>
      <w:r>
        <w:t>Common Misconceptions About Carbohydrates</w:t>
      </w:r>
    </w:p>
    <w:p>
      <w:r>
        <w:t>Popular myths include claims that all carbs cause weight gain or are unhealthy. Some believe sugars and starches are equivalent or that fiber is not a carbohydrate. Evidence clarifies that carbohydrates vary in health effects; fibers are beneficial carbohydrates, while excess sugar intake should be limited.</w:t>
      </w:r>
    </w:p>
    <w:p>
      <w:pPr>
        <w:pStyle w:val="Heading1"/>
      </w:pPr>
      <w:r>
        <w:t>Practical Guidance for Healthy Carbohydrate Intake</w:t>
      </w:r>
    </w:p>
    <w:p>
      <w:r>
        <w:t>Aim to consume whole grains, legumes, fruits, and vegetables rich in fiber. Limit foods high in added sugars and refined carbs like sweetened beverages and pastries. Monitor portion sizes and balance carbohydrate intake within overall caloric needs. Choose minimally processed carbohydrate-rich foods to maximize nutrient benefits.</w:t>
      </w:r>
    </w:p>
    <w:p>
      <w:pPr>
        <w:pStyle w:val="Heading1"/>
      </w:pPr>
      <w:r>
        <w:t>Potential Risks and Safety Considerations</w:t>
      </w:r>
    </w:p>
    <w:p>
      <w:r>
        <w:t>Very low-carbohydrate diets can cause side effects such as fatigue, dizziness, or nutrient deficiencies if not carefully planned. Individuals with certain health conditions should consult healthcare providers before making drastic dietary changes. Moderation is advised to maintain metabolic balance and support digestive health.</w:t>
      </w:r>
    </w:p>
    <w:p>
      <w:pPr>
        <w:pStyle w:val="Heading1"/>
      </w:pPr>
      <w:r>
        <w:t>Evidence Strength and Limitations</w:t>
      </w:r>
    </w:p>
    <w:p>
      <w:r>
        <w:t>Evidence supports benefits of fiber-rich carbohydrates and risks of excess added sugars. However, research has limitations including variability in study designs, populations, and dietary patterns. More long-term studies are needed to fully understand carbohydrate quality effects on diverse populations.</w:t>
      </w:r>
    </w:p>
    <w:p>
      <w:pPr>
        <w:pStyle w:val="Heading1"/>
      </w:pPr>
      <w:r>
        <w:t>Key Takeaways About Carbohydrates and Health</w:t>
      </w:r>
    </w:p>
    <w:p>
      <w:r>
        <w:t>Carbohydrates are essential macronutrients with diverse forms and health effects. Quality and quantity are more important than carbohydrates per se. Whole-food carbohydrates promote health, while excessive added sugars pose risks. Balanced diets including carbohydrates suit most individuals. Misconceptions often oversimplify carbohydrate impact. Practical choices favor fiber-rich, minimally processed foods. Safety requires moderation without extreme restriction. Ongoing research continues to clarify nuances.</w:t>
      </w:r>
    </w:p>
    <w:p>
      <w:pPr>
        <w:pStyle w:val="Heading1"/>
      </w:pPr>
      <w:r>
        <w:t>Practical Guidance</w:t>
      </w:r>
    </w:p>
    <w:p>
      <w:pPr>
        <w:pStyle w:val="ListBullet"/>
      </w:pPr>
      <w:r>
        <w:t>Focus meals on whole grains, vegetables, fruits, and legumes as primary carbohydrate sources.</w:t>
      </w:r>
    </w:p>
    <w:p>
      <w:pPr>
        <w:pStyle w:val="ListBullet"/>
      </w:pPr>
      <w:r>
        <w:t>Limit consumption of foods and beverages with added sugars such as sodas, candies, and pastries.</w:t>
      </w:r>
    </w:p>
    <w:p>
      <w:pPr>
        <w:pStyle w:val="ListBullet"/>
      </w:pPr>
      <w:r>
        <w:t>Read nutrition labels to identify total carbohydrates, sugars, and fiber content.</w:t>
      </w:r>
    </w:p>
    <w:p>
      <w:pPr>
        <w:pStyle w:val="ListBullet"/>
      </w:pPr>
      <w:r>
        <w:t>Incorporate dietary fiber gradually to avoid gastrointestinal discomfort.</w:t>
      </w:r>
    </w:p>
    <w:p>
      <w:pPr>
        <w:pStyle w:val="ListBullet"/>
      </w:pPr>
      <w:r>
        <w:t>Balance carbohydrate intake with physical activity and total caloric needs for weight management.</w:t>
      </w:r>
    </w:p>
    <w:p>
      <w:pPr>
        <w:pStyle w:val="Heading1"/>
      </w:pPr>
      <w:r>
        <w:t>Safety Notes</w:t>
      </w:r>
    </w:p>
    <w:p>
      <w:pPr>
        <w:pStyle w:val="ListBullet"/>
      </w:pPr>
      <w:r>
        <w:t>Extreme low-carbohydrate diets may cause side effects including headache, fatigue, and nausea.</w:t>
      </w:r>
    </w:p>
    <w:p>
      <w:pPr>
        <w:pStyle w:val="ListBullet"/>
      </w:pPr>
      <w:r>
        <w:t>Individuals with diabetes should monitor blood sugar closely when adjusting carbohydrate intake.</w:t>
      </w:r>
    </w:p>
    <w:p>
      <w:pPr>
        <w:pStyle w:val="ListBullet"/>
      </w:pPr>
      <w:r>
        <w:t>Children, pregnant or breastfeeding women should consult healthcare providers before major carbohydrate restriction.</w:t>
      </w:r>
    </w:p>
    <w:p>
      <w:pPr>
        <w:pStyle w:val="ListBullet"/>
      </w:pPr>
      <w:r>
        <w:t>Excessive sugar intake can increase risk of dental decay and metabolic disorders.</w:t>
      </w:r>
    </w:p>
    <w:p>
      <w:pPr>
        <w:pStyle w:val="ListBullet"/>
      </w:pPr>
      <w:r>
        <w:t>Maintaining balanced nutrient intake is essential to prevent deficiencies.</w:t>
      </w:r>
    </w:p>
    <w:p>
      <w:pPr>
        <w:pStyle w:val="Heading1"/>
      </w:pPr>
      <w:r>
        <w:t>Common Misconceptions</w:t>
      </w:r>
    </w:p>
    <w:p>
      <w:r>
        <w:rPr>
          <w:b/>
        </w:rPr>
        <w:t xml:space="preserve">Misconception: </w:t>
      </w:r>
      <w:r>
        <w:t>All carbohydrates are bad and lead to weight gain.</w:t>
      </w:r>
    </w:p>
    <w:p>
      <w:r>
        <w:rPr>
          <w:b/>
        </w:rPr>
        <w:t xml:space="preserve">Reality: </w:t>
      </w:r>
      <w:r>
        <w:t>Not all carbohydrates are equal; whole grains and fiber-rich carbs support health, and weight gain depends on total caloric balance.</w:t>
      </w:r>
    </w:p>
    <w:p>
      <w:r>
        <w:rPr>
          <w:b/>
        </w:rPr>
        <w:t xml:space="preserve">Misconception: </w:t>
      </w:r>
      <w:r>
        <w:t>Sugar and starch are the same and equally harmful.</w:t>
      </w:r>
    </w:p>
    <w:p>
      <w:r>
        <w:rPr>
          <w:b/>
        </w:rPr>
        <w:t xml:space="preserve">Reality: </w:t>
      </w:r>
      <w:r>
        <w:t>Sugar is simple carbohydrate; starches are complex carbohydrates. Their metabolic effects and health impacts differ.</w:t>
      </w:r>
    </w:p>
    <w:p>
      <w:r>
        <w:rPr>
          <w:b/>
        </w:rPr>
        <w:t xml:space="preserve">Misconception: </w:t>
      </w:r>
      <w:r>
        <w:t>Fiber is not a carbohydrate because it is not digested.</w:t>
      </w:r>
    </w:p>
    <w:p>
      <w:r>
        <w:rPr>
          <w:b/>
        </w:rPr>
        <w:t xml:space="preserve">Reality: </w:t>
      </w:r>
      <w:r>
        <w:t>Fiber is a type of carbohydrate that resists digestion but plays important roles in digestive health.</w:t>
      </w:r>
    </w:p>
    <w:p>
      <w:pPr>
        <w:pStyle w:val="Heading1"/>
      </w:pPr>
      <w:r>
        <w:t>Clinical Pearls</w:t>
      </w:r>
    </w:p>
    <w:p>
      <w:pPr>
        <w:pStyle w:val="ListNumber"/>
      </w:pPr>
      <w:r>
        <w:t>Teach patients to prioritize carbohydrate quality over quantity.</w:t>
      </w:r>
    </w:p>
    <w:p>
      <w:pPr>
        <w:pStyle w:val="ListNumber"/>
      </w:pPr>
      <w:r>
        <w:t>Encourage gradual dietary changes to increase fiber intake to minimize discomfort.</w:t>
      </w:r>
    </w:p>
    <w:p>
      <w:pPr>
        <w:pStyle w:val="ListNumber"/>
      </w:pPr>
      <w:r>
        <w:t>Monitor blood glucose changes carefully during carbohydrate modifications in diabetics.</w:t>
      </w:r>
    </w:p>
    <w:p>
      <w:pPr>
        <w:pStyle w:val="ListNumber"/>
      </w:pPr>
      <w:r>
        <w:t>Educate on label reading to differentiate added sugars from natural sugars.</w:t>
      </w:r>
    </w:p>
    <w:p>
      <w:pPr>
        <w:pStyle w:val="ListNumber"/>
      </w:pPr>
      <w:r>
        <w:t>Reinforce that balanced macronutrient intake supports sustainable health outcomes.</w:t>
      </w:r>
    </w:p>
    <w:p>
      <w:pPr>
        <w:pStyle w:val="Heading1"/>
      </w:pPr>
      <w:r>
        <w:t>Key Takeaways</w:t>
      </w:r>
    </w:p>
    <w:p>
      <w:pPr>
        <w:pStyle w:val="ListBullet"/>
      </w:pPr>
      <w:r>
        <w:t>Carbohydrates are a broad group including sugars, starches, and fibers, essential for energy.</w:t>
      </w:r>
    </w:p>
    <w:p>
      <w:pPr>
        <w:pStyle w:val="ListBullet"/>
      </w:pPr>
      <w:r>
        <w:t>Not all carbohydrates negatively affect health; fiber-rich, whole-food sources are beneficial.</w:t>
      </w:r>
    </w:p>
    <w:p>
      <w:pPr>
        <w:pStyle w:val="ListBullet"/>
      </w:pPr>
      <w:r>
        <w:t>Added sugars and refined carbohydrates are linked to increased health risks when consumed excessively.</w:t>
      </w:r>
    </w:p>
    <w:p>
      <w:pPr>
        <w:pStyle w:val="ListBullet"/>
      </w:pPr>
      <w:r>
        <w:t>Low-carbohydrate diets may aid short-term weight loss but require careful planning and medical advice.</w:t>
      </w:r>
    </w:p>
    <w:p>
      <w:pPr>
        <w:pStyle w:val="ListBullet"/>
      </w:pPr>
      <w:r>
        <w:t>Dietary fiber contributes to digestive health and reduces chronic disease risk.</w:t>
      </w:r>
    </w:p>
    <w:p>
      <w:pPr>
        <w:pStyle w:val="ListBullet"/>
      </w:pPr>
      <w:r>
        <w:t>Misconceptions about carbohydrates can misguide dietary choices; accurate information is vital.</w:t>
      </w:r>
    </w:p>
    <w:p>
      <w:pPr>
        <w:pStyle w:val="ListBullet"/>
      </w:pPr>
      <w:r>
        <w:t>Balanced carbohydrate intake supports metabolism and overall health in most individuals.</w:t>
      </w:r>
    </w:p>
    <w:p>
      <w:pPr>
        <w:pStyle w:val="ListBullet"/>
      </w:pPr>
      <w:r>
        <w:t>Long-term effects of carbohydrate restriction require more research; moderation is safest for general populations.</w:t>
      </w:r>
    </w:p>
    <w:p>
      <w:pPr>
        <w:pStyle w:val="Heading1"/>
      </w:pPr>
      <w:r>
        <w:t>Glossary</w:t>
      </w:r>
    </w:p>
    <w:p>
      <w:r>
        <w:rPr>
          <w:b/>
        </w:rPr>
        <w:t xml:space="preserve">Carbohydrates: </w:t>
      </w:r>
      <w:r>
        <w:t>Macronutrients made of sugars, starches, and fibers providing energy and structural functions in cells.</w:t>
      </w:r>
    </w:p>
    <w:p>
      <w:r>
        <w:rPr>
          <w:b/>
        </w:rPr>
        <w:t xml:space="preserve">Simple carbohydrates: </w:t>
      </w:r>
      <w:r>
        <w:t>Carbohydrates composed of one or two sugar units, including glucose and sucrose.</w:t>
      </w:r>
    </w:p>
    <w:p>
      <w:r>
        <w:rPr>
          <w:b/>
        </w:rPr>
        <w:t xml:space="preserve">Complex carbohydrates: </w:t>
      </w:r>
      <w:r>
        <w:t>Carbohydrates made of long chains of sugar units such as starch and fiber.</w:t>
      </w:r>
    </w:p>
    <w:p>
      <w:r>
        <w:rPr>
          <w:b/>
        </w:rPr>
        <w:t xml:space="preserve">Dietary fiber: </w:t>
      </w:r>
      <w:r>
        <w:t>Carbohydrate components that resist digestion and support digestion and heart health.</w:t>
      </w:r>
    </w:p>
    <w:p>
      <w:r>
        <w:rPr>
          <w:b/>
        </w:rPr>
        <w:t xml:space="preserve">Monosaccharides: </w:t>
      </w:r>
      <w:r>
        <w:t>Single sugar molecules like glucose, fructose, and galactose.</w:t>
      </w:r>
    </w:p>
    <w:p>
      <w:r>
        <w:rPr>
          <w:b/>
        </w:rPr>
        <w:t xml:space="preserve">Disaccharides: </w:t>
      </w:r>
      <w:r>
        <w:t>Carbohydrates made of two monosaccharides linked together, such as sucrose and lactose.</w:t>
      </w:r>
    </w:p>
    <w:p>
      <w:r>
        <w:rPr>
          <w:b/>
        </w:rPr>
        <w:t xml:space="preserve">Glycemic index: </w:t>
      </w:r>
      <w:r>
        <w:t>A measure of how quickly carbohydrate-containing foods raise blood glucose levels.</w:t>
      </w:r>
    </w:p>
    <w:p>
      <w:r>
        <w:rPr>
          <w:b/>
        </w:rPr>
        <w:t xml:space="preserve">Insulin: </w:t>
      </w:r>
      <w:r>
        <w:t>Hormone regulating blood sugar by promoting cellular glucose uptake.</w:t>
      </w:r>
    </w:p>
    <w:p>
      <w:pPr>
        <w:pStyle w:val="Heading1"/>
      </w:pPr>
      <w:r>
        <w:t>Related Modules</w:t>
      </w:r>
    </w:p>
    <w:p>
      <w:pPr>
        <w:pStyle w:val="ListBullet"/>
      </w:pPr>
      <w:r>
        <w:t>NUTR-101</w:t>
      </w:r>
    </w:p>
    <w:p>
      <w:pPr>
        <w:pStyle w:val="ListBullet"/>
      </w:pPr>
      <w:r>
        <w:t>FAQ-003</w:t>
      </w:r>
    </w:p>
    <w:p>
      <w:pPr>
        <w:pStyle w:val="ListBullet"/>
      </w:pPr>
      <w:r>
        <w:t>NUTR-205</w:t>
      </w:r>
    </w:p>
    <w:p>
      <w:pPr>
        <w:pStyle w:val="Heading1"/>
      </w:pPr>
      <w:r>
        <w:t>Illustration Specifications</w:t>
      </w:r>
    </w:p>
    <w:p>
      <w:pPr>
        <w:pStyle w:val="Heading2"/>
      </w:pPr>
      <w:r>
        <w:t>ILL-001 - Types of Carbohydrates</w:t>
      </w:r>
    </w:p>
    <w:p>
      <w:r>
        <w:t>Type: Diagram</w:t>
      </w:r>
    </w:p>
    <w:p>
      <w:r>
        <w:t>Visual representation of simple versus complex carbohydrates with examples.</w:t>
      </w:r>
    </w:p>
    <w:p>
      <w:r>
        <w:t>Alt text: Diagram showing monosaccharides, disaccharides, and polysaccharides with food sources.</w:t>
      </w:r>
    </w:p>
    <w:p>
      <w:pPr>
        <w:pStyle w:val="Heading2"/>
      </w:pPr>
      <w:r>
        <w:t>ILL-002 - Carbohydrate Digestion and Metabolism</w:t>
      </w:r>
    </w:p>
    <w:p>
      <w:r>
        <w:t>Type: Flowchart</w:t>
      </w:r>
    </w:p>
    <w:p>
      <w:r>
        <w:t>Illustrates the enzymatic breakdown of carbohydrates and glucose metabolism by cells.</w:t>
      </w:r>
    </w:p>
    <w:p>
      <w:r>
        <w:t>Alt text: Flowchart showing digestion to glucose and energy production pathways.</w:t>
      </w:r>
    </w:p>
    <w:p>
      <w:pPr>
        <w:pStyle w:val="Heading2"/>
      </w:pPr>
      <w:r>
        <w:t>ILL-003 - Effects of Fiber on Digestion</w:t>
      </w:r>
    </w:p>
    <w:p>
      <w:r>
        <w:t>Type: Infographic</w:t>
      </w:r>
    </w:p>
    <w:p>
      <w:r>
        <w:t>Shows the role of soluble and insoluble fiber in gut health and transit time.</w:t>
      </w:r>
    </w:p>
    <w:p>
      <w:r>
        <w:t>Alt text: Infographic of digestive system highlighting fiber effects.</w:t>
      </w:r>
    </w:p>
    <w:p>
      <w:pPr>
        <w:pStyle w:val="Heading2"/>
      </w:pPr>
      <w:r>
        <w:t>ILL-004 - Comparison of Whole Grains and Refined Grains</w:t>
      </w:r>
    </w:p>
    <w:p>
      <w:r>
        <w:t>Type: Table</w:t>
      </w:r>
    </w:p>
    <w:p>
      <w:r>
        <w:t>Nutritional comparison including fiber, vitamins, and glycemic impact.</w:t>
      </w:r>
    </w:p>
    <w:p>
      <w:r>
        <w:t>Alt text: Table contrasting nutrients in whole and refined grains.</w:t>
      </w:r>
    </w:p>
    <w:p>
      <w:pPr>
        <w:pStyle w:val="Heading1"/>
      </w:pPr>
      <w:r>
        <w:t>References</w:t>
      </w:r>
    </w:p>
    <w:p>
      <w:pPr>
        <w:pStyle w:val="ListBullet"/>
      </w:pPr>
      <w:r>
        <w:t>Dietary Carbohydrates: Role in Health and Disease | National Institutes of Health (NIH) | 2017 |  | Unverified</w:t>
      </w:r>
    </w:p>
    <w:p>
      <w:pPr>
        <w:pStyle w:val="ListBullet"/>
      </w:pPr>
      <w:r>
        <w:t>Carbohydrates and Cardiovascular Disease | American Heart Association | 2019 |  | Unverified</w:t>
      </w:r>
    </w:p>
    <w:p>
      <w:pPr>
        <w:pStyle w:val="ListBullet"/>
      </w:pPr>
      <w:r>
        <w:t>Effects of Low-Carbohydrate Diets on Weight and Cardiometabolic Health | Journal of the American Medical Association (JAMA) | 2020 |  | Unverified</w:t>
      </w:r>
    </w:p>
    <w:p>
      <w:pPr>
        <w:pStyle w:val="ListBullet"/>
      </w:pPr>
      <w:r>
        <w:t>Dietary Fiber and Human Health | World Health Organization (WHO)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