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EXE-221 - Exercise for High Blood Pressure</w:t>
      </w:r>
    </w:p>
    <w:p>
      <w:r>
        <w:rPr>
          <w:i/>
        </w:rPr>
        <w:t>Evidence, mechanisms, practical application, progression, and safety considerations for exercise for high blood pressure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Adults with hypertension, Healthcare providers, Fitness professionals, General public</w:t>
            </w:r>
          </w:p>
        </w:tc>
      </w:tr>
      <w:tr>
        <w:tc>
          <w:tcPr>
            <w:tcW w:type="dxa" w:w="4968"/>
          </w:tcPr>
          <w:p>
            <w:r>
              <w:rPr>
                <w:b/>
              </w:rPr>
              <w:t>Reading level</w:t>
            </w:r>
          </w:p>
        </w:tc>
        <w:tc>
          <w:tcPr>
            <w:tcW w:type="dxa" w:w="4968"/>
          </w:tcPr>
          <w:p>
            <w:r>
              <w:t>Intermediate (Health Literacy Level 7-9)</w:t>
            </w:r>
          </w:p>
        </w:tc>
      </w:tr>
      <w:tr>
        <w:tc>
          <w:tcPr>
            <w:tcW w:type="dxa" w:w="4968"/>
          </w:tcPr>
          <w:p>
            <w:r>
              <w:rPr>
                <w:b/>
              </w:rPr>
              <w:t>Keywords</w:t>
            </w:r>
          </w:p>
        </w:tc>
        <w:tc>
          <w:tcPr>
            <w:tcW w:type="dxa" w:w="4968"/>
          </w:tcPr>
          <w:p>
            <w:r>
              <w:t>Exercise, Physical activity, Hypertension, High blood pressure, Blood pressure control, Aerobic exercise, Resistance training, Exercise safety, Cardiovascular health, Exercise prescription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 blood pressure, or hypertension, is a common cardiovascular condition characterized by elevated pressure of blood against arterial walls, increasing risk for heart disease, stroke, and kidney problems. Exercise is a well-established, evidence-based intervention helping to reduce both systolic and diastolic blood pressure through multiple physiological mechanisms including improved endothelial function, reduced arterial stiffness, and decreased systemic vascular resistance. Aerobic exercise (e.g., walking, cycling) is most widely studied and recommended for blood pressure control. Resistance training can also contribute positively but requires careful consideration and proper programming. Practical application involves regular moderate-intensity exercise, typically 30 to 60 minutes on most days of the week, adjusted based on individual health status and tolerance. Safety considerations entail pre-exercise evaluation, especially for those with significantly elevated blood pressure or additional cardiovascular risk factors. Exercise progression should be gradual to enhance adherence and minimize risks. Limitations include variability in individual response, potential contraindications, and the necessity to combine exercise with other lifestyle interventions and medication as advised. Common misconceptions include beliefs that exercise is dangerous for hypertensive individuals or that only intense exercise is beneficial. This module provides comprehensive sections that address definitions, physiology, evidence, application, progression strategies, safety, misconceptions, and glossary terms to support understanding and implementation.</w:t>
      </w:r>
    </w:p>
    <w:p>
      <w:pPr>
        <w:pStyle w:val="Heading1"/>
      </w:pPr>
      <w:r>
        <w:t>Customer Questions Answered</w:t>
      </w:r>
    </w:p>
    <w:p>
      <w:pPr>
        <w:pStyle w:val="ListBullet"/>
      </w:pPr>
      <w:r>
        <w:t>What is high blood pressure and how is it measured?</w:t>
      </w:r>
    </w:p>
    <w:p>
      <w:pPr>
        <w:pStyle w:val="ListBullet"/>
      </w:pPr>
      <w:r>
        <w:t>Can exercise help lower high blood pressure?</w:t>
      </w:r>
    </w:p>
    <w:p>
      <w:pPr>
        <w:pStyle w:val="ListBullet"/>
      </w:pPr>
      <w:r>
        <w:t>What types of exercise are best for managing hypertension?</w:t>
      </w:r>
    </w:p>
    <w:p>
      <w:pPr>
        <w:pStyle w:val="ListBullet"/>
      </w:pPr>
      <w:r>
        <w:t>How often and how long should I exercise if I have high blood pressure?</w:t>
      </w:r>
    </w:p>
    <w:p>
      <w:pPr>
        <w:pStyle w:val="ListBullet"/>
      </w:pPr>
      <w:r>
        <w:t>Is it safe to exercise if my blood pressure is very high?</w:t>
      </w:r>
    </w:p>
    <w:p>
      <w:pPr>
        <w:pStyle w:val="ListBullet"/>
      </w:pPr>
      <w:r>
        <w:t>What are the physiological mechanisms by which exercise lowers blood pressure?</w:t>
      </w:r>
    </w:p>
    <w:p>
      <w:pPr>
        <w:pStyle w:val="ListBullet"/>
      </w:pPr>
      <w:r>
        <w:t>Can resistance training increase blood pressure?</w:t>
      </w:r>
    </w:p>
    <w:p>
      <w:pPr>
        <w:pStyle w:val="ListBullet"/>
      </w:pPr>
      <w:r>
        <w:t>How should I progress my exercise routine to improve blood pressure control?</w:t>
      </w:r>
    </w:p>
    <w:p>
      <w:pPr>
        <w:pStyle w:val="ListBullet"/>
      </w:pPr>
      <w:r>
        <w:t>Are there any risks or safety precautions to consider when exercising with hypertension?</w:t>
      </w:r>
    </w:p>
    <w:p>
      <w:pPr>
        <w:pStyle w:val="ListBullet"/>
      </w:pPr>
      <w:r>
        <w:t>What are common misconceptions about exercise and blood pressure?</w:t>
      </w:r>
    </w:p>
    <w:p>
      <w:pPr>
        <w:pStyle w:val="ListBullet"/>
      </w:pPr>
      <w:r>
        <w:t>Can exercise replace medication for high blood pressure?</w:t>
      </w:r>
    </w:p>
    <w:p>
      <w:pPr>
        <w:pStyle w:val="ListBullet"/>
      </w:pPr>
      <w:r>
        <w:t>How does exercise compare to other lifestyle changes in hypertension management?</w:t>
      </w:r>
    </w:p>
    <w:p>
      <w:pPr>
        <w:pStyle w:val="Heading1"/>
      </w:pPr>
      <w:r>
        <w:t>Learning Objectives</w:t>
      </w:r>
    </w:p>
    <w:p>
      <w:pPr>
        <w:pStyle w:val="ListBullet"/>
      </w:pPr>
      <w:r>
        <w:t>Define high blood pressure and understand its clinical significance.</w:t>
      </w:r>
    </w:p>
    <w:p>
      <w:pPr>
        <w:pStyle w:val="ListBullet"/>
      </w:pPr>
      <w:r>
        <w:t>Explain the physiological mechanisms by which exercise influences blood pressure.</w:t>
      </w:r>
    </w:p>
    <w:p>
      <w:pPr>
        <w:pStyle w:val="ListBullet"/>
      </w:pPr>
      <w:r>
        <w:t>Identify types of exercise recommended for hypertension management.</w:t>
      </w:r>
    </w:p>
    <w:p>
      <w:pPr>
        <w:pStyle w:val="ListBullet"/>
      </w:pPr>
      <w:r>
        <w:t>Describe safe and effective exercise prescription guidelines for individuals with high blood pressure.</w:t>
      </w:r>
    </w:p>
    <w:p>
      <w:pPr>
        <w:pStyle w:val="ListBullet"/>
      </w:pPr>
      <w:r>
        <w:t>Recognize precautions and safety considerations when exercising with hypertension.</w:t>
      </w:r>
    </w:p>
    <w:p>
      <w:pPr>
        <w:pStyle w:val="ListBullet"/>
      </w:pPr>
      <w:r>
        <w:t>Discuss the evidence supporting exercise as a treatment for high blood pressure.</w:t>
      </w:r>
    </w:p>
    <w:p>
      <w:pPr>
        <w:pStyle w:val="ListBullet"/>
      </w:pPr>
      <w:r>
        <w:t>Address common misconceptions about exercise and hypertension.</w:t>
      </w:r>
    </w:p>
    <w:p>
      <w:pPr>
        <w:pStyle w:val="ListBullet"/>
      </w:pPr>
      <w:r>
        <w:t>Outline practical strategies for exercise progression and adherence in hypertensive populations.</w:t>
      </w:r>
    </w:p>
    <w:p>
      <w:pPr>
        <w:pStyle w:val="Heading1"/>
      </w:pPr>
      <w:r>
        <w:t>Definition</w:t>
      </w:r>
    </w:p>
    <w:p>
      <w:r>
        <w:t>High blood pressure (hypertension) is a chronic medical condition where the force of circulating blood against the walls of arteries is consistently elevated above normal levels, typically defined as systolic blood pressure ≥130 mmHg or diastolic blood pressure ≥80 mmHg based on current guidelines. It increases the risk of cardiovascular diseases such as heart attack and stroke.</w:t>
      </w:r>
    </w:p>
    <w:p>
      <w:pPr>
        <w:pStyle w:val="Heading1"/>
      </w:pPr>
      <w:r>
        <w:t>Why This Matters</w:t>
      </w:r>
    </w:p>
    <w:p>
      <w:r>
        <w:t>Hypertension affects approximately 1 in 3 adults globally and is a leading modifiable risk factor for cardiovascular morbidity and mortality. Exercise is a cornerstone lifestyle intervention with proven benefits for blood pressure reduction and overall cardiovascular health, making knowledge of its application, mechanisms, and safety critical for affected individuals and healthcare providers.</w:t>
      </w:r>
    </w:p>
    <w:p>
      <w:pPr>
        <w:pStyle w:val="Heading1"/>
      </w:pPr>
      <w:r>
        <w:t>Understanding High Blood Pressure</w:t>
      </w:r>
    </w:p>
    <w:p>
      <w:r>
        <w:t>High blood pressure, also known as hypertension, is a condition marked by consistently elevated arterial pressure. It is measured using systolic blood pressure (pressure during heartbeats) and diastolic blood pressure (pressure between beats). Normal blood pressure is usually below 120/80 mmHg. Persistent elevations beyond this range increase the risk of heart attacks, strokes, and kidney disease. Blood pressure categories are defined by organizations such as the American Heart Association (AHA), with thresholds guiding diagnosis and treatment planning.</w:t>
      </w:r>
    </w:p>
    <w:p>
      <w:pPr>
        <w:pStyle w:val="Heading1"/>
      </w:pPr>
      <w:r>
        <w:t>Physiology of Blood Pressure Regulation</w:t>
      </w:r>
    </w:p>
    <w:p>
      <w:r>
        <w:t>Blood pressure is regulated by complex interactions among the heart, blood vessels, kidneys, and the nervous system. Key mechanisms include cardiac output (the amount of blood the heart pumps), systemic vascular resistance (the resistance blood encounters in vessels), and blood volume. The autonomic nervous system, renin-angiotensin-aldosterone system (RAAS), and endothelial function modulate these factors dynamically to maintain homeostasis.</w:t>
      </w:r>
    </w:p>
    <w:p>
      <w:pPr>
        <w:pStyle w:val="Heading1"/>
      </w:pPr>
      <w:r>
        <w:t>Mechanisms by Which Exercise Lowers Blood Pressure</w:t>
      </w:r>
    </w:p>
    <w:p>
      <w:r>
        <w:t>Exercise lowers blood pressure through multiple physiological pathways: improvement in endothelial function leading to better vasodilation; reduction of sympathetic nervous system activity which decreases vascular tone; lowering arterial stiffness; promoting better insulin sensitivity and reduced inflammation; and favorably modulating the renin-angiotensin-aldosterone system (RAAS). These mechanisms contribute to decreased systemic vascular resistance and improved cardiovascular efficiency.</w:t>
      </w:r>
    </w:p>
    <w:p>
      <w:pPr>
        <w:pStyle w:val="Heading1"/>
      </w:pPr>
      <w:r>
        <w:t>Types of Exercise for High Blood Pressure</w:t>
      </w:r>
    </w:p>
    <w:p>
      <w:r>
        <w:t>Aerobic exercises such as walking, jogging, cycling, swimming, and dancing are strongly supported for lowering blood pressure. Moderate-intensity aerobic activities performed regularly are most effective. Resistance training (weight lifting or bodyweight exercises) also offers benefits including improved muscle strength and metabolic health but should be prescribed carefully. Flexibility and balance exercises, though not primarily targeting blood pressure, contribute to overall fitness and injury prevention.</w:t>
      </w:r>
    </w:p>
    <w:p>
      <w:pPr>
        <w:pStyle w:val="Heading1"/>
      </w:pPr>
      <w:r>
        <w:t>Evidence Supporting Exercise for Blood Pressure Control</w:t>
      </w:r>
    </w:p>
    <w:p>
      <w:r>
        <w:t>Numerous randomized controlled trials and meta-analyses have confirmed that regular aerobic exercise reduces systolic blood pressure by approximately 5-8 mmHg and diastolic by 3-5 mmHg in hypertensive individuals. Resistance training can reduce systolic blood pressure by 2-4 mmHg. The combined effect of exercise with other lifestyle changes and medication enhances blood pressure management. Professional organizations recommend exercise as a first-line adjunct treatment for hypertension.</w:t>
      </w:r>
    </w:p>
    <w:p>
      <w:pPr>
        <w:pStyle w:val="Heading1"/>
      </w:pPr>
      <w:r>
        <w:t>Exercise Prescription Guidelines for Hypertension</w:t>
      </w:r>
    </w:p>
    <w:p>
      <w:r>
        <w:t>Standard recommendations include engaging in moderate-intensity aerobic exercise for at least 150 minutes per week (e.g., 30 minutes on 5 days), or 75 minutes of vigorous activity weekly. Resistance training sessions 2-3 times per week are advised. Exercise sessions should start with a warm-up and end with cool-down periods. Intensity can be monitored by heart rate or perceived exertion scales. Individualization based on baseline fitness, comorbidities, and preferences improves adherence.</w:t>
      </w:r>
    </w:p>
    <w:p>
      <w:pPr>
        <w:pStyle w:val="Heading1"/>
      </w:pPr>
      <w:r>
        <w:t>Safety Considerations and Contraindications</w:t>
      </w:r>
    </w:p>
    <w:p>
      <w:r>
        <w:t>Before beginning an exercise program, individuals with high blood pressure, especially those with stage 2 or higher levels or additional cardiovascular risks, should consult healthcare professionals. Exercise intensity should be increased gradually. Avoid isometric or heavy resistance exercises that may cause excessive blood pressure spikes unless cleared by a physician. Signs such as chest pain, dizziness, or palpitations during exercise necessitate immediate medical evaluation.</w:t>
      </w:r>
    </w:p>
    <w:p>
      <w:pPr>
        <w:pStyle w:val="Heading1"/>
      </w:pPr>
      <w:r>
        <w:t>Progression and Adherence Strategies</w:t>
      </w:r>
    </w:p>
    <w:p>
      <w:r>
        <w:t>Gradual progression in intensity, duration, and frequency of exercise reduces injury risk and improves cardiovascular adaptation. Setting realistic goals, integrating social support, and tracking progress enhance adherence. Combining different exercise modalities may improve enjoyment and outcomes. Monitoring blood pressure responses and adjusting programs accordingly is important for sustained benefits.</w:t>
      </w:r>
    </w:p>
    <w:p>
      <w:pPr>
        <w:pStyle w:val="Heading1"/>
      </w:pPr>
      <w:r>
        <w:t>Common Misconceptions About Exercise and Hypertension</w:t>
      </w:r>
    </w:p>
    <w:p>
      <w:r>
        <w:t>Some believe exercise is unsafe for people with high blood pressure; however, evidence shows it is effective and safe when done appropriately. Another misconception is that only intense exercise benefits blood pressure, while moderate activities also produce meaningful reductions. Exercise is not a substitute but a complement to medication and lifestyle changes in many cases. Instant results are unrealistic; consistent long-term practice is necessary.</w:t>
      </w:r>
    </w:p>
    <w:p>
      <w:pPr>
        <w:pStyle w:val="Heading1"/>
      </w:pPr>
      <w:r>
        <w:t>Limitations and Individual Variability</w:t>
      </w:r>
    </w:p>
    <w:p>
      <w:r>
        <w:t>Not all individuals experience the same blood pressure reductions from exercise due to genetic, dietary, or lifestyle factors. Some may require combined interventions for optimal control. Exercise programs must be tailored considering comorbidities such as diabetes, obesity, or orthopedic issues, which can affect safety and effectiveness. Ongoing medical evaluation is important to adjust treatment plans.</w:t>
      </w:r>
    </w:p>
    <w:p>
      <w:pPr>
        <w:pStyle w:val="Heading1"/>
      </w:pPr>
      <w:r>
        <w:t>Glossary of Terms Related to Exercise and High Blood Pressure</w:t>
      </w:r>
    </w:p>
    <w:p>
      <w:r>
        <w:t>This section defines key terms such as systolic and diastolic blood pressure, hypertension, aerobic exercise, resistance training, endothelial function, systemic vascular resistance, renin-angiotensin-aldosterone system, and perceived exertion to facilitate understanding of the content provided.</w:t>
      </w:r>
    </w:p>
    <w:p>
      <w:pPr>
        <w:pStyle w:val="Heading1"/>
      </w:pPr>
      <w:r>
        <w:t>Practical Guidance</w:t>
      </w:r>
    </w:p>
    <w:p>
      <w:pPr>
        <w:pStyle w:val="ListBullet"/>
      </w:pPr>
      <w:r>
        <w:t>Begin with low-to-moderate intensity aerobic activities such as walking or cycling for 20-30 minutes, 3-5 days per week.</w:t>
      </w:r>
    </w:p>
    <w:p>
      <w:pPr>
        <w:pStyle w:val="ListBullet"/>
      </w:pPr>
      <w:r>
        <w:t>Incorporate resistance training 2-3 times weekly focusing on major muscle groups with moderate weights and controlled breathing.</w:t>
      </w:r>
    </w:p>
    <w:p>
      <w:pPr>
        <w:pStyle w:val="ListBullet"/>
      </w:pPr>
      <w:r>
        <w:t>Monitor blood pressure regularly before and after exercise sessions when starting a new program.</w:t>
      </w:r>
    </w:p>
    <w:p>
      <w:pPr>
        <w:pStyle w:val="ListBullet"/>
      </w:pPr>
      <w:r>
        <w:t>Consult healthcare providers before initiating or increasing exercise intensity, especially if blood pressure is above 160/100 mmHg or with existing cardiovascular conditions.</w:t>
      </w:r>
    </w:p>
    <w:p>
      <w:pPr>
        <w:pStyle w:val="ListBullet"/>
      </w:pPr>
      <w:r>
        <w:t>Avoid holding breath or straining during resistance exercises to prevent excessive blood pressure elevations.</w:t>
      </w:r>
    </w:p>
    <w:p>
      <w:pPr>
        <w:pStyle w:val="ListBullet"/>
      </w:pPr>
      <w:r>
        <w:t>Warm-up and cool-down with 5-10 minutes of light activity to promote cardiovascular stability.</w:t>
      </w:r>
    </w:p>
    <w:p>
      <w:pPr>
        <w:pStyle w:val="ListBullet"/>
      </w:pPr>
      <w:r>
        <w:t>Progress exercise duration or intensity gradually by 5-10% per week based on tolerance and absence of adverse symptoms.</w:t>
      </w:r>
    </w:p>
    <w:p>
      <w:pPr>
        <w:pStyle w:val="ListBullet"/>
      </w:pPr>
      <w:r>
        <w:t>Avoid exercising outdoors in extreme temperatures and stay hydrated to maintain safe exercise conditions.</w:t>
      </w:r>
    </w:p>
    <w:p>
      <w:pPr>
        <w:pStyle w:val="ListBullet"/>
      </w:pPr>
      <w:r>
        <w:t>Stop exercising and seek medical help if experiencing chest pain, severe shortness of breath, dizziness, or palpitations.</w:t>
      </w:r>
    </w:p>
    <w:p>
      <w:pPr>
        <w:pStyle w:val="Heading1"/>
      </w:pPr>
      <w:r>
        <w:t>Safety Notes</w:t>
      </w:r>
    </w:p>
    <w:p>
      <w:pPr>
        <w:pStyle w:val="ListBullet"/>
      </w:pPr>
      <w:r>
        <w:t>Always have a medical evaluation prior to starting an exercise program if diagnosed with hypertension.</w:t>
      </w:r>
    </w:p>
    <w:p>
      <w:pPr>
        <w:pStyle w:val="ListBullet"/>
      </w:pPr>
      <w:r>
        <w:t>Avoid heavy isometric or maximal strength training without medical clearance as it may elevate blood pressure acutely.</w:t>
      </w:r>
    </w:p>
    <w:p>
      <w:pPr>
        <w:pStyle w:val="ListBullet"/>
      </w:pPr>
      <w:r>
        <w:t>Be aware that some antihypertensive medications may affect heart rate response during exercise.</w:t>
      </w:r>
    </w:p>
    <w:p>
      <w:pPr>
        <w:pStyle w:val="ListBullet"/>
      </w:pPr>
      <w:r>
        <w:t>Use validated methods like heart rate monitors or Borg scale to gauge exercise intensity safely.</w:t>
      </w:r>
    </w:p>
    <w:p>
      <w:pPr>
        <w:pStyle w:val="ListBullet"/>
      </w:pPr>
      <w:r>
        <w:t>Report any unusual symptoms during or after exercise to a healthcare provider immediately.</w:t>
      </w:r>
    </w:p>
    <w:p>
      <w:pPr>
        <w:pStyle w:val="Heading1"/>
      </w:pPr>
      <w:r>
        <w:t>Common Misconceptions</w:t>
      </w:r>
    </w:p>
    <w:p>
      <w:r>
        <w:rPr>
          <w:b/>
        </w:rPr>
        <w:t xml:space="preserve">Misconception: </w:t>
      </w:r>
      <w:r>
        <w:t>Exercise is unsafe for people with high blood pressure.</w:t>
      </w:r>
    </w:p>
    <w:p>
      <w:r>
        <w:rPr>
          <w:b/>
        </w:rPr>
        <w:t xml:space="preserve">Reality: </w:t>
      </w:r>
      <w:r>
        <w:t>When performed appropriately and with medical guidance, exercise is safe and beneficial for individuals with hypertension.</w:t>
      </w:r>
    </w:p>
    <w:p>
      <w:r>
        <w:rPr>
          <w:b/>
        </w:rPr>
        <w:t xml:space="preserve">Misconception: </w:t>
      </w:r>
      <w:r>
        <w:t>Only intense or vigorous exercise can lower blood pressure.</w:t>
      </w:r>
    </w:p>
    <w:p>
      <w:r>
        <w:rPr>
          <w:b/>
        </w:rPr>
        <w:t xml:space="preserve">Reality: </w:t>
      </w:r>
      <w:r>
        <w:t>Moderate-intensity aerobic exercise performed regularly effectively reduces blood pressure.</w:t>
      </w:r>
    </w:p>
    <w:p>
      <w:r>
        <w:rPr>
          <w:b/>
        </w:rPr>
        <w:t xml:space="preserve">Misconception: </w:t>
      </w:r>
      <w:r>
        <w:t>Resistance training increases blood pressure and should be avoided in hypertension.</w:t>
      </w:r>
    </w:p>
    <w:p>
      <w:r>
        <w:rPr>
          <w:b/>
        </w:rPr>
        <w:t xml:space="preserve">Reality: </w:t>
      </w:r>
      <w:r>
        <w:t>Moderate resistance training is safe and can contribute to blood pressure control when programmed properly.</w:t>
      </w:r>
    </w:p>
    <w:p>
      <w:r>
        <w:rPr>
          <w:b/>
        </w:rPr>
        <w:t xml:space="preserve">Misconception: </w:t>
      </w:r>
      <w:r>
        <w:t>Exercise alone can replace all medications for high blood pressure.</w:t>
      </w:r>
    </w:p>
    <w:p>
      <w:r>
        <w:rPr>
          <w:b/>
        </w:rPr>
        <w:t xml:space="preserve">Reality: </w:t>
      </w:r>
      <w:r>
        <w:t>Exercise is a valuable adjunct but often needs to be combined with medications and lifestyle changes based on clinical assessment.</w:t>
      </w:r>
    </w:p>
    <w:p>
      <w:pPr>
        <w:pStyle w:val="Heading1"/>
      </w:pPr>
      <w:r>
        <w:t>Clinical Pearls</w:t>
      </w:r>
    </w:p>
    <w:p>
      <w:pPr>
        <w:pStyle w:val="ListNumber"/>
      </w:pPr>
      <w:r>
        <w:t>Regular aerobic exercise reduces systolic blood pressure by approximately 5-8 mmHg in hypertensive individuals.</w:t>
      </w:r>
    </w:p>
    <w:p>
      <w:pPr>
        <w:pStyle w:val="ListNumber"/>
      </w:pPr>
      <w:r>
        <w:t>Resistance training improves muscular strength and contributes modestly to blood pressure reduction.</w:t>
      </w:r>
    </w:p>
    <w:p>
      <w:pPr>
        <w:pStyle w:val="ListNumber"/>
      </w:pPr>
      <w:r>
        <w:t>Gradual exercise progression improves safety and adherence.</w:t>
      </w:r>
    </w:p>
    <w:p>
      <w:pPr>
        <w:pStyle w:val="ListNumber"/>
      </w:pPr>
      <w:r>
        <w:t>Monitoring blood pressure response during exercise helps tailor individual programs.</w:t>
      </w:r>
    </w:p>
    <w:p>
      <w:pPr>
        <w:pStyle w:val="ListNumber"/>
      </w:pPr>
      <w:r>
        <w:t>Incorporating exercise into daily routines enhances sustainability of blood pressure control.</w:t>
      </w:r>
    </w:p>
    <w:p>
      <w:pPr>
        <w:pStyle w:val="Heading1"/>
      </w:pPr>
      <w:r>
        <w:t>Key Takeaways</w:t>
      </w:r>
    </w:p>
    <w:p>
      <w:pPr>
        <w:pStyle w:val="ListBullet"/>
      </w:pPr>
      <w:r>
        <w:t>Hypertension is a prevalent condition increasing cardiovascular risk, defined by elevated systolic/diastolic pressures.</w:t>
      </w:r>
    </w:p>
    <w:p>
      <w:pPr>
        <w:pStyle w:val="ListBullet"/>
      </w:pPr>
      <w:r>
        <w:t>Exercise is an evidence-based intervention to reduce blood pressure via improved vascular function and autonomic regulation.</w:t>
      </w:r>
    </w:p>
    <w:p>
      <w:pPr>
        <w:pStyle w:val="ListBullet"/>
      </w:pPr>
      <w:r>
        <w:t>Aerobic exercise is the primary recommended form of physical activity for blood pressure control; resistance training adds additional benefits.</w:t>
      </w:r>
    </w:p>
    <w:p>
      <w:pPr>
        <w:pStyle w:val="ListBullet"/>
      </w:pPr>
      <w:r>
        <w:t>Safe exercise prescription requires consideration of individual health status with medical consultation where appropriate.</w:t>
      </w:r>
    </w:p>
    <w:p>
      <w:pPr>
        <w:pStyle w:val="ListBullet"/>
      </w:pPr>
      <w:r>
        <w:t>Gradual progression and monitoring promote adherence and minimize risks.</w:t>
      </w:r>
    </w:p>
    <w:p>
      <w:pPr>
        <w:pStyle w:val="ListBullet"/>
      </w:pPr>
      <w:r>
        <w:t>Exercise complements but does not always replace pharmacological treatment.</w:t>
      </w:r>
    </w:p>
    <w:p>
      <w:pPr>
        <w:pStyle w:val="ListBullet"/>
      </w:pPr>
      <w:r>
        <w:t>Common misconceptions about exercise safety and efficacy in hypertension should be addressed to encourage participation.</w:t>
      </w:r>
    </w:p>
    <w:p>
      <w:pPr>
        <w:pStyle w:val="ListBullet"/>
      </w:pPr>
      <w:r>
        <w:t>Regular exercise contributes to overall cardiovascular health beyond blood pressure management.</w:t>
      </w:r>
    </w:p>
    <w:p>
      <w:pPr>
        <w:pStyle w:val="Heading1"/>
      </w:pPr>
      <w:r>
        <w:t>Glossary</w:t>
      </w:r>
    </w:p>
    <w:p>
      <w:r>
        <w:rPr>
          <w:b/>
        </w:rPr>
        <w:t xml:space="preserve">Hypertension: </w:t>
      </w:r>
      <w:r>
        <w:t>A chronic medical condition characterized by higher than normal blood pressure levels, increasing the risk of cardiovascular diseases.</w:t>
      </w:r>
    </w:p>
    <w:p>
      <w:r>
        <w:rPr>
          <w:b/>
        </w:rPr>
        <w:t xml:space="preserve">Systolic Blood Pressure: </w:t>
      </w:r>
      <w:r>
        <w:t>The pressure in arteries during the contraction of the heart muscle (measured as the higher number in a blood pressure reading).</w:t>
      </w:r>
    </w:p>
    <w:p>
      <w:r>
        <w:rPr>
          <w:b/>
        </w:rPr>
        <w:t xml:space="preserve">Diastolic Blood Pressure: </w:t>
      </w:r>
      <w:r>
        <w:t>The pressure in arteries when the heart is resting between beats (measured as the lower number in a blood pressure reading).</w:t>
      </w:r>
    </w:p>
    <w:p>
      <w:r>
        <w:rPr>
          <w:b/>
        </w:rPr>
        <w:t xml:space="preserve">Aerobic Exercise: </w:t>
      </w:r>
      <w:r>
        <w:t>Physical activity that relies on the aerobic energy-generating process, typically involving rhythmic activities like walking, jogging, or swimming.</w:t>
      </w:r>
    </w:p>
    <w:p>
      <w:r>
        <w:rPr>
          <w:b/>
        </w:rPr>
        <w:t xml:space="preserve">Resistance Training: </w:t>
      </w:r>
      <w:r>
        <w:t>Exercise that causes muscles to contract against an external resistance to increase strength, such as weightlifting or using resistance bands.</w:t>
      </w:r>
    </w:p>
    <w:p>
      <w:r>
        <w:rPr>
          <w:b/>
        </w:rPr>
        <w:t xml:space="preserve">Endothelial Function: </w:t>
      </w:r>
      <w:r>
        <w:t>The performance of the endothelium (inner lining of blood vessels) which affects vessel dilation and blood flow.</w:t>
      </w:r>
    </w:p>
    <w:p>
      <w:r>
        <w:rPr>
          <w:b/>
        </w:rPr>
        <w:t xml:space="preserve">Systemic Vascular Resistance: </w:t>
      </w:r>
      <w:r>
        <w:t>The resistance blood encounters as it flows through the body's blood vessels, influencing blood pressure.</w:t>
      </w:r>
    </w:p>
    <w:p>
      <w:r>
        <w:rPr>
          <w:b/>
        </w:rPr>
        <w:t xml:space="preserve">Renin-Angiotensin-Aldosterone System (RAAS): </w:t>
      </w:r>
      <w:r>
        <w:t>A hormone system regulating blood pressure and fluid balance.</w:t>
      </w:r>
    </w:p>
    <w:p>
      <w:r>
        <w:rPr>
          <w:b/>
        </w:rPr>
        <w:t xml:space="preserve">Perceived Exertion: </w:t>
      </w:r>
      <w:r>
        <w:t>An individual's subjective rating of exercise intensity, often measured by scales like the Borg scale.</w:t>
      </w:r>
    </w:p>
    <w:p>
      <w:pPr>
        <w:pStyle w:val="Heading1"/>
      </w:pPr>
      <w:r>
        <w:t>Related Modules</w:t>
      </w:r>
    </w:p>
    <w:p>
      <w:pPr>
        <w:pStyle w:val="ListBullet"/>
      </w:pPr>
      <w:r>
        <w:t>EXE-105: Cardiovascular Exercise Physiology</w:t>
      </w:r>
    </w:p>
    <w:p>
      <w:pPr>
        <w:pStyle w:val="ListBullet"/>
      </w:pPr>
      <w:r>
        <w:t>MNT-302: Dietary Approaches for Hypertension</w:t>
      </w:r>
    </w:p>
    <w:p>
      <w:pPr>
        <w:pStyle w:val="ListBullet"/>
      </w:pPr>
      <w:r>
        <w:t>EXE-310: Exercise Safety and Screening</w:t>
      </w:r>
    </w:p>
    <w:p>
      <w:pPr>
        <w:pStyle w:val="ListBullet"/>
      </w:pPr>
      <w:r>
        <w:t>PHM-415: Pharmacological Management of Hypertension</w:t>
      </w:r>
    </w:p>
    <w:p>
      <w:pPr>
        <w:pStyle w:val="Heading1"/>
      </w:pPr>
      <w:r>
        <w:t>Illustration Specifications</w:t>
      </w:r>
    </w:p>
    <w:p>
      <w:pPr>
        <w:pStyle w:val="Heading2"/>
      </w:pPr>
      <w:r>
        <w:t>ILL-EXE-221-01 - Blood Pressure Measurement</w:t>
      </w:r>
    </w:p>
    <w:p>
      <w:r>
        <w:t>Type: Diagram</w:t>
      </w:r>
    </w:p>
    <w:p>
      <w:r>
        <w:t>Diagram showing systolic and diastolic blood pressure values on a blood pressure cuff.</w:t>
      </w:r>
    </w:p>
    <w:p>
      <w:r>
        <w:t>Alt text: Diagram of blood pressure cuff displaying systolic and diastolic readings.</w:t>
      </w:r>
    </w:p>
    <w:p>
      <w:pPr>
        <w:pStyle w:val="Heading2"/>
      </w:pPr>
      <w:r>
        <w:t>ILL-EXE-221-02 - Exercise Effects on Blood Vessels</w:t>
      </w:r>
    </w:p>
    <w:p>
      <w:r>
        <w:t>Type: Infographic</w:t>
      </w:r>
    </w:p>
    <w:p>
      <w:r>
        <w:t>Infographic illustrating how regular aerobic exercise improves endothelial function and reduces arterial stiffness.</w:t>
      </w:r>
    </w:p>
    <w:p>
      <w:r>
        <w:t>Alt text: Infographic showing exercise-induced improvements in blood vessel function.</w:t>
      </w:r>
    </w:p>
    <w:p>
      <w:pPr>
        <w:pStyle w:val="Heading2"/>
      </w:pPr>
      <w:r>
        <w:t>ILL-EXE-221-03 - Exercise Prescription for Hypertension</w:t>
      </w:r>
    </w:p>
    <w:p>
      <w:r>
        <w:t>Type: Flowchart</w:t>
      </w:r>
    </w:p>
    <w:p>
      <w:r>
        <w:t>Flowchart outlining safe exercise recommendations including frequency, intensity, type, and time for hypertensive individuals.</w:t>
      </w:r>
    </w:p>
    <w:p>
      <w:r>
        <w:t>Alt text: Flowchart depicting exercise guidelines for high blood pressure management.</w:t>
      </w:r>
    </w:p>
    <w:p>
      <w:pPr>
        <w:pStyle w:val="Heading2"/>
      </w:pPr>
      <w:r>
        <w:t>ILL-EXE-221-04 - Common Misconceptions about Exercise and Hypertension</w:t>
      </w:r>
    </w:p>
    <w:p>
      <w:r>
        <w:t>Type: Graphic</w:t>
      </w:r>
    </w:p>
    <w:p>
      <w:r>
        <w:t>Graphic presenting common myths and facts about exercise safety and efficacy in hypertension.</w:t>
      </w:r>
    </w:p>
    <w:p>
      <w:r>
        <w:t>Alt text: Graphic contrasting myths and truths regarding exercise in people with high blood pressure.</w:t>
      </w:r>
    </w:p>
    <w:p>
      <w:pPr>
        <w:pStyle w:val="Heading1"/>
      </w:pPr>
      <w:r>
        <w:t>References</w:t>
      </w:r>
    </w:p>
    <w:p>
      <w:pPr>
        <w:pStyle w:val="ListBullet"/>
      </w:pPr>
      <w:r>
        <w:t>2017 ACC/AHA Hypertension Clinical Practice Guideline | American College of Cardiology / American Heart Association | 2017 | https://www.ahajournals.org/doi/full/10.1161/HYP.0000000000000065 | Unverified</w:t>
      </w:r>
    </w:p>
    <w:p>
      <w:pPr>
        <w:pStyle w:val="ListBullet"/>
      </w:pPr>
      <w:r>
        <w:t>Effects of aerobic exercise on blood pressure: a meta-analysis of randomized controlled trials | Cornelissen VA, Smart NA | 2013 | PMID: 23719499 | Unverified</w:t>
      </w:r>
    </w:p>
    <w:p>
      <w:pPr>
        <w:pStyle w:val="ListBullet"/>
      </w:pPr>
      <w:r>
        <w:t>Resistance exercise and blood pressure: a meta-analysis of randomized controlled trials | Cornelissen VA, Fagard RH | 2005 | PMID: 15751214 | Unverified</w:t>
      </w:r>
    </w:p>
    <w:p>
      <w:pPr>
        <w:pStyle w:val="ListBullet"/>
      </w:pPr>
      <w:r>
        <w:t>Physical activity and public health: updated recommendation for adults from the American College of Sports Medicine and the American Heart Association | Haskell WL et al. | 2007 | PMID: 17414898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