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SLP-012 - Sleep Quantity vs Sleep Quality</w:t>
      </w:r>
    </w:p>
    <w:p>
      <w:r>
        <w:rPr>
          <w:i/>
        </w:rPr>
        <w:t>Core concepts, physiology, evidence, and practical implications of sleep quantity vs sleep quality.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Sleep</w:t>
            </w:r>
          </w:p>
        </w:tc>
      </w:tr>
      <w:tr>
        <w:tc>
          <w:tcPr>
            <w:tcW w:type="dxa" w:w="4968"/>
          </w:tcPr>
          <w:p>
            <w:r>
              <w:rPr>
                <w:b/>
              </w:rPr>
              <w:t>Category</w:t>
            </w:r>
          </w:p>
        </w:tc>
        <w:tc>
          <w:tcPr>
            <w:tcW w:type="dxa" w:w="4968"/>
          </w:tcPr>
          <w:p>
            <w:r>
              <w:t>Sleep Foundations</w:t>
            </w:r>
          </w:p>
        </w:tc>
      </w:tr>
      <w:tr>
        <w:tc>
          <w:tcPr>
            <w:tcW w:type="dxa" w:w="4968"/>
          </w:tcPr>
          <w:p>
            <w:r>
              <w:rPr>
                <w:b/>
              </w:rPr>
              <w:t>SOM stages</w:t>
            </w:r>
          </w:p>
        </w:tc>
        <w:tc>
          <w:tcPr>
            <w:tcW w:type="dxa" w:w="4968"/>
          </w:tcPr>
          <w:p>
            <w:r>
              <w:t>Awareness, Understanding, Application</w:t>
            </w:r>
          </w:p>
        </w:tc>
      </w:tr>
      <w:tr>
        <w:tc>
          <w:tcPr>
            <w:tcW w:type="dxa" w:w="4968"/>
          </w:tcPr>
          <w:p>
            <w:r>
              <w:rPr>
                <w:b/>
              </w:rPr>
              <w:t>Audience</w:t>
            </w:r>
          </w:p>
        </w:tc>
        <w:tc>
          <w:tcPr>
            <w:tcW w:type="dxa" w:w="4968"/>
          </w:tcPr>
          <w:p>
            <w:r>
              <w:t>Consumers, Healthcare Providers, Sleep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sleep quantity, sleep quality, sleep duration, sleep efficiency, sleep stages, sleep hygiene, sleep architecture, circadian rhythms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Sleep quantity and sleep quality are two fundamental concepts in understanding healthy sleep. Sleep quantity, commonly referred to as sleep duration, denotes the total amount of time a person spends asleep during a sleep episode, typically measured in hours. In contrast, sleep quality encompasses multiple dimensions of sleep, including efficiency (percentage of time in bed actually asleep), sleep architecture (distribution of sleep stages such as REM and non-REM stages), continuity (absence of frequent awakenings), and subjective sleep satisfaction. Mechanistically, sleep quantity is regulated by homeostatic sleep pressure and circadian rhythms, while sleep quality depends on the integrity of sleep stage cycling, environmental factors, and physiological conditions. Both sleep quantity and quality are critical for physical and mental health, impacting memory consolidation, immune function, metabolic regulation, and emotional well-being. For example, adequate quantity without good quality (e.g., fragmented sleep) can lead to daytime sleepiness and impaired cognitive performance. There are synonyms and overlapping terms: 'sleep duration' for quantity, and 'restorative sleep' or 'sleep efficiency' often used as indicators of quality. Limitations in measuring these include reliance on subjective reports versus objective tools like polysomnography or actigraphy, each with pros and cons. Safety considerations involve avoiding excessively long or short sleep durations and recognizing when poor sleep quality signals underlying disorders requiring clinical evaluation.</w:t>
      </w:r>
    </w:p>
    <w:p>
      <w:pPr>
        <w:pStyle w:val="Heading1"/>
      </w:pPr>
      <w:r>
        <w:t>Customer Questions Answered</w:t>
      </w:r>
    </w:p>
    <w:p>
      <w:pPr>
        <w:pStyle w:val="ListBullet"/>
      </w:pPr>
      <w:r>
        <w:t>What is the difference between sleep quantity and sleep quality?</w:t>
      </w:r>
    </w:p>
    <w:p>
      <w:pPr>
        <w:pStyle w:val="ListBullet"/>
      </w:pPr>
      <w:r>
        <w:t>How many hours of sleep do adults generally need?</w:t>
      </w:r>
    </w:p>
    <w:p>
      <w:pPr>
        <w:pStyle w:val="ListBullet"/>
      </w:pPr>
      <w:r>
        <w:t>Can someone sleep enough hours but still feel tired?</w:t>
      </w:r>
    </w:p>
    <w:p>
      <w:pPr>
        <w:pStyle w:val="ListBullet"/>
      </w:pPr>
      <w:r>
        <w:t>What does sleep quality mean scientifically?</w:t>
      </w:r>
    </w:p>
    <w:p>
      <w:pPr>
        <w:pStyle w:val="ListBullet"/>
      </w:pPr>
      <w:r>
        <w:t>How do sleep stages affect sleep quality?</w:t>
      </w:r>
    </w:p>
    <w:p>
      <w:pPr>
        <w:pStyle w:val="ListBullet"/>
      </w:pPr>
      <w:r>
        <w:t>What factors influence sleep quality?</w:t>
      </w:r>
    </w:p>
    <w:p>
      <w:pPr>
        <w:pStyle w:val="ListBullet"/>
      </w:pPr>
      <w:r>
        <w:t>How can poor sleep quality impact health?</w:t>
      </w:r>
    </w:p>
    <w:p>
      <w:pPr>
        <w:pStyle w:val="ListBullet"/>
      </w:pPr>
      <w:r>
        <w:t>Are there ways to measure sleep quality at home?</w:t>
      </w:r>
    </w:p>
    <w:p>
      <w:pPr>
        <w:pStyle w:val="ListBullet"/>
      </w:pPr>
      <w:r>
        <w:t>Can improving sleep quality reduce the need for longer sleep duration?</w:t>
      </w:r>
    </w:p>
    <w:p>
      <w:pPr>
        <w:pStyle w:val="ListBullet"/>
      </w:pPr>
      <w:r>
        <w:t>What role do circadian rhythms play in sleep quantity and quality?</w:t>
      </w:r>
    </w:p>
    <w:p>
      <w:pPr>
        <w:pStyle w:val="ListBullet"/>
      </w:pPr>
      <w:r>
        <w:t>Is it possible to have good sleep quality with shorter sleep duration?</w:t>
      </w:r>
    </w:p>
    <w:p>
      <w:pPr>
        <w:pStyle w:val="ListBullet"/>
      </w:pPr>
      <w:r>
        <w:t>How do stress and lifestyle affect sleep quality and quantity?</w:t>
      </w:r>
    </w:p>
    <w:p>
      <w:pPr>
        <w:pStyle w:val="Heading1"/>
      </w:pPr>
      <w:r>
        <w:t>Learning Objectives</w:t>
      </w:r>
    </w:p>
    <w:p>
      <w:pPr>
        <w:pStyle w:val="ListBullet"/>
      </w:pPr>
      <w:r>
        <w:t>Define and differentiate sleep quantity and sleep quality.</w:t>
      </w:r>
    </w:p>
    <w:p>
      <w:pPr>
        <w:pStyle w:val="ListBullet"/>
      </w:pPr>
      <w:r>
        <w:t>Explain the physiological mechanisms governing sleep duration and quality.</w:t>
      </w:r>
    </w:p>
    <w:p>
      <w:pPr>
        <w:pStyle w:val="ListBullet"/>
      </w:pPr>
      <w:r>
        <w:t>Summarize how sleep stages contribute to sleep quality.</w:t>
      </w:r>
    </w:p>
    <w:p>
      <w:pPr>
        <w:pStyle w:val="ListBullet"/>
      </w:pPr>
      <w:r>
        <w:t>Identify factors that influence sleep quality and quantity.</w:t>
      </w:r>
    </w:p>
    <w:p>
      <w:pPr>
        <w:pStyle w:val="ListBullet"/>
      </w:pPr>
      <w:r>
        <w:t>Interpret evidence linking sleep quantity and quality with health outcomes.</w:t>
      </w:r>
    </w:p>
    <w:p>
      <w:pPr>
        <w:pStyle w:val="ListBullet"/>
      </w:pPr>
      <w:r>
        <w:t>Apply practical strategies to improve sleep quality without necessarily extending sleep duration.</w:t>
      </w:r>
    </w:p>
    <w:p>
      <w:pPr>
        <w:pStyle w:val="ListBullet"/>
      </w:pPr>
      <w:r>
        <w:t>Recognize misconceptions about sleep quantity and quality.</w:t>
      </w:r>
    </w:p>
    <w:p>
      <w:pPr>
        <w:pStyle w:val="ListBullet"/>
      </w:pPr>
      <w:r>
        <w:t>Appreciate safety considerations related to sleep patterns.</w:t>
      </w:r>
    </w:p>
    <w:p>
      <w:pPr>
        <w:pStyle w:val="Heading1"/>
      </w:pPr>
      <w:r>
        <w:t>Definition</w:t>
      </w:r>
    </w:p>
    <w:p>
      <w:r>
        <w:t>Sleep Quantity refers to the total duration of sleep an individual obtains, usually measured in hours per night. Sleep Quality describes how well one sleeps, encompassing aspects like sleep continuity, depth, restorativeness, and the balance of sleep stages. Both constructs are essential in assessing overall sleep health, but they capture different dimensions: quantity is a measure of time, while quality captures the effectiveness and physiological value of that time asleep.</w:t>
      </w:r>
    </w:p>
    <w:p>
      <w:pPr>
        <w:pStyle w:val="Heading1"/>
      </w:pPr>
      <w:r>
        <w:t>Why This Matters</w:t>
      </w:r>
    </w:p>
    <w:p>
      <w:r>
        <w:t>Understanding the distinction and interplay between sleep quantity and sleep quality is vital for promoting optimal health and well-being. Many people focus only on how long they sleep, neglecting factors that influence how restful that sleep is. Poor sleep quality or insufficient sleep quantity can independently or synergistically impair cognitive function, immune response, mood regulation, and chronic disease risk. Education about these factors empowers individuals and clinicians to better address sleep-related health issues and tailor interventions accordingly.</w:t>
      </w:r>
    </w:p>
    <w:p>
      <w:pPr>
        <w:pStyle w:val="Heading1"/>
      </w:pPr>
      <w:r>
        <w:t>Defining Sleep Quantity and Its Measurement</w:t>
      </w:r>
    </w:p>
    <w:p>
      <w:r>
        <w:t>Sleep quantity, often called sleep duration, is the total sleep time obtained in a 24-hour period, commonly during the main sleep episode at night. It is typically measured in hours and minutes and can be quantified through self-report sleep diaries, actigraphy (wearable motion sensors), or polysomnography (comprehensive sleep studies measuring brain waves). Recommended sleep durations vary by age group; for adults, the National Sleep Foundation suggests 7-9 hours per night. However, individual requirements can differ due to genetics, lifestyle, and health status. Accurately measuring sleep quantity helps identify insufficient sleep—a known public health concern associated with risk of cardiovascular disease, obesity, and impaired cognitive function.</w:t>
      </w:r>
    </w:p>
    <w:p>
      <w:pPr>
        <w:pStyle w:val="Heading1"/>
      </w:pPr>
      <w:r>
        <w:t>Understanding Sleep Quality: Key Components and Assessment</w:t>
      </w:r>
    </w:p>
    <w:p>
      <w:r>
        <w:t>Sleep quality comprises multiple dimensions including sleep latency (time to fall asleep), sleep efficiency (percentage of time in bed actually spent asleep), number and duration of awakenings, smooth cycling through sleep stages (NREM and REM), and subjective restfulness upon waking. High-quality sleep is typically uninterrupted, sufficiently deep, and restorative, enabling daytime alertness and functioning. Objective methods such as polysomnography provide detailed analysis of sleep architecture, while simpler tools like actigraphy and validated questionnaires (e.g., Pittsburgh Sleep Quality Index) assess various quality aspects. Evaluating sleep quality is critical because normal or extended sleep duration does not guarantee restorative sleep.</w:t>
      </w:r>
    </w:p>
    <w:p>
      <w:pPr>
        <w:pStyle w:val="Heading1"/>
      </w:pPr>
      <w:r>
        <w:t>Physiological Mechanisms Regulating Sleep Quantity and Quality</w:t>
      </w:r>
    </w:p>
    <w:p>
      <w:r>
        <w:t>Sleep quantity is largely governed by the homeostatic drive to sleep, which increases with the length of prior wakefulness, and by the circadian rhythm, an internal biological clock regulating sleep-wake timing and propensity. Sleep quality depends on the complex neurophysiological interplay within brain regions controlling sleep stages, such as the hypothalamus and brainstem circuits. Proper cycling through stages—light NREM, deep NREM (slow wave sleep), and REM—is essential for memory consolidation, emotional processing, and physical restoration. Disruptions in these mechanisms by illness, lifestyle, or environmental factors can impair sleep quality without necessarily altering quantity.</w:t>
      </w:r>
    </w:p>
    <w:p>
      <w:pPr>
        <w:pStyle w:val="Heading1"/>
      </w:pPr>
      <w:r>
        <w:t>The Role of Sleep Architecture in Sleep Quality</w:t>
      </w:r>
    </w:p>
    <w:p>
      <w:r>
        <w:t>Sleep architecture refers to the structure and pattern of sleep cycles during a sleep episode, typically alternating between Non-Rapid Eye Movement (NREM) stages and Rapid Eye Movement (REM) sleep. NREM includes stages 1-3, with stage 3 also known as slow wave sleep, the deepest and most restorative phase. Normal sleep architecture features repeated cycles of NREM and REM lasting about 90-110 minutes each. Quality sleep requires sufficient amounts of slow wave sleep and REM for cognitive and physical recovery. Alterations in this architecture, such as reduced slow wave sleep or REM disturbances, are linked with poor sleep quality and adverse health consequences.</w:t>
      </w:r>
    </w:p>
    <w:p>
      <w:pPr>
        <w:pStyle w:val="Heading1"/>
      </w:pPr>
      <w:r>
        <w:t>Evidence Linking Sleep Quantity and Quality with Health Outcomes</w:t>
      </w:r>
    </w:p>
    <w:p>
      <w:r>
        <w:t>Scientific research shows that both insufficient sleep quantity and poor sleep quality independently predict numerous negative health outcomes including impaired cognitive performance, mood disorders, metabolic syndrome, cardiovascular disease, and increased mortality risk. For example, sleep fragmentation or low sleep efficiency can degrade daytime vigilance regardless of total sleep time. Longitudinal and cross-sectional studies often use objective measures or validated questionnaires to assess these relationships. There is moderate to strong evidence supporting that improving both sleep quantity and quality benefits mental and physical health, though the relative contribution of each varies by individual and condition.</w:t>
      </w:r>
    </w:p>
    <w:p>
      <w:pPr>
        <w:pStyle w:val="Heading1"/>
      </w:pPr>
      <w:r>
        <w:t>Practical Strategies to Improve Sleep Quantity and Quality</w:t>
      </w:r>
    </w:p>
    <w:p>
      <w:r>
        <w:t>Improving sleep quantity and quality involves behavioral and environmental modifications often termed 'sleep hygiene.' Strategies include maintaining consistent bed and wake times, creating a dark, quiet, and cool sleep environment, limiting caffeine and electronic device use before bedtime, and managing stress and physical activity. Cognitive behavioral therapy for insomnia (CBT-I) is an evidence-based intervention targeting both quantity and quality by addressing maladaptive thoughts and behaviors. While extending sleep time can benefit those who are sleep-deprived, optimizing sleep quality can sometimes reduce the need for longer durations by enhancing restorative sleep. It's important to individualize approaches based on specific challenges and health conditions.</w:t>
      </w:r>
    </w:p>
    <w:p>
      <w:pPr>
        <w:pStyle w:val="Heading1"/>
      </w:pPr>
      <w:r>
        <w:t>Limitations in Measuring and Interpreting Sleep Quantity and Quality</w:t>
      </w:r>
    </w:p>
    <w:p>
      <w:r>
        <w:t>Although devices like polysomnography are gold-standard, they are resource-intensive and typically conducted in laboratory settings, which may affect natural sleep patterns. Consumer-grade sleep trackers provide accessible estimates but vary in accuracy and often rely on movement-based proxies that can misclassify wakefulness as sleep or vice versa. Subjective assessments can be biased by perception but capture the individual's experience of restorativeness. Thus, comprehensive assessment often requires a combination of objective measures and subjective reports. Interpretation must consider context including age, comorbidities, medications, and lifestyle factors, as these can alter normative values for sleep quantity and quality.</w:t>
      </w:r>
    </w:p>
    <w:p>
      <w:pPr>
        <w:pStyle w:val="Heading1"/>
      </w:pPr>
      <w:r>
        <w:t>Common Misconceptions About Sleep Quantity and Quality</w:t>
      </w:r>
    </w:p>
    <w:p>
      <w:r>
        <w:t>Many people equate adequate sleep quantity with good sleep health, ignoring the importance of quality aspects such as continuity and sleep architecture. Conversely, some believe that sleeping fewer hours can be sufficient if one feels rested, which may not apply to all, particularly those with underlying sleep disorders. Another misconception is that longer, uninterrupted sleep is always better; in some cases, fragmented sleep or excessive sleep may signal pathological conditions. Education on recognizing and distinguishing these concepts is crucial to prevent misinterpretation and encourage healthy sleep practices.</w:t>
      </w:r>
    </w:p>
    <w:p>
      <w:pPr>
        <w:pStyle w:val="Heading1"/>
      </w:pPr>
      <w:r>
        <w:t>Safety Considerations Related to Sleep Quantity vs Sleep Quality</w:t>
      </w:r>
    </w:p>
    <w:p>
      <w:r>
        <w:t>Both insufficient and excessive sleep durations have been associated with increased risks of morbidity and mortality, highlighting the need for balanced sleep quantity. Poor sleep quality can contribute to daytime sleepiness, increasing risk for accidents, impaired cognitive function, and worsening mental health. Individuals experiencing persistent sleep difficulties should seek evaluation to exclude sleep disorders such as insomnia, sleep apnea, or restless legs syndrome, as treatments can improve both quantity and quality safely. Avoid relying on unregulated supplements or excessive use of sedatives to improve sleep, as these may impair sleep architecture and overall health.</w:t>
      </w:r>
    </w:p>
    <w:p>
      <w:pPr>
        <w:pStyle w:val="Heading1"/>
      </w:pPr>
      <w:r>
        <w:t>Practical Guidance</w:t>
      </w:r>
    </w:p>
    <w:p>
      <w:pPr>
        <w:pStyle w:val="ListBullet"/>
      </w:pPr>
      <w:r>
        <w:t>Maintain a consistent sleep schedule aligning with your natural circadian rhythms.</w:t>
      </w:r>
    </w:p>
    <w:p>
      <w:pPr>
        <w:pStyle w:val="ListBullet"/>
      </w:pPr>
      <w:r>
        <w:t>Create a comfortable and distraction-free sleep environment—dark, quiet, and cool.</w:t>
      </w:r>
    </w:p>
    <w:p>
      <w:pPr>
        <w:pStyle w:val="ListBullet"/>
      </w:pPr>
      <w:r>
        <w:t>Limit consumption of caffeine and electronic device use in the hours before bedtime.</w:t>
      </w:r>
    </w:p>
    <w:p>
      <w:pPr>
        <w:pStyle w:val="ListBullet"/>
      </w:pPr>
      <w:r>
        <w:t>Incorporate relaxation techniques such as mindfulness or deep breathing to reduce pre-sleep arousal.</w:t>
      </w:r>
    </w:p>
    <w:p>
      <w:pPr>
        <w:pStyle w:val="ListBullet"/>
      </w:pPr>
      <w:r>
        <w:t>Use validated sleep questionnaires or consumer sleep trackers as screening tools but interpret results cautiously.</w:t>
      </w:r>
    </w:p>
    <w:p>
      <w:pPr>
        <w:pStyle w:val="ListBullet"/>
      </w:pPr>
      <w:r>
        <w:t>Seek medical evaluation for persistent difficulties with sleep quantity or quality.</w:t>
      </w:r>
    </w:p>
    <w:p>
      <w:pPr>
        <w:pStyle w:val="ListBullet"/>
      </w:pPr>
      <w:r>
        <w:t>Consider behavioral therapies such as CBT-I for chronic insomnia to improve both quantity and quality.</w:t>
      </w:r>
    </w:p>
    <w:p>
      <w:pPr>
        <w:pStyle w:val="ListBullet"/>
      </w:pPr>
      <w:r>
        <w:t>Avoid long naps close to bedtime that can reduce homeostatic sleep pressure, affecting quantity and quality.</w:t>
      </w:r>
    </w:p>
    <w:p>
      <w:pPr>
        <w:pStyle w:val="Heading1"/>
      </w:pPr>
      <w:r>
        <w:t>Safety Notes</w:t>
      </w:r>
    </w:p>
    <w:p>
      <w:pPr>
        <w:pStyle w:val="ListBullet"/>
      </w:pPr>
      <w:r>
        <w:t>Avoid self-medicating with unapproved sleep aids or excessive alcohol as they alter sleep quality and may have adverse effects.</w:t>
      </w:r>
    </w:p>
    <w:p>
      <w:pPr>
        <w:pStyle w:val="ListBullet"/>
      </w:pPr>
      <w:r>
        <w:t>Be cautious interpreting consumer sleep tracker data; consult healthcare professionals if concerned.</w:t>
      </w:r>
    </w:p>
    <w:p>
      <w:pPr>
        <w:pStyle w:val="ListBullet"/>
      </w:pPr>
      <w:r>
        <w:t>Excessive sleep duration (&gt;9 hours regularly) should prompt medical evaluation for underlying conditions.</w:t>
      </w:r>
    </w:p>
    <w:p>
      <w:pPr>
        <w:pStyle w:val="ListBullet"/>
      </w:pPr>
      <w:r>
        <w:t>Persistent daytime fatigue despite adequate sleep quantity may indicate poor sleep quality requiring professional assessment.</w:t>
      </w:r>
    </w:p>
    <w:p>
      <w:pPr>
        <w:pStyle w:val="ListBullet"/>
      </w:pPr>
      <w:r>
        <w:t>Consult healthcare providers before making significant changes to sleep patterns especially if you have chronic health conditions.</w:t>
      </w:r>
    </w:p>
    <w:p>
      <w:pPr>
        <w:pStyle w:val="Heading1"/>
      </w:pPr>
      <w:r>
        <w:t>Common Misconceptions</w:t>
      </w:r>
    </w:p>
    <w:p>
      <w:r>
        <w:rPr>
          <w:b/>
        </w:rPr>
        <w:t xml:space="preserve">Misconception: </w:t>
      </w:r>
      <w:r>
        <w:t>Sleeping a fixed number of hours guarantees good sleep health.</w:t>
      </w:r>
    </w:p>
    <w:p>
      <w:r>
        <w:rPr>
          <w:b/>
        </w:rPr>
        <w:t xml:space="preserve">Reality: </w:t>
      </w:r>
      <w:r>
        <w:t>Sleep health depends on both quantity and quality; the right amount of sleep may not be restorative if sleep quality is poor.</w:t>
      </w:r>
    </w:p>
    <w:p>
      <w:r>
        <w:rPr>
          <w:b/>
        </w:rPr>
        <w:t xml:space="preserve">Misconception: </w:t>
      </w:r>
      <w:r>
        <w:t>If I feel rested, I don't need to worry about how many hours I sleep.</w:t>
      </w:r>
    </w:p>
    <w:p>
      <w:r>
        <w:rPr>
          <w:b/>
        </w:rPr>
        <w:t xml:space="preserve">Reality: </w:t>
      </w:r>
      <w:r>
        <w:t>Subjective feelings can be misleading; some individuals underestimate the negative effects of insufficient sleep quantity or low quality.</w:t>
      </w:r>
    </w:p>
    <w:p>
      <w:r>
        <w:rPr>
          <w:b/>
        </w:rPr>
        <w:t xml:space="preserve">Misconception: </w:t>
      </w:r>
      <w:r>
        <w:t>Longer sleep is always healthier than shorter sleep.</w:t>
      </w:r>
    </w:p>
    <w:p>
      <w:r>
        <w:rPr>
          <w:b/>
        </w:rPr>
        <w:t xml:space="preserve">Reality: </w:t>
      </w:r>
      <w:r>
        <w:t>Excessive sleep duration can be linked with health risks and may signal underlying health problems.</w:t>
      </w:r>
    </w:p>
    <w:p>
      <w:r>
        <w:rPr>
          <w:b/>
        </w:rPr>
        <w:t xml:space="preserve">Misconception: </w:t>
      </w:r>
      <w:r>
        <w:t>Using sleeping pills improves sleep quality</w:t>
      </w:r>
    </w:p>
    <w:p>
      <w:r>
        <w:rPr>
          <w:b/>
        </w:rPr>
        <w:t xml:space="preserve">Reality: </w:t>
      </w:r>
      <w:r>
        <w:t>Many sleep medications alter natural sleep architecture and can impair restorative sleep despite increasing sleep duration.</w:t>
      </w:r>
    </w:p>
    <w:p>
      <w:pPr>
        <w:pStyle w:val="Heading1"/>
      </w:pPr>
      <w:r>
        <w:t>Clinical Pearls</w:t>
      </w:r>
    </w:p>
    <w:p>
      <w:pPr>
        <w:pStyle w:val="ListNumber"/>
      </w:pPr>
      <w:r>
        <w:t>Consider both sleep quantity and quality when evaluating sleep health.</w:t>
      </w:r>
    </w:p>
    <w:p>
      <w:pPr>
        <w:pStyle w:val="ListNumber"/>
      </w:pPr>
      <w:r>
        <w:t>Use patient-reported outcomes alongside objective measures for comprehensive assessment.</w:t>
      </w:r>
    </w:p>
    <w:p>
      <w:pPr>
        <w:pStyle w:val="ListNumber"/>
      </w:pPr>
      <w:r>
        <w:t>Disruptions in sleep architecture can impair cognitive and physical restoration despite adequate duration.</w:t>
      </w:r>
    </w:p>
    <w:p>
      <w:pPr>
        <w:pStyle w:val="ListNumber"/>
      </w:pPr>
      <w:r>
        <w:t>Behavioral interventions like CBT-I can improve sleep quality and sometimes reduce total sleep time needed.</w:t>
      </w:r>
    </w:p>
    <w:p>
      <w:pPr>
        <w:pStyle w:val="ListNumber"/>
      </w:pPr>
      <w:r>
        <w:t>Persistent poor sleep quality with normal quantity warrants clinical evaluation for sleep disorders.</w:t>
      </w:r>
    </w:p>
    <w:p>
      <w:pPr>
        <w:pStyle w:val="ListNumber"/>
      </w:pPr>
      <w:r>
        <w:t>Educate patients on the multifactorial nature of sleep quality, including environment, physiology, and behavior.</w:t>
      </w:r>
    </w:p>
    <w:p>
      <w:pPr>
        <w:pStyle w:val="ListNumber"/>
      </w:pPr>
      <w:r>
        <w:t>Monitoring circadian rhythm regularity can optimize sleep timing for better quality and quantity.</w:t>
      </w:r>
    </w:p>
    <w:p>
      <w:pPr>
        <w:pStyle w:val="ListNumber"/>
      </w:pPr>
      <w:r>
        <w:t>Be cautious interpreting data from wearable sleep trackers; corroborate with symptom assessment.</w:t>
      </w:r>
    </w:p>
    <w:p>
      <w:pPr>
        <w:pStyle w:val="Heading1"/>
      </w:pPr>
      <w:r>
        <w:t>Key Takeaways</w:t>
      </w:r>
    </w:p>
    <w:p>
      <w:pPr>
        <w:pStyle w:val="ListBullet"/>
      </w:pPr>
      <w:r>
        <w:t>Sleep quantity refers to how long you sleep; sleep quality is how well you sleep.</w:t>
      </w:r>
    </w:p>
    <w:p>
      <w:pPr>
        <w:pStyle w:val="ListBullet"/>
      </w:pPr>
      <w:r>
        <w:t>Both sleep quantity and quality are essential for optimal health and daytime functioning.</w:t>
      </w:r>
    </w:p>
    <w:p>
      <w:pPr>
        <w:pStyle w:val="ListBullet"/>
      </w:pPr>
      <w:r>
        <w:t>Sleep quality involves aspects like continuity, depth, and proper cycling through sleep stages.</w:t>
      </w:r>
    </w:p>
    <w:p>
      <w:pPr>
        <w:pStyle w:val="ListBullet"/>
      </w:pPr>
      <w:r>
        <w:t>Recommended sleep duration varies by age but generally 7-9 hours for adults is advised.</w:t>
      </w:r>
    </w:p>
    <w:p>
      <w:pPr>
        <w:pStyle w:val="ListBullet"/>
      </w:pPr>
      <w:r>
        <w:t>Poor sleep quality may cause fatigue even if sleep quantity is adequate.</w:t>
      </w:r>
    </w:p>
    <w:p>
      <w:pPr>
        <w:pStyle w:val="ListBullet"/>
      </w:pPr>
      <w:r>
        <w:t>Objective and subjective tools assess different aspects of sleep; both are useful.</w:t>
      </w:r>
    </w:p>
    <w:p>
      <w:pPr>
        <w:pStyle w:val="ListBullet"/>
      </w:pPr>
      <w:r>
        <w:t>Improving sleep quality through behavioral strategies can sometimes compensate for shorter sleep duration.</w:t>
      </w:r>
    </w:p>
    <w:p>
      <w:pPr>
        <w:pStyle w:val="ListBullet"/>
      </w:pPr>
      <w:r>
        <w:t>Misconceptions about sleep can lead to unhealthy habits and should be addressed during education.</w:t>
      </w:r>
    </w:p>
    <w:p>
      <w:pPr>
        <w:pStyle w:val="Heading1"/>
      </w:pPr>
      <w:r>
        <w:t>Glossary</w:t>
      </w:r>
    </w:p>
    <w:p>
      <w:r>
        <w:rPr>
          <w:b/>
        </w:rPr>
        <w:t xml:space="preserve">Sleep Quantity: </w:t>
      </w:r>
      <w:r>
        <w:t>The total amount of time spent asleep in a given period, typically measured in hours.</w:t>
      </w:r>
    </w:p>
    <w:p>
      <w:r>
        <w:rPr>
          <w:b/>
        </w:rPr>
        <w:t xml:space="preserve">Sleep Quality: </w:t>
      </w:r>
      <w:r>
        <w:t>A multi-dimensional concept describing how well one sleeps, including sleep continuity, depth, restorativeness, and sleep stage distribution.</w:t>
      </w:r>
    </w:p>
    <w:p>
      <w:r>
        <w:rPr>
          <w:b/>
        </w:rPr>
        <w:t xml:space="preserve">Sleep Architecture: </w:t>
      </w:r>
      <w:r>
        <w:t>The structure of sleep stages (NREM and REM) and their cycling patterns during sleep.</w:t>
      </w:r>
    </w:p>
    <w:p>
      <w:r>
        <w:rPr>
          <w:b/>
        </w:rPr>
        <w:t xml:space="preserve">Sleep Efficiency: </w:t>
      </w:r>
      <w:r>
        <w:t>The percentage of time spent asleep while in bed attempting to sleep.</w:t>
      </w:r>
    </w:p>
    <w:p>
      <w:r>
        <w:rPr>
          <w:b/>
        </w:rPr>
        <w:t xml:space="preserve">Circadian Rhythm: </w:t>
      </w:r>
      <w:r>
        <w:t>The internal biological clock regulating the timing of sleep and wakefulness over roughly 24 hours.</w:t>
      </w:r>
    </w:p>
    <w:p>
      <w:r>
        <w:rPr>
          <w:b/>
        </w:rPr>
        <w:t xml:space="preserve">Polysomnography: </w:t>
      </w:r>
      <w:r>
        <w:t>A comprehensive sleep study recording brain waves, oxygen levels, heart rate, and other physiological parameters during sleep.</w:t>
      </w:r>
    </w:p>
    <w:p>
      <w:r>
        <w:rPr>
          <w:b/>
        </w:rPr>
        <w:t xml:space="preserve">Actigraphy: </w:t>
      </w:r>
      <w:r>
        <w:t>A method using a wearable device to estimate sleep-wake patterns based on movement.</w:t>
      </w:r>
    </w:p>
    <w:p>
      <w:r>
        <w:rPr>
          <w:b/>
        </w:rPr>
        <w:t xml:space="preserve">Cognitive Behavioral Therapy for Insomnia (CBT-I): </w:t>
      </w:r>
      <w:r>
        <w:t>An evidence-based psychological treatment designed to improve sleep habits and behaviors.</w:t>
      </w:r>
    </w:p>
    <w:p>
      <w:pPr>
        <w:pStyle w:val="Heading1"/>
      </w:pPr>
      <w:r>
        <w:t>Related Modules</w:t>
      </w:r>
    </w:p>
    <w:p>
      <w:pPr>
        <w:pStyle w:val="ListBullet"/>
      </w:pPr>
      <w:r>
        <w:t>SLP-010</w:t>
      </w:r>
    </w:p>
    <w:p>
      <w:pPr>
        <w:pStyle w:val="ListBullet"/>
      </w:pPr>
      <w:r>
        <w:t>SLP-015</w:t>
      </w:r>
    </w:p>
    <w:p>
      <w:pPr>
        <w:pStyle w:val="ListBullet"/>
      </w:pPr>
      <w:r>
        <w:t>SLP-020</w:t>
      </w:r>
    </w:p>
    <w:p>
      <w:pPr>
        <w:pStyle w:val="Heading1"/>
      </w:pPr>
      <w:r>
        <w:t>Illustration Specifications</w:t>
      </w:r>
    </w:p>
    <w:p>
      <w:pPr>
        <w:pStyle w:val="Heading2"/>
      </w:pPr>
      <w:r>
        <w:t>ILL-001 - Sleep Quantity vs Sleep Quality Conceptual Diagram</w:t>
      </w:r>
    </w:p>
    <w:p>
      <w:r>
        <w:t>Type: Diagram</w:t>
      </w:r>
    </w:p>
    <w:p>
      <w:r>
        <w:t>A visual depiction contrasting sleep quantity (duration) illustrated by a clock and sleep quality illustrated by sleep stage graphs and sleep efficiency percentages.</w:t>
      </w:r>
    </w:p>
    <w:p>
      <w:r>
        <w:t>Alt text: Diagram showing clock for sleep duration and brainwave patterns representing sleep quality.</w:t>
      </w:r>
    </w:p>
    <w:p>
      <w:pPr>
        <w:pStyle w:val="Heading2"/>
      </w:pPr>
      <w:r>
        <w:t>ILL-002 - Sleep Architecture Graph</w:t>
      </w:r>
    </w:p>
    <w:p>
      <w:r>
        <w:t>Type: Graph</w:t>
      </w:r>
    </w:p>
    <w:p>
      <w:r>
        <w:t>Hypnogram showing progression through sleep stages (NREM stages 1-3 and REM) over a typical 8-hour night.</w:t>
      </w:r>
    </w:p>
    <w:p>
      <w:r>
        <w:t>Alt text: Graph depicting cycles of NREM and REM sleep stages during the night.</w:t>
      </w:r>
    </w:p>
    <w:p>
      <w:pPr>
        <w:pStyle w:val="Heading2"/>
      </w:pPr>
      <w:r>
        <w:t>ILL-003 - Factors Influencing Sleep Quality and Quantity</w:t>
      </w:r>
    </w:p>
    <w:p>
      <w:r>
        <w:t>Type: Infographic</w:t>
      </w:r>
    </w:p>
    <w:p>
      <w:r>
        <w:t>An infographic listing behavioral, environmental, physiological, and pathological factors that impact sleep quantity and quality.</w:t>
      </w:r>
    </w:p>
    <w:p>
      <w:r>
        <w:t>Alt text: Infographic of factors such as stress, light exposure, noise, caffeine, and health status affecting sleep.</w:t>
      </w:r>
    </w:p>
    <w:p>
      <w:pPr>
        <w:pStyle w:val="Heading1"/>
      </w:pPr>
      <w:r>
        <w:t>References</w:t>
      </w:r>
    </w:p>
    <w:p>
      <w:pPr>
        <w:pStyle w:val="ListBullet"/>
      </w:pPr>
      <w:r>
        <w:t>National Sleep Foundation's Sleep Duration Recommendations | National Sleep Foundation | 2015 | https://www.sleepfoundation.org/how-sleep-works/how-much-sleep-do-we-really-need | Unverified</w:t>
      </w:r>
    </w:p>
    <w:p>
      <w:pPr>
        <w:pStyle w:val="ListBullet"/>
      </w:pPr>
      <w:r>
        <w:t>Sleep and Health: Evidence and Recommendations | Institute of Medicine (US) Committee on Sleep Medicine and Research | 2006 | https://www.ncbi.nlm.nih.gov/books/NBK19961/ | Unverified</w:t>
      </w:r>
    </w:p>
    <w:p>
      <w:pPr>
        <w:pStyle w:val="ListBullet"/>
      </w:pPr>
      <w:r>
        <w:t>Cognitive Behavioral Therapy for Insomnia: A Meta-Analysis | Trauer JM, Qian MY, Doyle JS, Rajaratnam SM, Cunnington D | 2015 | doi:10.1001/jamainternmed.2014.7002 | Unverified</w:t>
      </w:r>
    </w:p>
    <w:p>
      <w:pPr>
        <w:pStyle w:val="ListBullet"/>
      </w:pPr>
      <w:r>
        <w:t>Polysomnography for sleep quality assessment | American Academy of Sleep Medicine | 2014 | https://aasm.org/resources/factsheets/polysomnography-fact-sheet/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