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STR-078 - News Overload</w:t>
      </w:r>
    </w:p>
    <w:p>
      <w:r>
        <w:rPr>
          <w:i/>
        </w:rPr>
        <w:t>Evidence-based approaches for understanding and improving news overload.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Stress Recognition, Coping Strategies, Behavioral Adjustment</w:t>
            </w:r>
          </w:p>
        </w:tc>
      </w:tr>
      <w:tr>
        <w:tc>
          <w:tcPr>
            <w:tcW w:type="dxa" w:w="4968"/>
          </w:tcPr>
          <w:p>
            <w:r>
              <w:rPr>
                <w:b/>
              </w:rPr>
              <w:t>Audience</w:t>
            </w:r>
          </w:p>
        </w:tc>
        <w:tc>
          <w:tcPr>
            <w:tcW w:type="dxa" w:w="4968"/>
          </w:tcPr>
          <w:p>
            <w:r>
              <w:t>General Public, Mental Health Professionals,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news overload, information overload, media consumption, stress, mental well-being, behavioral coping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News overload, also called news fatigue or information overload related to news, is a psychological state arising from excessive exposure to news content that can overwhelm cognitive and emotional processing. It involves a saturation of information from diverse media sources—traditional news outlets, social media, and continuous digital updates—that exceeds an individual's ability to effectively absorb or manage it. This phenomenon is relevant due to the ubiquitous 24/7 news cycle and hyperconnectivity of the digital age, which contribute to stress, anxiety, and impaired decision-making. News overload mechanisms include cognitive overload from rapid consumption of conflicting information, emotional distress from negative or sensational content, and behavioral responses like compulsive checking or avoidance. Synonyms for news overload include media fatigue, news fatigue, and information overload specific to news content; these terms overlap but can have nuanced distinctions grounded in context or emphasis. Limitations in the current understanding stem from individual differences in resilience and coping, variability in news content quality, and evolving media consumption habits. Safety considerations emphasize that while reducing exposure is beneficial, total avoidance of news may limit awareness of important societal events. Evidence-based approaches to manage news overload include controlled consumption schedules, critical media literacy, mindfulness techniques, and selective source curation to promote mental well-being without sacrificing informed citizenship.</w:t>
      </w:r>
    </w:p>
    <w:p>
      <w:pPr>
        <w:pStyle w:val="Heading1"/>
      </w:pPr>
      <w:r>
        <w:t>Customer Questions Answered</w:t>
      </w:r>
    </w:p>
    <w:p>
      <w:pPr>
        <w:pStyle w:val="ListBullet"/>
      </w:pPr>
      <w:r>
        <w:t>What is news overload and how is it defined?</w:t>
      </w:r>
    </w:p>
    <w:p>
      <w:pPr>
        <w:pStyle w:val="ListBullet"/>
      </w:pPr>
      <w:r>
        <w:t>How does news overload affect mental health?</w:t>
      </w:r>
    </w:p>
    <w:p>
      <w:pPr>
        <w:pStyle w:val="ListBullet"/>
      </w:pPr>
      <w:r>
        <w:t>What are common symptoms of news overload?</w:t>
      </w:r>
    </w:p>
    <w:p>
      <w:pPr>
        <w:pStyle w:val="ListBullet"/>
      </w:pPr>
      <w:r>
        <w:t>What causes news overload in today's digital environment?</w:t>
      </w:r>
    </w:p>
    <w:p>
      <w:pPr>
        <w:pStyle w:val="ListBullet"/>
      </w:pPr>
      <w:r>
        <w:t>Are certain people more vulnerable to news overload?</w:t>
      </w:r>
    </w:p>
    <w:p>
      <w:pPr>
        <w:pStyle w:val="ListBullet"/>
      </w:pPr>
      <w:r>
        <w:t>How can I recognize if I am experiencing news overload?</w:t>
      </w:r>
    </w:p>
    <w:p>
      <w:pPr>
        <w:pStyle w:val="ListBullet"/>
      </w:pPr>
      <w:r>
        <w:t>What practical strategies reduce the impact of news overload?</w:t>
      </w:r>
    </w:p>
    <w:p>
      <w:pPr>
        <w:pStyle w:val="ListBullet"/>
      </w:pPr>
      <w:r>
        <w:t>Does limiting news exposure improve well-being?</w:t>
      </w:r>
    </w:p>
    <w:p>
      <w:pPr>
        <w:pStyle w:val="ListBullet"/>
      </w:pPr>
      <w:r>
        <w:t>What role does social media play in news overload?</w:t>
      </w:r>
    </w:p>
    <w:p>
      <w:pPr>
        <w:pStyle w:val="ListBullet"/>
      </w:pPr>
      <w:r>
        <w:t>Are there physiological effects linked to news overload?</w:t>
      </w:r>
    </w:p>
    <w:p>
      <w:pPr>
        <w:pStyle w:val="ListBullet"/>
      </w:pPr>
      <w:r>
        <w:t>What misconceptions exist about news overload?</w:t>
      </w:r>
    </w:p>
    <w:p>
      <w:pPr>
        <w:pStyle w:val="ListBullet"/>
      </w:pPr>
      <w:r>
        <w:t>Is complete news avoidance safe or recommended?</w:t>
      </w:r>
    </w:p>
    <w:p>
      <w:pPr>
        <w:pStyle w:val="Heading1"/>
      </w:pPr>
      <w:r>
        <w:t>Learning Objectives</w:t>
      </w:r>
    </w:p>
    <w:p>
      <w:pPr>
        <w:pStyle w:val="ListBullet"/>
      </w:pPr>
      <w:r>
        <w:t>Define news overload and distinguish it from general information overload.</w:t>
      </w:r>
    </w:p>
    <w:p>
      <w:pPr>
        <w:pStyle w:val="ListBullet"/>
      </w:pPr>
      <w:r>
        <w:t>Explain physiological and psychological mechanisms underlying news overload.</w:t>
      </w:r>
    </w:p>
    <w:p>
      <w:pPr>
        <w:pStyle w:val="ListBullet"/>
      </w:pPr>
      <w:r>
        <w:t>Identify common symptoms and effects on mental health from news overload.</w:t>
      </w:r>
    </w:p>
    <w:p>
      <w:pPr>
        <w:pStyle w:val="ListBullet"/>
      </w:pPr>
      <w:r>
        <w:t>Discuss the role of digital media and social media in news overload.</w:t>
      </w:r>
    </w:p>
    <w:p>
      <w:pPr>
        <w:pStyle w:val="ListBullet"/>
      </w:pPr>
      <w:r>
        <w:t>Describe practical, evidence-based strategies to manage and reduce news overload.</w:t>
      </w:r>
    </w:p>
    <w:p>
      <w:pPr>
        <w:pStyle w:val="ListBullet"/>
      </w:pPr>
      <w:r>
        <w:t>Understand common misconceptions about news overload and clarify realities.</w:t>
      </w:r>
    </w:p>
    <w:p>
      <w:pPr>
        <w:pStyle w:val="ListBullet"/>
      </w:pPr>
      <w:r>
        <w:t>Recognize limitations in current research and individual variability.</w:t>
      </w:r>
    </w:p>
    <w:p>
      <w:pPr>
        <w:pStyle w:val="ListBullet"/>
      </w:pPr>
      <w:r>
        <w:t>Promote safe and balanced news consumption habits for mental well-being.</w:t>
      </w:r>
    </w:p>
    <w:p>
      <w:pPr>
        <w:pStyle w:val="Heading1"/>
      </w:pPr>
      <w:r>
        <w:t>Definition</w:t>
      </w:r>
    </w:p>
    <w:p>
      <w:r>
        <w:t>News overload is a psychological state characterized by feelings of stress, anxiety, and cognitive overwhelm due to excessive or uncontrollable exposure to news content from multiple media sources.</w:t>
      </w:r>
    </w:p>
    <w:p>
      <w:pPr>
        <w:pStyle w:val="Heading1"/>
      </w:pPr>
      <w:r>
        <w:t>Why This Matters</w:t>
      </w:r>
    </w:p>
    <w:p>
      <w:r>
        <w:t>With the omnipresence of digital media and continuous news cycles, many individuals experience information saturation that compromises mental health and decision-making, increasing risk for stress-related disorders and reduced quality of life. Understanding news overload empowers people to adopt healthier media habits and improve resilience to digital stressors.</w:t>
      </w:r>
    </w:p>
    <w:p>
      <w:pPr>
        <w:pStyle w:val="Heading1"/>
      </w:pPr>
      <w:r>
        <w:t>Definition and Terminology of News Overload</w:t>
      </w:r>
    </w:p>
    <w:p>
      <w:r>
        <w:t>News overload refers specifically to the psychological and cognitive strain caused by excessive consumption of news-related information. It is a subset of information overload but focused on news media, including traditional broadcasts, online news platforms, and social media feeds. Related terms include 'news fatigue,' describing emotional exhaustion due to news exposure, and 'media fatigue,' which is broader but often used interchangeably. Understanding these terms helps clarify the specific challenges posed by today's 24/7 news environment.</w:t>
      </w:r>
    </w:p>
    <w:p>
      <w:pPr>
        <w:pStyle w:val="Heading1"/>
      </w:pPr>
      <w:r>
        <w:t>Mechanisms Underlying News Overload</w:t>
      </w:r>
    </w:p>
    <w:p>
      <w:r>
        <w:t>Several cognitive and emotional mechanisms contribute to news overload. Cognitive overload occurs when an individual's capacity to process and evaluate incoming news exceeds limits, impairing comprehension. Emotionally, frequent exposure to negative or alarming news activates stress responses—including heightened amygdala activity—leading to anxiety and mood disturbances. Behavioral mechanisms appear as compulsive news checking or avoidance to manage discomfort. Together, these pathways illustrate news overload's multifaceted nature.</w:t>
      </w:r>
    </w:p>
    <w:p>
      <w:pPr>
        <w:pStyle w:val="Heading1"/>
      </w:pPr>
      <w:r>
        <w:t>Physiology of Stress and News Overload</w:t>
      </w:r>
    </w:p>
    <w:p>
      <w:r>
        <w:t>Exposure to overwhelming news content can activate the hypothalamic-pituitary-adrenal (HPA) axis, releasing stress hormones like cortisol. Chronic activation may disrupt sleep, immunity, and cognitive functions such as attention and memory. Neuroimaging studies associate heavy news exposure with increased activity in brain regions involved in threat detection and emotional regulation, such as the amygdala and prefrontal cortex. These physiological changes underpin the mental health symptoms linked to news overload.</w:t>
      </w:r>
    </w:p>
    <w:p>
      <w:pPr>
        <w:pStyle w:val="Heading1"/>
      </w:pPr>
      <w:r>
        <w:t>Impact of News Overload on Mental Health</w:t>
      </w:r>
    </w:p>
    <w:p>
      <w:r>
        <w:t>Prolonged news overload is associated with increased stress, anxiety, depressive symptoms, and feelings of helplessness. It can impair concentration, promote rumination, and reduce overall well-being. Although causality is complex, evidence suggests that excessive news consumption—especially of distressing content—exacerbates psychological distress and may contribute to clinical mental health disorders in vulnerable individuals.</w:t>
      </w:r>
    </w:p>
    <w:p>
      <w:pPr>
        <w:pStyle w:val="Heading1"/>
      </w:pPr>
      <w:r>
        <w:t>Role of Digital Media and Social Networks</w:t>
      </w:r>
    </w:p>
    <w:p>
      <w:r>
        <w:t>Digital platforms and social media amplify news overload through algorithm-driven content streams, notifications, and user-generated information that often lacks editorial filtering. The rapid, continuous nature of digital news consumption fosters compulsive checking behaviors and exposure to misinformation, increasing cognitive burden. Social media also intensifies emotional reactions via echo chambers and viral spreading of sensational content.</w:t>
      </w:r>
    </w:p>
    <w:p>
      <w:pPr>
        <w:pStyle w:val="Heading1"/>
      </w:pPr>
      <w:r>
        <w:t>Recognizing Symptoms and Personal Vulnerability</w:t>
      </w:r>
    </w:p>
    <w:p>
      <w:r>
        <w:t>Individuals may experience irritability, fatigue, difficulty concentrating, emotional numbing, or information avoidance when overwhelmed by news. Vulnerability factors include pre-existing anxiety or depression, younger age groups with high digital engagement, and individuals with limited media literacy. Recognizing symptoms early enables proactive coping and prevents exacerbation.</w:t>
      </w:r>
    </w:p>
    <w:p>
      <w:pPr>
        <w:pStyle w:val="Heading1"/>
      </w:pPr>
      <w:r>
        <w:t>Evidence-Based Strategies to Manage News Overload</w:t>
      </w:r>
    </w:p>
    <w:p>
      <w:r>
        <w:t>Effective approaches include setting fixed news consumption times, limiting exposure to multiple news sources, engaging in digital detoxes, practicing mindfulness to reduce emotional reactivity, and critically evaluating news credibility. Media literacy education to discern trustworthy information aids cognitive processing and reduces overload. These interventions balance staying informed with mental well-being preservation.</w:t>
      </w:r>
    </w:p>
    <w:p>
      <w:pPr>
        <w:pStyle w:val="Heading1"/>
      </w:pPr>
      <w:r>
        <w:t>Limitations and Individual Differences</w:t>
      </w:r>
    </w:p>
    <w:p>
      <w:r>
        <w:t>News overload experiences vary widely depending on personality traits, resilience, cultural contexts, and media habits. Research is limited by subjective self-report measures and rapidly evolving media landscapes. Additionally, some individuals derive positive engagement from news consumption, complicating one-size-fits-all recommendations. Tailored strategies are essential for effectiveness.</w:t>
      </w:r>
    </w:p>
    <w:p>
      <w:pPr>
        <w:pStyle w:val="Heading1"/>
      </w:pPr>
      <w:r>
        <w:t>Common Misconceptions About News Overload</w:t>
      </w:r>
    </w:p>
    <w:p>
      <w:r>
        <w:t>A frequent misconception is that 'all news is harmful,' whereas selective, balanced news consumption can inform and empower. Another false belief is that avoiding news altogether is protective; however, complete avoidance may increase anxiety about unknown events and reduce social connectedness. Understanding these nuances helps guide balanced and healthy news engagement.</w:t>
      </w:r>
    </w:p>
    <w:p>
      <w:pPr>
        <w:pStyle w:val="Heading1"/>
      </w:pPr>
      <w:r>
        <w:t>Safety Considerations in Managing News Consumption</w:t>
      </w:r>
    </w:p>
    <w:p>
      <w:r>
        <w:t>While reducing news exposure is generally safe and beneficial, abrupt or extreme avoidance in high-stakes scenarios (e.g., during emergencies) may compromise safety. Maintaining awareness of critical updates balanced with mental health needs is crucial. Strategies promoting gradual reduction and selective attention support sustainable habits without information deprivation.</w:t>
      </w:r>
    </w:p>
    <w:p>
      <w:pPr>
        <w:pStyle w:val="Heading1"/>
      </w:pPr>
      <w:r>
        <w:t>Practical Guidance</w:t>
      </w:r>
    </w:p>
    <w:p>
      <w:pPr>
        <w:pStyle w:val="ListBullet"/>
      </w:pPr>
      <w:r>
        <w:t>Establish specific time blocks daily for news consumption to avoid continuous exposure.</w:t>
      </w:r>
    </w:p>
    <w:p>
      <w:pPr>
        <w:pStyle w:val="ListBullet"/>
      </w:pPr>
      <w:r>
        <w:t>Curate a limited number of reliable news sources to reduce information noise.</w:t>
      </w:r>
    </w:p>
    <w:p>
      <w:pPr>
        <w:pStyle w:val="ListBullet"/>
      </w:pPr>
      <w:r>
        <w:t>Practice mindfulness and stress-reduction techniques following news engagement.</w:t>
      </w:r>
    </w:p>
    <w:p>
      <w:pPr>
        <w:pStyle w:val="ListBullet"/>
      </w:pPr>
      <w:r>
        <w:t>Limit social media use or customize settings to reduce non-essential news notifications.</w:t>
      </w:r>
    </w:p>
    <w:p>
      <w:pPr>
        <w:pStyle w:val="ListBullet"/>
      </w:pPr>
      <w:r>
        <w:t>Develop critical media literacy skills to assess news credibility and avoid misinformation.</w:t>
      </w:r>
    </w:p>
    <w:p>
      <w:pPr>
        <w:pStyle w:val="ListBullet"/>
      </w:pPr>
      <w:r>
        <w:t>Engage in regular digital detoxes to reset cognitive and emotional responses.</w:t>
      </w:r>
    </w:p>
    <w:p>
      <w:pPr>
        <w:pStyle w:val="ListBullet"/>
      </w:pPr>
      <w:r>
        <w:t>Seek professional help if news overload significantly impairs functioning or mental health.</w:t>
      </w:r>
    </w:p>
    <w:p>
      <w:pPr>
        <w:pStyle w:val="ListBullet"/>
      </w:pPr>
      <w:r>
        <w:t>Balance the need to stay informed with mental well-being priorities by monitoring personal reactions and adjusting habits accordingly.</w:t>
      </w:r>
    </w:p>
    <w:p>
      <w:pPr>
        <w:pStyle w:val="Heading1"/>
      </w:pPr>
      <w:r>
        <w:t>Safety Notes</w:t>
      </w:r>
    </w:p>
    <w:p>
      <w:pPr>
        <w:pStyle w:val="ListBullet"/>
      </w:pPr>
      <w:r>
        <w:t>Avoid complete news blackout during emergencies to maintain situational awareness.</w:t>
      </w:r>
    </w:p>
    <w:p>
      <w:pPr>
        <w:pStyle w:val="ListBullet"/>
      </w:pPr>
      <w:r>
        <w:t>Monitor for signs of excessive distress or functional impairment related to news consumption.</w:t>
      </w:r>
    </w:p>
    <w:p>
      <w:pPr>
        <w:pStyle w:val="ListBullet"/>
      </w:pPr>
      <w:r>
        <w:t>Implement gradual changes rather than abrupt cessation of news exposure to minimize anxiety.</w:t>
      </w:r>
    </w:p>
    <w:p>
      <w:pPr>
        <w:pStyle w:val="ListBullet"/>
      </w:pPr>
      <w:r>
        <w:t>Consult mental health professionals if overwhelmed feelings persist despite self-help strategies.</w:t>
      </w:r>
    </w:p>
    <w:p>
      <w:pPr>
        <w:pStyle w:val="ListBullet"/>
      </w:pPr>
      <w:r>
        <w:t>Be cautious of misinformation that can increase stress or lead to harmful decisions.</w:t>
      </w:r>
    </w:p>
    <w:p>
      <w:pPr>
        <w:pStyle w:val="Heading1"/>
      </w:pPr>
      <w:r>
        <w:t>Common Misconceptions</w:t>
      </w:r>
    </w:p>
    <w:p>
      <w:r>
        <w:rPr>
          <w:b/>
        </w:rPr>
        <w:t xml:space="preserve">Misconception: </w:t>
      </w:r>
      <w:r>
        <w:t>All news consumption is harmful and causes stress.</w:t>
      </w:r>
    </w:p>
    <w:p>
      <w:r>
        <w:rPr>
          <w:b/>
        </w:rPr>
        <w:t xml:space="preserve">Reality: </w:t>
      </w:r>
      <w:r>
        <w:t>Selective and balanced news engagement can inform and empower individuals without causing distress.</w:t>
      </w:r>
    </w:p>
    <w:p>
      <w:r>
        <w:rPr>
          <w:b/>
        </w:rPr>
        <w:t xml:space="preserve">Misconception: </w:t>
      </w:r>
      <w:r>
        <w:t>Avoiding all news is the best way to protect mental health.</w:t>
      </w:r>
    </w:p>
    <w:p>
      <w:r>
        <w:rPr>
          <w:b/>
        </w:rPr>
        <w:t xml:space="preserve">Reality: </w:t>
      </w:r>
      <w:r>
        <w:t>Complete news avoidance can increase anxiety and reduce awareness; controlled consumption is safer.</w:t>
      </w:r>
    </w:p>
    <w:p>
      <w:r>
        <w:rPr>
          <w:b/>
        </w:rPr>
        <w:t xml:space="preserve">Misconception: </w:t>
      </w:r>
      <w:r>
        <w:t>Only older adults experience news overload.</w:t>
      </w:r>
    </w:p>
    <w:p>
      <w:r>
        <w:rPr>
          <w:b/>
        </w:rPr>
        <w:t xml:space="preserve">Reality: </w:t>
      </w:r>
      <w:r>
        <w:t>Younger individuals with high digital media use are often more vulnerable to news overload.</w:t>
      </w:r>
    </w:p>
    <w:p>
      <w:pPr>
        <w:pStyle w:val="Heading1"/>
      </w:pPr>
      <w:r>
        <w:t>Clinical Pearls</w:t>
      </w:r>
    </w:p>
    <w:p>
      <w:pPr>
        <w:pStyle w:val="ListNumber"/>
      </w:pPr>
      <w:r>
        <w:t>Monitor patient news consumption habits when evaluating stress and anxiety symptoms.</w:t>
      </w:r>
    </w:p>
    <w:p>
      <w:pPr>
        <w:pStyle w:val="ListNumber"/>
      </w:pPr>
      <w:r>
        <w:t>Encourage clients to practice digital hygiene—limiting screen time and notifications.</w:t>
      </w:r>
    </w:p>
    <w:p>
      <w:pPr>
        <w:pStyle w:val="ListNumber"/>
      </w:pPr>
      <w:r>
        <w:t>Incorporate media literacy education into stress management programs.</w:t>
      </w:r>
    </w:p>
    <w:p>
      <w:pPr>
        <w:pStyle w:val="ListNumber"/>
      </w:pPr>
      <w:r>
        <w:t>Recognize that news overload symptoms may mimic or worsen psychiatric conditions.</w:t>
      </w:r>
    </w:p>
    <w:p>
      <w:pPr>
        <w:pStyle w:val="ListNumber"/>
      </w:pPr>
      <w:r>
        <w:t>Advise gradual adjustments to news habits to improve adherence and reduce anxiety.</w:t>
      </w:r>
    </w:p>
    <w:p>
      <w:pPr>
        <w:pStyle w:val="Heading1"/>
      </w:pPr>
      <w:r>
        <w:t>Key Takeaways</w:t>
      </w:r>
    </w:p>
    <w:p>
      <w:pPr>
        <w:pStyle w:val="ListBullet"/>
      </w:pPr>
      <w:r>
        <w:t>News overload is a specific form of information overload focused on excessive news consumption causing psychological distress.</w:t>
      </w:r>
    </w:p>
    <w:p>
      <w:pPr>
        <w:pStyle w:val="ListBullet"/>
      </w:pPr>
      <w:r>
        <w:t>Mechanisms involve cognitive overwhelm and stress-response activation.</w:t>
      </w:r>
    </w:p>
    <w:p>
      <w:pPr>
        <w:pStyle w:val="ListBullet"/>
      </w:pPr>
      <w:r>
        <w:t>Physiological effects include HPA axis activation and altered brain function related to threat and emotion processing.</w:t>
      </w:r>
    </w:p>
    <w:p>
      <w:pPr>
        <w:pStyle w:val="ListBullet"/>
      </w:pPr>
      <w:r>
        <w:t>Digital and social media intensify news overload through continuous, unfiltered streams.</w:t>
      </w:r>
    </w:p>
    <w:p>
      <w:pPr>
        <w:pStyle w:val="ListBullet"/>
      </w:pPr>
      <w:r>
        <w:t>Symptoms include irritability, fatigue, anxiety, and difficulty concentrating.</w:t>
      </w:r>
    </w:p>
    <w:p>
      <w:pPr>
        <w:pStyle w:val="ListBullet"/>
      </w:pPr>
      <w:r>
        <w:t>Effective management includes controlled scheduling, media literacy, and mindfulness.</w:t>
      </w:r>
    </w:p>
    <w:p>
      <w:pPr>
        <w:pStyle w:val="ListBullet"/>
      </w:pPr>
      <w:r>
        <w:t>Individual experiences vary; tailored coping strategies are necessary.</w:t>
      </w:r>
    </w:p>
    <w:p>
      <w:pPr>
        <w:pStyle w:val="ListBullet"/>
      </w:pPr>
      <w:r>
        <w:t>Balanced news engagement supports informed citizenship and mental well-being.</w:t>
      </w:r>
    </w:p>
    <w:p>
      <w:pPr>
        <w:pStyle w:val="Heading1"/>
      </w:pPr>
      <w:r>
        <w:t>Glossary</w:t>
      </w:r>
    </w:p>
    <w:p>
      <w:r>
        <w:rPr>
          <w:b/>
        </w:rPr>
        <w:t xml:space="preserve">News Overload: </w:t>
      </w:r>
      <w:r>
        <w:t>A state of psychological stress and cognitive overwhelm due to excessive exposure to news content.</w:t>
      </w:r>
    </w:p>
    <w:p>
      <w:r>
        <w:rPr>
          <w:b/>
        </w:rPr>
        <w:t xml:space="preserve">Information Overload: </w:t>
      </w:r>
      <w:r>
        <w:t>The condition of being overwhelmed by the amount of incoming information beyond processing capability.</w:t>
      </w:r>
    </w:p>
    <w:p>
      <w:r>
        <w:rPr>
          <w:b/>
        </w:rPr>
        <w:t xml:space="preserve">Media Fatigue: </w:t>
      </w:r>
      <w:r>
        <w:t>Emotional and cognitive exhaustion related to consuming large volumes of media content.</w:t>
      </w:r>
    </w:p>
    <w:p>
      <w:r>
        <w:rPr>
          <w:b/>
        </w:rPr>
        <w:t xml:space="preserve">HPA Axis: </w:t>
      </w:r>
      <w:r>
        <w:t>Hypothalamic–pituitary–adrenal axis, a central stress response system releasing cortisol.</w:t>
      </w:r>
    </w:p>
    <w:p>
      <w:r>
        <w:rPr>
          <w:b/>
        </w:rPr>
        <w:t xml:space="preserve">Cognitive Overload: </w:t>
      </w:r>
      <w:r>
        <w:t>A state where cognitive resources are insufficient to process incoming information effectively.</w:t>
      </w:r>
    </w:p>
    <w:p>
      <w:r>
        <w:rPr>
          <w:b/>
        </w:rPr>
        <w:t xml:space="preserve">Digital Detox: </w:t>
      </w:r>
      <w:r>
        <w:t>A period of voluntary abstinence from digital devices and media to reduce stress.</w:t>
      </w:r>
    </w:p>
    <w:p>
      <w:r>
        <w:rPr>
          <w:b/>
        </w:rPr>
        <w:t xml:space="preserve">Media Literacy: </w:t>
      </w:r>
      <w:r>
        <w:t>The ability to access, critically evaluate, and create media content.</w:t>
      </w:r>
    </w:p>
    <w:p>
      <w:r>
        <w:rPr>
          <w:b/>
        </w:rPr>
        <w:t xml:space="preserve">Social Media: </w:t>
      </w:r>
      <w:r>
        <w:t>Online platforms where users create, share, or exchange information and ideas.</w:t>
      </w:r>
    </w:p>
    <w:p>
      <w:pPr>
        <w:pStyle w:val="Heading1"/>
      </w:pPr>
      <w:r>
        <w:t>Related Modules</w:t>
      </w:r>
    </w:p>
    <w:p>
      <w:pPr>
        <w:pStyle w:val="ListBullet"/>
      </w:pPr>
      <w:r>
        <w:t>STR-015</w:t>
      </w:r>
    </w:p>
    <w:p>
      <w:pPr>
        <w:pStyle w:val="ListBullet"/>
      </w:pPr>
      <w:r>
        <w:t>STR-043</w:t>
      </w:r>
    </w:p>
    <w:p>
      <w:pPr>
        <w:pStyle w:val="ListBullet"/>
      </w:pPr>
      <w:r>
        <w:t>STRESS-101</w:t>
      </w:r>
    </w:p>
    <w:p>
      <w:pPr>
        <w:pStyle w:val="Heading1"/>
      </w:pPr>
      <w:r>
        <w:t>Illustration Specifications</w:t>
      </w:r>
    </w:p>
    <w:p>
      <w:pPr>
        <w:pStyle w:val="Heading2"/>
      </w:pPr>
      <w:r>
        <w:t>ILL-078-01 - Cycle of News Overload</w:t>
      </w:r>
    </w:p>
    <w:p>
      <w:r>
        <w:t>Type: Diagram</w:t>
      </w:r>
    </w:p>
    <w:p>
      <w:r>
        <w:t>A visual diagram showing the cycle of continuous news consumption leading to cognitive overload and emotional distress.</w:t>
      </w:r>
    </w:p>
    <w:p>
      <w:r>
        <w:t>Alt text: Diagram depicting cycle of news consumption and overload leading to distress.</w:t>
      </w:r>
    </w:p>
    <w:p>
      <w:pPr>
        <w:pStyle w:val="Heading2"/>
      </w:pPr>
      <w:r>
        <w:t>ILL-078-02 - Stress Physiology in News Overload</w:t>
      </w:r>
    </w:p>
    <w:p>
      <w:r>
        <w:t>Type: Infographic</w:t>
      </w:r>
    </w:p>
    <w:p>
      <w:r>
        <w:t>Infographic illustrating the activation of the HPA axis and effects of cortisol in response to stressful news stimuli.</w:t>
      </w:r>
    </w:p>
    <w:p>
      <w:r>
        <w:t>Alt text: Infographic showing stress hormone release in response to news overload.</w:t>
      </w:r>
    </w:p>
    <w:p>
      <w:pPr>
        <w:pStyle w:val="Heading2"/>
      </w:pPr>
      <w:r>
        <w:t>ILL-078-03 - Strategies to Manage News Overload</w:t>
      </w:r>
    </w:p>
    <w:p>
      <w:r>
        <w:t>Type: Flowchart</w:t>
      </w:r>
    </w:p>
    <w:p>
      <w:r>
        <w:t>Flowchart outlining practical steps individuals can take to reduce news overload including time management and media literacy.</w:t>
      </w:r>
    </w:p>
    <w:p>
      <w:r>
        <w:t>Alt text: Flowchart of steps to manage and reduce news overload.</w:t>
      </w:r>
    </w:p>
    <w:p>
      <w:pPr>
        <w:pStyle w:val="Heading1"/>
      </w:pPr>
      <w:r>
        <w:t>References</w:t>
      </w:r>
    </w:p>
    <w:p>
      <w:pPr>
        <w:pStyle w:val="ListBullet"/>
      </w:pPr>
      <w:r>
        <w:t>Information Overload: Causes and Consequences | Eppler M.J. and Mengis J. | 2004 |  | unverified</w:t>
      </w:r>
    </w:p>
    <w:p>
      <w:pPr>
        <w:pStyle w:val="ListBullet"/>
      </w:pPr>
      <w:r>
        <w:t>Psychological Effects of News Exposure during Crisis Events | Holman E.A., Garfin D.R., Silver R.C. | 2014 |  | unverified</w:t>
      </w:r>
    </w:p>
    <w:p>
      <w:pPr>
        <w:pStyle w:val="ListBullet"/>
      </w:pPr>
      <w:r>
        <w:t>Media Consumption and Anxiety: A Systematic Review | Smith A., Doe J.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