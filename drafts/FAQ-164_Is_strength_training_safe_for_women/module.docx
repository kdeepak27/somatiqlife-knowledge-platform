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FAQ-164 - Is strength training safe for women?</w:t>
      </w:r>
    </w:p>
    <w:p>
      <w:r>
        <w:rPr>
          <w:i/>
        </w:rPr>
        <w:t>Evidence-based answer to the common question: is strength training safe for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Primary prevention, Health maintenance</w:t>
            </w:r>
          </w:p>
        </w:tc>
      </w:tr>
      <w:tr>
        <w:tc>
          <w:tcPr>
            <w:tcW w:type="dxa" w:w="4968"/>
          </w:tcPr>
          <w:p>
            <w:r>
              <w:rPr>
                <w:b/>
              </w:rPr>
              <w:t>Audience</w:t>
            </w:r>
          </w:p>
        </w:tc>
        <w:tc>
          <w:tcPr>
            <w:tcW w:type="dxa" w:w="4968"/>
          </w:tcPr>
          <w:p>
            <w:r>
              <w:t>Female adults, Healthcare consumers, Fitness professionals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strength training, resistance training, women's health, safety, muscle strength, physical activity, exercise physiology, bone health, hormonal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training, involves exercises that improve muscular strength and endurance through resistance against force. It commonly uses free weights, machines, bodyweight exercises, or resistance bands. For women, strength training is a safe and effective form of physical activity with numerous health benefits including muscle mass maintenance, bone density improvement, hormonal balance, metabolic health, and mental well-being. The physiological mechanisms involve muscle fiber stimulation, neuromuscular adaptations, and hormonal responses that promote strength and functional capacity. Evidence from multiple clinical studies and guidelines supports the safety of strength training for women across various ages and conditions, including pregnancy and menopause, when done with proper technique and progression. Common misconceptions that strength training causes women to become excessively bulky are unfounded; muscle hypertrophy in women tends to be moderate due to lower testosterone levels. Special considerations include attention to technique, gradual progression in intensity, and possible modifications during pregnancy or osteoporosis. Safety is enhanced by proper warm-up, use of appropriate equipment, and, when possible, professional guidance. Limitations include risk of injury from improper form or overtraining, but these are minimized by education and adherence to recommended practices. Major synonyms and related terms include resistance training, weight training, and muscle strengthening exercises. This overview supports women and healthcare providers in making informed decisions about integrating strength training safely into women's health and fitness regimes.</w:t>
      </w:r>
    </w:p>
    <w:p>
      <w:pPr>
        <w:pStyle w:val="Heading1"/>
      </w:pPr>
      <w:r>
        <w:t>Customer Questions Answered</w:t>
      </w:r>
    </w:p>
    <w:p>
      <w:pPr>
        <w:pStyle w:val="ListBullet"/>
      </w:pPr>
      <w:r>
        <w:t>Is strength training safe for women of all ages?</w:t>
      </w:r>
    </w:p>
    <w:p>
      <w:pPr>
        <w:pStyle w:val="ListBullet"/>
      </w:pPr>
      <w:r>
        <w:t>Can strength training cause women to become bulky?</w:t>
      </w:r>
    </w:p>
    <w:p>
      <w:pPr>
        <w:pStyle w:val="ListBullet"/>
      </w:pPr>
      <w:r>
        <w:t>How does strength training affect women's hormonal balance?</w:t>
      </w:r>
    </w:p>
    <w:p>
      <w:pPr>
        <w:pStyle w:val="ListBullet"/>
      </w:pPr>
      <w:r>
        <w:t>Are there special safety considerations for women when strength training?</w:t>
      </w:r>
    </w:p>
    <w:p>
      <w:pPr>
        <w:pStyle w:val="ListBullet"/>
      </w:pPr>
      <w:r>
        <w:t>How does strength training impact bone health in women?</w:t>
      </w:r>
    </w:p>
    <w:p>
      <w:pPr>
        <w:pStyle w:val="ListBullet"/>
      </w:pPr>
      <w:r>
        <w:t>What types of strength training are best suited for women beginners?</w:t>
      </w:r>
    </w:p>
    <w:p>
      <w:pPr>
        <w:pStyle w:val="ListBullet"/>
      </w:pPr>
      <w:r>
        <w:t>Can strength training help improve women's mental health?</w:t>
      </w:r>
    </w:p>
    <w:p>
      <w:pPr>
        <w:pStyle w:val="ListBullet"/>
      </w:pPr>
      <w:r>
        <w:t>How often should women do strength training?</w:t>
      </w:r>
    </w:p>
    <w:p>
      <w:pPr>
        <w:pStyle w:val="ListBullet"/>
      </w:pPr>
      <w:r>
        <w:t>Is strength training beneficial during pregnancy?</w:t>
      </w:r>
    </w:p>
    <w:p>
      <w:pPr>
        <w:pStyle w:val="ListBullet"/>
      </w:pPr>
      <w:r>
        <w:t>Are there risks of injury unique to women in strength training?</w:t>
      </w:r>
    </w:p>
    <w:p>
      <w:pPr>
        <w:pStyle w:val="ListBullet"/>
      </w:pPr>
      <w:r>
        <w:t>Can strength training improve metabolic health in women?</w:t>
      </w:r>
    </w:p>
    <w:p>
      <w:pPr>
        <w:pStyle w:val="ListBullet"/>
      </w:pPr>
      <w:r>
        <w:t>How should women approach strength training after menopause?</w:t>
      </w:r>
    </w:p>
    <w:p>
      <w:pPr>
        <w:pStyle w:val="Heading1"/>
      </w:pPr>
      <w:r>
        <w:t>Learning Objectives</w:t>
      </w:r>
    </w:p>
    <w:p>
      <w:pPr>
        <w:pStyle w:val="ListBullet"/>
      </w:pPr>
      <w:r>
        <w:t>Define strength training and its common forms relevant to women.</w:t>
      </w:r>
    </w:p>
    <w:p>
      <w:pPr>
        <w:pStyle w:val="ListBullet"/>
      </w:pPr>
      <w:r>
        <w:t>Explain the physiological mechanisms by which strength training benefits women.</w:t>
      </w:r>
    </w:p>
    <w:p>
      <w:pPr>
        <w:pStyle w:val="ListBullet"/>
      </w:pPr>
      <w:r>
        <w:t>Summarize the evidence supporting the safety and benefits of strength training for women.</w:t>
      </w:r>
    </w:p>
    <w:p>
      <w:pPr>
        <w:pStyle w:val="ListBullet"/>
      </w:pPr>
      <w:r>
        <w:t>Identify common misconceptions about women and strength training and clarify the realities.</w:t>
      </w:r>
    </w:p>
    <w:p>
      <w:pPr>
        <w:pStyle w:val="ListBullet"/>
      </w:pPr>
      <w:r>
        <w:t>Discuss practical guidelines for women beginning or continuing strength training safely.</w:t>
      </w:r>
    </w:p>
    <w:p>
      <w:pPr>
        <w:pStyle w:val="ListBullet"/>
      </w:pPr>
      <w:r>
        <w:t>Describe special safety considerations for specific groups of women, including pregnant and menopausal women.</w:t>
      </w:r>
    </w:p>
    <w:p>
      <w:pPr>
        <w:pStyle w:val="ListBullet"/>
      </w:pPr>
      <w:r>
        <w:t>Highlight the role of strength training in promoting bone health and metabolic function in women.</w:t>
      </w:r>
    </w:p>
    <w:p>
      <w:pPr>
        <w:pStyle w:val="ListBullet"/>
      </w:pPr>
      <w:r>
        <w:t>Provide key takeaways for consumers and health professionals regarding strength training and women's health.</w:t>
      </w:r>
    </w:p>
    <w:p>
      <w:pPr>
        <w:pStyle w:val="Heading1"/>
      </w:pPr>
      <w:r>
        <w:t>Definition</w:t>
      </w:r>
    </w:p>
    <w:p>
      <w:r>
        <w:t>Strength training (also called resistance training or weight training) is a form of exercise that uses resistance to induce muscular contraction, which builds strength, size, and endurance of skeletal muscles. It includes methods such as lifting free weights, using resistance machines, bodyweight exercises, and resistance bands.</w:t>
      </w:r>
    </w:p>
    <w:p>
      <w:pPr>
        <w:pStyle w:val="Heading1"/>
      </w:pPr>
      <w:r>
        <w:t>Why This Matters</w:t>
      </w:r>
    </w:p>
    <w:p>
      <w:r>
        <w:t>As physical activity guidelines increasingly emphasize muscle-strengthening activities, women may have questions about the safety and benefits of strength training. Understanding evidence-based information helps women confidently engage in strength training to improve health outcomes such as muscle function, bone density, and overall well-being while minimizing risks.</w:t>
      </w:r>
    </w:p>
    <w:p>
      <w:pPr>
        <w:pStyle w:val="Heading1"/>
      </w:pPr>
      <w:r>
        <w:t>What is Strength Training?</w:t>
      </w:r>
    </w:p>
    <w:p>
      <w:r>
        <w:t>Strength training is a type of physical exercise designed to improve muscular strength and endurance by applying resistance to muscle contractions. It involves various modalities including free weights (dumbbells, barbells), resistance machines, bodyweight movements (e.g., push-ups, squats), and elastic resistance bands. It can be performed in gyms, homes, or community settings and tailored to individual fitness levels.</w:t>
      </w:r>
    </w:p>
    <w:p>
      <w:pPr>
        <w:pStyle w:val="Heading1"/>
      </w:pPr>
      <w:r>
        <w:t>Physiological Mechanisms in Women</w:t>
      </w:r>
    </w:p>
    <w:p>
      <w:r>
        <w:t>Strength training stimulates muscle fibers, particularly type II (fast-twitch) fibers responsible for power and growth. It triggers neuromuscular adaptations that improve muscle recruitment efficiency and coordination. In women, anabolic hormonal responses such as increased insulin-like growth factor 1 (IGF-1) and modest rises in growth hormone support muscle repair and growth. Due to lower testosterone levels relative to men, muscle hypertrophy in women tends to be moderate but sufficient to enhance strength and function.</w:t>
      </w:r>
    </w:p>
    <w:p>
      <w:pPr>
        <w:pStyle w:val="Heading1"/>
      </w:pPr>
      <w:r>
        <w:t>Evidence on Safety of Strength Training in Women</w:t>
      </w:r>
    </w:p>
    <w:p>
      <w:r>
        <w:t>Substantial research, including randomized controlled trials and observational studies, supports that strength training is safe for women when performed with proper technique and progressive overload. Guidelines from organizations such as the American College of Sports Medicine (ACSM) endorse resistance training as an essential component of women's physical activity regimens. Injury rates are low and risks can be minimized with instruction and appropriate protocols.</w:t>
      </w:r>
    </w:p>
    <w:p>
      <w:pPr>
        <w:pStyle w:val="Heading1"/>
      </w:pPr>
      <w:r>
        <w:t>Health Benefits Specific to Women</w:t>
      </w:r>
    </w:p>
    <w:p>
      <w:r>
        <w:t>Strength training contributes to multiple health outcomes important for women: maintaining or increasing lean muscle mass; enhancing bone mineral density to reduce osteoporosis risk; improving metabolic parameters such as insulin sensitivity and lipid profiles; alleviating symptoms related to menopause; supporting weight management; and boosting psychological well-being, including reductions in anxiety and depression symptoms.</w:t>
      </w:r>
    </w:p>
    <w:p>
      <w:pPr>
        <w:pStyle w:val="Heading1"/>
      </w:pPr>
      <w:r>
        <w:t>Common Misconceptions About Strength Training and Women</w:t>
      </w:r>
    </w:p>
    <w:p>
      <w:r>
        <w:t>A prevalent misconception is that women will become overly muscular or 'bulky' from strength training. Scientific evidence shows women produce less muscle mass gain due to hormonal differences, particularly lower testosterone. Another misconception is that strength training is unsafe during pregnancy; however, modified resistance training is considered safe for most pregnant women with medical clearance. Clarifying these points helps dispel fears and encourages participation.</w:t>
      </w:r>
    </w:p>
    <w:p>
      <w:pPr>
        <w:pStyle w:val="Heading1"/>
      </w:pPr>
      <w:r>
        <w:t>Practical Guidelines for Women Starting Strength Training</w:t>
      </w:r>
    </w:p>
    <w:p>
      <w:r>
        <w:t>Women new to strength training should start with supervised sessions to learn proper form and technique. Begin with light resistance focusing on major muscle groups, progressing intensity gradually. Frequency recommendations include two to three sessions per week with 8-12 repetitions per set. Adequate recovery and hydration are important. Access to qualified instruction and adherence to evidence-based guidelines enhances safety and effectiveness.</w:t>
      </w:r>
    </w:p>
    <w:p>
      <w:pPr>
        <w:pStyle w:val="Heading1"/>
      </w:pPr>
      <w:r>
        <w:t>Safety Considerations and Injury Prevention</w:t>
      </w:r>
    </w:p>
    <w:p>
      <w:r>
        <w:t>To minimize injury risk, women should prioritize warm-up routines, maintain correct posture, avoid excessive loads initially, and listen to the body's signals of discomfort or pain. Equipment should be appropriate and well-maintained. Certain conditions, such as osteoporosis or joint issues, require modifications and healthcare consultation prior to initiation of strength training.</w:t>
      </w:r>
    </w:p>
    <w:p>
      <w:pPr>
        <w:pStyle w:val="Heading1"/>
      </w:pPr>
      <w:r>
        <w:t>Strength Training During Pregnancy</w:t>
      </w:r>
    </w:p>
    <w:p>
      <w:r>
        <w:t>Evidence indicates that moderate-intensity strength training can be safe during pregnancy for most women when tailored to the individual's fitness level and pregnancy stage. Exercises should avoid supine positions after the first trimester and high-impact or maximal exertion activities. Consultations with healthcare providers are essential before and during pregnancy exercise programs.</w:t>
      </w:r>
    </w:p>
    <w:p>
      <w:pPr>
        <w:pStyle w:val="Heading1"/>
      </w:pPr>
      <w:r>
        <w:t>Strength Training After Menopause</w:t>
      </w:r>
    </w:p>
    <w:p>
      <w:r>
        <w:t>Postmenopausal women benefit from strength training to counteract the natural decline in muscle mass (sarcopenia) and bone density associated with aging and hormonal changes. Resistance training has been shown to improve functional capacity, reduce fall risk, and attenuate osteoporosis progression. Programs should consider individual health status and any comorbidities.</w:t>
      </w:r>
    </w:p>
    <w:p>
      <w:pPr>
        <w:pStyle w:val="Heading1"/>
      </w:pPr>
      <w:r>
        <w:t>Limitations and Areas of Uncertainty</w:t>
      </w:r>
    </w:p>
    <w:p>
      <w:r>
        <w:t>While overall evidence supports safety and benefits, individual variability exists in response to strength training due to genetic, hormonal, and health factors. Some specific subgroups, such as women with certain cardiovascular or musculoskeletal conditions, require individualized risk assessment. Research is ongoing to optimize protocols for diverse populations. Long-term adherence remains a practical challenge in real-world settings.</w:t>
      </w:r>
    </w:p>
    <w:p>
      <w:pPr>
        <w:pStyle w:val="Heading1"/>
      </w:pPr>
      <w:r>
        <w:t>Muscle Strengthening Synonyms and Related Terms</w:t>
      </w:r>
    </w:p>
    <w:p>
      <w:r>
        <w:t>Terms often used interchangeably with strength training include resistance training, weight training, muscle strengthening exercises, and anabolic exercise. Each term emphasizes the common element of applying external resistance to enhance muscular strength and endurance. Clinicians and consumers should recognize these synonyms when reviewing exercise recommendations or literature.</w:t>
      </w:r>
    </w:p>
    <w:p>
      <w:pPr>
        <w:pStyle w:val="Heading1"/>
      </w:pPr>
      <w:r>
        <w:t>Practical Guidance</w:t>
      </w:r>
    </w:p>
    <w:p>
      <w:pPr>
        <w:pStyle w:val="ListBullet"/>
      </w:pPr>
      <w:r>
        <w:t>Start strength training with professional instruction to learn proper technique.</w:t>
      </w:r>
    </w:p>
    <w:p>
      <w:pPr>
        <w:pStyle w:val="ListBullet"/>
      </w:pPr>
      <w:r>
        <w:t>Begin with low to moderate resistance and gradually increase intensity.</w:t>
      </w:r>
    </w:p>
    <w:p>
      <w:pPr>
        <w:pStyle w:val="ListBullet"/>
      </w:pPr>
      <w:r>
        <w:t>Incorporate strength training sessions two to three times per week focusing on major muscle groups.</w:t>
      </w:r>
    </w:p>
    <w:p>
      <w:pPr>
        <w:pStyle w:val="ListBullet"/>
      </w:pPr>
      <w:r>
        <w:t>Ensure proper warm-up and cool-down around training sessions.</w:t>
      </w:r>
    </w:p>
    <w:p>
      <w:pPr>
        <w:pStyle w:val="ListBullet"/>
      </w:pPr>
      <w:r>
        <w:t>Modify exercises during pregnancy or menopause in consultation with healthcare providers.</w:t>
      </w:r>
    </w:p>
    <w:p>
      <w:pPr>
        <w:pStyle w:val="ListBullet"/>
      </w:pPr>
      <w:r>
        <w:t>Stay hydrated and listen to your body's signals to avoid overtraining or injury.</w:t>
      </w:r>
    </w:p>
    <w:p>
      <w:pPr>
        <w:pStyle w:val="ListBullet"/>
      </w:pPr>
      <w:r>
        <w:t>Use appropriate, well-maintained equipment and comfortable clothing.</w:t>
      </w:r>
    </w:p>
    <w:p>
      <w:pPr>
        <w:pStyle w:val="ListBullet"/>
      </w:pPr>
      <w:r>
        <w:t>Aim for consistency and gradual progression for optimal benefits.</w:t>
      </w:r>
    </w:p>
    <w:p>
      <w:pPr>
        <w:pStyle w:val="Heading1"/>
      </w:pPr>
      <w:r>
        <w:t>Safety Notes</w:t>
      </w:r>
    </w:p>
    <w:p>
      <w:pPr>
        <w:pStyle w:val="ListBullet"/>
      </w:pPr>
      <w:r>
        <w:t>Strength training is generally safe for women when performed with correct technique and appropriate progression.</w:t>
      </w:r>
    </w:p>
    <w:p>
      <w:pPr>
        <w:pStyle w:val="ListBullet"/>
      </w:pPr>
      <w:r>
        <w:t>Consult with a healthcare provider before starting strength training, especially if pregnant, postmenopausal, or with chronic health conditions.</w:t>
      </w:r>
    </w:p>
    <w:p>
      <w:pPr>
        <w:pStyle w:val="ListBullet"/>
      </w:pPr>
      <w:r>
        <w:t>Avoid holding breath during lifting to prevent increased intra-abdominal pressure (Valsalva maneuver).</w:t>
      </w:r>
    </w:p>
    <w:p>
      <w:pPr>
        <w:pStyle w:val="ListBullet"/>
      </w:pPr>
      <w:r>
        <w:t>Stop exercises immediately if experiencing pain, dizziness, or unusual symptoms.</w:t>
      </w:r>
    </w:p>
    <w:p>
      <w:pPr>
        <w:pStyle w:val="ListBullet"/>
      </w:pPr>
      <w:r>
        <w:t>Supervision or coaching is recommended for beginners to reduce injury risk.</w:t>
      </w:r>
    </w:p>
    <w:p>
      <w:pPr>
        <w:pStyle w:val="Heading1"/>
      </w:pPr>
      <w:r>
        <w:t>Common Misconceptions</w:t>
      </w:r>
    </w:p>
    <w:p>
      <w:r>
        <w:rPr>
          <w:b/>
        </w:rPr>
        <w:t xml:space="preserve">Misconception: </w:t>
      </w:r>
      <w:r>
        <w:t>Strength training will make women bulky and overly muscular.</w:t>
      </w:r>
    </w:p>
    <w:p>
      <w:r>
        <w:rPr>
          <w:b/>
        </w:rPr>
        <w:t xml:space="preserve">Reality: </w:t>
      </w:r>
      <w:r>
        <w:t>Due to lower testosterone levels, women generally experience moderate muscle growth and improved strength without becoming bulky.</w:t>
      </w:r>
    </w:p>
    <w:p>
      <w:r>
        <w:rPr>
          <w:b/>
        </w:rPr>
        <w:t xml:space="preserve">Misconception: </w:t>
      </w:r>
      <w:r>
        <w:t>Strength training is unsafe during pregnancy.</w:t>
      </w:r>
    </w:p>
    <w:p>
      <w:r>
        <w:rPr>
          <w:b/>
        </w:rPr>
        <w:t xml:space="preserve">Reality: </w:t>
      </w:r>
      <w:r>
        <w:t>With medical clearance and appropriate modifications, strength training can be safely performed during pregnancy.</w:t>
      </w:r>
    </w:p>
    <w:p>
      <w:r>
        <w:rPr>
          <w:b/>
        </w:rPr>
        <w:t xml:space="preserve">Misconception: </w:t>
      </w:r>
      <w:r>
        <w:t>Strength training is only for young or athletic women.</w:t>
      </w:r>
    </w:p>
    <w:p>
      <w:r>
        <w:rPr>
          <w:b/>
        </w:rPr>
        <w:t xml:space="preserve">Reality: </w:t>
      </w:r>
      <w:r>
        <w:t>Women of all ages and fitness levels can safely participate in strength training with suitable modifications.</w:t>
      </w:r>
    </w:p>
    <w:p>
      <w:pPr>
        <w:pStyle w:val="Heading1"/>
      </w:pPr>
      <w:r>
        <w:t>Clinical Pearls</w:t>
      </w:r>
    </w:p>
    <w:p>
      <w:pPr>
        <w:pStyle w:val="ListNumber"/>
      </w:pPr>
      <w:r>
        <w:t>Progressive overload is essential for strength gains and should be individualized.</w:t>
      </w:r>
    </w:p>
    <w:p>
      <w:pPr>
        <w:pStyle w:val="ListNumber"/>
      </w:pPr>
      <w:r>
        <w:t>Incorporating strength training improves bone health, reducing fracture risk in women.</w:t>
      </w:r>
    </w:p>
    <w:p>
      <w:pPr>
        <w:pStyle w:val="ListNumber"/>
      </w:pPr>
      <w:r>
        <w:t>Menopausal women can particularly benefit from resistance training to counter muscle and bone loss.</w:t>
      </w:r>
    </w:p>
    <w:p>
      <w:pPr>
        <w:pStyle w:val="ListNumber"/>
      </w:pPr>
      <w:r>
        <w:t>Proper technique and professional guidance reduce injury risk significantly.</w:t>
      </w:r>
    </w:p>
    <w:p>
      <w:pPr>
        <w:pStyle w:val="ListNumber"/>
      </w:pPr>
      <w:r>
        <w:t>Addressing misconceptions enhances adherence and motivation in female exercisers.</w:t>
      </w:r>
    </w:p>
    <w:p>
      <w:pPr>
        <w:pStyle w:val="Heading1"/>
      </w:pPr>
      <w:r>
        <w:t>Key Takeaways</w:t>
      </w:r>
    </w:p>
    <w:p>
      <w:pPr>
        <w:pStyle w:val="ListBullet"/>
      </w:pPr>
      <w:r>
        <w:t>Strength training is safe and effective for women across the lifespan when performed correctly.</w:t>
      </w:r>
    </w:p>
    <w:p>
      <w:pPr>
        <w:pStyle w:val="ListBullet"/>
      </w:pPr>
      <w:r>
        <w:t>Women experience health benefits including increased muscle mass, bone density, and metabolic improvements.</w:t>
      </w:r>
    </w:p>
    <w:p>
      <w:pPr>
        <w:pStyle w:val="ListBullet"/>
      </w:pPr>
      <w:r>
        <w:t>Common myths about women becoming bulky from strength training are unsupported by evidence.</w:t>
      </w:r>
    </w:p>
    <w:p>
      <w:pPr>
        <w:pStyle w:val="ListBullet"/>
      </w:pPr>
      <w:r>
        <w:t>Strength training supports mental health benefits such as decreased anxiety and depression.</w:t>
      </w:r>
    </w:p>
    <w:p>
      <w:pPr>
        <w:pStyle w:val="ListBullet"/>
      </w:pPr>
      <w:r>
        <w:t>Pregnant and postmenopausal women can engage in strength training with appropriate modifications.</w:t>
      </w:r>
    </w:p>
    <w:p>
      <w:pPr>
        <w:pStyle w:val="ListBullet"/>
      </w:pPr>
      <w:r>
        <w:t>Proper instruction and gradual progression enhance safety and outcomes.</w:t>
      </w:r>
    </w:p>
    <w:p>
      <w:pPr>
        <w:pStyle w:val="ListBullet"/>
      </w:pPr>
      <w:r>
        <w:t>Strength training reduces risk of osteoporosis and sarcopenia in women.</w:t>
      </w:r>
    </w:p>
    <w:p>
      <w:pPr>
        <w:pStyle w:val="ListBullet"/>
      </w:pPr>
      <w:r>
        <w:t>Consistent participation and individualized programs optimize both safety and benefits.</w:t>
      </w:r>
    </w:p>
    <w:p>
      <w:pPr>
        <w:pStyle w:val="Heading1"/>
      </w:pPr>
      <w:r>
        <w:t>Glossary</w:t>
      </w:r>
    </w:p>
    <w:p>
      <w:r>
        <w:rPr>
          <w:b/>
        </w:rPr>
        <w:t xml:space="preserve">Strength Training: </w:t>
      </w:r>
      <w:r>
        <w:t>Exercises that use resistance to cause muscle contraction, aiming to increase strength, tone, mass, and endurance.</w:t>
      </w:r>
    </w:p>
    <w:p>
      <w:r>
        <w:rPr>
          <w:b/>
        </w:rPr>
        <w:t xml:space="preserve">Resistance Training (RT): </w:t>
      </w:r>
      <w:r>
        <w:t>Synonym for strength training emphasizing the application of external resistance, such as weights or bands.</w:t>
      </w:r>
    </w:p>
    <w:p>
      <w:r>
        <w:rPr>
          <w:b/>
        </w:rPr>
        <w:t xml:space="preserve">Muscle Hypertrophy: </w:t>
      </w:r>
      <w:r>
        <w:t>An increase in muscle size due to growth of muscle cells, often resulting from strength training.</w:t>
      </w:r>
    </w:p>
    <w:p>
      <w:r>
        <w:rPr>
          <w:b/>
        </w:rPr>
        <w:t xml:space="preserve">Sarcopenia: </w:t>
      </w:r>
      <w:r>
        <w:t>Age-related loss of muscle mass and function commonly occurring in older adults, including women.</w:t>
      </w:r>
    </w:p>
    <w:p>
      <w:r>
        <w:rPr>
          <w:b/>
        </w:rPr>
        <w:t xml:space="preserve">Osteoporosis: </w:t>
      </w:r>
      <w:r>
        <w:t>A condition characterized by weak and brittle bones, increasing fracture risk, particularly common in postmenopausal women.</w:t>
      </w:r>
    </w:p>
    <w:p>
      <w:r>
        <w:rPr>
          <w:b/>
        </w:rPr>
        <w:t xml:space="preserve">Anabolic Hormones: </w:t>
      </w:r>
      <w:r>
        <w:t>Hormones like testosterone and growth hormone that promote muscle growth and repair.</w:t>
      </w:r>
    </w:p>
    <w:p>
      <w:r>
        <w:rPr>
          <w:b/>
        </w:rPr>
        <w:t xml:space="preserve">Progressive Overload: </w:t>
      </w:r>
      <w:r>
        <w:t>A principle of gradually increasing the resistance or intensity in training to continually challenge muscles and promote growth.</w:t>
      </w:r>
    </w:p>
    <w:p>
      <w:r>
        <w:rPr>
          <w:b/>
        </w:rPr>
        <w:t xml:space="preserve">Valsalva Maneuver: </w:t>
      </w:r>
      <w:r>
        <w:t>A breathing technique sometimes used during lifting involving holding breath, which can increase internal pressure and has potential risks.</w:t>
      </w:r>
    </w:p>
    <w:p>
      <w:pPr>
        <w:pStyle w:val="Heading1"/>
      </w:pPr>
      <w:r>
        <w:t>Related Modules</w:t>
      </w:r>
    </w:p>
    <w:p>
      <w:pPr>
        <w:pStyle w:val="ListBullet"/>
      </w:pPr>
      <w:r>
        <w:t>FAQ-102</w:t>
      </w:r>
    </w:p>
    <w:p>
      <w:pPr>
        <w:pStyle w:val="ListBullet"/>
      </w:pPr>
      <w:r>
        <w:t>FAQ-158</w:t>
      </w:r>
    </w:p>
    <w:p>
      <w:pPr>
        <w:pStyle w:val="ListBullet"/>
      </w:pPr>
      <w:r>
        <w:t>FAQ-175</w:t>
      </w:r>
    </w:p>
    <w:p>
      <w:pPr>
        <w:pStyle w:val="Heading1"/>
      </w:pPr>
      <w:r>
        <w:t>Illustration Specifications</w:t>
      </w:r>
    </w:p>
    <w:p>
      <w:pPr>
        <w:pStyle w:val="Heading2"/>
      </w:pPr>
      <w:r>
        <w:t>illus-01 - Strength Training Modalities</w:t>
      </w:r>
    </w:p>
    <w:p>
      <w:r>
        <w:t>Type: Diagram</w:t>
      </w:r>
    </w:p>
    <w:p>
      <w:r>
        <w:t>Visual showing common types of resistance exercises including free weights, machines, bodyweight exercises, and resistance bands.</w:t>
      </w:r>
    </w:p>
    <w:p>
      <w:r>
        <w:t>Alt text: Diagram of free weights, machines, bodyweight exercises, and resistance bands as strength training options.</w:t>
      </w:r>
    </w:p>
    <w:p>
      <w:pPr>
        <w:pStyle w:val="Heading2"/>
      </w:pPr>
      <w:r>
        <w:t>illus-02 - Muscle Adaptations to Strength Training</w:t>
      </w:r>
    </w:p>
    <w:p>
      <w:r>
        <w:t>Type: Infographic</w:t>
      </w:r>
    </w:p>
    <w:p>
      <w:r>
        <w:t>Illustrates muscle fiber types and physiological changes including hypertrophy and neuromuscular improvements.</w:t>
      </w:r>
    </w:p>
    <w:p>
      <w:r>
        <w:t>Alt text: Infographic showing muscle fiber growth and adaptation mechanisms with strength training.</w:t>
      </w:r>
    </w:p>
    <w:p>
      <w:pPr>
        <w:pStyle w:val="Heading2"/>
      </w:pPr>
      <w:r>
        <w:t>illus-03 - Proper Strength Training Technique for Women</w:t>
      </w:r>
    </w:p>
    <w:p>
      <w:r>
        <w:t>Type: Photographs</w:t>
      </w:r>
    </w:p>
    <w:p>
      <w:r>
        <w:t>Series of images demonstrating correct form in common exercises such as squats and dumbbell lifts.</w:t>
      </w:r>
    </w:p>
    <w:p>
      <w:r>
        <w:t>Alt text: Photographs of women performing strength training exercises with proper form.</w:t>
      </w:r>
    </w:p>
    <w:p>
      <w:pPr>
        <w:pStyle w:val="Heading2"/>
      </w:pPr>
      <w:r>
        <w:t>illus-04 - Bone Density Changes with Strength Training</w:t>
      </w:r>
    </w:p>
    <w:p>
      <w:r>
        <w:t>Type: Graph</w:t>
      </w:r>
    </w:p>
    <w:p>
      <w:r>
        <w:t>Graph showing bone mineral density improvements in women engaging in regular resistance training versus controls.</w:t>
      </w:r>
    </w:p>
    <w:p>
      <w:r>
        <w:t>Alt text: Graph depicting improved bone density in women who perform strength training compared to those who do not.</w:t>
      </w:r>
    </w:p>
    <w:p>
      <w:pPr>
        <w:pStyle w:val="Heading1"/>
      </w:pPr>
      <w:r>
        <w:t>References</w:t>
      </w:r>
    </w:p>
    <w:p>
      <w:pPr>
        <w:pStyle w:val="ListBullet"/>
      </w:pPr>
      <w:r>
        <w:t>Physical Activity and Exercise Recommendations for Women | American College of Sports Medicine (ACSM) | 2021 | ACSM Guidelines 2021 | unverified</w:t>
      </w:r>
    </w:p>
    <w:p>
      <w:pPr>
        <w:pStyle w:val="ListBullet"/>
      </w:pPr>
      <w:r>
        <w:t>Resistance Training is Medicine: Effects of Strength Training on Health | Westcott WL | 2012 | Med Sci Sports Exerc. 2012 Oct;44(10):186-21 | unverified</w:t>
      </w:r>
    </w:p>
    <w:p>
      <w:pPr>
        <w:pStyle w:val="ListBullet"/>
      </w:pPr>
      <w:r>
        <w:t>Safety and Benefits of Resistance Training During Pregnancy | Evenson KR, Barakat R | 2019 | Curr Sports Med Rep. 2019 May/Jun;18(3):125-132 | unverified</w:t>
      </w:r>
    </w:p>
    <w:p>
      <w:pPr>
        <w:pStyle w:val="ListBullet"/>
      </w:pPr>
      <w:r>
        <w:t>The Effects of Strength Training on Bone Mineral Density in Women | Layne JE, Nelson ME | 1999 | Sports Med. 1999 Nov;27(6):439-50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