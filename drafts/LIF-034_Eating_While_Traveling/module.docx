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LIF-034 - Eating While Traveling</w:t>
      </w:r>
    </w:p>
    <w:p>
      <w:r>
        <w:rPr>
          <w:i/>
        </w:rPr>
        <w:t>How eating while traveling influences health and practical strategies for improvement.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Lifestyle and Healthy Habits</w:t>
            </w:r>
          </w:p>
        </w:tc>
      </w:tr>
      <w:tr>
        <w:tc>
          <w:tcPr>
            <w:tcW w:type="dxa" w:w="4968"/>
          </w:tcPr>
          <w:p>
            <w:r>
              <w:rPr>
                <w:b/>
              </w:rPr>
              <w:t>Category</w:t>
            </w:r>
          </w:p>
        </w:tc>
        <w:tc>
          <w:tcPr>
            <w:tcW w:type="dxa" w:w="4968"/>
          </w:tcPr>
          <w:p>
            <w:r>
              <w:t>Food and Daily Life</w:t>
            </w:r>
          </w:p>
        </w:tc>
      </w:tr>
      <w:tr>
        <w:tc>
          <w:tcPr>
            <w:tcW w:type="dxa" w:w="4968"/>
          </w:tcPr>
          <w:p>
            <w:r>
              <w:rPr>
                <w:b/>
              </w:rPr>
              <w:t>SOM stages</w:t>
            </w:r>
          </w:p>
        </w:tc>
        <w:tc>
          <w:tcPr>
            <w:tcW w:type="dxa" w:w="4968"/>
          </w:tcPr>
          <w:p>
            <w:r>
              <w:t>Planning, Journey, Post-Travel</w:t>
            </w:r>
          </w:p>
        </w:tc>
      </w:tr>
      <w:tr>
        <w:tc>
          <w:tcPr>
            <w:tcW w:type="dxa" w:w="4968"/>
          </w:tcPr>
          <w:p>
            <w:r>
              <w:rPr>
                <w:b/>
              </w:rPr>
              <w:t>Audience</w:t>
            </w:r>
          </w:p>
        </w:tc>
        <w:tc>
          <w:tcPr>
            <w:tcW w:type="dxa" w:w="4968"/>
          </w:tcPr>
          <w:p>
            <w:r>
              <w:t>General Public, Travelers, Health Enthusiasts, Dietitians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Travel Nutrition, Eating Habits, Digestive Health, Food Safety, Travel Diet, Meal Planning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Eating while traveling encompasses the patterns, choices, and challenges associated with food consumption during journeys away from home. It involves physiological, psychological, and environmental factors influencing appetite, digestion, and nutritional intake. Mechanisms include alterations in circadian rhythm affecting metabolism (e.g., jet lag), changes in access to familiar foods leading to reliance on convenience or unfamiliar local foods, and disruptions in regular meal timing. Synonyms and related concepts include 'travel nutrition', 'on-the-go eating', and 'travel diet management'. This topic is relevant due to common traveler challenges such as digestive issues like traveler’s diarrhea, risk of foodborne illness, weight fluctuations, and maintenance of overall well-being. Practical relevance extends to planning meals during transport and abroad that support energy, hydration, and immune function. Limitations include variability in individual responses, differences in travel environments, and cultural food availability. Safety considerations are paramount, such as awareness of food safety standards, allergen management, and avoiding high-risk foods. Understanding eating behavior while traveling supports healthier decisions enhancing both travel experience and long-term health outcomes.</w:t>
      </w:r>
    </w:p>
    <w:p>
      <w:pPr>
        <w:pStyle w:val="Heading1"/>
      </w:pPr>
      <w:r>
        <w:t>Customer Questions Answered</w:t>
      </w:r>
    </w:p>
    <w:p>
      <w:pPr>
        <w:pStyle w:val="ListBullet"/>
      </w:pPr>
      <w:r>
        <w:t>How does eating habits change during travel affect my digestion?</w:t>
      </w:r>
    </w:p>
    <w:p>
      <w:pPr>
        <w:pStyle w:val="ListBullet"/>
      </w:pPr>
      <w:r>
        <w:t>What foods should I avoid while traveling to prevent illness?</w:t>
      </w:r>
    </w:p>
    <w:p>
      <w:pPr>
        <w:pStyle w:val="ListBullet"/>
      </w:pPr>
      <w:r>
        <w:t>Can eating irregular meals during travel cause health problems?</w:t>
      </w:r>
    </w:p>
    <w:p>
      <w:pPr>
        <w:pStyle w:val="ListBullet"/>
      </w:pPr>
      <w:r>
        <w:t>How can I maintain a healthy diet when on a plane?</w:t>
      </w:r>
    </w:p>
    <w:p>
      <w:pPr>
        <w:pStyle w:val="ListBullet"/>
      </w:pPr>
      <w:r>
        <w:t>Are there risks from eating street food during travel?</w:t>
      </w:r>
    </w:p>
    <w:p>
      <w:pPr>
        <w:pStyle w:val="ListBullet"/>
      </w:pPr>
      <w:r>
        <w:t>What strategies help avoid weight gain when traveling?</w:t>
      </w:r>
    </w:p>
    <w:p>
      <w:pPr>
        <w:pStyle w:val="ListBullet"/>
      </w:pPr>
      <w:r>
        <w:t>How does jet lag influence eating patterns and metabolism?</w:t>
      </w:r>
    </w:p>
    <w:p>
      <w:pPr>
        <w:pStyle w:val="ListBullet"/>
      </w:pPr>
      <w:r>
        <w:t>What are practical tips to maintain hydration while traveling?</w:t>
      </w:r>
    </w:p>
    <w:p>
      <w:pPr>
        <w:pStyle w:val="ListBullet"/>
      </w:pPr>
      <w:r>
        <w:t>Can probiotics help with gut health during travel?</w:t>
      </w:r>
    </w:p>
    <w:p>
      <w:pPr>
        <w:pStyle w:val="ListBullet"/>
      </w:pPr>
      <w:r>
        <w:t>Is it safe to eat unfamiliar foods abroad?</w:t>
      </w:r>
    </w:p>
    <w:p>
      <w:pPr>
        <w:pStyle w:val="ListBullet"/>
      </w:pPr>
      <w:r>
        <w:t>How does traveling affect appetite and cravings?</w:t>
      </w:r>
    </w:p>
    <w:p>
      <w:pPr>
        <w:pStyle w:val="ListBullet"/>
      </w:pPr>
      <w:r>
        <w:t>What precautions should people with food allergies take when eating while traveling?</w:t>
      </w:r>
    </w:p>
    <w:p>
      <w:pPr>
        <w:pStyle w:val="Heading1"/>
      </w:pPr>
      <w:r>
        <w:t>Learning Objectives</w:t>
      </w:r>
    </w:p>
    <w:p>
      <w:pPr>
        <w:pStyle w:val="ListBullet"/>
      </w:pPr>
      <w:r>
        <w:t>Define eating while traveling and recognize its unique challenges and mechanisms.</w:t>
      </w:r>
    </w:p>
    <w:p>
      <w:pPr>
        <w:pStyle w:val="ListBullet"/>
      </w:pPr>
      <w:r>
        <w:t>Understand the impact of travel on digestive physiology and metabolism.</w:t>
      </w:r>
    </w:p>
    <w:p>
      <w:pPr>
        <w:pStyle w:val="ListBullet"/>
      </w:pPr>
      <w:r>
        <w:t>Identify common risks associated with eating during travel including foodborne illness.</w:t>
      </w:r>
    </w:p>
    <w:p>
      <w:pPr>
        <w:pStyle w:val="ListBullet"/>
      </w:pPr>
      <w:r>
        <w:t>Develop practical strategies for maintaining nutrition and hydration while traveling.</w:t>
      </w:r>
    </w:p>
    <w:p>
      <w:pPr>
        <w:pStyle w:val="ListBullet"/>
      </w:pPr>
      <w:r>
        <w:t>Evaluate the influence of travel on appetite, cravings, and weight.</w:t>
      </w:r>
    </w:p>
    <w:p>
      <w:pPr>
        <w:pStyle w:val="ListBullet"/>
      </w:pPr>
      <w:r>
        <w:t>Recognize limitations and individual variability in travel-related eating experiences.</w:t>
      </w:r>
    </w:p>
    <w:p>
      <w:pPr>
        <w:pStyle w:val="ListBullet"/>
      </w:pPr>
      <w:r>
        <w:t>Dispel common misconceptions regarding travel eating safety and nutrition.</w:t>
      </w:r>
    </w:p>
    <w:p>
      <w:pPr>
        <w:pStyle w:val="ListBullet"/>
      </w:pPr>
      <w:r>
        <w:t>Apply safety notes relevant to allergy management and food safety in travel contexts.</w:t>
      </w:r>
    </w:p>
    <w:p>
      <w:pPr>
        <w:pStyle w:val="Heading1"/>
      </w:pPr>
      <w:r>
        <w:t>Definition</w:t>
      </w:r>
    </w:p>
    <w:p>
      <w:r>
        <w:t>Eating while traveling refers to the patterns and behaviors associated with food and drink consumption during journeys or stays away from one’s usual environment. This includes changes in meal timing, food choices, digestion, and nutrition resulting from traveling by plane, car, train, or other means, and adapting to different cultures, food availability, and schedules.</w:t>
      </w:r>
    </w:p>
    <w:p>
      <w:pPr>
        <w:pStyle w:val="Heading1"/>
      </w:pPr>
      <w:r>
        <w:t>Why This Matters</w:t>
      </w:r>
    </w:p>
    <w:p>
      <w:r>
        <w:t>Eating habits during travel often shift due to altered schedules, unfamiliar foods, and environmental stressors, impacting digestion, immunity, energy levels, and overall health. Understanding these influences helps travelers make informed choices to avoid digestive discomfort, weight gain, nutrient deficiencies, and foodborne illness, thus improving travel experience and long-term health.</w:t>
      </w:r>
    </w:p>
    <w:p>
      <w:pPr>
        <w:pStyle w:val="Heading1"/>
      </w:pPr>
      <w:r>
        <w:t>Definition and Overview of Eating While Traveling</w:t>
      </w:r>
    </w:p>
    <w:p>
      <w:r>
        <w:t>Eating while traveling involves consuming food and beverages outside the home environment during a journey. It encompasses meal timing changes, food selection challenges, adjustment to unfamiliar cuisines, and potential interruptions to digestion and metabolism. Key aspects include altered routine and environmental factors influencing appetite, satiety, and nutrient absorption. This foundational understanding clarifies why travel often leads to eating patterns differing from usual habits.</w:t>
      </w:r>
    </w:p>
    <w:p>
      <w:pPr>
        <w:pStyle w:val="Heading1"/>
      </w:pPr>
      <w:r>
        <w:t>Physiological Effects of Travel on Digestion and Metabolism</w:t>
      </w:r>
    </w:p>
    <w:p>
      <w:r>
        <w:t>Travel can disrupt normal physiological functions including digestive enzyme activity, gut motility, and metabolic rate. Jet lag alters circadian rhythms, influencing hormone release (e.g., ghrelin, leptin) that regulate appetite. Immune response in the gut may be compromised due to stress or exposure to new pathogens, increasing vulnerability to illness such as traveler’s diarrhea. Differences in hydration status and physical activity during travel also affect metabolism and nutrient processing.</w:t>
      </w:r>
    </w:p>
    <w:p>
      <w:pPr>
        <w:pStyle w:val="Heading1"/>
      </w:pPr>
      <w:r>
        <w:t>Common Eating Challenges During Travel</w:t>
      </w:r>
    </w:p>
    <w:p>
      <w:r>
        <w:t>Travel imposes various challenges such as irregular meal timing due to transport schedules, limited access to healthy food options, reliance on processed or convenience foods, and exposure to unfamiliar or higher-risk foods like street vendors. These factors can result in gastrointestinal disturbances, nutrient imbalances, and increased caloric intake leading to indigestion, bloating, or weight changes.</w:t>
      </w:r>
    </w:p>
    <w:p>
      <w:pPr>
        <w:pStyle w:val="Heading1"/>
      </w:pPr>
      <w:r>
        <w:t>Impact of Jet Lag and Circadian Rhythms on Eating Patterns</w:t>
      </w:r>
    </w:p>
    <w:p>
      <w:r>
        <w:t>Jet lag disrupts the synchronization of the internal body clock with local time, affecting hunger signals and digestion timing. This disruption can lead to irregular meals, cravings for high-calorie foods, and impaired glucose metabolism. Adjusting meal times to local time zones may help realign circadian rhythms and improve digestion and energy utilization during travel.</w:t>
      </w:r>
    </w:p>
    <w:p>
      <w:pPr>
        <w:pStyle w:val="Heading1"/>
      </w:pPr>
      <w:r>
        <w:t>Food Safety and Risk of Foodborne Illness While Traveling</w:t>
      </w:r>
    </w:p>
    <w:p>
      <w:r>
        <w:t>Travelers are at increased risk for foodborne illnesses due to exposure to unfamiliar pathogens, variable food handling standards, and consumption of uncooked or improperly prepared foods. Common causes include contaminated water, street food, raw produce, and undercooked meats. Preventive measures entail consuming thoroughly cooked foods, drinking bottled or purified water, and washing hands regularly.</w:t>
      </w:r>
    </w:p>
    <w:p>
      <w:pPr>
        <w:pStyle w:val="Heading1"/>
      </w:pPr>
      <w:r>
        <w:t>Hydration and Its Importance During Travel</w:t>
      </w:r>
    </w:p>
    <w:p>
      <w:r>
        <w:t>Maintaining adequate hydration is essential for digestion, cognitive function, and overall wellbeing. Dry environments in air travel increase risk of dehydration. Dehydration can exacerbate symptoms like constipation and fatigue. Strategies include drinking water regularly, limiting alcohol and caffeine which dehydrate, and consuming hydrating foods like fruits and vegetables when possible.</w:t>
      </w:r>
    </w:p>
    <w:p>
      <w:pPr>
        <w:pStyle w:val="Heading1"/>
      </w:pPr>
      <w:r>
        <w:t>Strategies for Maintaining a Healthy Diet While Traveling</w:t>
      </w:r>
    </w:p>
    <w:p>
      <w:r>
        <w:t>Planning ahead by packing nutritious snacks, choosing balanced meals with adequate protein, fiber, and healthy fats, and limiting high-sugar or processed foods can support health during travel. Emphasizing local fresh produce and lean proteins while being mindful of food safety concerns is advisable. Eating small, frequent meals may help maintain stable blood sugar levels and improve digestion.</w:t>
      </w:r>
    </w:p>
    <w:p>
      <w:pPr>
        <w:pStyle w:val="Heading1"/>
      </w:pPr>
      <w:r>
        <w:t>Role of Probiotics and Gut Health in Travel</w:t>
      </w:r>
    </w:p>
    <w:p>
      <w:r>
        <w:t>Probiotics may help maintain gut microbiota balance, potentially reducing incidence or severity of traveler’s diarrhea. Evidence is emerging, with some moderate support for specific probiotic strains in preventing digestive upset. However, effects are strain-specific and not universally effective. Consultation with a healthcare provider is recommended before use during travel.</w:t>
      </w:r>
    </w:p>
    <w:p>
      <w:pPr>
        <w:pStyle w:val="Heading1"/>
      </w:pPr>
      <w:r>
        <w:t>Managing Food Allergies and Intolerances While Traveling</w:t>
      </w:r>
    </w:p>
    <w:p>
      <w:r>
        <w:t>Travelers with food allergies must exercise caution due to language barriers, unfamiliar cuisines, and limited ingredient information. Carrying allergy medications, informing food providers, and learning pertinent phrases in local languages are practical strategies. Avoidance of high-risk foods and preparation of travel-safe meals when possible enhances safety.</w:t>
      </w:r>
    </w:p>
    <w:p>
      <w:pPr>
        <w:pStyle w:val="Heading1"/>
      </w:pPr>
      <w:r>
        <w:t>Psychological Factors Influencing Eating Behavior on the Road</w:t>
      </w:r>
    </w:p>
    <w:p>
      <w:r>
        <w:t>Stress, excitement, and cultural curiosity can influence appetite and food choices during travel. Emotional eating or seeking comfort foods is common and may lead to overconsumption. Mindful eating practices and planning enjoyable, healthful local foods can mitigate these effects and enrich the travel experience.</w:t>
      </w:r>
    </w:p>
    <w:p>
      <w:pPr>
        <w:pStyle w:val="Heading1"/>
      </w:pPr>
      <w:r>
        <w:t>Limitations and Variability in Eating While Traveling</w:t>
      </w:r>
    </w:p>
    <w:p>
      <w:r>
        <w:t>Individual responses to travel and food vary widely based on genetics, health status, destination characteristics, and travel duration. Not all travelers experience digestive issues or appetite disruption. Research is somewhat limited by heterogeneous study designs and self-reported food intake data. Personalized approaches and awareness of one’s own reactions support optimal eating while traveling.</w:t>
      </w:r>
    </w:p>
    <w:p>
      <w:pPr>
        <w:pStyle w:val="Heading1"/>
      </w:pPr>
      <w:r>
        <w:t>Misconceptions and Common Myths About Eating While Traveling</w:t>
      </w:r>
    </w:p>
    <w:p>
      <w:r>
        <w:t>Common myths include that all street food is unsafe, that one must 'eat everything' to experience culture, or that skipping meals prevents weight gain. These are incorrect; food safety varies with context, cultural food can be safely enjoyed with precautions, and skipping meals may cause energy dips and overeating later. Understanding facts aids healthier, more enjoyable food experiences.</w:t>
      </w:r>
    </w:p>
    <w:p>
      <w:pPr>
        <w:pStyle w:val="Heading1"/>
      </w:pPr>
      <w:r>
        <w:t>Practical Guidance</w:t>
      </w:r>
    </w:p>
    <w:p>
      <w:pPr>
        <w:pStyle w:val="ListBullet"/>
      </w:pPr>
      <w:r>
        <w:t>Plan and pack portable healthy snacks such as nuts, dried fruit, or whole-grain bars for travel times with limited food access.</w:t>
      </w:r>
    </w:p>
    <w:p>
      <w:pPr>
        <w:pStyle w:val="ListBullet"/>
      </w:pPr>
      <w:r>
        <w:t>Prioritize drinking purified or bottled water throughout travel to maintain hydration and prevent illness.</w:t>
      </w:r>
    </w:p>
    <w:p>
      <w:pPr>
        <w:pStyle w:val="ListBullet"/>
      </w:pPr>
      <w:r>
        <w:t>Research local cuisine and identify reliable food sources before arrival to reduce food safety risks.</w:t>
      </w:r>
    </w:p>
    <w:p>
      <w:pPr>
        <w:pStyle w:val="ListBullet"/>
      </w:pPr>
      <w:r>
        <w:t>Adjust meal timing gradually to new time zones to help reset circadian rhythms and manage jet lag effects.</w:t>
      </w:r>
    </w:p>
    <w:p>
      <w:pPr>
        <w:pStyle w:val="ListBullet"/>
      </w:pPr>
      <w:r>
        <w:t>Carry essential medications and allergy identification if you have food allergies or intolerances.</w:t>
      </w:r>
    </w:p>
    <w:p>
      <w:pPr>
        <w:pStyle w:val="ListBullet"/>
      </w:pPr>
      <w:r>
        <w:t>Aim for balanced meals with adequate protein, fiber, and healthy fats to maintain energy and digestive health.</w:t>
      </w:r>
    </w:p>
    <w:p>
      <w:pPr>
        <w:pStyle w:val="ListBullet"/>
      </w:pPr>
      <w:r>
        <w:t>Limit alcohol and caffeine intake during travel as they may contribute to dehydration.</w:t>
      </w:r>
    </w:p>
    <w:p>
      <w:pPr>
        <w:pStyle w:val="ListBullet"/>
      </w:pPr>
      <w:r>
        <w:t>Practice hand hygiene before eating to reduce risk of contamination and illness.</w:t>
      </w:r>
    </w:p>
    <w:p>
      <w:pPr>
        <w:pStyle w:val="Heading1"/>
      </w:pPr>
      <w:r>
        <w:t>Safety Notes</w:t>
      </w:r>
    </w:p>
    <w:p>
      <w:pPr>
        <w:pStyle w:val="ListBullet"/>
      </w:pPr>
      <w:r>
        <w:t>Avoid consuming raw or undercooked meats, seafood, or unpasteurized dairy products while traveling.</w:t>
      </w:r>
    </w:p>
    <w:p>
      <w:pPr>
        <w:pStyle w:val="ListBullet"/>
      </w:pPr>
      <w:r>
        <w:t>Be cautious with street foods; choose vendors with good hygiene practices and freshly prepared items.</w:t>
      </w:r>
    </w:p>
    <w:p>
      <w:pPr>
        <w:pStyle w:val="ListBullet"/>
      </w:pPr>
      <w:r>
        <w:t>Carry and use hand sanitizer when handwashing facilities are unavailable.</w:t>
      </w:r>
    </w:p>
    <w:p>
      <w:pPr>
        <w:pStyle w:val="ListBullet"/>
      </w:pPr>
      <w:r>
        <w:t>If experiencing severe gastrointestinal symptoms during or after travel, seek medical attention promptly.</w:t>
      </w:r>
    </w:p>
    <w:p>
      <w:pPr>
        <w:pStyle w:val="ListBullet"/>
      </w:pPr>
      <w:r>
        <w:t>Inform travel companions and service providers about any food allergies to prevent accidental exposure.</w:t>
      </w:r>
    </w:p>
    <w:p>
      <w:pPr>
        <w:pStyle w:val="Heading1"/>
      </w:pPr>
      <w:r>
        <w:t>Common Misconceptions</w:t>
      </w:r>
    </w:p>
    <w:p>
      <w:r>
        <w:rPr>
          <w:b/>
        </w:rPr>
        <w:t xml:space="preserve">Misconception: </w:t>
      </w:r>
      <w:r>
        <w:t>All street food is unsafe and should be avoided during travel.</w:t>
      </w:r>
    </w:p>
    <w:p>
      <w:r>
        <w:rPr>
          <w:b/>
        </w:rPr>
        <w:t xml:space="preserve">Reality: </w:t>
      </w:r>
      <w:r>
        <w:t>While some street food can pose risks, many vendors follow good hygiene practices, and safe street food can be enjoyed by using caution and choosing reputable sources.</w:t>
      </w:r>
    </w:p>
    <w:p>
      <w:r>
        <w:rPr>
          <w:b/>
        </w:rPr>
        <w:t xml:space="preserve">Misconception: </w:t>
      </w:r>
      <w:r>
        <w:t>Skipping meals during travel helps prevent weight gain.</w:t>
      </w:r>
    </w:p>
    <w:p>
      <w:r>
        <w:rPr>
          <w:b/>
        </w:rPr>
        <w:t xml:space="preserve">Reality: </w:t>
      </w:r>
      <w:r>
        <w:t>Skipping meals can disrupt metabolism and lead to overeating later, causing weight gain and energy dips.</w:t>
      </w:r>
    </w:p>
    <w:p>
      <w:r>
        <w:rPr>
          <w:b/>
        </w:rPr>
        <w:t xml:space="preserve">Misconception: </w:t>
      </w:r>
      <w:r>
        <w:t>Only familiar foods are safe to eat when traveling abroad.</w:t>
      </w:r>
    </w:p>
    <w:p>
      <w:r>
        <w:rPr>
          <w:b/>
        </w:rPr>
        <w:t xml:space="preserve">Reality: </w:t>
      </w:r>
      <w:r>
        <w:t>Trying local foods can be safe and culturally enriching if basic food safety precautions are observed.</w:t>
      </w:r>
    </w:p>
    <w:p>
      <w:pPr>
        <w:pStyle w:val="Heading1"/>
      </w:pPr>
      <w:r>
        <w:t>Clinical Pearls</w:t>
      </w:r>
    </w:p>
    <w:p>
      <w:pPr>
        <w:pStyle w:val="ListNumber"/>
      </w:pPr>
      <w:r>
        <w:t>Jet lag-related circadian disruption influences appetite-regulating hormones ghrelin and leptin, impacting eating patterns.</w:t>
      </w:r>
    </w:p>
    <w:p>
      <w:pPr>
        <w:pStyle w:val="ListNumber"/>
      </w:pPr>
      <w:r>
        <w:t>Hydration supports digestive secretions and transport, critical for traveler wellbeing.</w:t>
      </w:r>
    </w:p>
    <w:p>
      <w:pPr>
        <w:pStyle w:val="ListNumber"/>
      </w:pPr>
      <w:r>
        <w:t>Probiotics show moderate evidence in preventing traveler's diarrhea but effects are strain-dependent.</w:t>
      </w:r>
    </w:p>
    <w:p>
      <w:pPr>
        <w:pStyle w:val="ListNumber"/>
      </w:pPr>
      <w:r>
        <w:t>Carrying allergy medications and clear communication aids food allergy management abroad.</w:t>
      </w:r>
    </w:p>
    <w:p>
      <w:pPr>
        <w:pStyle w:val="ListNumber"/>
      </w:pPr>
      <w:r>
        <w:t>Small, frequent meals adapted to local time zones help stabilize blood sugar during travel.</w:t>
      </w:r>
    </w:p>
    <w:p>
      <w:pPr>
        <w:pStyle w:val="Heading1"/>
      </w:pPr>
      <w:r>
        <w:t>Key Takeaways</w:t>
      </w:r>
    </w:p>
    <w:p>
      <w:pPr>
        <w:pStyle w:val="ListBullet"/>
      </w:pPr>
      <w:r>
        <w:t>Eating while traveling involves unique challenges affecting digestion, nutrition, and health.</w:t>
      </w:r>
    </w:p>
    <w:p>
      <w:pPr>
        <w:pStyle w:val="ListBullet"/>
      </w:pPr>
      <w:r>
        <w:t>Physiological changes like jet lag impact appetite hormones and metabolism.</w:t>
      </w:r>
    </w:p>
    <w:p>
      <w:pPr>
        <w:pStyle w:val="ListBullet"/>
      </w:pPr>
      <w:r>
        <w:t>Foodborne illness risk increases due to unfamiliar foods and varying food safety standards.</w:t>
      </w:r>
    </w:p>
    <w:p>
      <w:pPr>
        <w:pStyle w:val="ListBullet"/>
      </w:pPr>
      <w:r>
        <w:t>Maintaining hydration is crucial to support digestive and overall health during travel.</w:t>
      </w:r>
    </w:p>
    <w:p>
      <w:pPr>
        <w:pStyle w:val="ListBullet"/>
      </w:pPr>
      <w:r>
        <w:t>Planning meals and snacks can help sustain balanced nutrition on the road.</w:t>
      </w:r>
    </w:p>
    <w:p>
      <w:pPr>
        <w:pStyle w:val="ListBullet"/>
      </w:pPr>
      <w:r>
        <w:t>Probiotics may offer some protection for gut health, but evidence is strain-specific and limited.</w:t>
      </w:r>
    </w:p>
    <w:p>
      <w:pPr>
        <w:pStyle w:val="ListBullet"/>
      </w:pPr>
      <w:r>
        <w:t>Managing food allergies in travel requires special preparation and vigilance.</w:t>
      </w:r>
    </w:p>
    <w:p>
      <w:pPr>
        <w:pStyle w:val="ListBullet"/>
      </w:pPr>
      <w:r>
        <w:t>Myths about travel eating can lead to risky or suboptimal behaviors; evidence-based practices improve safety and enjoyment.</w:t>
      </w:r>
    </w:p>
    <w:p>
      <w:pPr>
        <w:pStyle w:val="Heading1"/>
      </w:pPr>
      <w:r>
        <w:t>Glossary</w:t>
      </w:r>
    </w:p>
    <w:p>
      <w:r>
        <w:rPr>
          <w:b/>
        </w:rPr>
        <w:t xml:space="preserve">Jet lag: </w:t>
      </w:r>
      <w:r>
        <w:t>A temporary disruption of the body's internal clock caused by rapid travel across time zones, affecting sleep and metabolic functions.</w:t>
      </w:r>
    </w:p>
    <w:p>
      <w:r>
        <w:rPr>
          <w:b/>
        </w:rPr>
        <w:t xml:space="preserve">Ghrelin: </w:t>
      </w:r>
      <w:r>
        <w:t>A hormone produced mainly in the stomach that stimulates appetite and promotes food intake.</w:t>
      </w:r>
    </w:p>
    <w:p>
      <w:r>
        <w:rPr>
          <w:b/>
        </w:rPr>
        <w:t xml:space="preserve">Leptin: </w:t>
      </w:r>
      <w:r>
        <w:t>A hormone produced by fat cells that helps regulate energy balance by inhibiting hunger.</w:t>
      </w:r>
    </w:p>
    <w:p>
      <w:r>
        <w:rPr>
          <w:b/>
        </w:rPr>
        <w:t xml:space="preserve">Traveler’s diarrhea: </w:t>
      </w:r>
      <w:r>
        <w:t>A common digestive disorder marked by loose stools experienced by travelers, often caused by ingestion of contaminated food or water.</w:t>
      </w:r>
    </w:p>
    <w:p>
      <w:r>
        <w:rPr>
          <w:b/>
        </w:rPr>
        <w:t xml:space="preserve">Probiotics: </w:t>
      </w:r>
      <w:r>
        <w:t>Live microorganisms that, when administered in adequate amounts, confer a health benefit on the host, particularly in gut health.</w:t>
      </w:r>
    </w:p>
    <w:p>
      <w:r>
        <w:rPr>
          <w:b/>
        </w:rPr>
        <w:t xml:space="preserve">Foodborne illness: </w:t>
      </w:r>
      <w:r>
        <w:t>Illness caused by consuming contaminated food or beverages containing harmful bacteria, viruses, or toxins.</w:t>
      </w:r>
    </w:p>
    <w:p>
      <w:r>
        <w:rPr>
          <w:b/>
        </w:rPr>
        <w:t xml:space="preserve">Circadian rhythm: </w:t>
      </w:r>
      <w:r>
        <w:t>The approximately 24-hour cycle in physiological processes of living beings influenced by environmental cues, such as light and food intake.</w:t>
      </w:r>
    </w:p>
    <w:p>
      <w:r>
        <w:rPr>
          <w:b/>
        </w:rPr>
        <w:t xml:space="preserve">Hydration: </w:t>
      </w:r>
      <w:r>
        <w:t>The process of maintaining adequate body fluid balance necessary for tissue function and metabolic processes.</w:t>
      </w:r>
    </w:p>
    <w:p>
      <w:pPr>
        <w:pStyle w:val="Heading1"/>
      </w:pPr>
      <w:r>
        <w:t>Related Modules</w:t>
      </w:r>
    </w:p>
    <w:p>
      <w:pPr>
        <w:pStyle w:val="ListBullet"/>
      </w:pPr>
      <w:r>
        <w:t>LIF-021 - Healthy Meal Planning</w:t>
      </w:r>
    </w:p>
    <w:p>
      <w:pPr>
        <w:pStyle w:val="ListBullet"/>
      </w:pPr>
      <w:r>
        <w:t>LIF-037 - Managing Food Allergies</w:t>
      </w:r>
    </w:p>
    <w:p>
      <w:pPr>
        <w:pStyle w:val="ListBullet"/>
      </w:pPr>
      <w:r>
        <w:t>LIF-045 - Digestive Health Essentials</w:t>
      </w:r>
    </w:p>
    <w:p>
      <w:pPr>
        <w:pStyle w:val="Heading1"/>
      </w:pPr>
      <w:r>
        <w:t>Illustration Specifications</w:t>
      </w:r>
    </w:p>
    <w:p>
      <w:pPr>
        <w:pStyle w:val="Heading2"/>
      </w:pPr>
      <w:r>
        <w:t>ILL-001 - Impact of Jet Lag on Appetite Hormones</w:t>
      </w:r>
    </w:p>
    <w:p>
      <w:r>
        <w:t>Type: Diagram</w:t>
      </w:r>
    </w:p>
    <w:p>
      <w:r>
        <w:t>A schematic representation of how jet lag alters ghrelin and leptin levels affecting hunger and fullness signals during travel.</w:t>
      </w:r>
    </w:p>
    <w:p>
      <w:r>
        <w:t>Alt text: Diagram showing hormonal changes caused by jet lag influencing appetite.</w:t>
      </w:r>
    </w:p>
    <w:p>
      <w:pPr>
        <w:pStyle w:val="Heading2"/>
      </w:pPr>
      <w:r>
        <w:t>ILL-002 - Safe Food Practices for Travelers</w:t>
      </w:r>
    </w:p>
    <w:p>
      <w:r>
        <w:t>Type: Infographic</w:t>
      </w:r>
    </w:p>
    <w:p>
      <w:r>
        <w:t>Visual tips demonstrating food safety measures such as choosing cooked foods, hand hygiene, and drinking purified water while traveling.</w:t>
      </w:r>
    </w:p>
    <w:p>
      <w:r>
        <w:t>Alt text: Infographic with icons illustrating food safety guidelines for travelers.</w:t>
      </w:r>
    </w:p>
    <w:p>
      <w:pPr>
        <w:pStyle w:val="Heading2"/>
      </w:pPr>
      <w:r>
        <w:t>ILL-003 - Hydration Tips During Air Travel</w:t>
      </w:r>
    </w:p>
    <w:p>
      <w:r>
        <w:t>Type: Illustration</w:t>
      </w:r>
    </w:p>
    <w:p>
      <w:r>
        <w:t>Artwork showing a traveler drinking water, avoiding alcohol and caffeine, and packing water bottles to highlight hydration importance.</w:t>
      </w:r>
    </w:p>
    <w:p>
      <w:r>
        <w:t>Alt text: Image of a traveler maintaining hydration on a plane.</w:t>
      </w:r>
    </w:p>
    <w:p>
      <w:pPr>
        <w:pStyle w:val="Heading1"/>
      </w:pPr>
      <w:r>
        <w:t>References</w:t>
      </w:r>
    </w:p>
    <w:p>
      <w:pPr>
        <w:pStyle w:val="ListBullet"/>
      </w:pPr>
      <w:r>
        <w:t>Travel Nutrition and Digestive Health | American Journal of Gastroenterology | 2023 | Unverified | Unverified</w:t>
      </w:r>
    </w:p>
    <w:p>
      <w:pPr>
        <w:pStyle w:val="ListBullet"/>
      </w:pPr>
      <w:r>
        <w:t>Food Safety for Travelers: Guidelines and Tips | Centers for Disease Control and Prevention (CDC) | 2022 | Unverified | Unverified</w:t>
      </w:r>
    </w:p>
    <w:p>
      <w:pPr>
        <w:pStyle w:val="ListBullet"/>
      </w:pPr>
      <w:r>
        <w:t>Effects of Circadian Misalignment on Metabolism and Appetite | Journal of Clinical Endocrinology &amp; Metabolism | 2021 | Unverified | Unverified</w:t>
      </w:r>
    </w:p>
    <w:p>
      <w:pPr>
        <w:pStyle w:val="ListBullet"/>
      </w:pPr>
      <w:r>
        <w:t>Probiotics in Prevention of Traveler’s Diarrhea: Systematic Review | International Journal of Infectious Diseases | 2022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