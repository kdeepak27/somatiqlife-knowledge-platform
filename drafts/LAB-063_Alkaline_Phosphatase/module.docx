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LAB-063 - Alkaline Phosphatase</w:t>
      </w:r>
    </w:p>
    <w:p>
      <w:r>
        <w:rPr>
          <w:i/>
        </w:rPr>
        <w:t>What alkaline phosphatase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Liver and Kidney</w:t>
            </w:r>
          </w:p>
        </w:tc>
      </w:tr>
      <w:tr>
        <w:tc>
          <w:tcPr>
            <w:tcW w:type="dxa" w:w="4968"/>
          </w:tcPr>
          <w:p>
            <w:r>
              <w:rPr>
                <w:b/>
              </w:rPr>
              <w:t>SOM stages</w:t>
            </w:r>
          </w:p>
        </w:tc>
        <w:tc>
          <w:tcPr>
            <w:tcW w:type="dxa" w:w="4968"/>
          </w:tcPr>
          <w:p>
            <w:r>
              <w:t>Detection, Diagnosis, Monitoring</w:t>
            </w:r>
          </w:p>
        </w:tc>
      </w:tr>
      <w:tr>
        <w:tc>
          <w:tcPr>
            <w:tcW w:type="dxa" w:w="4968"/>
          </w:tcPr>
          <w:p>
            <w:r>
              <w:rPr>
                <w:b/>
              </w:rPr>
              <w:t>Audience</w:t>
            </w:r>
          </w:p>
        </w:tc>
        <w:tc>
          <w:tcPr>
            <w:tcW w:type="dxa" w:w="4968"/>
          </w:tcPr>
          <w:p>
            <w:r>
              <w:t>Consumers, Healthcare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Alkaline Phosphatase, ALP, Liver Enzymes, Bone Metabolism, Cholestasis, Laboratory Test, Biomarker, Liver Function, Kidney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Alkaline phosphatase (ALP) is an enzyme found in many tissues throughout the body, with particularly high concentrations in the liver, bone, kidney, and bile ducts. It catalyzes the removal of phosphate groups (dephosphorylation) from various molecules, playing a role in metabolic processes such as bone mineralization and bile formation. Clinically, ALP is commonly measured via blood tests to assess liver and bone health. Elevated ALP levels can indicate cholestasis (impaired bile flow), bone disorders like Paget’s disease or osteomalacia, or liver diseases such as hepatitis or cirrhosis. Conversely, low ALP may be seen in malnutrition or certain genetic conditions. ALP is often reported alongside other liver enzymes (ALT, AST, GGT) to interpret the source of elevation. However, ALP tests have limitations as they are not specific to a single organ; isoenzyme analysis or additional tests may be needed for precise diagnosis. Normal ALP ranges vary by age, sex, and laboratory methods. The test is widely used due to its non-invasive nature and clinical relevance in detecting liver or bone pathology. Important to note, ALP levels can be influenced by pregnancy, growth phases in children, or certain medications. Safety concerns with ALP testing are minimal as it requires only a blood sample. Understanding ALP helps in early detection and monitoring of several liver and bone diseases, guiding appropriate clinical management.</w:t>
      </w:r>
    </w:p>
    <w:p>
      <w:pPr>
        <w:pStyle w:val="Heading1"/>
      </w:pPr>
      <w:r>
        <w:t>Customer Questions Answered</w:t>
      </w:r>
    </w:p>
    <w:p>
      <w:pPr>
        <w:pStyle w:val="ListBullet"/>
      </w:pPr>
      <w:r>
        <w:t>What is alkaline phosphatase (ALP) and why is it measured?</w:t>
      </w:r>
    </w:p>
    <w:p>
      <w:pPr>
        <w:pStyle w:val="ListBullet"/>
      </w:pPr>
      <w:r>
        <w:t>What do high ALP levels indicate?</w:t>
      </w:r>
    </w:p>
    <w:p>
      <w:pPr>
        <w:pStyle w:val="ListBullet"/>
      </w:pPr>
      <w:r>
        <w:t>What conditions cause low alkaline phosphatase levels?</w:t>
      </w:r>
    </w:p>
    <w:p>
      <w:pPr>
        <w:pStyle w:val="ListBullet"/>
      </w:pPr>
      <w:r>
        <w:t>How is alkaline phosphatase tested in the laboratory?</w:t>
      </w:r>
    </w:p>
    <w:p>
      <w:pPr>
        <w:pStyle w:val="ListBullet"/>
      </w:pPr>
      <w:r>
        <w:t>Can ALP levels vary with age or pregnancy?</w:t>
      </w:r>
    </w:p>
    <w:p>
      <w:pPr>
        <w:pStyle w:val="ListBullet"/>
      </w:pPr>
      <w:r>
        <w:t>Is alkaline phosphatase specific to liver health?</w:t>
      </w:r>
    </w:p>
    <w:p>
      <w:pPr>
        <w:pStyle w:val="ListBullet"/>
      </w:pPr>
      <w:r>
        <w:t>How do bone diseases affect alkaline phosphatase levels?</w:t>
      </w:r>
    </w:p>
    <w:p>
      <w:pPr>
        <w:pStyle w:val="ListBullet"/>
      </w:pPr>
      <w:r>
        <w:t>What are the limitations of the ALP test?</w:t>
      </w:r>
    </w:p>
    <w:p>
      <w:pPr>
        <w:pStyle w:val="ListBullet"/>
      </w:pPr>
      <w:r>
        <w:t>How should I prepare for an ALP blood test?</w:t>
      </w:r>
    </w:p>
    <w:p>
      <w:pPr>
        <w:pStyle w:val="ListBullet"/>
      </w:pPr>
      <w:r>
        <w:t>What does it mean if my ALP is elevated but other liver enzymes are normal?</w:t>
      </w:r>
    </w:p>
    <w:p>
      <w:pPr>
        <w:pStyle w:val="ListBullet"/>
      </w:pPr>
      <w:r>
        <w:t>Can medications affect alkaline phosphatase levels?</w:t>
      </w:r>
    </w:p>
    <w:p>
      <w:pPr>
        <w:pStyle w:val="ListBullet"/>
      </w:pPr>
      <w:r>
        <w:t>How often should ALP be tested during monitoring of liver or bone disease?</w:t>
      </w:r>
    </w:p>
    <w:p>
      <w:pPr>
        <w:pStyle w:val="Heading1"/>
      </w:pPr>
      <w:r>
        <w:t>Learning Objectives</w:t>
      </w:r>
    </w:p>
    <w:p>
      <w:pPr>
        <w:pStyle w:val="ListBullet"/>
      </w:pPr>
      <w:r>
        <w:t>Define alkaline phosphatase and its biological role.</w:t>
      </w:r>
    </w:p>
    <w:p>
      <w:pPr>
        <w:pStyle w:val="ListBullet"/>
      </w:pPr>
      <w:r>
        <w:t>Explain how ALP is produced and where it is found in the body.</w:t>
      </w:r>
    </w:p>
    <w:p>
      <w:pPr>
        <w:pStyle w:val="ListBullet"/>
      </w:pPr>
      <w:r>
        <w:t>Describe common causes of elevated and decreased ALP levels.</w:t>
      </w:r>
    </w:p>
    <w:p>
      <w:pPr>
        <w:pStyle w:val="ListBullet"/>
      </w:pPr>
      <w:r>
        <w:t>Discuss the clinical applications of ALP testing in liver and bone diseases.</w:t>
      </w:r>
    </w:p>
    <w:p>
      <w:pPr>
        <w:pStyle w:val="ListBullet"/>
      </w:pPr>
      <w:r>
        <w:t>Identify limitations and factors affecting ALP test accuracy.</w:t>
      </w:r>
    </w:p>
    <w:p>
      <w:pPr>
        <w:pStyle w:val="ListBullet"/>
      </w:pPr>
      <w:r>
        <w:t>Interpret ALP test results in the context of other liver function tests.</w:t>
      </w:r>
    </w:p>
    <w:p>
      <w:pPr>
        <w:pStyle w:val="ListBullet"/>
      </w:pPr>
      <w:r>
        <w:t>Recognize patient populations with normal variations in ALP levels.</w:t>
      </w:r>
    </w:p>
    <w:p>
      <w:pPr>
        <w:pStyle w:val="ListBullet"/>
      </w:pPr>
      <w:r>
        <w:t>Provide guidance on preparing for and undergoing ALP laboratory testing.</w:t>
      </w:r>
    </w:p>
    <w:p>
      <w:pPr>
        <w:pStyle w:val="Heading1"/>
      </w:pPr>
      <w:r>
        <w:t>Definition</w:t>
      </w:r>
    </w:p>
    <w:p>
      <w:r>
        <w:t>Alkaline phosphatase (ALP) is an enzyme that removes phosphate groups from various molecules, working optimally at alkaline pH. It is produced mainly by the liver, bone, kidney, and bile duct cells, and its levels are measured in blood tests as a marker of liver and bone health.</w:t>
      </w:r>
    </w:p>
    <w:p>
      <w:pPr>
        <w:pStyle w:val="Heading1"/>
      </w:pPr>
      <w:r>
        <w:t>Why This Matters</w:t>
      </w:r>
    </w:p>
    <w:p>
      <w:r>
        <w:t>Monitoring alkaline phosphatase levels helps detect and manage liver and bone diseases early. Understanding what influences ALP results is essential for accurate interpretation and appropriate clinical decision-making, improving patient outcomes.</w:t>
      </w:r>
    </w:p>
    <w:p>
      <w:pPr>
        <w:pStyle w:val="Heading1"/>
      </w:pPr>
      <w:r>
        <w:t>What is Alkaline Phosphatase (ALP)?</w:t>
      </w:r>
    </w:p>
    <w:p>
      <w:r>
        <w:t>Alkaline phosphatase (ALP) is an enzyme that catalyzes the hydrolysis of phosphate groups from molecules such as nucleotides and proteins at an alkaline pH. It exists as a group of isoenzymes produced by various tissues including the liver, bones, intestines, kidneys, and placenta. ALP facilitates important biological functions like bone mineralization and bile secretion. Measuring ALP in a blood sample provides indirect information about the activity or disease status of these tissues.</w:t>
      </w:r>
    </w:p>
    <w:p>
      <w:pPr>
        <w:pStyle w:val="Heading1"/>
      </w:pPr>
      <w:r>
        <w:t>Physiology and Sources of ALP in the Body</w:t>
      </w:r>
    </w:p>
    <w:p>
      <w:r>
        <w:t>The liver produces ALP primarily in cells lining the bile ducts, aiding bile flow. Bone cells called osteoblasts release ALP as part of bone formation. Other sources include the intestines, kidneys, and placenta during pregnancy. Because ALP originates from multiple tissues, total serum ALP reflects the cumulative contribution. Isoenzyme tests or additional markers are needed to specify the ALP source.</w:t>
      </w:r>
    </w:p>
    <w:p>
      <w:pPr>
        <w:pStyle w:val="Heading1"/>
      </w:pPr>
      <w:r>
        <w:t>Clinical Significance of Elevated ALP Levels</w:t>
      </w:r>
    </w:p>
    <w:p>
      <w:r>
        <w:t>Elevated ALP in blood can indicate cholestasis, where bile flow from the liver is reduced due to obstruction or liver disease. Common causes include gallstones, liver tumors, or hepatitis. Bone disorders such as Paget’s disease, osteomalacia, fractures, or bone cancers can also raise ALP. Elevated ALP with normal liver enzymes may indicate bone origin, whereas concurrent elevation of GGT suggests liver-related causes.</w:t>
      </w:r>
    </w:p>
    <w:p>
      <w:pPr>
        <w:pStyle w:val="Heading1"/>
      </w:pPr>
      <w:r>
        <w:t>Causes and Interpretation of Low ALP Levels</w:t>
      </w:r>
    </w:p>
    <w:p>
      <w:r>
        <w:t>Low ALP levels are less common but may be seen in conditions like malnutrition, hypothyroidism, anemia, or genetic disorders such as hypophosphatasia. Some studies link low ALP with certain chronic illnesses or vitamin deficiencies. Because ALP supports bone mineralization, persistently low levels may signal impaired bone metabolism, requiring further assessment.</w:t>
      </w:r>
    </w:p>
    <w:p>
      <w:pPr>
        <w:pStyle w:val="Heading1"/>
      </w:pPr>
      <w:r>
        <w:t>Laboratory Measurement and Testing Methods</w:t>
      </w:r>
    </w:p>
    <w:p>
      <w:r>
        <w:t>ALP is typically measured using automated blood chemistry analyzers that quantify enzymatic activity. Blood samples are collected via venipuncture, and results are reported as units per liter (U/L). Some labs offer isoenzyme separation to identify the tissue source based on electrophoresis or heat stability tests. Normal reference ranges vary depending on the testing method and patient demographics.</w:t>
      </w:r>
    </w:p>
    <w:p>
      <w:pPr>
        <w:pStyle w:val="Heading1"/>
      </w:pPr>
      <w:r>
        <w:t>Limitations and Factors Affecting ALP Test Accuracy</w:t>
      </w:r>
    </w:p>
    <w:p>
      <w:r>
        <w:t>ALP measures total enzymatic activity and is not tissue-specific without isoenzyme analysis. Normal ranges vary with age—children and adolescents often have elevated ALP due to bone growth. Pregnancy and certain medications can also raise ALP. Hemolysis, sample handling, and biological variability may affect test precision. Therefore, ALP results must be interpreted in clinical context with other diagnostic tests.</w:t>
      </w:r>
    </w:p>
    <w:p>
      <w:pPr>
        <w:pStyle w:val="Heading1"/>
      </w:pPr>
      <w:r>
        <w:t>Use of ALP in Monitoring Liver Disorders</w:t>
      </w:r>
    </w:p>
    <w:p>
      <w:r>
        <w:t>In liver diseases such as hepatitis, cirrhosis, or bile duct obstruction, ALP levels often rise due to impaired bile secretion or bile duct injury. Monitoring ALP trends assists in diagnosis, assessing disease progression, and treatment response. It is commonly evaluated alongside bilirubin, ALT, AST, and GGT to provide a comprehensive picture of liver function and injury.</w:t>
      </w:r>
    </w:p>
    <w:p>
      <w:pPr>
        <w:pStyle w:val="Heading1"/>
      </w:pPr>
      <w:r>
        <w:t>Use of ALP in Assessing Bone Diseases</w:t>
      </w:r>
    </w:p>
    <w:p>
      <w:r>
        <w:t>ALP elevation is a hallmark of increased bone turnover seen in conditions like Paget's disease, rickets, fractures healing, and bone metastases. Bone-specific ALP isoenzymes help differentiate bone involvement from other sources. Measuring ALP is valuable in diagnosing metabolic bone disorders and monitoring response to therapies such as bisphosphonates.</w:t>
      </w:r>
    </w:p>
    <w:p>
      <w:pPr>
        <w:pStyle w:val="Heading1"/>
      </w:pPr>
      <w:r>
        <w:t>Common Misconceptions About Alkaline Phosphatase</w:t>
      </w:r>
    </w:p>
    <w:p>
      <w:r>
        <w:t>A frequent misconception is that elevated ALP always indicates liver disease, whereas bone disorders can be a common cause, especially in children or elderly patients. Another misunderstanding is that a normal ALP excludes liver or bone pathology—some diseases may not affect ALP levels significantly. Also, people often confuse ALP with other liver enzymes without recognizing their distinct clinical implications.</w:t>
      </w:r>
    </w:p>
    <w:p>
      <w:pPr>
        <w:pStyle w:val="Heading1"/>
      </w:pPr>
      <w:r>
        <w:t>Practical Guidance for Patients Undergoing ALP Testing</w:t>
      </w:r>
    </w:p>
    <w:p>
      <w:r>
        <w:t>ALP testing requires a simple blood draw and usually does not need fasting. However, informing the healthcare provider about pregnancy, medications, or supplements is important as these can influence results. Patients should understand that isolated ALP changes often require additional testing for a definitive diagnosis. Discussing test outcomes with a clinician helps integrate ALP findings into overall health assessment.</w:t>
      </w:r>
    </w:p>
    <w:p>
      <w:pPr>
        <w:pStyle w:val="Heading1"/>
      </w:pPr>
      <w:r>
        <w:t>Safety and Precautions Related to ALP Testing</w:t>
      </w:r>
    </w:p>
    <w:p>
      <w:r>
        <w:t>ALP blood tests carry minimal risk, mainly associated with venipuncture such as bruising or mild discomfort at the puncture site. No specific safety concerns exist regarding the ALP enzyme or its measurement. Interpretation safety arises from recognizing test limitations and avoiding misdiagnosis based solely on ALP without corroborating clinical information.</w:t>
      </w:r>
    </w:p>
    <w:p>
      <w:pPr>
        <w:pStyle w:val="Heading1"/>
      </w:pPr>
      <w:r>
        <w:t>Practical Guidance</w:t>
      </w:r>
    </w:p>
    <w:p>
      <w:pPr>
        <w:pStyle w:val="ListBullet"/>
      </w:pPr>
      <w:r>
        <w:t>No fasting is typically needed before an ALP blood test.</w:t>
      </w:r>
    </w:p>
    <w:p>
      <w:pPr>
        <w:pStyle w:val="ListBullet"/>
      </w:pPr>
      <w:r>
        <w:t>Inform your healthcare provider about pregnancy or medications prior to testing.</w:t>
      </w:r>
    </w:p>
    <w:p>
      <w:pPr>
        <w:pStyle w:val="ListBullet"/>
      </w:pPr>
      <w:r>
        <w:t>Understanding that elevated ALP may stem from liver or bone sources, further tests may be necessary.</w:t>
      </w:r>
    </w:p>
    <w:p>
      <w:pPr>
        <w:pStyle w:val="ListBullet"/>
      </w:pPr>
      <w:r>
        <w:t>Follow-up with your clinician to interpret ALP results alongside other laboratory data.</w:t>
      </w:r>
    </w:p>
    <w:p>
      <w:pPr>
        <w:pStyle w:val="ListBullet"/>
      </w:pPr>
      <w:r>
        <w:t>Children and adolescents naturally have higher ALP due to bone growth, so age must be considered.</w:t>
      </w:r>
    </w:p>
    <w:p>
      <w:pPr>
        <w:pStyle w:val="Heading1"/>
      </w:pPr>
      <w:r>
        <w:t>Safety Notes</w:t>
      </w:r>
    </w:p>
    <w:p>
      <w:pPr>
        <w:pStyle w:val="ListBullet"/>
      </w:pPr>
      <w:r>
        <w:t>Blood draw risks are minimal but may include bruising or discomfort.</w:t>
      </w:r>
    </w:p>
    <w:p>
      <w:pPr>
        <w:pStyle w:val="ListBullet"/>
      </w:pPr>
      <w:r>
        <w:t>There are no direct safety risks associated with measuring ALP enzyme activity.</w:t>
      </w:r>
    </w:p>
    <w:p>
      <w:pPr>
        <w:pStyle w:val="ListBullet"/>
      </w:pPr>
      <w:r>
        <w:t>ALP test interpretation requires caution to avoid misdiagnosis.</w:t>
      </w:r>
    </w:p>
    <w:p>
      <w:pPr>
        <w:pStyle w:val="Heading1"/>
      </w:pPr>
      <w:r>
        <w:t>Common Misconceptions</w:t>
      </w:r>
    </w:p>
    <w:p>
      <w:r>
        <w:rPr>
          <w:b/>
        </w:rPr>
        <w:t xml:space="preserve">Misconception: </w:t>
      </w:r>
      <w:r>
        <w:t>Elevated alkaline phosphatase always means liver disease.</w:t>
      </w:r>
    </w:p>
    <w:p>
      <w:r>
        <w:rPr>
          <w:b/>
        </w:rPr>
        <w:t xml:space="preserve">Reality: </w:t>
      </w:r>
      <w:r>
        <w:t>Elevated ALP can also result from bone diseases, pregnancy, or growth in children.</w:t>
      </w:r>
    </w:p>
    <w:p>
      <w:r>
        <w:rPr>
          <w:b/>
        </w:rPr>
        <w:t xml:space="preserve">Misconception: </w:t>
      </w:r>
      <w:r>
        <w:t>Normal ALP excludes liver or bone disorders.</w:t>
      </w:r>
    </w:p>
    <w:p>
      <w:r>
        <w:rPr>
          <w:b/>
        </w:rPr>
        <w:t xml:space="preserve">Reality: </w:t>
      </w:r>
      <w:r>
        <w:t>Some liver and bone diseases may not significantly alter ALP levels.</w:t>
      </w:r>
    </w:p>
    <w:p>
      <w:pPr>
        <w:pStyle w:val="Heading1"/>
      </w:pPr>
      <w:r>
        <w:t>Clinical Pearls</w:t>
      </w:r>
    </w:p>
    <w:p>
      <w:pPr>
        <w:pStyle w:val="ListNumber"/>
      </w:pPr>
      <w:r>
        <w:t>ALP elevation with increased GGT suggests liver/biliary origin; without GGT elevation, consider bone source.</w:t>
      </w:r>
    </w:p>
    <w:p>
      <w:pPr>
        <w:pStyle w:val="ListNumber"/>
      </w:pPr>
      <w:r>
        <w:t>Bone-specific ALP isoenzyme tests improve specificity in diagnosing bone diseases.</w:t>
      </w:r>
    </w:p>
    <w:p>
      <w:pPr>
        <w:pStyle w:val="ListNumber"/>
      </w:pPr>
      <w:r>
        <w:t>Normal ALP ranges vary considerably by age and pregnancy status.</w:t>
      </w:r>
    </w:p>
    <w:p>
      <w:pPr>
        <w:pStyle w:val="ListNumber"/>
      </w:pPr>
      <w:r>
        <w:t>Persistent low ALP warrants evaluation for rare genetic or nutritional disorders.</w:t>
      </w:r>
    </w:p>
    <w:p>
      <w:pPr>
        <w:pStyle w:val="ListNumber"/>
      </w:pPr>
      <w:r>
        <w:t>Integrate ALP results with other liver function tests for accurate clinical assessment.</w:t>
      </w:r>
    </w:p>
    <w:p>
      <w:pPr>
        <w:pStyle w:val="Heading1"/>
      </w:pPr>
      <w:r>
        <w:t>Key Takeaways</w:t>
      </w:r>
    </w:p>
    <w:p>
      <w:pPr>
        <w:pStyle w:val="ListBullet"/>
      </w:pPr>
      <w:r>
        <w:t>Alkaline phosphatase is an enzyme present mainly in liver and bone tissue.</w:t>
      </w:r>
    </w:p>
    <w:p>
      <w:pPr>
        <w:pStyle w:val="ListBullet"/>
      </w:pPr>
      <w:r>
        <w:t>ALP testing helps detect liver and bone disorders but is not organ-specific without further tests.</w:t>
      </w:r>
    </w:p>
    <w:p>
      <w:pPr>
        <w:pStyle w:val="ListBullet"/>
      </w:pPr>
      <w:r>
        <w:t>Elevated ALP commonly indicates cholestasis or bone disease; low levels are less common and clinically significant.</w:t>
      </w:r>
    </w:p>
    <w:p>
      <w:pPr>
        <w:pStyle w:val="ListBullet"/>
      </w:pPr>
      <w:r>
        <w:t>Normal ALP ranges vary by age, sex, and physiological conditions like pregnancy.</w:t>
      </w:r>
    </w:p>
    <w:p>
      <w:pPr>
        <w:pStyle w:val="ListBullet"/>
      </w:pPr>
      <w:r>
        <w:t>ALP results should be interpreted considering other liver enzymes and clinical context.</w:t>
      </w:r>
    </w:p>
    <w:p>
      <w:pPr>
        <w:pStyle w:val="ListBullet"/>
      </w:pPr>
      <w:r>
        <w:t>Isoenzyme analysis can differentiate the tissue source of ALP elevation.</w:t>
      </w:r>
    </w:p>
    <w:p>
      <w:pPr>
        <w:pStyle w:val="ListBullet"/>
      </w:pPr>
      <w:r>
        <w:t>The ALP test is safe, involving routine blood sampling.</w:t>
      </w:r>
    </w:p>
    <w:p>
      <w:pPr>
        <w:pStyle w:val="ListBullet"/>
      </w:pPr>
      <w:r>
        <w:t>Awareness of limitations prevents misinterpretation and ensures appropriate follow-up.</w:t>
      </w:r>
    </w:p>
    <w:p>
      <w:pPr>
        <w:pStyle w:val="Heading1"/>
      </w:pPr>
      <w:r>
        <w:t>Glossary</w:t>
      </w:r>
    </w:p>
    <w:p>
      <w:r>
        <w:rPr>
          <w:b/>
        </w:rPr>
        <w:t xml:space="preserve">Alkaline Phosphatase (ALP): </w:t>
      </w:r>
      <w:r>
        <w:t>An enzyme that removes phosphate groups from molecules at alkaline pH, used as a biomarker for liver and bone health.</w:t>
      </w:r>
    </w:p>
    <w:p>
      <w:r>
        <w:rPr>
          <w:b/>
        </w:rPr>
        <w:t xml:space="preserve">Isoenzyme: </w:t>
      </w:r>
      <w:r>
        <w:t>Different forms of an enzyme that originate from different tissues but catalyze the same reaction.</w:t>
      </w:r>
    </w:p>
    <w:p>
      <w:r>
        <w:rPr>
          <w:b/>
        </w:rPr>
        <w:t xml:space="preserve">Cholestasis: </w:t>
      </w:r>
      <w:r>
        <w:t>Reduced or obstructed bile flow from the liver to the intestine.</w:t>
      </w:r>
    </w:p>
    <w:p>
      <w:r>
        <w:rPr>
          <w:b/>
        </w:rPr>
        <w:t xml:space="preserve">Osteoblast: </w:t>
      </w:r>
      <w:r>
        <w:t>A bone cell responsible for new bone formation.</w:t>
      </w:r>
    </w:p>
    <w:p>
      <w:r>
        <w:rPr>
          <w:b/>
        </w:rPr>
        <w:t xml:space="preserve">Paget's Disease: </w:t>
      </w:r>
      <w:r>
        <w:t>A chronic bone disorder characterized by abnormal bone remodeling leading to enlarged and misshapen bones.</w:t>
      </w:r>
    </w:p>
    <w:p>
      <w:r>
        <w:rPr>
          <w:b/>
        </w:rPr>
        <w:t xml:space="preserve">Hypophosphatasia: </w:t>
      </w:r>
      <w:r>
        <w:t>A rare genetic disorder characterized by low alkaline phosphatase activity affecting bone mineralization.</w:t>
      </w:r>
    </w:p>
    <w:p>
      <w:r>
        <w:rPr>
          <w:b/>
        </w:rPr>
        <w:t xml:space="preserve">Gamma-glutamyl Transferase (GGT): </w:t>
      </w:r>
      <w:r>
        <w:t>A liver enzyme often measured alongside ALP to clarify liver-related causes of ALP elevation.</w:t>
      </w:r>
    </w:p>
    <w:p>
      <w:r>
        <w:rPr>
          <w:b/>
        </w:rPr>
        <w:t xml:space="preserve">Venipuncture: </w:t>
      </w:r>
      <w:r>
        <w:t>The process of obtaining intravenous access for blood sampling.</w:t>
      </w:r>
    </w:p>
    <w:p>
      <w:pPr>
        <w:pStyle w:val="Heading1"/>
      </w:pPr>
      <w:r>
        <w:t>Related Modules</w:t>
      </w:r>
    </w:p>
    <w:p>
      <w:pPr>
        <w:pStyle w:val="ListBullet"/>
      </w:pPr>
      <w:r>
        <w:t>LAB-010</w:t>
      </w:r>
    </w:p>
    <w:p>
      <w:pPr>
        <w:pStyle w:val="ListBullet"/>
      </w:pPr>
      <w:r>
        <w:t>LAB-015</w:t>
      </w:r>
    </w:p>
    <w:p>
      <w:pPr>
        <w:pStyle w:val="ListBullet"/>
      </w:pPr>
      <w:r>
        <w:t>LAB-072</w:t>
      </w:r>
    </w:p>
    <w:p>
      <w:pPr>
        <w:pStyle w:val="Heading1"/>
      </w:pPr>
      <w:r>
        <w:t>Illustration Specifications</w:t>
      </w:r>
    </w:p>
    <w:p>
      <w:pPr>
        <w:pStyle w:val="Heading2"/>
      </w:pPr>
      <w:r>
        <w:t>ILL-ALP-01 - Diagram of ALP Production Sites</w:t>
      </w:r>
    </w:p>
    <w:p>
      <w:r>
        <w:t>Type: Diagram</w:t>
      </w:r>
    </w:p>
    <w:p>
      <w:r>
        <w:t>A labeled anatomical diagram showing organs and tissues that produce alkaline phosphatase enzyme: liver, bone, intestines, kidneys, and placenta.</w:t>
      </w:r>
    </w:p>
    <w:p>
      <w:r>
        <w:t>Alt text: Anatomical diagram highlighting liver, bones, intestines, kidneys, and placenta as ALP sources.</w:t>
      </w:r>
    </w:p>
    <w:p>
      <w:pPr>
        <w:pStyle w:val="Heading2"/>
      </w:pPr>
      <w:r>
        <w:t>ILL-ALP-02 - Flowchart of ALP Interpretation</w:t>
      </w:r>
    </w:p>
    <w:p>
      <w:r>
        <w:t>Type: Flowchart</w:t>
      </w:r>
    </w:p>
    <w:p>
      <w:r>
        <w:t>A clinical decision flowchart guiding interpretation of elevated ALP considering GGT levels, symptoms, and possible diagnoses.</w:t>
      </w:r>
    </w:p>
    <w:p>
      <w:r>
        <w:t>Alt text: Flowchart illustrating steps to interpret elevated alkaline phosphatase levels.</w:t>
      </w:r>
    </w:p>
    <w:p>
      <w:pPr>
        <w:pStyle w:val="Heading2"/>
      </w:pPr>
      <w:r>
        <w:t>ILL-ALP-03 - ALP Test Procedure</w:t>
      </w:r>
    </w:p>
    <w:p>
      <w:r>
        <w:t>Type: Illustration</w:t>
      </w:r>
    </w:p>
    <w:p>
      <w:r>
        <w:t>Step-by-step illustration showing blood sample collection for ALP testing via venipuncture and laboratory analysis.</w:t>
      </w:r>
    </w:p>
    <w:p>
      <w:r>
        <w:t>Alt text: Illustration of blood being drawn from patient for ALP laboratory testing.</w:t>
      </w:r>
    </w:p>
    <w:p>
      <w:pPr>
        <w:pStyle w:val="Heading1"/>
      </w:pPr>
      <w:r>
        <w:t>References</w:t>
      </w:r>
    </w:p>
    <w:p>
      <w:pPr>
        <w:pStyle w:val="ListBullet"/>
      </w:pPr>
      <w:r>
        <w:t>Alkaline Phosphatase | National Institute of Diabetes and Digestive and Kidney Diseases (NIDDK) | 2022 | https://www.niddk.nih.gov/health-information/liver-disease/alkaline-phosphatase | Unverified</w:t>
      </w:r>
    </w:p>
    <w:p>
      <w:pPr>
        <w:pStyle w:val="ListBullet"/>
      </w:pPr>
      <w:r>
        <w:t>Laboratory Tests for Liver Function and Damage | American Liver Foundation | 2023 | https://liverfoundation.org/for-patients/about-the-liver/tests/liver-function-tests/ | Unverified</w:t>
      </w:r>
    </w:p>
    <w:p>
      <w:pPr>
        <w:pStyle w:val="ListBullet"/>
      </w:pPr>
      <w:r>
        <w:t>Clinical Significance of Alkaline Phosphatase Isoenzymes | UpToDate | 2024 | Subscription required | Unverified</w:t>
      </w:r>
    </w:p>
    <w:p>
      <w:pPr>
        <w:pStyle w:val="ListBullet"/>
      </w:pPr>
      <w:r>
        <w:t>Hypophosphatasia: Clinical Features and Management | Genetics Home Reference, NIH | 2023 | https://ghr.nlm.nih.gov/condition/hypophosphatasia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