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MEA-035 - Indian Dinners</w:t>
      </w:r>
    </w:p>
    <w:p>
      <w:r>
        <w:rPr>
          <w:i/>
        </w:rPr>
        <w:t>How to build and adapt indian dinners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Planning, Preparation, Nutrition Optimization</w:t>
            </w:r>
          </w:p>
        </w:tc>
      </w:tr>
      <w:tr>
        <w:tc>
          <w:tcPr>
            <w:tcW w:type="dxa" w:w="4968"/>
          </w:tcPr>
          <w:p>
            <w:r>
              <w:rPr>
                <w:b/>
              </w:rPr>
              <w:t>Audience</w:t>
            </w:r>
          </w:p>
        </w:tc>
        <w:tc>
          <w:tcPr>
            <w:tcW w:type="dxa" w:w="4968"/>
          </w:tcPr>
          <w:p>
            <w:r>
              <w:t>Consumers, Home Cooks, Nutritionists,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Indian cuisine, Dinner planning, Balanced nutrition, Maillard reaction, Macronutrients, Micronutrients, Spices, Plant-based, Protein sources, Dietary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Indian dinners typically consist of several components including staple carbohydrate sources like rice or flatbreads (e.g., chapati), a protein-rich element such as lentils (dal) or meat, and assorted vegetable dishes often prepared with spices. The composition of Indian dinners varies regionally but aims to provide a balanced intake of macronutrients (carbohydrates, proteins, fats) and micronutrients (vitamins and minerals). Mechanistically, combining legumes with grains improves the completeness of dietary protein by complementing amino acid profiles. Spices commonly used, such as turmeric, cumin, and coriander, contain bioactive compounds that may have anti-inflammatory and antioxidant effects, though evidence varies in strength. Practical relevance lies in the adaptability of Indian dinners for diverse dietary needs including vegetarian, vegan, and diabetic-friendly meals. Limitations include high sodium or oil content in traditional preparations and potential allergenicity from nuts or dairy. Safety considerations involve proper cooking to avoid foodborne illness and mindful portion control to manage calorie intake. Synonyms and related terms include "Indian supper," "thali," and regional meal terms like "dinner" or "evening meal." This module aims to empower consumers and practitioners with knowledge to construct balanced, culturally authentic Indian dinners tailored to nutritional goals.</w:t>
      </w:r>
    </w:p>
    <w:p>
      <w:pPr>
        <w:pStyle w:val="Heading1"/>
      </w:pPr>
      <w:r>
        <w:t>Customer Questions Answered</w:t>
      </w:r>
    </w:p>
    <w:p>
      <w:pPr>
        <w:pStyle w:val="ListBullet"/>
      </w:pPr>
      <w:r>
        <w:t>What are typical components of an Indian dinner?</w:t>
      </w:r>
    </w:p>
    <w:p>
      <w:pPr>
        <w:pStyle w:val="ListBullet"/>
      </w:pPr>
      <w:r>
        <w:t>How can I balance Indian dinners nutritionally?</w:t>
      </w:r>
    </w:p>
    <w:p>
      <w:pPr>
        <w:pStyle w:val="ListBullet"/>
      </w:pPr>
      <w:r>
        <w:t>What protein sources are common in Indian dinners?</w:t>
      </w:r>
    </w:p>
    <w:p>
      <w:pPr>
        <w:pStyle w:val="ListBullet"/>
      </w:pPr>
      <w:r>
        <w:t>How do spices in Indian cuisine affect health?</w:t>
      </w:r>
    </w:p>
    <w:p>
      <w:pPr>
        <w:pStyle w:val="ListBullet"/>
      </w:pPr>
      <w:r>
        <w:t>Can Indian dinners be adapted for vegetarians?</w:t>
      </w:r>
    </w:p>
    <w:p>
      <w:pPr>
        <w:pStyle w:val="ListBullet"/>
      </w:pPr>
      <w:r>
        <w:t>What are common carbohydrate sources in Indian dinners?</w:t>
      </w:r>
    </w:p>
    <w:p>
      <w:pPr>
        <w:pStyle w:val="ListBullet"/>
      </w:pPr>
      <w:r>
        <w:t>How can I reduce calories in Indian dinners?</w:t>
      </w:r>
    </w:p>
    <w:p>
      <w:pPr>
        <w:pStyle w:val="ListBullet"/>
      </w:pPr>
      <w:r>
        <w:t>Are Indian dinners suitable for diabetic meal plans?</w:t>
      </w:r>
    </w:p>
    <w:p>
      <w:pPr>
        <w:pStyle w:val="ListBullet"/>
      </w:pPr>
      <w:r>
        <w:t>What are common fat sources in Indian cooking?</w:t>
      </w:r>
    </w:p>
    <w:p>
      <w:pPr>
        <w:pStyle w:val="ListBullet"/>
      </w:pPr>
      <w:r>
        <w:t>How to incorporate more vegetables into Indian dinners?</w:t>
      </w:r>
    </w:p>
    <w:p>
      <w:pPr>
        <w:pStyle w:val="ListBullet"/>
      </w:pPr>
      <w:r>
        <w:t>What cooking methods are used in Indian dinners?</w:t>
      </w:r>
    </w:p>
    <w:p>
      <w:pPr>
        <w:pStyle w:val="ListBullet"/>
      </w:pPr>
      <w:r>
        <w:t>How to make Indian dinners lower in sodium?</w:t>
      </w:r>
    </w:p>
    <w:p>
      <w:pPr>
        <w:pStyle w:val="Heading1"/>
      </w:pPr>
      <w:r>
        <w:t>Learning Objectives</w:t>
      </w:r>
    </w:p>
    <w:p>
      <w:pPr>
        <w:pStyle w:val="ListBullet"/>
      </w:pPr>
      <w:r>
        <w:t>Define the typical structure and components of Indian dinners.</w:t>
      </w:r>
    </w:p>
    <w:p>
      <w:pPr>
        <w:pStyle w:val="ListBullet"/>
      </w:pPr>
      <w:r>
        <w:t>Explain the nutritional composition and benefits of Indian dinner components.</w:t>
      </w:r>
    </w:p>
    <w:p>
      <w:pPr>
        <w:pStyle w:val="ListBullet"/>
      </w:pPr>
      <w:r>
        <w:t>Describe common protein sources in Indian cuisine and their nutritional roles.</w:t>
      </w:r>
    </w:p>
    <w:p>
      <w:pPr>
        <w:pStyle w:val="ListBullet"/>
      </w:pPr>
      <w:r>
        <w:t>Identify the role of spices in flavor and potential health effects.</w:t>
      </w:r>
    </w:p>
    <w:p>
      <w:pPr>
        <w:pStyle w:val="ListBullet"/>
      </w:pPr>
      <w:r>
        <w:t>Discuss adaptations of Indian dinners for various dietary preferences and health conditions.</w:t>
      </w:r>
    </w:p>
    <w:p>
      <w:pPr>
        <w:pStyle w:val="ListBullet"/>
      </w:pPr>
      <w:r>
        <w:t>Recognize cooking methods and their impact on nutrition and safety.</w:t>
      </w:r>
    </w:p>
    <w:p>
      <w:pPr>
        <w:pStyle w:val="ListBullet"/>
      </w:pPr>
      <w:r>
        <w:t>Address common misconceptions regarding Indian dinners and nutrition.</w:t>
      </w:r>
    </w:p>
    <w:p>
      <w:pPr>
        <w:pStyle w:val="ListBullet"/>
      </w:pPr>
      <w:r>
        <w:t>Highlight practical tips for balancing calories, sodium, and fat in Indian dinners.</w:t>
      </w:r>
    </w:p>
    <w:p>
      <w:pPr>
        <w:pStyle w:val="Heading1"/>
      </w:pPr>
      <w:r>
        <w:t>Definition</w:t>
      </w:r>
    </w:p>
    <w:p>
      <w:r>
        <w:t>Indian dinners refer to the typical evening meal consumed in the Indian subcontinent, often characterized by a combination of staple grains or flatbreads, protein sources such as lentils or meats, an array of cooked vegetables, and an assortment of spices that provide flavor and potential health benefits.</w:t>
      </w:r>
    </w:p>
    <w:p>
      <w:pPr>
        <w:pStyle w:val="Heading1"/>
      </w:pPr>
      <w:r>
        <w:t>Why This Matters</w:t>
      </w:r>
    </w:p>
    <w:p>
      <w:r>
        <w:t>Understanding how to build and adapt Indian dinners for balanced nutrition is important given their cultural significance, widespread popularity, and potential to meet nutritional needs while supporting health goals such as weight management, blood sugar control, and anti-inflammatory benefits.</w:t>
      </w:r>
    </w:p>
    <w:p>
      <w:pPr>
        <w:pStyle w:val="Heading1"/>
      </w:pPr>
      <w:r>
        <w:t>Components of a Traditional Indian Dinner</w:t>
      </w:r>
    </w:p>
    <w:p>
      <w:r>
        <w:t>A traditional Indian dinner commonly includes three to five dishes served simultaneously or in sequence. The main carbohydrate often comes from rice or various flatbreads like chapati, naan, or paratha. Protein is obtained chiefly from lentils (known as dal), legumes, paneer (a type of fresh cheese), or animal meats depending on dietary preference. Vegetables are prepared either dry or in a curry form, frequently seasoned with a complex blend of spices such as turmeric, cumin, coriander, and mustard seeds. Side accompaniments like yogurt or pickles may also be included to enhance flavor and digestive properties. Each component contributes distinct macronutrients and micronutrients, necessary for a balanced meal.</w:t>
      </w:r>
    </w:p>
    <w:p>
      <w:pPr>
        <w:pStyle w:val="Heading1"/>
      </w:pPr>
      <w:r>
        <w:t>Nutritional Composition and Macronutrients</w:t>
      </w:r>
    </w:p>
    <w:p>
      <w:r>
        <w:t>Indian dinners provide a mix of macronutrients: carbohydrates from grains or legumes, protein from both plant and animal sources, and fats from oils like mustard or ghee. The pairing of grains and pulses complements amino acid profiles to form complete proteins, critical for muscle maintenance and general health. Typical meals include dietary fiber from vegetables and legumes, which supports digestion and glycemic control. Fat content varies depending on cooking methods and the type of oil or dairy used, influencing calorie density. The nutritional profile can be adjusted by ingredient selection and portion control to fit individual dietary requirements.</w:t>
      </w:r>
    </w:p>
    <w:p>
      <w:pPr>
        <w:pStyle w:val="Heading1"/>
      </w:pPr>
      <w:r>
        <w:t>Protein Sources in Indian Cuisine</w:t>
      </w:r>
    </w:p>
    <w:p>
      <w:r>
        <w:t>Protein in Indian dinners is often derived from plant-based sources like lentils, chickpeas, kidney beans, and split peas. These are rich in essential amino acids but are typically combined with cereals to ensure a balanced amino acid intake. Animal proteins such as chicken, fish, lamb, and eggs are common in many regional diets. Paneer provides a vegetarian dairy-based protein source. Understanding these sources helps tailor Indian dinners for vegetarians, vegans (with dairy exclusion), and omnivores, ensuring sufficient protein intake for maintaining muscle and metabolic functions.</w:t>
      </w:r>
    </w:p>
    <w:p>
      <w:pPr>
        <w:pStyle w:val="Heading1"/>
      </w:pPr>
      <w:r>
        <w:t>The Role and Health Effects of Spices</w:t>
      </w:r>
    </w:p>
    <w:p>
      <w:r>
        <w:t>Spices are integral to Indian cuisines, not only for flavor but also for their bioactive compounds. Turmeric contains curcumin, known for anti-inflammatory and antioxidant properties. Cumin and coriander may aid digestion and have antimicrobial effects. Though clinical evidence on the health impacts of spices is emerging and sometimes limited, their regular consumption as part of Indian dinners may contribute to overall well-being. It's important to note that excessive use of chili or salt-based spice blends can pose health risks for sensitive individuals.</w:t>
      </w:r>
    </w:p>
    <w:p>
      <w:pPr>
        <w:pStyle w:val="Heading1"/>
      </w:pPr>
      <w:r>
        <w:t>Adaptations for Dietary Preferences and Restrictions</w:t>
      </w:r>
    </w:p>
    <w:p>
      <w:r>
        <w:t>Indian dinners are highly adaptable to vegetarian, vegan, gluten-free, and diabetic-friendly diets. For vegetarians and vegans, legumes and vegetables form the meal's focus with dairy omitted in vegan adaptations. Gluten-free alternatives include rice and millet-based breads. Portion size control and reduced use of high-fat ingredients can help manage caloric intake. Substitutions such as low-sodium pickles or reduced oil cooking techniques aid in making Indian dinners suitable for those with hypertension or cardiovascular risk. Individualization of meals allows inclusive participation of diverse dietary needs.</w:t>
      </w:r>
    </w:p>
    <w:p>
      <w:pPr>
        <w:pStyle w:val="Heading1"/>
      </w:pPr>
      <w:r>
        <w:t>Common Cooking Methods and Their Impact</w:t>
      </w:r>
    </w:p>
    <w:p>
      <w:r>
        <w:t>Typical Indian cooking methods include boiling, steaming, sautéing (tadka), frying, and roasting. The tadka technique involves tempering spices in hot oil to release flavor compounds. While frying and the use of ghee add flavor and calories, steaming and boiling retain nutrients with lower fat content. Cooking methods influence the nutritional profile and potential formation of compounds through processes like the Maillard reaction, which may affect taste and health properties. Selecting appropriate cooking styles can improve the healthfulness of Indian dinners.</w:t>
      </w:r>
    </w:p>
    <w:p>
      <w:pPr>
        <w:pStyle w:val="Heading1"/>
      </w:pPr>
      <w:r>
        <w:t>Limitations and Nutritional Challenges</w:t>
      </w:r>
    </w:p>
    <w:p>
      <w:r>
        <w:t>Traditional Indian dinners sometimes present challenges such as high sodium levels from pickles or sauces, excessive use of oil or ghee, and refined flour in certain breads increasing calorie density and glycemic response. Some dishes may be high in saturated fats or sugars in desserts served alongside. Additionally, overreliance on starches without adequate protein or fiber can lead to unbalanced blood sugar levels. Awareness and modification of traditional recipes allow healthier meal adaptations while preserving cultural identity.</w:t>
      </w:r>
    </w:p>
    <w:p>
      <w:pPr>
        <w:pStyle w:val="Heading1"/>
      </w:pPr>
      <w:r>
        <w:t>Misconceptions About Indian Dinners</w:t>
      </w:r>
    </w:p>
    <w:p>
      <w:r>
        <w:t>A common misconception is that Indian dinners are always unhealthy or excessively oily. In reality, many traditional preparations use nutrient-dense ingredients offering fiber, vitamins, and minerals. Another myth is that vegetarian Indian meals lack sufficient protein; combining legumes with grains provides complete protein. Some believe spices invariably cause digestive issues; however, moderate use typically supports digestion and may provide health benefits. Clarifying these misconceptions supports informed dietary choices.</w:t>
      </w:r>
    </w:p>
    <w:p>
      <w:pPr>
        <w:pStyle w:val="Heading1"/>
      </w:pPr>
      <w:r>
        <w:t>Safety Considerations in Preparing Indian Dinners</w:t>
      </w:r>
    </w:p>
    <w:p>
      <w:r>
        <w:t>Food safety in Indian dinner preparation involves thorough cooking of legumes and meats to prevent foodborne illness. Use of fresh ingredients and proper storage reduces contamination risk. Careful handling of spices and homemade pickles ensures safety. For individuals with allergies (e.g., dairy or nuts), alterations are necessary. Risk of consumption of high sodium or calorie-rich dishes should be managed, particularly in populations with chronic disease risk. Emphasizing safe cooking and balanced ingredient use promotes a nutritious, safe meal environment.</w:t>
      </w:r>
    </w:p>
    <w:p>
      <w:pPr>
        <w:pStyle w:val="Heading1"/>
      </w:pPr>
      <w:r>
        <w:t>Practical Tips for Balancing Indian Dinners</w:t>
      </w:r>
    </w:p>
    <w:p>
      <w:r>
        <w:t>To build balanced Indian dinners, include a variety of food groups: pairing grains with legumes for protein, adding ample vegetables for fiber and micronutrients, and controlling fat with cooking oil choices. Limit deep-fried items and reduce salt in pickles and chutneys. Incorporate yogurt as a probiotic source when tolerated. Employ herbs and spices judiciously for flavor without excess sodium. Portion control helps manage calorie intake. Meal planning ahead facilitates nutritional balance and variety development over time.</w:t>
      </w:r>
    </w:p>
    <w:p>
      <w:pPr>
        <w:pStyle w:val="Heading1"/>
      </w:pPr>
      <w:r>
        <w:t>Practical Guidance</w:t>
      </w:r>
    </w:p>
    <w:p>
      <w:pPr>
        <w:pStyle w:val="ListBullet"/>
      </w:pPr>
      <w:r>
        <w:t>Choose whole-grain rice or millet instead of refined white rice to increase fiber content.</w:t>
      </w:r>
    </w:p>
    <w:p>
      <w:pPr>
        <w:pStyle w:val="ListBullet"/>
      </w:pPr>
      <w:r>
        <w:t>Combine lentils with chapati or rice to achieve complete protein intake.</w:t>
      </w:r>
    </w:p>
    <w:p>
      <w:pPr>
        <w:pStyle w:val="ListBullet"/>
      </w:pPr>
      <w:r>
        <w:t>Limit oil to 1-2 tablespoons per meal and prefer oils with unsaturated fats such as mustard or canola oil.</w:t>
      </w:r>
    </w:p>
    <w:p>
      <w:pPr>
        <w:pStyle w:val="ListBullet"/>
      </w:pPr>
      <w:r>
        <w:t>Incorporate at least two different vegetables per meal for color and nutrient variety.</w:t>
      </w:r>
    </w:p>
    <w:p>
      <w:pPr>
        <w:pStyle w:val="ListBullet"/>
      </w:pPr>
      <w:r>
        <w:t>Use fresh or dried herbs and spices for flavor enhancement instead of relying on salt.</w:t>
      </w:r>
    </w:p>
    <w:p>
      <w:pPr>
        <w:pStyle w:val="ListBullet"/>
      </w:pPr>
      <w:r>
        <w:t>Opt for steaming or sautéing over deep-frying to reduce excessive fat.</w:t>
      </w:r>
    </w:p>
    <w:p>
      <w:pPr>
        <w:pStyle w:val="ListBullet"/>
      </w:pPr>
      <w:r>
        <w:t>Use homemade yogurt as a side to improve digestion and provide probiotics.</w:t>
      </w:r>
    </w:p>
    <w:p>
      <w:pPr>
        <w:pStyle w:val="ListBullet"/>
      </w:pPr>
      <w:r>
        <w:t>Reduce portion sizes of carbohydrate-heavy dishes to manage blood sugar levels.</w:t>
      </w:r>
    </w:p>
    <w:p>
      <w:pPr>
        <w:pStyle w:val="Heading1"/>
      </w:pPr>
      <w:r>
        <w:t>Safety Notes</w:t>
      </w:r>
    </w:p>
    <w:p>
      <w:pPr>
        <w:pStyle w:val="ListBullet"/>
      </w:pPr>
      <w:r>
        <w:t>Ensure all meats and legumes are cooked thoroughly to avoid foodborne illness.</w:t>
      </w:r>
    </w:p>
    <w:p>
      <w:pPr>
        <w:pStyle w:val="ListBullet"/>
      </w:pPr>
      <w:r>
        <w:t>Avoid cross-contamination between raw and cooked foods during preparation.</w:t>
      </w:r>
    </w:p>
    <w:p>
      <w:pPr>
        <w:pStyle w:val="ListBullet"/>
      </w:pPr>
      <w:r>
        <w:t>Monitor portion sizes to prevent excessive calorie intake.</w:t>
      </w:r>
    </w:p>
    <w:p>
      <w:pPr>
        <w:pStyle w:val="ListBullet"/>
      </w:pPr>
      <w:r>
        <w:t>Be cautious with spice levels if prone to digestive sensitivity or acid reflux.</w:t>
      </w:r>
    </w:p>
    <w:p>
      <w:pPr>
        <w:pStyle w:val="ListBullet"/>
      </w:pPr>
      <w:r>
        <w:t>Store leftovers promptly in refrigerated conditions to prevent spoilage.</w:t>
      </w:r>
    </w:p>
    <w:p>
      <w:pPr>
        <w:pStyle w:val="Heading1"/>
      </w:pPr>
      <w:r>
        <w:t>Common Misconceptions</w:t>
      </w:r>
    </w:p>
    <w:p>
      <w:r>
        <w:rPr>
          <w:b/>
        </w:rPr>
        <w:t xml:space="preserve">Misconception: </w:t>
      </w:r>
      <w:r>
        <w:t>Indian dinners are always oily and unhealthy.</w:t>
      </w:r>
    </w:p>
    <w:p>
      <w:r>
        <w:rPr>
          <w:b/>
        </w:rPr>
        <w:t xml:space="preserve">Reality: </w:t>
      </w:r>
      <w:r>
        <w:t>Many traditional Indian dinners use nutrient-rich ingredients and can be prepared with moderate fat for a balanced meal.</w:t>
      </w:r>
    </w:p>
    <w:p>
      <w:r>
        <w:rPr>
          <w:b/>
        </w:rPr>
        <w:t xml:space="preserve">Misconception: </w:t>
      </w:r>
      <w:r>
        <w:t>Vegetarian Indian meals lack sufficient protein.</w:t>
      </w:r>
    </w:p>
    <w:p>
      <w:r>
        <w:rPr>
          <w:b/>
        </w:rPr>
        <w:t xml:space="preserve">Reality: </w:t>
      </w:r>
      <w:r>
        <w:t>Combining grains and legumes provides complete protein sources adequate for dietary needs.</w:t>
      </w:r>
    </w:p>
    <w:p>
      <w:r>
        <w:rPr>
          <w:b/>
        </w:rPr>
        <w:t xml:space="preserve">Misconception: </w:t>
      </w:r>
      <w:r>
        <w:t>All Indian spices cause digestive problems.</w:t>
      </w:r>
    </w:p>
    <w:p>
      <w:r>
        <w:rPr>
          <w:b/>
        </w:rPr>
        <w:t xml:space="preserve">Reality: </w:t>
      </w:r>
      <w:r>
        <w:t>Most spices in moderate amounts support digestion and contain beneficial compounds.</w:t>
      </w:r>
    </w:p>
    <w:p>
      <w:pPr>
        <w:pStyle w:val="Heading1"/>
      </w:pPr>
      <w:r>
        <w:t>Clinical Pearls</w:t>
      </w:r>
    </w:p>
    <w:p>
      <w:pPr>
        <w:pStyle w:val="ListNumber"/>
      </w:pPr>
      <w:r>
        <w:t>Including a combination of legumes and grains improves protein quality of the meal.</w:t>
      </w:r>
    </w:p>
    <w:p>
      <w:pPr>
        <w:pStyle w:val="ListNumber"/>
      </w:pPr>
      <w:r>
        <w:t>Use of turmeric in cooking may provide anti-inflammatory benefits but is best consumed as part of a varied diet.</w:t>
      </w:r>
    </w:p>
    <w:p>
      <w:pPr>
        <w:pStyle w:val="ListNumber"/>
      </w:pPr>
      <w:r>
        <w:t>Portion control is crucial for managing calorie intake in traditional calorie-dense Indian dishes.</w:t>
      </w:r>
    </w:p>
    <w:p>
      <w:pPr>
        <w:pStyle w:val="ListNumber"/>
      </w:pPr>
      <w:r>
        <w:t>Adapting recipes to reduce saturated fat and sodium supports cardiovascular health without sacrificing flavor.</w:t>
      </w:r>
    </w:p>
    <w:p>
      <w:pPr>
        <w:pStyle w:val="ListNumber"/>
      </w:pPr>
      <w:r>
        <w:t>Vegetarian Indian dinners can meet protein and micronutrient needs when well planned.</w:t>
      </w:r>
    </w:p>
    <w:p>
      <w:pPr>
        <w:pStyle w:val="Heading1"/>
      </w:pPr>
      <w:r>
        <w:t>Key Takeaways</w:t>
      </w:r>
    </w:p>
    <w:p>
      <w:pPr>
        <w:pStyle w:val="ListBullet"/>
      </w:pPr>
      <w:r>
        <w:t>Indian dinners typically include grains or flatbreads, protein sources, vegetables, and spices providing a balanced nutrient mix.</w:t>
      </w:r>
    </w:p>
    <w:p>
      <w:pPr>
        <w:pStyle w:val="ListBullet"/>
      </w:pPr>
      <w:r>
        <w:t>Combining legumes with grains creates complete proteins essential for health.</w:t>
      </w:r>
    </w:p>
    <w:p>
      <w:pPr>
        <w:pStyle w:val="ListBullet"/>
      </w:pPr>
      <w:r>
        <w:t>Spices contribute flavor and potential health benefits though evidence varies.</w:t>
      </w:r>
    </w:p>
    <w:p>
      <w:pPr>
        <w:pStyle w:val="ListBullet"/>
      </w:pPr>
      <w:r>
        <w:t>Cooking methods impact nutrient content and should be chosen mindfully.</w:t>
      </w:r>
    </w:p>
    <w:p>
      <w:pPr>
        <w:pStyle w:val="ListBullet"/>
      </w:pPr>
      <w:r>
        <w:t>Adaptations allow Indian dinners to fit vegetarian, vegan, gluten-free, and diabetic diets.</w:t>
      </w:r>
    </w:p>
    <w:p>
      <w:pPr>
        <w:pStyle w:val="ListBullet"/>
      </w:pPr>
      <w:r>
        <w:t>Limitations include potential for high sodium, fat, and calories which require moderation.</w:t>
      </w:r>
    </w:p>
    <w:p>
      <w:pPr>
        <w:pStyle w:val="ListBullet"/>
      </w:pPr>
      <w:r>
        <w:t>Misconceptions about Indian dinners being unhealthy or protein-poor are incorrect when meals are properly balanced.</w:t>
      </w:r>
    </w:p>
    <w:p>
      <w:pPr>
        <w:pStyle w:val="ListBullet"/>
      </w:pPr>
      <w:r>
        <w:t>Food safety and portion control are important aspects of healthy Indian dinner preparation.</w:t>
      </w:r>
    </w:p>
    <w:p>
      <w:pPr>
        <w:pStyle w:val="Heading1"/>
      </w:pPr>
      <w:r>
        <w:t>Glossary</w:t>
      </w:r>
    </w:p>
    <w:p>
      <w:r>
        <w:rPr>
          <w:b/>
        </w:rPr>
        <w:t xml:space="preserve">Chapati: </w:t>
      </w:r>
      <w:r>
        <w:t>A type of unleavened whole wheat flatbread commonly served at Indian meals.</w:t>
      </w:r>
    </w:p>
    <w:p>
      <w:r>
        <w:rPr>
          <w:b/>
        </w:rPr>
        <w:t xml:space="preserve">Dal: </w:t>
      </w:r>
      <w:r>
        <w:t>Cooked lentils or legumes often used as a protein-rich dish in Indian cuisine.</w:t>
      </w:r>
    </w:p>
    <w:p>
      <w:r>
        <w:rPr>
          <w:b/>
        </w:rPr>
        <w:t xml:space="preserve">Maillard reaction: </w:t>
      </w:r>
      <w:r>
        <w:t>A chemical reaction between amino acids and sugars during cooking that produces flavor and color.</w:t>
      </w:r>
    </w:p>
    <w:p>
      <w:r>
        <w:rPr>
          <w:b/>
        </w:rPr>
        <w:t xml:space="preserve">Paneer: </w:t>
      </w:r>
      <w:r>
        <w:t>A fresh cheese made by curdling milk, used as a protein source in vegetarian Indian dishes.</w:t>
      </w:r>
    </w:p>
    <w:p>
      <w:r>
        <w:rPr>
          <w:b/>
        </w:rPr>
        <w:t xml:space="preserve">Curcumin: </w:t>
      </w:r>
      <w:r>
        <w:t>The primary bioactive compound in turmeric, known for potential anti-inflammatory effects.</w:t>
      </w:r>
    </w:p>
    <w:p>
      <w:r>
        <w:rPr>
          <w:b/>
        </w:rPr>
        <w:t xml:space="preserve">Tadka: </w:t>
      </w:r>
      <w:r>
        <w:t>A cooking technique where spices are briefly fried in hot oil to release flavors.</w:t>
      </w:r>
    </w:p>
    <w:p>
      <w:r>
        <w:rPr>
          <w:b/>
        </w:rPr>
        <w:t xml:space="preserve">Glycemic response: </w:t>
      </w:r>
      <w:r>
        <w:t>The effect of carbohydrate-containing foods on blood sugar levels.</w:t>
      </w:r>
    </w:p>
    <w:p>
      <w:r>
        <w:rPr>
          <w:b/>
        </w:rPr>
        <w:t xml:space="preserve">Probiotics: </w:t>
      </w:r>
      <w:r>
        <w:t>Live beneficial microorganisms, such as those found in yogurt, supporting digestive health.</w:t>
      </w:r>
    </w:p>
    <w:p>
      <w:pPr>
        <w:pStyle w:val="Heading1"/>
      </w:pPr>
      <w:r>
        <w:t>Related Modules</w:t>
      </w:r>
    </w:p>
    <w:p>
      <w:pPr>
        <w:pStyle w:val="ListBullet"/>
      </w:pPr>
      <w:r>
        <w:t>MEA-012</w:t>
      </w:r>
    </w:p>
    <w:p>
      <w:pPr>
        <w:pStyle w:val="ListBullet"/>
      </w:pPr>
      <w:r>
        <w:t>MEA-024</w:t>
      </w:r>
    </w:p>
    <w:p>
      <w:pPr>
        <w:pStyle w:val="ListBullet"/>
      </w:pPr>
      <w:r>
        <w:t>MEA-047</w:t>
      </w:r>
    </w:p>
    <w:p>
      <w:pPr>
        <w:pStyle w:val="Heading1"/>
      </w:pPr>
      <w:r>
        <w:t>Illustration Specifications</w:t>
      </w:r>
    </w:p>
    <w:p>
      <w:pPr>
        <w:pStyle w:val="Heading2"/>
      </w:pPr>
      <w:r>
        <w:t>ILL-001 - Indian Dinner Plate Components</w:t>
      </w:r>
    </w:p>
    <w:p>
      <w:r>
        <w:t>Type: Diagram</w:t>
      </w:r>
    </w:p>
    <w:p>
      <w:r>
        <w:t>Visual breakdown of a typical Indian dinner plate showing rice, dal, vegetables, chapati, and side dishes.</w:t>
      </w:r>
    </w:p>
    <w:p>
      <w:r>
        <w:t>Alt text: Diagram displaying components of an Indian dinner plate.</w:t>
      </w:r>
    </w:p>
    <w:p>
      <w:pPr>
        <w:pStyle w:val="Heading2"/>
      </w:pPr>
      <w:r>
        <w:t>ILL-002 - Common Indian Protein Sources</w:t>
      </w:r>
    </w:p>
    <w:p>
      <w:r>
        <w:t>Type: Photograph</w:t>
      </w:r>
    </w:p>
    <w:p>
      <w:r>
        <w:t>Photographic examples of lentils, chickpeas, paneer, chicken, and fish commonly used in Indian dinners.</w:t>
      </w:r>
    </w:p>
    <w:p>
      <w:r>
        <w:t>Alt text: Images of lentils, chickpeas, paneer, chicken, and fish.</w:t>
      </w:r>
    </w:p>
    <w:p>
      <w:pPr>
        <w:pStyle w:val="Heading2"/>
      </w:pPr>
      <w:r>
        <w:t>ILL-003 - Spices Used in Indian Cooking</w:t>
      </w:r>
    </w:p>
    <w:p>
      <w:r>
        <w:t>Type: Infographic</w:t>
      </w:r>
    </w:p>
    <w:p>
      <w:r>
        <w:t>Illustration showing turmeric, cumin, coriander, mustard seeds, chili peppers and their purported health effects.</w:t>
      </w:r>
    </w:p>
    <w:p>
      <w:r>
        <w:t>Alt text: Infographic of Indian spices and health information.</w:t>
      </w:r>
    </w:p>
    <w:p>
      <w:pPr>
        <w:pStyle w:val="Heading2"/>
      </w:pPr>
      <w:r>
        <w:t>ILL-004 - Healthy Cooking Methods for Indian Cuisine</w:t>
      </w:r>
    </w:p>
    <w:p>
      <w:r>
        <w:t>Type: Flow Chart</w:t>
      </w:r>
    </w:p>
    <w:p>
      <w:r>
        <w:t>Flow chart contrasting frying, sautéing, steaming, and boiling with their nutritional impacts and health considerations.</w:t>
      </w:r>
    </w:p>
    <w:p>
      <w:r>
        <w:t>Alt text: Flow chart comparing Indian cooking methods and nutrition.</w:t>
      </w:r>
    </w:p>
    <w:p>
      <w:pPr>
        <w:pStyle w:val="Heading1"/>
      </w:pPr>
      <w:r>
        <w:t>References</w:t>
      </w:r>
    </w:p>
    <w:p>
      <w:pPr>
        <w:pStyle w:val="ListBullet"/>
      </w:pPr>
      <w:r>
        <w:t>Nutritional composition of Indian meals | Indian Council of Medical Research | 2017 | Unverified | Unverified</w:t>
      </w:r>
    </w:p>
    <w:p>
      <w:pPr>
        <w:pStyle w:val="ListBullet"/>
      </w:pPr>
      <w:r>
        <w:t>Role of spices in human health | Journal of Ethnopharmacology | 2019 | Unverified | Unverified</w:t>
      </w:r>
    </w:p>
    <w:p>
      <w:pPr>
        <w:pStyle w:val="ListBullet"/>
      </w:pPr>
      <w:r>
        <w:t>Dietary protein quality and nutrition | FAO Report | 2013 | Unverified | Unverified</w:t>
      </w:r>
    </w:p>
    <w:p>
      <w:pPr>
        <w:pStyle w:val="ListBullet"/>
      </w:pPr>
      <w:r>
        <w:t>Traditional Indian dietary patterns and health | Nutrition Reviews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