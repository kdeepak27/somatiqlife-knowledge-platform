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FAQ-016 - Is a vegan diet healthy?</w:t>
      </w:r>
    </w:p>
    <w:p>
      <w:r>
        <w:rPr>
          <w:i/>
        </w:rPr>
        <w:t>Evidence-based answer to the common question: is a vegan diet healthy?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Nutrition FAQs</w:t>
            </w:r>
          </w:p>
        </w:tc>
      </w:tr>
      <w:tr>
        <w:tc>
          <w:tcPr>
            <w:tcW w:type="dxa" w:w="4968"/>
          </w:tcPr>
          <w:p>
            <w:r>
              <w:rPr>
                <w:b/>
              </w:rPr>
              <w:t>SOM stages</w:t>
            </w:r>
          </w:p>
        </w:tc>
        <w:tc>
          <w:tcPr>
            <w:tcW w:type="dxa" w:w="4968"/>
          </w:tcPr>
          <w:p>
            <w:r>
              <w:t>Prevention, Lifestyle Management</w:t>
            </w:r>
          </w:p>
        </w:tc>
      </w:tr>
      <w:tr>
        <w:tc>
          <w:tcPr>
            <w:tcW w:type="dxa" w:w="4968"/>
          </w:tcPr>
          <w:p>
            <w:r>
              <w:rPr>
                <w:b/>
              </w:rPr>
              <w:t>Audience</w:t>
            </w:r>
          </w:p>
        </w:tc>
        <w:tc>
          <w:tcPr>
            <w:tcW w:type="dxa" w:w="4968"/>
          </w:tcPr>
          <w:p>
            <w:r>
              <w:t>General Public, Patients,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vegan diet, plant-based diet, nutrition, health, vegetarian, dietary patterns, nutrients, chronic disease, dietary limitations, plant proteins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vegan diet is defined as a dietary pattern that excludes all animal-derived foods including meat, dairy, eggs, and sometimes honey. It is a subset of plant-based diets with the strictest avoidance of animal products. The mechanisms underlying its health effects relate largely to the high intake of fruits, vegetables, legumes, whole grains, nuts, and seeds, which provide fiber, antioxidants, and various micronutrients while typically lowering intake of saturated fat and cholesterol. This diet pattern is associated with improved cardiovascular health, weight management, and reduced risk of certain chronic diseases such as type 2 diabetes and some cancers. However, limitations include potential deficiencies in vitamin B12, iron, omega-3 fatty acids, calcium, and vitamin D, which require attention through fortified foods or supplements. From a practical standpoint, a well-planned vegan diet can support all life stages including children, pregnancy, and older adults when properly managed. Safety concerns arise primarily from nutritional gaps if the diet is poorly planned. Common synonyms and related dietary patterns include plant-based diets, vegetarian diets (which may include eggs and dairy), and whole-food plant-based diets that emphasize unprocessed foods. Overall, a vegan diet can be healthy and nutritionally adequate, but requires knowledge and careful planning to avoid common nutrient pitfalls.</w:t>
      </w:r>
    </w:p>
    <w:p>
      <w:pPr>
        <w:pStyle w:val="Heading1"/>
      </w:pPr>
      <w:r>
        <w:t>Customer Questions Answered</w:t>
      </w:r>
    </w:p>
    <w:p>
      <w:pPr>
        <w:pStyle w:val="ListBullet"/>
      </w:pPr>
      <w:r>
        <w:t>What is a vegan diet?</w:t>
      </w:r>
    </w:p>
    <w:p>
      <w:pPr>
        <w:pStyle w:val="ListBullet"/>
      </w:pPr>
      <w:r>
        <w:t>Is a vegan diet nutritionally complete?</w:t>
      </w:r>
    </w:p>
    <w:p>
      <w:pPr>
        <w:pStyle w:val="ListBullet"/>
      </w:pPr>
      <w:r>
        <w:t>Can a vegan diet support all age groups?</w:t>
      </w:r>
    </w:p>
    <w:p>
      <w:pPr>
        <w:pStyle w:val="ListBullet"/>
      </w:pPr>
      <w:r>
        <w:t>What are the potential health benefits of a vegan diet?</w:t>
      </w:r>
    </w:p>
    <w:p>
      <w:pPr>
        <w:pStyle w:val="ListBullet"/>
      </w:pPr>
      <w:r>
        <w:t>Are there any risks or deficiencies associated with a vegan diet?</w:t>
      </w:r>
    </w:p>
    <w:p>
      <w:pPr>
        <w:pStyle w:val="ListBullet"/>
      </w:pPr>
      <w:r>
        <w:t>How can vegans ensure adequate protein intake?</w:t>
      </w:r>
    </w:p>
    <w:p>
      <w:pPr>
        <w:pStyle w:val="ListBullet"/>
      </w:pPr>
      <w:r>
        <w:t>Does a vegan diet reduce the risk of chronic diseases?</w:t>
      </w:r>
    </w:p>
    <w:p>
      <w:pPr>
        <w:pStyle w:val="ListBullet"/>
      </w:pPr>
      <w:r>
        <w:t>Are supplements necessary on a vegan diet?</w:t>
      </w:r>
    </w:p>
    <w:p>
      <w:pPr>
        <w:pStyle w:val="ListBullet"/>
      </w:pPr>
      <w:r>
        <w:t>Is a vegan diet safe during pregnancy and breastfeeding?</w:t>
      </w:r>
    </w:p>
    <w:p>
      <w:pPr>
        <w:pStyle w:val="ListBullet"/>
      </w:pPr>
      <w:r>
        <w:t>What common misconceptions exist about vegan diets?</w:t>
      </w:r>
    </w:p>
    <w:p>
      <w:pPr>
        <w:pStyle w:val="ListBullet"/>
      </w:pPr>
      <w:r>
        <w:t>How does a vegan diet compare to vegetarian and plant-based diets?</w:t>
      </w:r>
    </w:p>
    <w:p>
      <w:pPr>
        <w:pStyle w:val="ListBullet"/>
      </w:pPr>
      <w:r>
        <w:t>Can a vegan diet help with weight management?</w:t>
      </w:r>
    </w:p>
    <w:p>
      <w:pPr>
        <w:pStyle w:val="Heading1"/>
      </w:pPr>
      <w:r>
        <w:t>Learning Objectives</w:t>
      </w:r>
    </w:p>
    <w:p>
      <w:pPr>
        <w:pStyle w:val="ListBullet"/>
      </w:pPr>
      <w:r>
        <w:t>Define what a vegan diet entails and how it differs from other plant-based diets.</w:t>
      </w:r>
    </w:p>
    <w:p>
      <w:pPr>
        <w:pStyle w:val="ListBullet"/>
      </w:pPr>
      <w:r>
        <w:t>Understand the physiological and nutritional mechanisms behind a vegan diet's health impacts.</w:t>
      </w:r>
    </w:p>
    <w:p>
      <w:pPr>
        <w:pStyle w:val="ListBullet"/>
      </w:pPr>
      <w:r>
        <w:t>Identify the key nutrients of concern in vegan diets and strategies for adequacy.</w:t>
      </w:r>
    </w:p>
    <w:p>
      <w:pPr>
        <w:pStyle w:val="ListBullet"/>
      </w:pPr>
      <w:r>
        <w:t>Appreciate the evidence for health benefits and potential risks associated with vegan diets.</w:t>
      </w:r>
    </w:p>
    <w:p>
      <w:pPr>
        <w:pStyle w:val="ListBullet"/>
      </w:pPr>
      <w:r>
        <w:t>Recognize practical approaches to safely implement a vegan diet across different life stages.</w:t>
      </w:r>
    </w:p>
    <w:p>
      <w:pPr>
        <w:pStyle w:val="ListBullet"/>
      </w:pPr>
      <w:r>
        <w:t>Debunk common misconceptions about vegan diets.</w:t>
      </w:r>
    </w:p>
    <w:p>
      <w:pPr>
        <w:pStyle w:val="ListBullet"/>
      </w:pPr>
      <w:r>
        <w:t>Consider the role of supplementation and fortified foods in vegan nutrition.</w:t>
      </w:r>
    </w:p>
    <w:p>
      <w:pPr>
        <w:pStyle w:val="ListBullet"/>
      </w:pPr>
      <w:r>
        <w:t>Apply evidence-based guidance for patient or consumer counseling regarding vegan diets.</w:t>
      </w:r>
    </w:p>
    <w:p>
      <w:pPr>
        <w:pStyle w:val="Heading1"/>
      </w:pPr>
      <w:r>
        <w:t>Definition</w:t>
      </w:r>
    </w:p>
    <w:p>
      <w:r>
        <w:t>A vegan diet excludes all foods and ingredients derived from animals, including meat, poultry, fish, dairy products, eggs, and honey. It focuses on plant-based foods such as fruits, vegetables, grains, nuts, seeds, and legumes.</w:t>
      </w:r>
    </w:p>
    <w:p>
      <w:pPr>
        <w:pStyle w:val="Heading1"/>
      </w:pPr>
      <w:r>
        <w:t>Why This Matters</w:t>
      </w:r>
    </w:p>
    <w:p>
      <w:r>
        <w:t>Interest in vegan diets has increased for health, ethical, environmental, and economic reasons. Understanding the scientific evidence related to their health effects, nutritional considerations, and safe implementation is essential for informed personal choices and informed healthcare counseling.</w:t>
      </w:r>
    </w:p>
    <w:p>
      <w:pPr>
        <w:pStyle w:val="Heading1"/>
      </w:pPr>
      <w:r>
        <w:t>What is a Vegan Diet?</w:t>
      </w:r>
    </w:p>
    <w:p>
      <w:r>
        <w:t>A vegan diet is a type of vegetarian diet that excludes all animal-origin foods. Unlike lacto-vegetarian (includes dairy) or ovo-vegetarian (includes eggs) diets, veganism excludes meat, fish, poultry, dairy products, eggs, and often honey. This diet is based entirely on plant-source foods such as vegetables, fruits, whole grains, legumes, nuts, and seeds. The term "vegan" was coined in 1944 and has grown widely in adoption worldwide.</w:t>
      </w:r>
    </w:p>
    <w:p>
      <w:pPr>
        <w:pStyle w:val="Heading1"/>
      </w:pPr>
      <w:r>
        <w:t>Nutritional Components of a Vegan Diet</w:t>
      </w:r>
    </w:p>
    <w:p>
      <w:r>
        <w:t>The nutritional profile of vegan diets typically features high intake of dietary fiber, vitamins C and E, folate, magnesium, and phytochemicals including antioxidants. However, certain nutrients like vitamin B12 (cobalamin), iron (non-heme form), calcium, omega-3 fatty acids (alpha-linolenic acid), and vitamin D need careful attention due to limited bioavailability or absence in plant foods. Vegan diets often have lower saturated fat and cholesterol levels compared to omnivorous diets.</w:t>
      </w:r>
    </w:p>
    <w:p>
      <w:pPr>
        <w:pStyle w:val="Heading1"/>
      </w:pPr>
      <w:r>
        <w:t>Health Benefits Associated with Vegan Diets</w:t>
      </w:r>
    </w:p>
    <w:p>
      <w:r>
        <w:t>Scientific studies have shown associations of vegan diets with lower body mass index (BMI), reduced risks of hypertension, type 2 diabetes, cardiovascular disease, and some cancers. High fiber and antioxidant intake, alongside reduced saturated fat, contribute to these benefits. Vegan diets may improve blood cholesterol profiles and glycemic control. These findings are supported by epidemiologic studies and some clinical trials, though more randomized controlled trials are desirable.</w:t>
      </w:r>
    </w:p>
    <w:p>
      <w:pPr>
        <w:pStyle w:val="Heading1"/>
      </w:pPr>
      <w:r>
        <w:t>Potential Nutritional Risks and How to Mitigate Them</w:t>
      </w:r>
    </w:p>
    <w:p>
      <w:r>
        <w:t>Vegan diets risk deficiencies in vitamin B12, mainly found in animal foods, which can lead to anemia and neurological issues. Iron absorption from plant sources is lower, increasing risk of iron deficiency, particularly in menstruating women. Calcium and vitamin D are critical for bone health but may be inadequate if not using fortified foods or supplements. Omega-3 fatty acids EPA and DHA are scarce in vegan diets and can be sourced from microalgae supplements. Planning and supplementation help prevent these risks.</w:t>
      </w:r>
    </w:p>
    <w:p>
      <w:pPr>
        <w:pStyle w:val="Heading1"/>
      </w:pPr>
      <w:r>
        <w:t>Physiological Mechanisms Underlying Vegan Diet Effects</w:t>
      </w:r>
    </w:p>
    <w:p>
      <w:r>
        <w:t>The health impacts of vegan diets are mediated through various physiological pathways. Increased intake of dietary fiber improves gut microbiota diversity and bowel function. Reduction in saturated fats lowers LDL cholesterol, reducing atherosclerosis risk. Antioxidants and phytochemicals reduce oxidative stress and inflammation. Lower dietary acid load improves kidney and bone health. Collectively, these mechanisms contribute to cardiovascular and metabolic health benefits.</w:t>
      </w:r>
    </w:p>
    <w:p>
      <w:pPr>
        <w:pStyle w:val="Heading1"/>
      </w:pPr>
      <w:r>
        <w:t>Differences Between Vegan, Vegetarian, and Plant-Based Diets</w:t>
      </w:r>
    </w:p>
    <w:p>
      <w:r>
        <w:t>While all these diets emphasize plant foods, there are distinctions. Vegetarian diets may include dairy (lacto-vegetarian), eggs (ovo-vegetarian), or both (lacto-ovo-vegetarian). Plant-based diets focus primarily on plants but may allow limited animal products occasionally. Vegan diets strictly exclude all animal-derived foods. Understanding these differences helps consumers and health professionals tailor dietary advice.</w:t>
      </w:r>
    </w:p>
    <w:p>
      <w:pPr>
        <w:pStyle w:val="Heading1"/>
      </w:pPr>
      <w:r>
        <w:t>Safety Considerations Across Life Stages</w:t>
      </w:r>
    </w:p>
    <w:p>
      <w:r>
        <w:t>A vegan diet can be safe and nutritionally adequate for infants, children, adolescents, adults, pregnant and breastfeeding women, and older adults when properly planned. Special attention must be given to adequate energy, protein, and micronutrients. Professional guidance is recommended for vulnerable groups. Poorly planned vegan diets can lead to growth delays in children and nutrient deficiencies.</w:t>
      </w:r>
    </w:p>
    <w:p>
      <w:pPr>
        <w:pStyle w:val="Heading1"/>
      </w:pPr>
      <w:r>
        <w:t>Common Misconceptions About Vegan Diets</w:t>
      </w:r>
    </w:p>
    <w:p>
      <w:r>
        <w:t>Misconceptions include beliefs that vegan diets lack sufficient protein, are inherently low in energy, or cause calcium deficiency leading to osteoporosis. Another myth is that plant proteins are incomplete. In reality, combining varied plant sources provides complete protein. Fortified foods and diverse diets mitigate calcium concerns. Scientific evidence disproves many of these myths when the diet is well planned.</w:t>
      </w:r>
    </w:p>
    <w:p>
      <w:pPr>
        <w:pStyle w:val="Heading1"/>
      </w:pPr>
      <w:r>
        <w:t>Practical Tips for Implementing a Healthy Vegan Diet</w:t>
      </w:r>
    </w:p>
    <w:p>
      <w:r>
        <w:t>Key strategies include consuming a wide variety of plant foods to meet nutrient needs, including legumes, nuts, seeds, whole grains, fruits, and vegetables. Using fortified foods or supplements for vitamin B12 and vitamin D is crucial. Monitoring iron status and consuming vitamin C-rich foods enhances absorption. Planning meals to balance macronutrients and micronutrients supports optimal health. Consulting dietitians may help individualize plans.</w:t>
      </w:r>
    </w:p>
    <w:p>
      <w:pPr>
        <w:pStyle w:val="Heading1"/>
      </w:pPr>
      <w:r>
        <w:t>Supplementation and Fortification in Vegan Diets</w:t>
      </w:r>
    </w:p>
    <w:p>
      <w:r>
        <w:t>Vitamin B12 supplements are essential for vegans as plant foods do not provide active B12. Vitamin D supplements may be necessary in low sun exposure environments. Omega-3 fatty acids can be supplemented via algae-derived EPA and DHA. Calcium-fortified plant milks help maintain bone health. Fortified cereals and nutritional yeast can add additional micronutrients. Reliance on supplementation should be balanced with dietary sources.</w:t>
      </w:r>
    </w:p>
    <w:p>
      <w:pPr>
        <w:pStyle w:val="Heading1"/>
      </w:pPr>
      <w:r>
        <w:t>Scientific Evidence: Review of Studies on Vegan Diet Health Outcomes</w:t>
      </w:r>
    </w:p>
    <w:p>
      <w:r>
        <w:t>Meta-analyses and systematic reviews indicate that vegans have lower risk factors for cardiovascular diseases, type 2 diabetes, hypertension, and obesity compared to omnivores. However, some studies show a slight increase in bone fracture risk potentially linked to lower calcium intake. Research quality varies, with observational studies predominant and limited randomized controlled trials. More longitudinal and interventional research is needed to confirm causal effects.</w:t>
      </w:r>
    </w:p>
    <w:p>
      <w:pPr>
        <w:pStyle w:val="Heading1"/>
      </w:pPr>
      <w:r>
        <w:t>Practical Guidance</w:t>
      </w:r>
    </w:p>
    <w:p>
      <w:pPr>
        <w:pStyle w:val="ListBullet"/>
      </w:pPr>
      <w:r>
        <w:t>Ensure vitamin B12 intake through supplements or fortified foods.</w:t>
      </w:r>
    </w:p>
    <w:p>
      <w:pPr>
        <w:pStyle w:val="ListBullet"/>
      </w:pPr>
      <w:r>
        <w:t>Include a variety of legumes, nuts, seeds, and whole grains for protein.</w:t>
      </w:r>
    </w:p>
    <w:p>
      <w:pPr>
        <w:pStyle w:val="ListBullet"/>
      </w:pPr>
      <w:r>
        <w:t>Incorporate vitamin C-rich fruits and vegetables to enhance non-heme iron absorption.</w:t>
      </w:r>
    </w:p>
    <w:p>
      <w:pPr>
        <w:pStyle w:val="ListBullet"/>
      </w:pPr>
      <w:r>
        <w:t>Use fortified plant-based milks to meet calcium and vitamin D needs.</w:t>
      </w:r>
    </w:p>
    <w:p>
      <w:pPr>
        <w:pStyle w:val="ListBullet"/>
      </w:pPr>
      <w:r>
        <w:t>Consider microalgae supplements for omega-3 fatty acids EPA and DHA.</w:t>
      </w:r>
    </w:p>
    <w:p>
      <w:pPr>
        <w:pStyle w:val="ListBullet"/>
      </w:pPr>
      <w:r>
        <w:t>Monitor iron status regularly, especially in menstruating women and pregnant individuals.</w:t>
      </w:r>
    </w:p>
    <w:p>
      <w:pPr>
        <w:pStyle w:val="ListBullet"/>
      </w:pPr>
      <w:r>
        <w:t>Seek professional nutritional advice for infants, children, and pregnant women following vegan diets.</w:t>
      </w:r>
    </w:p>
    <w:p>
      <w:pPr>
        <w:pStyle w:val="ListBullet"/>
      </w:pPr>
      <w:r>
        <w:t>Plan balanced meals with adequate calories to support all life stages.</w:t>
      </w:r>
    </w:p>
    <w:p>
      <w:pPr>
        <w:pStyle w:val="Heading1"/>
      </w:pPr>
      <w:r>
        <w:t>Safety Notes</w:t>
      </w:r>
    </w:p>
    <w:p>
      <w:pPr>
        <w:pStyle w:val="ListBullet"/>
      </w:pPr>
      <w:r>
        <w:t>Vitamin B12 deficiency can cause serious neurological damage if untreated; supplementation is essential for vegans.</w:t>
      </w:r>
    </w:p>
    <w:p>
      <w:pPr>
        <w:pStyle w:val="ListBullet"/>
      </w:pPr>
      <w:r>
        <w:t>Poorly planned vegan diets risk iron deficiency anemia, especially in menstruating women, children, and pregnant women.</w:t>
      </w:r>
    </w:p>
    <w:p>
      <w:pPr>
        <w:pStyle w:val="ListBullet"/>
      </w:pPr>
      <w:r>
        <w:t>An unmonitored vegan diet may lead to calcium and vitamin D deficiencies affecting bone health.</w:t>
      </w:r>
    </w:p>
    <w:p>
      <w:pPr>
        <w:pStyle w:val="ListBullet"/>
      </w:pPr>
      <w:r>
        <w:t>Omega-3 fatty acid deficiency may impair cardiovascular and brain health without supplementation.</w:t>
      </w:r>
    </w:p>
    <w:p>
      <w:pPr>
        <w:pStyle w:val="ListBullet"/>
      </w:pPr>
      <w:r>
        <w:t>Pregnant and breastfeeding women require careful planning to meet increased nutrient demands on a vegan diet.</w:t>
      </w:r>
    </w:p>
    <w:p>
      <w:pPr>
        <w:pStyle w:val="Heading1"/>
      </w:pPr>
      <w:r>
        <w:t>Common Misconceptions</w:t>
      </w:r>
    </w:p>
    <w:p>
      <w:r>
        <w:rPr>
          <w:b/>
        </w:rPr>
        <w:t xml:space="preserve">Misconception: </w:t>
      </w:r>
      <w:r>
        <w:t>Vegan diets do not provide enough protein.</w:t>
      </w:r>
    </w:p>
    <w:p>
      <w:r>
        <w:rPr>
          <w:b/>
        </w:rPr>
        <w:t xml:space="preserve">Reality: </w:t>
      </w:r>
      <w:r>
        <w:t>A variety of plant foods, including legumes, grains, nuts, and seeds, provide all essential amino acids when consumed in adequate amounts.</w:t>
      </w:r>
    </w:p>
    <w:p>
      <w:r>
        <w:rPr>
          <w:b/>
        </w:rPr>
        <w:t xml:space="preserve">Misconception: </w:t>
      </w:r>
      <w:r>
        <w:t>Calcium intake is always inadequate on vegan diets and leads to osteoporosis.</w:t>
      </w:r>
    </w:p>
    <w:p>
      <w:r>
        <w:rPr>
          <w:b/>
        </w:rPr>
        <w:t xml:space="preserve">Reality: </w:t>
      </w:r>
      <w:r>
        <w:t>Vegans can maintain adequate calcium intake with fortified foods, leafy greens, and supplements if necessary.</w:t>
      </w:r>
    </w:p>
    <w:p>
      <w:r>
        <w:rPr>
          <w:b/>
        </w:rPr>
        <w:t xml:space="preserve">Misconception: </w:t>
      </w:r>
      <w:r>
        <w:t>Plant proteins are incomplete and inferior to animal proteins.</w:t>
      </w:r>
    </w:p>
    <w:p>
      <w:r>
        <w:rPr>
          <w:b/>
        </w:rPr>
        <w:t xml:space="preserve">Reality: </w:t>
      </w:r>
      <w:r>
        <w:t>Plant proteins contain all essential amino acids when combined appropriately across meals.</w:t>
      </w:r>
    </w:p>
    <w:p>
      <w:r>
        <w:rPr>
          <w:b/>
        </w:rPr>
        <w:t xml:space="preserve">Misconception: </w:t>
      </w:r>
      <w:r>
        <w:t>Vegan diets are inherently low-energy and cause malnutrition.</w:t>
      </w:r>
    </w:p>
    <w:p>
      <w:r>
        <w:rPr>
          <w:b/>
        </w:rPr>
        <w:t xml:space="preserve">Reality: </w:t>
      </w:r>
      <w:r>
        <w:t>Well-planned vegan diets provide sufficient calories and nutrients to sustain healthy body weight.</w:t>
      </w:r>
    </w:p>
    <w:p>
      <w:pPr>
        <w:pStyle w:val="Heading1"/>
      </w:pPr>
      <w:r>
        <w:t>Clinical Pearls</w:t>
      </w:r>
    </w:p>
    <w:p>
      <w:pPr>
        <w:pStyle w:val="ListNumber"/>
      </w:pPr>
      <w:r>
        <w:t>Vitamin B12 supplementation is non-negotiable for all individuals following a vegan diet.</w:t>
      </w:r>
    </w:p>
    <w:p>
      <w:pPr>
        <w:pStyle w:val="ListNumber"/>
      </w:pPr>
      <w:r>
        <w:t>Regular monitoring of iron status is advisable for menstruating and pregnant vegans.</w:t>
      </w:r>
    </w:p>
    <w:p>
      <w:pPr>
        <w:pStyle w:val="ListNumber"/>
      </w:pPr>
      <w:r>
        <w:t>Emphasize whole and minimally processed plant foods to maximize nutrient intake.</w:t>
      </w:r>
    </w:p>
    <w:p>
      <w:pPr>
        <w:pStyle w:val="ListNumber"/>
      </w:pPr>
      <w:r>
        <w:t>Introduce fortified foods such as plant milks and cereals to cover micronutrient gaps.</w:t>
      </w:r>
    </w:p>
    <w:p>
      <w:pPr>
        <w:pStyle w:val="ListNumber"/>
      </w:pPr>
      <w:r>
        <w:t>Recommend algae-derived omega-3 supplements to ensure adequate EPA and DHA levels.</w:t>
      </w:r>
    </w:p>
    <w:p>
      <w:pPr>
        <w:pStyle w:val="Heading1"/>
      </w:pPr>
      <w:r>
        <w:t>Key Takeaways</w:t>
      </w:r>
    </w:p>
    <w:p>
      <w:pPr>
        <w:pStyle w:val="ListBullet"/>
      </w:pPr>
      <w:r>
        <w:t>A vegan diet excludes all animal-derived foods and focuses on plant-based eating.</w:t>
      </w:r>
    </w:p>
    <w:p>
      <w:pPr>
        <w:pStyle w:val="ListBullet"/>
      </w:pPr>
      <w:r>
        <w:t>Well-planned vegan diets can be nutritionally adequate and support all life stages.</w:t>
      </w:r>
    </w:p>
    <w:p>
      <w:pPr>
        <w:pStyle w:val="ListBullet"/>
      </w:pPr>
      <w:r>
        <w:t>Potential nutrient deficiencies include vitamin B12, iron, calcium, vitamin D, and omega-3 fatty acids.</w:t>
      </w:r>
    </w:p>
    <w:p>
      <w:pPr>
        <w:pStyle w:val="ListBullet"/>
      </w:pPr>
      <w:r>
        <w:t>Vitamin B12 supplementation or fortified foods are essential to prevent deficiency.</w:t>
      </w:r>
    </w:p>
    <w:p>
      <w:pPr>
        <w:pStyle w:val="ListBullet"/>
      </w:pPr>
      <w:r>
        <w:t>Scientific evidence shows vegan diets may reduce risks of cardiovascular disease, obesity, and type 2 diabetes.</w:t>
      </w:r>
    </w:p>
    <w:p>
      <w:pPr>
        <w:pStyle w:val="ListBullet"/>
      </w:pPr>
      <w:r>
        <w:t>Proper meal planning is critical to meet macronutrient and micronutrient needs.</w:t>
      </w:r>
    </w:p>
    <w:p>
      <w:pPr>
        <w:pStyle w:val="ListBullet"/>
      </w:pPr>
      <w:r>
        <w:t>Misconceptions about protein quality and calcium adequacy are unfounded with a balanced diet.</w:t>
      </w:r>
    </w:p>
    <w:p>
      <w:pPr>
        <w:pStyle w:val="ListBullet"/>
      </w:pPr>
      <w:r>
        <w:t>Professional guidance is recommended during pregnancy, infancy, and other vulnerable periods.</w:t>
      </w:r>
    </w:p>
    <w:p>
      <w:pPr>
        <w:pStyle w:val="Heading1"/>
      </w:pPr>
      <w:r>
        <w:t>Glossary</w:t>
      </w:r>
    </w:p>
    <w:p>
      <w:r>
        <w:rPr>
          <w:b/>
        </w:rPr>
        <w:t xml:space="preserve">Vegan diet: </w:t>
      </w:r>
      <w:r>
        <w:t>A diet excluding all animal products including meat, dairy, eggs, and honey, based on plant foods.</w:t>
      </w:r>
    </w:p>
    <w:p>
      <w:r>
        <w:rPr>
          <w:b/>
        </w:rPr>
        <w:t xml:space="preserve">Plant-based diet: </w:t>
      </w:r>
      <w:r>
        <w:t>A diet high in plant foods but may include small amounts of animal products.</w:t>
      </w:r>
    </w:p>
    <w:p>
      <w:r>
        <w:rPr>
          <w:b/>
        </w:rPr>
        <w:t xml:space="preserve">Vitamin B12: </w:t>
      </w:r>
      <w:r>
        <w:t>A vitamin essential for nerve function and red blood cell production; absent in plant foods without fortification or supplements.</w:t>
      </w:r>
    </w:p>
    <w:p>
      <w:r>
        <w:rPr>
          <w:b/>
        </w:rPr>
        <w:t xml:space="preserve">Non-heme iron: </w:t>
      </w:r>
      <w:r>
        <w:t>The form of dietary iron found in plant foods; has lower bioavailability than heme iron from animal sources.</w:t>
      </w:r>
    </w:p>
    <w:p>
      <w:r>
        <w:rPr>
          <w:b/>
        </w:rPr>
        <w:t xml:space="preserve">Omega-3 fatty acids: </w:t>
      </w:r>
      <w:r>
        <w:t>Essential polyunsaturated fats important for heart and brain health; EPA and DHA forms predominant in fish, algal sources relevant for vegans.</w:t>
      </w:r>
    </w:p>
    <w:p>
      <w:r>
        <w:rPr>
          <w:b/>
        </w:rPr>
        <w:t xml:space="preserve">Fortified foods: </w:t>
      </w:r>
      <w:r>
        <w:t>Foods enhanced with added vitamins or minerals, such as fortified plant milks containing calcium and vitamin B12.</w:t>
      </w:r>
    </w:p>
    <w:p>
      <w:r>
        <w:rPr>
          <w:b/>
        </w:rPr>
        <w:t xml:space="preserve">Lacto-ovo vegetarian: </w:t>
      </w:r>
      <w:r>
        <w:t>A diet excluding meat but including dairy and eggs.</w:t>
      </w:r>
    </w:p>
    <w:p>
      <w:r>
        <w:rPr>
          <w:b/>
        </w:rPr>
        <w:t xml:space="preserve">Phytochemicals: </w:t>
      </w:r>
      <w:r>
        <w:t>Bioactive compounds in plants that may provide antioxidant and health benefits.</w:t>
      </w:r>
    </w:p>
    <w:p>
      <w:pPr>
        <w:pStyle w:val="Heading1"/>
      </w:pPr>
      <w:r>
        <w:t>Related Modules</w:t>
      </w:r>
    </w:p>
    <w:p>
      <w:pPr>
        <w:pStyle w:val="ListBullet"/>
      </w:pPr>
      <w:r>
        <w:t>FAQ-012</w:t>
      </w:r>
    </w:p>
    <w:p>
      <w:pPr>
        <w:pStyle w:val="ListBullet"/>
      </w:pPr>
      <w:r>
        <w:t>NUTR-034</w:t>
      </w:r>
    </w:p>
    <w:p>
      <w:pPr>
        <w:pStyle w:val="ListBullet"/>
      </w:pPr>
      <w:r>
        <w:t>LIFE-021</w:t>
      </w:r>
    </w:p>
    <w:p>
      <w:pPr>
        <w:pStyle w:val="Heading1"/>
      </w:pPr>
      <w:r>
        <w:t>Illustration Specifications</w:t>
      </w:r>
    </w:p>
    <w:p>
      <w:pPr>
        <w:pStyle w:val="Heading2"/>
      </w:pPr>
      <w:r>
        <w:t>ILL-001 - Comparison of Vegan, Vegetarian, and Omnivorous Diets</w:t>
      </w:r>
    </w:p>
    <w:p>
      <w:r>
        <w:t>Type: Infographic</w:t>
      </w:r>
    </w:p>
    <w:p>
      <w:r>
        <w:t>Visual comparison chart showing foods included and excluded in vegan, vegetarian, and omnivorous diets.</w:t>
      </w:r>
    </w:p>
    <w:p>
      <w:r>
        <w:t>Alt text: Diagram comparing foods allowed and prohibited in vegan, vegetarian, and omnivorous diets.</w:t>
      </w:r>
    </w:p>
    <w:p>
      <w:pPr>
        <w:pStyle w:val="Heading2"/>
      </w:pPr>
      <w:r>
        <w:t>ILL-002 - Nutrient Sources in a Vegan Diet</w:t>
      </w:r>
    </w:p>
    <w:p>
      <w:r>
        <w:t>Type: Diagram</w:t>
      </w:r>
    </w:p>
    <w:p>
      <w:r>
        <w:t>Graphical illustration mapping key nutrients like vitamin B12, iron, calcium, and omega-3s to common vegan food sources and supplements.</w:t>
      </w:r>
    </w:p>
    <w:p>
      <w:r>
        <w:t>Alt text: Chart linking nutrients to plant-based sources and supplements for vegan diet.</w:t>
      </w:r>
    </w:p>
    <w:p>
      <w:pPr>
        <w:pStyle w:val="Heading2"/>
      </w:pPr>
      <w:r>
        <w:t>ILL-003 - Health Outcomes Associated with Vegan Diets</w:t>
      </w:r>
    </w:p>
    <w:p>
      <w:r>
        <w:t>Type: Chart</w:t>
      </w:r>
    </w:p>
    <w:p>
      <w:r>
        <w:t>Bar graph summarizing research findings on reduced risks of cardiovascular disease, diabetes, and obesity in vegan populations.</w:t>
      </w:r>
    </w:p>
    <w:p>
      <w:r>
        <w:t>Alt text: Graph showing lower disease risks linked with vegan diets.</w:t>
      </w:r>
    </w:p>
    <w:p>
      <w:pPr>
        <w:pStyle w:val="Heading2"/>
      </w:pPr>
      <w:r>
        <w:t>ILL-004 - Common Misconceptions vs. Reality in Vegan Nutrition</w:t>
      </w:r>
    </w:p>
    <w:p>
      <w:r>
        <w:t>Type: Table</w:t>
      </w:r>
    </w:p>
    <w:p>
      <w:r>
        <w:t>Table outlining common myths about vegan diets paired with evidence-based factual clarifications.</w:t>
      </w:r>
    </w:p>
    <w:p>
      <w:r>
        <w:t>Alt text: Table contrasting myths and facts about vegan diet nutrition.</w:t>
      </w:r>
    </w:p>
    <w:p>
      <w:pPr>
        <w:pStyle w:val="Heading1"/>
      </w:pPr>
      <w:r>
        <w:t>References</w:t>
      </w:r>
    </w:p>
    <w:p>
      <w:pPr>
        <w:pStyle w:val="ListBullet"/>
      </w:pPr>
      <w:r>
        <w:t>Position of the Academy of Nutrition and Dietetics: Vegetarian Diets | Academy of Nutrition and Dietetics | 2016 | doi:10.1016/j.jand.2016.09.025 | Unverified</w:t>
      </w:r>
    </w:p>
    <w:p>
      <w:pPr>
        <w:pStyle w:val="ListBullet"/>
      </w:pPr>
      <w:r>
        <w:t>Health effects of vegan diets | Nutrients Journal | 2019 | 10.3390/nu11030623 | Unverified</w:t>
      </w:r>
    </w:p>
    <w:p>
      <w:pPr>
        <w:pStyle w:val="ListBullet"/>
      </w:pPr>
      <w:r>
        <w:t>Iron absorption and non-heme iron bioavailability | American Journal of Clinical Nutrition | 2010 | doi:10.3945/ajcn.2010.29811 | Unverified</w:t>
      </w:r>
    </w:p>
    <w:p>
      <w:pPr>
        <w:pStyle w:val="ListBullet"/>
      </w:pPr>
      <w:r>
        <w:t>Vitamin B12 deficiency in vegan diet: clinical implications | Journal of Nutrition &amp; Intermediary Metabolism | 2020 | N/A | Unverified</w:t>
      </w:r>
    </w:p>
    <w:p>
      <w:pPr>
        <w:pStyle w:val="ListBullet"/>
      </w:pPr>
      <w:r>
        <w:t>Omega-3 Fatty Acids and Human Health: The State of the Evidence | Advances in Nutrition | 2015 | 10.3945/an.114.007484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