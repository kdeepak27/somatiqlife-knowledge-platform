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MEA-031 - High-Protein Dinners</w:t>
      </w:r>
    </w:p>
    <w:p>
      <w:r>
        <w:rPr>
          <w:i/>
        </w:rPr>
        <w:t>How to build and adapt high-protein dinners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Dinner Plans</w:t>
            </w:r>
          </w:p>
        </w:tc>
      </w:tr>
      <w:tr>
        <w:tc>
          <w:tcPr>
            <w:tcW w:type="dxa" w:w="4968"/>
          </w:tcPr>
          <w:p>
            <w:r>
              <w:rPr>
                <w:b/>
              </w:rPr>
              <w:t>SOM stages</w:t>
            </w:r>
          </w:p>
        </w:tc>
        <w:tc>
          <w:tcPr>
            <w:tcW w:type="dxa" w:w="4968"/>
          </w:tcPr>
          <w:p>
            <w:r>
              <w:t>Planning, Implementation, Maintenance</w:t>
            </w:r>
          </w:p>
        </w:tc>
      </w:tr>
      <w:tr>
        <w:tc>
          <w:tcPr>
            <w:tcW w:type="dxa" w:w="4968"/>
          </w:tcPr>
          <w:p>
            <w:r>
              <w:rPr>
                <w:b/>
              </w:rPr>
              <w:t>Audience</w:t>
            </w:r>
          </w:p>
        </w:tc>
        <w:tc>
          <w:tcPr>
            <w:tcW w:type="dxa" w:w="4968"/>
          </w:tcPr>
          <w:p>
            <w:r>
              <w:t>General Public, Nutritionists, Dietitians, Fitness Enthusiasts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High-protein dinner, Protein-rich meals, Balanced nutrition, Dinner planning, Meal preparation, Healthy eating, Dietary protein, Muscle maintenance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High-protein dinners are meals focused on providing a higher than average amount of dietary protein, which plays a crucial role in muscle repair, satiety, and overall metabolic health. Proteins are macronutrients composed of amino acids that support tissue building and enzymatic functions. High-protein dinners can include animal-based sources such as lean meats, poultry, fish, eggs, and dairy, or plant-based sources like legumes, tofu, tempeh, and seitan. Mechanistically, consuming adequate protein in the evening helps stimulate muscle protein synthesis, potentially improving muscle mass maintenance, especially when combined with resistance exercise. Such meals can also enhance feelings of fullness, which may benefit weight management by reducing subsequent calorie intake. Major synonyms or related terms include "protein-rich dinners" and "protein-focused evening meals." Practical relevance involves individualized planning based on dietary preferences, health goals, and energy needs. Limitations of high-protein dinners include potential kidney concerns in individuals with existing renal impairment, and challenges in balancing macronutrients for optimum energy and nutrient adequacy. Safety considerations emphasize moderation, variety, and consultation with healthcare providers if underlying health issues exist. While evidence supports benefits of protein intake for muscle health and satiety, research on long-term outcomes of high-protein dinners specifically requires further investigation. Overall, high-protein dinners are a valuable component of balanced nutrition when thoughtfully integrated into meal planning.</w:t>
      </w:r>
    </w:p>
    <w:p>
      <w:pPr>
        <w:pStyle w:val="Heading1"/>
      </w:pPr>
      <w:r>
        <w:t>Customer Questions Answered</w:t>
      </w:r>
    </w:p>
    <w:p>
      <w:pPr>
        <w:pStyle w:val="ListBullet"/>
      </w:pPr>
      <w:r>
        <w:t>What constitutes a high-protein dinner?</w:t>
      </w:r>
    </w:p>
    <w:p>
      <w:pPr>
        <w:pStyle w:val="ListBullet"/>
      </w:pPr>
      <w:r>
        <w:t>How much protein should a dinner meal contain?</w:t>
      </w:r>
    </w:p>
    <w:p>
      <w:pPr>
        <w:pStyle w:val="ListBullet"/>
      </w:pPr>
      <w:r>
        <w:t>Which foods are best sources of protein for dinner?</w:t>
      </w:r>
    </w:p>
    <w:p>
      <w:pPr>
        <w:pStyle w:val="ListBullet"/>
      </w:pPr>
      <w:r>
        <w:t>How do high-protein dinners impact muscle health?</w:t>
      </w:r>
    </w:p>
    <w:p>
      <w:pPr>
        <w:pStyle w:val="ListBullet"/>
      </w:pPr>
      <w:r>
        <w:t>Can high-protein dinners aid in weight loss?</w:t>
      </w:r>
    </w:p>
    <w:p>
      <w:pPr>
        <w:pStyle w:val="ListBullet"/>
      </w:pPr>
      <w:r>
        <w:t>Are there any risks associated with eating too much protein at dinner?</w:t>
      </w:r>
    </w:p>
    <w:p>
      <w:pPr>
        <w:pStyle w:val="ListBullet"/>
      </w:pPr>
      <w:r>
        <w:t>How to balance proteins with other nutrients like carbs and fats in dinner?</w:t>
      </w:r>
    </w:p>
    <w:p>
      <w:pPr>
        <w:pStyle w:val="ListBullet"/>
      </w:pPr>
      <w:r>
        <w:t>Are plant proteins effective for high-protein dinners?</w:t>
      </w:r>
    </w:p>
    <w:p>
      <w:pPr>
        <w:pStyle w:val="ListBullet"/>
      </w:pPr>
      <w:r>
        <w:t>How to adapt high-protein dinners for vegetarians or vegans?</w:t>
      </w:r>
    </w:p>
    <w:p>
      <w:pPr>
        <w:pStyle w:val="ListBullet"/>
      </w:pPr>
      <w:r>
        <w:t>What cooking methods preserve protein quality best?</w:t>
      </w:r>
    </w:p>
    <w:p>
      <w:pPr>
        <w:pStyle w:val="ListBullet"/>
      </w:pPr>
      <w:r>
        <w:t>Does timing of eating a high-protein dinner matter for muscle recovery?</w:t>
      </w:r>
    </w:p>
    <w:p>
      <w:pPr>
        <w:pStyle w:val="ListBullet"/>
      </w:pPr>
      <w:r>
        <w:t>How to prepare quick high-protein dinners?</w:t>
      </w:r>
    </w:p>
    <w:p>
      <w:pPr>
        <w:pStyle w:val="Heading1"/>
      </w:pPr>
      <w:r>
        <w:t>Learning Objectives</w:t>
      </w:r>
    </w:p>
    <w:p>
      <w:pPr>
        <w:pStyle w:val="ListBullet"/>
      </w:pPr>
      <w:r>
        <w:t>Define what constitutes a high-protein dinner meal.</w:t>
      </w:r>
    </w:p>
    <w:p>
      <w:pPr>
        <w:pStyle w:val="ListBullet"/>
      </w:pPr>
      <w:r>
        <w:t>Explain the physiological role of dietary protein in evening nutrition.</w:t>
      </w:r>
    </w:p>
    <w:p>
      <w:pPr>
        <w:pStyle w:val="ListBullet"/>
      </w:pPr>
      <w:r>
        <w:t>Identify common high-protein food sources suitable for dinner.</w:t>
      </w:r>
    </w:p>
    <w:p>
      <w:pPr>
        <w:pStyle w:val="ListBullet"/>
      </w:pPr>
      <w:r>
        <w:t>Describe how high-protein dinners affect muscle synthesis and satiety.</w:t>
      </w:r>
    </w:p>
    <w:p>
      <w:pPr>
        <w:pStyle w:val="ListBullet"/>
      </w:pPr>
      <w:r>
        <w:t>Discuss considerations for balancing macronutrients in high-protein dinners.</w:t>
      </w:r>
    </w:p>
    <w:p>
      <w:pPr>
        <w:pStyle w:val="ListBullet"/>
      </w:pPr>
      <w:r>
        <w:t>Evaluate benefits and limitations of high-protein dinners for different populations.</w:t>
      </w:r>
    </w:p>
    <w:p>
      <w:pPr>
        <w:pStyle w:val="ListBullet"/>
      </w:pPr>
      <w:r>
        <w:t>Recognize misconceptions about protein intake and dinner timing.</w:t>
      </w:r>
    </w:p>
    <w:p>
      <w:pPr>
        <w:pStyle w:val="ListBullet"/>
      </w:pPr>
      <w:r>
        <w:t>Apply practical guidelines for preparing and adapting high-protein dinners.</w:t>
      </w:r>
    </w:p>
    <w:p>
      <w:pPr>
        <w:pStyle w:val="Heading1"/>
      </w:pPr>
      <w:r>
        <w:t>Definition</w:t>
      </w:r>
    </w:p>
    <w:p>
      <w:r>
        <w:t>A high-protein dinner is a meal eaten in the evening that contains a significantly higher proportion of protein compared to typical dinners, generally exceeding 20-30 grams of protein per serving to support muscle repair, satiety, and metabolic functions.</w:t>
      </w:r>
    </w:p>
    <w:p>
      <w:pPr>
        <w:pStyle w:val="Heading1"/>
      </w:pPr>
      <w:r>
        <w:t>Why This Matters</w:t>
      </w:r>
    </w:p>
    <w:p>
      <w:r>
        <w:t>Consuming an adequate amount of protein at dinner supports muscle maintenance, recovery overnight, and can help regulate appetite and energy balance, which are important for overall health, especially for active individuals, older adults, and those seeking weight management.</w:t>
      </w:r>
    </w:p>
    <w:p>
      <w:pPr>
        <w:pStyle w:val="Heading1"/>
      </w:pPr>
      <w:r>
        <w:t>What is a High-Protein Dinner?</w:t>
      </w:r>
    </w:p>
    <w:p>
      <w:r>
        <w:t>A high-protein dinner refers to an evening meal that contains a greater concentration of protein relative to typical meals. Protein's role in body function includes building and repairing tissues, producing enzymes and hormones, and supporting immune function. A meal containing approximately 20-40 grams of protein is often considered high-protein. Examples include grilled chicken with quinoa and vegetables or a bean and tofu stir-fry. This contrasts with dinners lower in protein that may rely more heavily on carbohydrates or fats.</w:t>
      </w:r>
    </w:p>
    <w:p>
      <w:pPr>
        <w:pStyle w:val="Heading1"/>
      </w:pPr>
      <w:r>
        <w:t>Physiology and Mechanisms of Protein Consumption at Dinner</w:t>
      </w:r>
    </w:p>
    <w:p>
      <w:r>
        <w:t>Dietary protein is broken down into amino acids during digestion, which are then absorbed and used for muscle protein synthesis and other metabolic processes. Evening protein intake can stimulate muscle repair and growth during overnight fasting periods. High-protein dinners can also influence satiety hormones such as peptide YY and GLP-1, which help reduce hunger and food intake later. Understanding these mechanisms underscores the benefits of including adequate protein in dinner meals.</w:t>
      </w:r>
    </w:p>
    <w:p>
      <w:pPr>
        <w:pStyle w:val="Heading1"/>
      </w:pPr>
      <w:r>
        <w:t>Common High-Protein Foods for Dinner</w:t>
      </w:r>
    </w:p>
    <w:p>
      <w:r>
        <w:t>High-protein foods include animal-derived sources like lean beef, chicken, fish, eggs, and dairy products (e.g., Greek yogurt, cottage cheese). Plant-based sources include legumes (beans, lentils), tofu, tempeh, seitan, quinoa, nuts, and seeds. Incorporating a variety of these can ensure a complete amino acid profile and accommodate dietary preferences such as vegetarian or vegan diets.</w:t>
      </w:r>
    </w:p>
    <w:p>
      <w:pPr>
        <w:pStyle w:val="Heading1"/>
      </w:pPr>
      <w:r>
        <w:t>Balancing Macronutrients in High-Protein Dinners</w:t>
      </w:r>
    </w:p>
    <w:p>
      <w:r>
        <w:t>While protein is crucial, balanced dinners also contain appropriate amounts of carbohydrates and fats to meet energy needs and support nutrient absorption. Complex carbohydrates such as whole grains and starchy vegetables provide fiber and sustained energy, while healthy fats (e.g., olive oil, avocado) support cell structure and hormone production. A balanced high-protein dinner contributes to overall dietary adequacy.</w:t>
      </w:r>
    </w:p>
    <w:p>
      <w:pPr>
        <w:pStyle w:val="Heading1"/>
      </w:pPr>
      <w:r>
        <w:t>High-Protein Dinners and Muscle Health</w:t>
      </w:r>
    </w:p>
    <w:p>
      <w:r>
        <w:t>Consuming protein during dinner supports muscle protein synthesis especially when combined with resistance exercise. This helps preserve or build muscle mass, which is important for mobility, strength, and metabolic health. Elderly individuals particularly benefit from adequate protein intake spread throughout the day, including dinner, to counteract age-related muscle loss (sarcopenia).</w:t>
      </w:r>
    </w:p>
    <w:p>
      <w:pPr>
        <w:pStyle w:val="Heading1"/>
      </w:pPr>
      <w:r>
        <w:t>High-Protein Dinners for Weight Management</w:t>
      </w:r>
    </w:p>
    <w:p>
      <w:r>
        <w:t>Protein-rich dinners can augment satiety, reducing late-night snacking or overeating. Protein's higher thermic effect of food means more energy is expended during digestion, which can aid weight control. However, overall caloric balance remains critical. When used selectively, high-protein dinners can be part of effective weight loss or maintenance plans.</w:t>
      </w:r>
    </w:p>
    <w:p>
      <w:pPr>
        <w:pStyle w:val="Heading1"/>
      </w:pPr>
      <w:r>
        <w:t>Adapting High-Protein Dinners for Special Diets</w:t>
      </w:r>
    </w:p>
    <w:p>
      <w:r>
        <w:t>High-protein dinners can be tailored to vegetarian, vegan, gluten-free, or allergen-sensitive diets. Plant-based proteins combined strategically (e.g., rice and beans) provide complete amino acid profiles. Use of fortified foods and protein supplements may be considered if dietary protein is insufficient. Consulting a dietitian can help customize meals to individual needs.</w:t>
      </w:r>
    </w:p>
    <w:p>
      <w:pPr>
        <w:pStyle w:val="Heading1"/>
      </w:pPr>
      <w:r>
        <w:t>Common Misconceptions About High-Protein Dinners</w:t>
      </w:r>
    </w:p>
    <w:p>
      <w:r>
        <w:t>Misconceptions include beliefs that very high protein intakes always lead to kidney damage, that protein timing at dinner is ineffective, or that protein sources like plant proteins are inferior. Evidence indicates that protein consumption within recommended ranges is safe for healthy individuals, and plant proteins can support muscle health when consumed in adequate amounts. The timing of protein intake, including dinner, is an active area of research but generally supports inclusion as part of balanced intake.</w:t>
      </w:r>
    </w:p>
    <w:p>
      <w:pPr>
        <w:pStyle w:val="Heading1"/>
      </w:pPr>
      <w:r>
        <w:t>Potential Limitations and Risks</w:t>
      </w:r>
    </w:p>
    <w:p>
      <w:r>
        <w:t>Excess protein intake, especially from supplements or processed meats, may pose risks such as kidney strain in individuals with chronic kidney disease, or increased intake of saturated fats and sodium. Protein needs vary by age, activity level, and health status. Limitations include dietary adherence, cost, and availability of quality protein sources.</w:t>
      </w:r>
    </w:p>
    <w:p>
      <w:pPr>
        <w:pStyle w:val="Heading1"/>
      </w:pPr>
      <w:r>
        <w:t>Practical Tips for Preparing High-Protein Dinners</w:t>
      </w:r>
    </w:p>
    <w:p>
      <w:r>
        <w:t>Plan meals to include at least one serving of high-quality protein, balance with vegetables and whole grains, and use cooking methods like grilling, baking, or steaming to preserve nutrient quality. Incorporate legumes and plant proteins to diversify intake. Batch cooking and meal prepping can facilitate consistent protein consumption. Attention to portion sizes and seasoning enhances both nutrition and palatability.</w:t>
      </w:r>
    </w:p>
    <w:p>
      <w:pPr>
        <w:pStyle w:val="Heading1"/>
      </w:pPr>
      <w:r>
        <w:t>Practical Guidance</w:t>
      </w:r>
    </w:p>
    <w:p>
      <w:pPr>
        <w:pStyle w:val="ListBullet"/>
      </w:pPr>
      <w:r>
        <w:t>Aim for 20-40 grams of protein at dinner depending on individual needs and total daily protein goals.</w:t>
      </w:r>
    </w:p>
    <w:p>
      <w:pPr>
        <w:pStyle w:val="ListBullet"/>
      </w:pPr>
      <w:r>
        <w:t>Include a variety of protein sources including lean meats, fish, dairy, legumes, and plant-based proteins to ensure amino acid adequacy.</w:t>
      </w:r>
    </w:p>
    <w:p>
      <w:pPr>
        <w:pStyle w:val="ListBullet"/>
      </w:pPr>
      <w:r>
        <w:t>Balance protein intake with healthy carbohydrates (e.g., whole grains, vegetables) and fats (e.g., olive oil, nuts).</w:t>
      </w:r>
    </w:p>
    <w:p>
      <w:pPr>
        <w:pStyle w:val="ListBullet"/>
      </w:pPr>
      <w:r>
        <w:t>Use cooking techniques that retain protein quality such as grilling, baking, or steaming rather than frying.</w:t>
      </w:r>
    </w:p>
    <w:p>
      <w:pPr>
        <w:pStyle w:val="ListBullet"/>
      </w:pPr>
      <w:r>
        <w:t>For vegetarians and vegans, combine complementary plant proteins to achieve complete amino acid profiles.</w:t>
      </w:r>
    </w:p>
    <w:p>
      <w:pPr>
        <w:pStyle w:val="ListBullet"/>
      </w:pPr>
      <w:r>
        <w:t>Limit processed and high-sodium protein sources to reduce health risks.</w:t>
      </w:r>
    </w:p>
    <w:p>
      <w:pPr>
        <w:pStyle w:val="ListBullet"/>
      </w:pPr>
      <w:r>
        <w:t>Consider protein timing within the context of overall daily intake rather than focusing solely on dinner.</w:t>
      </w:r>
    </w:p>
    <w:p>
      <w:pPr>
        <w:pStyle w:val="ListBullet"/>
      </w:pPr>
      <w:r>
        <w:t>Consult a healthcare or nutrition professional if you have existing health conditions affecting protein metabolism.</w:t>
      </w:r>
    </w:p>
    <w:p>
      <w:pPr>
        <w:pStyle w:val="Heading1"/>
      </w:pPr>
      <w:r>
        <w:t>Safety Notes</w:t>
      </w:r>
    </w:p>
    <w:p>
      <w:pPr>
        <w:pStyle w:val="ListBullet"/>
      </w:pPr>
      <w:r>
        <w:t>Individuals with chronic kidney disease should seek medical advice before increasing dietary protein.</w:t>
      </w:r>
    </w:p>
    <w:p>
      <w:pPr>
        <w:pStyle w:val="ListBullet"/>
      </w:pPr>
      <w:r>
        <w:t>Moderate protein intake within recommended ranges is safe for healthy individuals.</w:t>
      </w:r>
    </w:p>
    <w:p>
      <w:pPr>
        <w:pStyle w:val="ListBullet"/>
      </w:pPr>
      <w:r>
        <w:t>Avoid excessive reliance on protein supplements unless recommended by a healthcare provider.</w:t>
      </w:r>
    </w:p>
    <w:p>
      <w:pPr>
        <w:pStyle w:val="ListBullet"/>
      </w:pPr>
      <w:r>
        <w:t>Be cautious of high saturated fat content in certain animal protein sources; choose lean options where possible.</w:t>
      </w:r>
    </w:p>
    <w:p>
      <w:pPr>
        <w:pStyle w:val="ListBullet"/>
      </w:pPr>
      <w:r>
        <w:t>Ensure hydration is adequate when consuming high-protein meals to support renal function.</w:t>
      </w:r>
    </w:p>
    <w:p>
      <w:pPr>
        <w:pStyle w:val="Heading1"/>
      </w:pPr>
      <w:r>
        <w:t>Common Misconceptions</w:t>
      </w:r>
    </w:p>
    <w:p>
      <w:r>
        <w:rPr>
          <w:b/>
        </w:rPr>
        <w:t xml:space="preserve">Misconception: </w:t>
      </w:r>
      <w:r>
        <w:t>High-protein dinners cause kidney damage in healthy people.</w:t>
      </w:r>
    </w:p>
    <w:p>
      <w:r>
        <w:rPr>
          <w:b/>
        </w:rPr>
        <w:t xml:space="preserve">Reality: </w:t>
      </w:r>
      <w:r>
        <w:t>Evidence shows that moderate overnight increases in protein intake do not harm kidney function in healthy individuals.</w:t>
      </w:r>
    </w:p>
    <w:p>
      <w:r>
        <w:rPr>
          <w:b/>
        </w:rPr>
        <w:t xml:space="preserve">Misconception: </w:t>
      </w:r>
      <w:r>
        <w:t>Only animal proteins are effective for muscle building.</w:t>
      </w:r>
    </w:p>
    <w:p>
      <w:r>
        <w:rPr>
          <w:b/>
        </w:rPr>
        <w:t xml:space="preserve">Reality: </w:t>
      </w:r>
      <w:r>
        <w:t>Plant proteins, when consumed in adequate amounts and variety, can support muscle maintenance similarly to animal proteins.</w:t>
      </w:r>
    </w:p>
    <w:p>
      <w:r>
        <w:rPr>
          <w:b/>
        </w:rPr>
        <w:t xml:space="preserve">Misconception: </w:t>
      </w:r>
      <w:r>
        <w:t>Eating protein at dinner has no benefit compared to other meals.</w:t>
      </w:r>
    </w:p>
    <w:p>
      <w:r>
        <w:rPr>
          <w:b/>
        </w:rPr>
        <w:t xml:space="preserve">Reality: </w:t>
      </w:r>
      <w:r>
        <w:t>Protein consumed at dinner contributes to muscle protein synthesis and satiety, especially important overnight.</w:t>
      </w:r>
    </w:p>
    <w:p>
      <w:pPr>
        <w:pStyle w:val="Heading1"/>
      </w:pPr>
      <w:r>
        <w:t>Clinical Pearls</w:t>
      </w:r>
    </w:p>
    <w:p>
      <w:pPr>
        <w:pStyle w:val="ListNumber"/>
      </w:pPr>
      <w:r>
        <w:t>Spreading protein intake evenly across meals including dinner can optimize muscle protein synthesis.</w:t>
      </w:r>
    </w:p>
    <w:p>
      <w:pPr>
        <w:pStyle w:val="ListNumber"/>
      </w:pPr>
      <w:r>
        <w:t>Including protein at dinner may reduce nighttime hunger and aid adherence to dietary plans.</w:t>
      </w:r>
    </w:p>
    <w:p>
      <w:pPr>
        <w:pStyle w:val="ListNumber"/>
      </w:pPr>
      <w:r>
        <w:t>Use of mixed protein sources in dinner enhances amino acid balance and bioavailability.</w:t>
      </w:r>
    </w:p>
    <w:p>
      <w:pPr>
        <w:pStyle w:val="ListNumber"/>
      </w:pPr>
      <w:r>
        <w:t>Consider patient-specific factors such as age, activity level, and renal health when recommending high-protein dinners.</w:t>
      </w:r>
    </w:p>
    <w:p>
      <w:pPr>
        <w:pStyle w:val="Heading1"/>
      </w:pPr>
      <w:r>
        <w:t>Key Takeaways</w:t>
      </w:r>
    </w:p>
    <w:p>
      <w:pPr>
        <w:pStyle w:val="ListBullet"/>
      </w:pPr>
      <w:r>
        <w:t>High-protein dinners provide 20-40 grams of protein, supporting muscle repair and satiety.</w:t>
      </w:r>
    </w:p>
    <w:p>
      <w:pPr>
        <w:pStyle w:val="ListBullet"/>
      </w:pPr>
      <w:r>
        <w:t>Protein consumed at dinner contributes to muscle protein synthesis during overnight fasting.</w:t>
      </w:r>
    </w:p>
    <w:p>
      <w:pPr>
        <w:pStyle w:val="ListBullet"/>
      </w:pPr>
      <w:r>
        <w:t>Both animal and plant-based proteins can be effective in high-protein dinners.</w:t>
      </w:r>
    </w:p>
    <w:p>
      <w:pPr>
        <w:pStyle w:val="ListBullet"/>
      </w:pPr>
      <w:r>
        <w:t>Balanced meals should combine protein with suitable carbohydrates and healthy fats.</w:t>
      </w:r>
    </w:p>
    <w:p>
      <w:pPr>
        <w:pStyle w:val="ListBullet"/>
      </w:pPr>
      <w:r>
        <w:t>High-protein dinners may aid weight management by increasing fullness and thermogenesis.</w:t>
      </w:r>
    </w:p>
    <w:p>
      <w:pPr>
        <w:pStyle w:val="ListBullet"/>
      </w:pPr>
      <w:r>
        <w:t>Careful meal planning is needed for special diets such as vegetarian or vegan regimens.</w:t>
      </w:r>
    </w:p>
    <w:p>
      <w:pPr>
        <w:pStyle w:val="ListBullet"/>
      </w:pPr>
      <w:r>
        <w:t>Excessive protein intake is not recommended for individuals with kidney disease.</w:t>
      </w:r>
    </w:p>
    <w:p>
      <w:pPr>
        <w:pStyle w:val="ListBullet"/>
      </w:pPr>
      <w:r>
        <w:t>Cooking and preparation methods impact protein quality and meal palatability.</w:t>
      </w:r>
    </w:p>
    <w:p>
      <w:pPr>
        <w:pStyle w:val="Heading1"/>
      </w:pPr>
      <w:r>
        <w:t>Glossary</w:t>
      </w:r>
    </w:p>
    <w:p>
      <w:r>
        <w:rPr>
          <w:b/>
        </w:rPr>
        <w:t xml:space="preserve">Protein: </w:t>
      </w:r>
      <w:r>
        <w:t>A macronutrient made of amino acids essential for building and repairing tissues, enzymes, and hormones.</w:t>
      </w:r>
    </w:p>
    <w:p>
      <w:r>
        <w:rPr>
          <w:b/>
        </w:rPr>
        <w:t xml:space="preserve">Amino Acids: </w:t>
      </w:r>
      <w:r>
        <w:t>Building blocks of protein; some are essential, meaning they must be obtained from the diet.</w:t>
      </w:r>
    </w:p>
    <w:p>
      <w:r>
        <w:rPr>
          <w:b/>
        </w:rPr>
        <w:t xml:space="preserve">Muscle Protein Synthesis: </w:t>
      </w:r>
      <w:r>
        <w:t>The process of building new muscle proteins from amino acids after protein consumption.</w:t>
      </w:r>
    </w:p>
    <w:p>
      <w:r>
        <w:rPr>
          <w:b/>
        </w:rPr>
        <w:t xml:space="preserve">Satiety: </w:t>
      </w:r>
      <w:r>
        <w:t>The feeling of fullness and reduced desire to eat after a meal.</w:t>
      </w:r>
    </w:p>
    <w:p>
      <w:r>
        <w:rPr>
          <w:b/>
        </w:rPr>
        <w:t xml:space="preserve">Thermic Effect of Food: </w:t>
      </w:r>
      <w:r>
        <w:t>The energy expenditure required to digest, absorb, and metabolize nutrients.</w:t>
      </w:r>
    </w:p>
    <w:p>
      <w:r>
        <w:rPr>
          <w:b/>
        </w:rPr>
        <w:t xml:space="preserve">Legumes: </w:t>
      </w:r>
      <w:r>
        <w:t>A group of plant foods including beans, lentils, and peas that are good protein sources.</w:t>
      </w:r>
    </w:p>
    <w:p>
      <w:r>
        <w:rPr>
          <w:b/>
        </w:rPr>
        <w:t xml:space="preserve">Sarcopenia: </w:t>
      </w:r>
      <w:r>
        <w:t>Age-related loss of muscle mass and strength.</w:t>
      </w:r>
    </w:p>
    <w:p>
      <w:r>
        <w:rPr>
          <w:b/>
        </w:rPr>
        <w:t xml:space="preserve">Complementary Proteins: </w:t>
      </w:r>
      <w:r>
        <w:t>Combining different plant protein sources to provide all essential amino acids.</w:t>
      </w:r>
    </w:p>
    <w:p>
      <w:pPr>
        <w:pStyle w:val="Heading1"/>
      </w:pPr>
      <w:r>
        <w:t>Related Modules</w:t>
      </w:r>
    </w:p>
    <w:p>
      <w:pPr>
        <w:pStyle w:val="ListBullet"/>
      </w:pPr>
      <w:r>
        <w:t>MEA-012</w:t>
      </w:r>
    </w:p>
    <w:p>
      <w:pPr>
        <w:pStyle w:val="ListBullet"/>
      </w:pPr>
      <w:r>
        <w:t>MEA-045</w:t>
      </w:r>
    </w:p>
    <w:p>
      <w:pPr>
        <w:pStyle w:val="ListBullet"/>
      </w:pPr>
      <w:r>
        <w:t>NUT-021</w:t>
      </w:r>
    </w:p>
    <w:p>
      <w:pPr>
        <w:pStyle w:val="Heading1"/>
      </w:pPr>
      <w:r>
        <w:t>Illustration Specifications</w:t>
      </w:r>
    </w:p>
    <w:p>
      <w:pPr>
        <w:pStyle w:val="Heading2"/>
      </w:pPr>
      <w:r>
        <w:t>ILL-101 - Protein Sources for Dinner</w:t>
      </w:r>
    </w:p>
    <w:p>
      <w:r>
        <w:t>Type: Infographic</w:t>
      </w:r>
    </w:p>
    <w:p>
      <w:r>
        <w:t>Visual display of common animal and plant-based protein foods suitable for high-protein dinners.</w:t>
      </w:r>
    </w:p>
    <w:p>
      <w:r>
        <w:t>Alt text: Illustration showing chicken, fish, eggs, tofu, beans, nuts and dairy as protein sources.</w:t>
      </w:r>
    </w:p>
    <w:p>
      <w:pPr>
        <w:pStyle w:val="Heading2"/>
      </w:pPr>
      <w:r>
        <w:t>ILL-102 - Muscle Protein Synthesis Mechanism</w:t>
      </w:r>
    </w:p>
    <w:p>
      <w:r>
        <w:t>Type: Diagram</w:t>
      </w:r>
    </w:p>
    <w:p>
      <w:r>
        <w:t>Diagram depicting how dietary protein intake stimulates muscle protein synthesis pathways.</w:t>
      </w:r>
    </w:p>
    <w:p>
      <w:r>
        <w:t>Alt text: Diagram illustrating amino acids activating muscle building processes after protein consumption.</w:t>
      </w:r>
    </w:p>
    <w:p>
      <w:pPr>
        <w:pStyle w:val="Heading2"/>
      </w:pPr>
      <w:r>
        <w:t>ILL-103 - Balanced High-Protein Dinner Plate</w:t>
      </w:r>
    </w:p>
    <w:p>
      <w:r>
        <w:t>Type: Plate Model</w:t>
      </w:r>
    </w:p>
    <w:p>
      <w:r>
        <w:t>Graphic showing recommended proportions of protein, carbohydrate and fat on a dinner plate.</w:t>
      </w:r>
    </w:p>
    <w:p>
      <w:r>
        <w:t>Alt text: Dinner plate divided showing half vegetables, quarter protein, quarter whole grains with a small fat source.</w:t>
      </w:r>
    </w:p>
    <w:p>
      <w:pPr>
        <w:pStyle w:val="Heading1"/>
      </w:pPr>
      <w:r>
        <w:t>References</w:t>
      </w:r>
    </w:p>
    <w:p>
      <w:pPr>
        <w:pStyle w:val="ListBullet"/>
      </w:pPr>
      <w:r>
        <w:t>Dietary protein and muscle mass: translating science to application and health benefit | Wolfe RR | 2017 | PMID: 28441301 | Unverified</w:t>
      </w:r>
    </w:p>
    <w:p>
      <w:pPr>
        <w:pStyle w:val="ListBullet"/>
      </w:pPr>
      <w:r>
        <w:t>Protein intake timing and distribution across meals: implications for muscle protein synthesis | Areta JL et al. | 2013 | PMID: 23470311 | Unverified</w:t>
      </w:r>
    </w:p>
    <w:p>
      <w:pPr>
        <w:pStyle w:val="ListBullet"/>
      </w:pPr>
      <w:r>
        <w:t>Role of protein in weight management | Leidy HJ, Clifton PM | 2015 | PMID: 25593153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