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FAQ-114 - How can I reduce stroke risk?</w:t>
      </w:r>
    </w:p>
    <w:p>
      <w:r>
        <w:rPr>
          <w:i/>
        </w:rPr>
        <w:t>Evidence-based answer to the common question: how can i reduce stroke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Patients at Risk,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stroke, stroke prevention, risk reduction, heart health, cerebrovascular disease, blood pressure, lifestyle, medication adherence, cholesterol, atrial fibrillation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Stroke is a medical condition characterized by sudden interruption of blood flow to the brain, leading to neurological damage. Major types include ischemic (caused by blood clots blocking vessels) and hemorrhagic (bleeding into brain tissue) strokes. Understanding stroke risk factors like hypertension, smoking, diabetes, high cholesterol, obesity, sedentary lifestyle, and atrial fibrillation is essential for effective prevention. The physiological mechanisms of stroke involve compromised cerebral blood flow and damage to brain cells. Evidence from large cohort studies and clinical trials supports that reducing modifiable risk factors through lifestyle changes and medical management can significantly lower stroke incidence. Practical relevance includes adopting a healthy diet (e.g., DASH or Mediterranean diet), engaging in regular physical activity, quitting smoking, limiting alcohol, controlling blood pressure and blood sugar, managing cholesterol, and adhering to prescribed medications such as antiplatelets or anticoagulants where appropriate. Limitations include genetic predispositions and unmodifiable risk factors; prevention efforts reduce but do not eliminate risk. Safety considerations involve supervised exercise and medication side effects monitoring. Various terms like cerebrovascular accident (CVA), brain attack, and stroke are synonymous, while the term transient ischemic attack (TIA) describes a related reversible event. This module provides comprehensive, evidence-based information to empower individuals to effectively reduce their stroke risk.</w:t>
      </w:r>
    </w:p>
    <w:p>
      <w:pPr>
        <w:pStyle w:val="Heading1"/>
      </w:pPr>
      <w:r>
        <w:t>Customer Questions Answered</w:t>
      </w:r>
    </w:p>
    <w:p>
      <w:pPr>
        <w:pStyle w:val="ListBullet"/>
      </w:pPr>
      <w:r>
        <w:t>What is a stroke and how can I prevent it?</w:t>
      </w:r>
    </w:p>
    <w:p>
      <w:pPr>
        <w:pStyle w:val="ListBullet"/>
      </w:pPr>
      <w:r>
        <w:t>How does high blood pressure affect stroke risk?</w:t>
      </w:r>
    </w:p>
    <w:p>
      <w:pPr>
        <w:pStyle w:val="ListBullet"/>
      </w:pPr>
      <w:r>
        <w:t>Can lifestyle changes really reduce my chance of having a stroke?</w:t>
      </w:r>
    </w:p>
    <w:p>
      <w:pPr>
        <w:pStyle w:val="ListBullet"/>
      </w:pPr>
      <w:r>
        <w:t>What role does diet play in stroke prevention?</w:t>
      </w:r>
    </w:p>
    <w:p>
      <w:pPr>
        <w:pStyle w:val="ListBullet"/>
      </w:pPr>
      <w:r>
        <w:t>Does exercise help lower my risk of stroke?</w:t>
      </w:r>
    </w:p>
    <w:p>
      <w:pPr>
        <w:pStyle w:val="ListBullet"/>
      </w:pPr>
      <w:r>
        <w:t>How does smoking increase stroke risk?</w:t>
      </w:r>
    </w:p>
    <w:p>
      <w:pPr>
        <w:pStyle w:val="ListBullet"/>
      </w:pPr>
      <w:r>
        <w:t>Are there medications to help prevent stroke?</w:t>
      </w:r>
    </w:p>
    <w:p>
      <w:pPr>
        <w:pStyle w:val="ListBullet"/>
      </w:pPr>
      <w:r>
        <w:t>What is atrial fibrillation and why does it increase stroke risk?</w:t>
      </w:r>
    </w:p>
    <w:p>
      <w:pPr>
        <w:pStyle w:val="ListBullet"/>
      </w:pPr>
      <w:r>
        <w:t>How important is managing diabetes for stroke prevention?</w:t>
      </w:r>
    </w:p>
    <w:p>
      <w:pPr>
        <w:pStyle w:val="ListBullet"/>
      </w:pPr>
      <w:r>
        <w:t>Can alcohol consumption affect my risk of stroke?</w:t>
      </w:r>
    </w:p>
    <w:p>
      <w:pPr>
        <w:pStyle w:val="ListBullet"/>
      </w:pPr>
      <w:r>
        <w:t>What symptoms should I watch for to recognize a stroke early?</w:t>
      </w:r>
    </w:p>
    <w:p>
      <w:pPr>
        <w:pStyle w:val="ListBullet"/>
      </w:pPr>
      <w:r>
        <w:t>Are there genetic factors that influence stroke risk?</w:t>
      </w:r>
    </w:p>
    <w:p>
      <w:pPr>
        <w:pStyle w:val="Heading1"/>
      </w:pPr>
      <w:r>
        <w:t>Learning Objectives</w:t>
      </w:r>
    </w:p>
    <w:p>
      <w:pPr>
        <w:pStyle w:val="ListBullet"/>
      </w:pPr>
      <w:r>
        <w:t>Understand what a stroke is and its major types.</w:t>
      </w:r>
    </w:p>
    <w:p>
      <w:pPr>
        <w:pStyle w:val="ListBullet"/>
      </w:pPr>
      <w:r>
        <w:t>Recognize key modifiable and non-modifiable risk factors for stroke.</w:t>
      </w:r>
    </w:p>
    <w:p>
      <w:pPr>
        <w:pStyle w:val="ListBullet"/>
      </w:pPr>
      <w:r>
        <w:t>Learn the physiological mechanisms underlying stroke.</w:t>
      </w:r>
    </w:p>
    <w:p>
      <w:pPr>
        <w:pStyle w:val="ListBullet"/>
      </w:pPr>
      <w:r>
        <w:t>Identify evidence-based lifestyle changes that reduce stroke risk.</w:t>
      </w:r>
    </w:p>
    <w:p>
      <w:pPr>
        <w:pStyle w:val="ListBullet"/>
      </w:pPr>
      <w:r>
        <w:t>Understand the role of medical treatments in stroke prevention.</w:t>
      </w:r>
    </w:p>
    <w:p>
      <w:pPr>
        <w:pStyle w:val="ListBullet"/>
      </w:pPr>
      <w:r>
        <w:t>Recognize common misconceptions about stroke and its prevention.</w:t>
      </w:r>
    </w:p>
    <w:p>
      <w:pPr>
        <w:pStyle w:val="ListBullet"/>
      </w:pPr>
      <w:r>
        <w:t>Apply practical guidance safely to reduce personal stroke risk.</w:t>
      </w:r>
    </w:p>
    <w:p>
      <w:pPr>
        <w:pStyle w:val="ListBullet"/>
      </w:pPr>
      <w:r>
        <w:t>Access resources and knowledge to act promptly if stroke symptoms occur.</w:t>
      </w:r>
    </w:p>
    <w:p>
      <w:pPr>
        <w:pStyle w:val="Heading1"/>
      </w:pPr>
      <w:r>
        <w:t>Definition</w:t>
      </w:r>
    </w:p>
    <w:p>
      <w:r>
        <w:t>A stroke occurs when blood supply to part of the brain is interrupted or reduced, preventing brain tissue from getting oxygen and nutrients, leading to cell death. The main types are ischemic stroke, caused by blood clots blocking arteries, and hemorrhagic stroke, caused by bleeding in the brain.</w:t>
      </w:r>
    </w:p>
    <w:p>
      <w:pPr>
        <w:pStyle w:val="Heading1"/>
      </w:pPr>
      <w:r>
        <w:t>Why This Matters</w:t>
      </w:r>
    </w:p>
    <w:p>
      <w:r>
        <w:t>Stroke is a leading cause of death and long-term disability worldwide. Many strokes can be prevented by addressing risk factors and adopting healthy behaviors. Understanding how to reduce stroke risk empowers individuals to protect brain health, improve quality of life, and reduce healthcare burdens.</w:t>
      </w:r>
    </w:p>
    <w:p>
      <w:pPr>
        <w:pStyle w:val="Heading1"/>
      </w:pPr>
      <w:r>
        <w:t>Understanding Stroke: Definition and Types</w:t>
      </w:r>
    </w:p>
    <w:p>
      <w:r>
        <w:t>Stroke, also known as a cerebrovascular accident (CVA) or brain attack, involves sudden disruption of blood flow to the brain. The two major types are ischemic stroke, accounting for about 85% of cases, caused by blockage of blood vessels by clots or atherosclerotic plaques, and hemorrhagic stroke, caused by bleeding into brain tissue. Transient ischemic attacks (TIA), or mini-strokes, are brief episodes with temporary symptoms that resolve within minutes to hours, serving as warnings for possible future strokes.</w:t>
      </w:r>
    </w:p>
    <w:p>
      <w:pPr>
        <w:pStyle w:val="Heading1"/>
      </w:pPr>
      <w:r>
        <w:t>Risk Factors for Stroke: What Increases Your Risk?</w:t>
      </w:r>
    </w:p>
    <w:p>
      <w:r>
        <w:t>Multiple factors increase stroke risk. Modifiable risk factors include high blood pressure (hypertension), smoking, diabetes mellitus, high cholesterol (hyperlipidemia), obesity, sedentary lifestyle, excessive alcohol intake, and atrial fibrillation (an irregular heart rhythm). Non-modifiable factors include age, gender, race/ethnicity, and genetic predisposition. Awareness of these factors helps target prevention efforts.</w:t>
      </w:r>
    </w:p>
    <w:p>
      <w:pPr>
        <w:pStyle w:val="Heading1"/>
      </w:pPr>
      <w:r>
        <w:t>How High Blood Pressure Leads to Stroke</w:t>
      </w:r>
    </w:p>
    <w:p>
      <w:r>
        <w:t>Hypertension damages blood vessel walls and accelerates atherosclerosis, increasing the risk of clots and vessel rupture. Elevated blood pressure increases strain on vessels supplying the brain, promoting ischemic and hemorrhagic strokes. Controlling blood pressure below recommended targets significantly lowers stroke incidence, as supported by meta-analyses of randomized controlled trials.</w:t>
      </w:r>
    </w:p>
    <w:p>
      <w:pPr>
        <w:pStyle w:val="Heading1"/>
      </w:pPr>
      <w:r>
        <w:t>The Role of Lifestyle in Stroke Prevention</w:t>
      </w:r>
    </w:p>
    <w:p>
      <w:r>
        <w:t>Lifestyle choices profoundly influence stroke risk. A healthy diet rich in fruits, vegetables, whole grains, lean proteins, and low in salt and saturated fats helps maintain optimal blood pressure and lipid levels. Regular physical activity improves cardiovascular health and insulin sensitivity. Avoiding tobacco and limiting alcohol intake prevents damage to blood vessels. Achieving and maintaining a healthy weight further reduces risk factors.</w:t>
      </w:r>
    </w:p>
    <w:p>
      <w:pPr>
        <w:pStyle w:val="Heading1"/>
      </w:pPr>
      <w:r>
        <w:t>Medications to Reduce Stroke Risk</w:t>
      </w:r>
    </w:p>
    <w:p>
      <w:r>
        <w:t>Several medications reduce stroke risk in appropriate individuals. Antihypertensives manage blood pressure, statins lower cholesterol levels, and antiplatelet agents like aspirin prevent clot formation in at-risk patients. For those with atrial fibrillation, anticoagulants such as warfarin or direct oral anticoagulants (DOACs) reduce the risk of embolic stroke. Medication adherence and monitoring for side effects are critical for safety and effectiveness.</w:t>
      </w:r>
    </w:p>
    <w:p>
      <w:pPr>
        <w:pStyle w:val="Heading1"/>
      </w:pPr>
      <w:r>
        <w:t>Understanding Atrial Fibrillation and Its Impact on Stroke</w:t>
      </w:r>
    </w:p>
    <w:p>
      <w:r>
        <w:t>Atrial fibrillation (AFib) is an irregular heart rhythm that promotes blood pooling and clot formation in the heart chambers. If such a clot travels to the brain, it can cause an embolic ischemic stroke. AFib increases stroke risk fivefold. Early detection through ECG and appropriate anticoagulation therapy are essential preventive strategies.</w:t>
      </w:r>
    </w:p>
    <w:p>
      <w:pPr>
        <w:pStyle w:val="Heading1"/>
      </w:pPr>
      <w:r>
        <w:t>The Physiology of Stroke: How Brain Damage Occurs</w:t>
      </w:r>
    </w:p>
    <w:p>
      <w:r>
        <w:t>When cerebral blood flow is disrupted, neurons quickly become deprived of oxygen and glucose, leading to energy failure and cell death within minutes. The ischemic penumbra is the brain tissue surrounding the core infarct zone that may be salvageable with prompt treatment. In hemorrhagic stroke, bleeding causes mechanical pressure, tissue injury, and inflammation contributing to neurological deficits.</w:t>
      </w:r>
    </w:p>
    <w:p>
      <w:pPr>
        <w:pStyle w:val="Heading1"/>
      </w:pPr>
      <w:r>
        <w:t>Limitations and Challenges in Stroke Prevention</w:t>
      </w:r>
    </w:p>
    <w:p>
      <w:r>
        <w:t>While many stroke cases are preventable, some risk factors such as age, genetics, and prior stroke history cannot be changed. Additionally, some individuals may not tolerate recommended medications or lifestyle modifications fully. Barriers include limited access to healthcare, socioeconomic factors, and lack of awareness. Prevention reduces but cannot completely eliminate stroke risk.</w:t>
      </w:r>
    </w:p>
    <w:p>
      <w:pPr>
        <w:pStyle w:val="Heading1"/>
      </w:pPr>
      <w:r>
        <w:t>Common Misconceptions About Stroke Risk and Prevention</w:t>
      </w:r>
    </w:p>
    <w:p>
      <w:r>
        <w:t>Some believe strokes only affect the elderly, but younger individuals are also at risk, especially with uncontrolled risk factors. Another misconception is that strokes happen suddenly and without warning; events like transient ischemic attacks (TIA) can precede strokes. Lastly, some think natural remedies alone suffice for prevention—however, evidence supports combined lifestyle and medical management.</w:t>
      </w:r>
    </w:p>
    <w:p>
      <w:pPr>
        <w:pStyle w:val="Heading1"/>
      </w:pPr>
      <w:r>
        <w:t>Recognizing Stroke Symptoms and Acting Quickly</w:t>
      </w:r>
    </w:p>
    <w:p>
      <w:r>
        <w:t>Early identification of stroke symptoms such as sudden weakness, numbness, speech difficulties, vision changes, or severe headache is critical for prompt treatment. The FAST acronym (Face drooping, Arm weakness, Speech difficulty, Time to call emergency services) aids in rapid recognition. Immediate medical attention improves outcomes and reduces long-term disability.</w:t>
      </w:r>
    </w:p>
    <w:p>
      <w:pPr>
        <w:pStyle w:val="Heading1"/>
      </w:pPr>
      <w:r>
        <w:t>Practical Guidance to Reduce Your Stroke Risk</w:t>
      </w:r>
    </w:p>
    <w:p>
      <w:r>
        <w:t>Individuals can adopt several strategies: monitor and control blood pressure regularly; maintain balanced diet and exercise routines; quit smoking; moderate alcohol consumption; manage diabetes and cholesterol levels diligently; take prescribed medications consistently; and attend regular medical check-ups. Education and support from healthcare providers enhance adherence.</w:t>
      </w:r>
    </w:p>
    <w:p>
      <w:pPr>
        <w:pStyle w:val="Heading1"/>
      </w:pPr>
      <w:r>
        <w:t>Safety Notes When Reducing Stroke Risk</w:t>
      </w:r>
    </w:p>
    <w:p>
      <w:r>
        <w:t>Before starting exercise programs, especially in older adults or those with medical conditions, consulting a healthcare provider ensures safe activity levels. Medication adjustments require medical supervision to avoid adverse effects. Sudden cessation of blood thinners or antihypertensives without guidance can increase complications. Awareness of signs of bleeding or allergic reactions is important for safety.</w:t>
      </w:r>
    </w:p>
    <w:p>
      <w:pPr>
        <w:pStyle w:val="Heading1"/>
      </w:pPr>
      <w:r>
        <w:t>Practical Guidance</w:t>
      </w:r>
    </w:p>
    <w:p>
      <w:pPr>
        <w:pStyle w:val="ListBullet"/>
      </w:pPr>
      <w:r>
        <w:t>Maintain blood pressure below 130/80 mm Hg through diet, exercise, and medications as prescribed.</w:t>
      </w:r>
    </w:p>
    <w:p>
      <w:pPr>
        <w:pStyle w:val="ListBullet"/>
      </w:pPr>
      <w:r>
        <w:t>Adopt a Mediterranean or DASH diet rich in fruits, vegetables, whole grains and low in salt and saturated fats.</w:t>
      </w:r>
    </w:p>
    <w:p>
      <w:pPr>
        <w:pStyle w:val="ListBullet"/>
      </w:pPr>
      <w:r>
        <w:t>Engage in at least 150 minutes per week of moderate-intensity aerobic exercise such as walking or cycling.</w:t>
      </w:r>
    </w:p>
    <w:p>
      <w:pPr>
        <w:pStyle w:val="ListBullet"/>
      </w:pPr>
      <w:r>
        <w:t>Quit smoking and avoid exposure to secondhand smoke.</w:t>
      </w:r>
    </w:p>
    <w:p>
      <w:pPr>
        <w:pStyle w:val="ListBullet"/>
      </w:pPr>
      <w:r>
        <w:t>Limit alcohol intake to no more than one drink per day for women and two for men.</w:t>
      </w:r>
    </w:p>
    <w:p>
      <w:pPr>
        <w:pStyle w:val="ListBullet"/>
      </w:pPr>
      <w:r>
        <w:t>Manage diabetes effectively by controlling blood glucose levels.</w:t>
      </w:r>
    </w:p>
    <w:p>
      <w:pPr>
        <w:pStyle w:val="ListBullet"/>
      </w:pPr>
      <w:r>
        <w:t>Take anticoagulant or antiplatelet medications as prescribed, especially if diagnosed with atrial fibrillation.</w:t>
      </w:r>
    </w:p>
    <w:p>
      <w:pPr>
        <w:pStyle w:val="ListBullet"/>
      </w:pPr>
      <w:r>
        <w:t>Attend regular health check-ups for monitoring risk factors and medication side effects.</w:t>
      </w:r>
    </w:p>
    <w:p>
      <w:pPr>
        <w:pStyle w:val="Heading1"/>
      </w:pPr>
      <w:r>
        <w:t>Safety Notes</w:t>
      </w:r>
    </w:p>
    <w:p>
      <w:pPr>
        <w:pStyle w:val="ListBullet"/>
      </w:pPr>
      <w:r>
        <w:t>Consult your healthcare provider before starting new exercise routines, especially if you have existing health conditions.</w:t>
      </w:r>
    </w:p>
    <w:p>
      <w:pPr>
        <w:pStyle w:val="ListBullet"/>
      </w:pPr>
      <w:r>
        <w:t>Do not stop prescribed medications without medical advice.</w:t>
      </w:r>
    </w:p>
    <w:p>
      <w:pPr>
        <w:pStyle w:val="ListBullet"/>
      </w:pPr>
      <w:r>
        <w:t>Watch for signs of medication side effects such as unusual bleeding, dizziness, or allergic reactions.</w:t>
      </w:r>
    </w:p>
    <w:p>
      <w:pPr>
        <w:pStyle w:val="ListBullet"/>
      </w:pPr>
      <w:r>
        <w:t>Avoid excessive alcohol consumption as it can raise blood pressure and risk of stroke.</w:t>
      </w:r>
    </w:p>
    <w:p>
      <w:pPr>
        <w:pStyle w:val="ListBullet"/>
      </w:pPr>
      <w:r>
        <w:t>Seek immediate emergency care if stroke symptoms appear to improve outcomes.</w:t>
      </w:r>
    </w:p>
    <w:p>
      <w:pPr>
        <w:pStyle w:val="Heading1"/>
      </w:pPr>
      <w:r>
        <w:t>Common Misconceptions</w:t>
      </w:r>
    </w:p>
    <w:p>
      <w:r>
        <w:rPr>
          <w:b/>
        </w:rPr>
        <w:t xml:space="preserve">Misconception: </w:t>
      </w:r>
      <w:r>
        <w:t>Stroke only affects older adults.</w:t>
      </w:r>
    </w:p>
    <w:p>
      <w:r>
        <w:rPr>
          <w:b/>
        </w:rPr>
        <w:t xml:space="preserve">Reality: </w:t>
      </w:r>
      <w:r>
        <w:t>Stroke can affect people of all ages; younger adults and even children can have strokes, especially if risk factors are present.</w:t>
      </w:r>
    </w:p>
    <w:p>
      <w:r>
        <w:rPr>
          <w:b/>
        </w:rPr>
        <w:t xml:space="preserve">Misconception: </w:t>
      </w:r>
      <w:r>
        <w:t>If I feel fine, I do not need to worry about stroke risk.</w:t>
      </w:r>
    </w:p>
    <w:p>
      <w:r>
        <w:rPr>
          <w:b/>
        </w:rPr>
        <w:t xml:space="preserve">Reality: </w:t>
      </w:r>
      <w:r>
        <w:t>Stroke risk factors often do not cause symptoms until damage occurs; preventive measures are important even if you feel healthy.</w:t>
      </w:r>
    </w:p>
    <w:p>
      <w:r>
        <w:rPr>
          <w:b/>
        </w:rPr>
        <w:t xml:space="preserve">Misconception: </w:t>
      </w:r>
      <w:r>
        <w:t>Natural remedies alone can prevent stroke.</w:t>
      </w:r>
    </w:p>
    <w:p>
      <w:r>
        <w:rPr>
          <w:b/>
        </w:rPr>
        <w:t xml:space="preserve">Reality: </w:t>
      </w:r>
      <w:r>
        <w:t>While some supplements may support health, evidence strongly supports combining lifestyle changes and medications when appropriate.</w:t>
      </w:r>
    </w:p>
    <w:p>
      <w:r>
        <w:rPr>
          <w:b/>
        </w:rPr>
        <w:t xml:space="preserve">Misconception: </w:t>
      </w:r>
      <w:r>
        <w:t>TIA (mini-stroke) is not serious and does not require medical attention.</w:t>
      </w:r>
    </w:p>
    <w:p>
      <w:r>
        <w:rPr>
          <w:b/>
        </w:rPr>
        <w:t xml:space="preserve">Reality: </w:t>
      </w:r>
      <w:r>
        <w:t>TIA is a warning sign signaling urgent need for stroke risk assessment and prevention.</w:t>
      </w:r>
    </w:p>
    <w:p>
      <w:pPr>
        <w:pStyle w:val="Heading1"/>
      </w:pPr>
      <w:r>
        <w:t>Clinical Pearls</w:t>
      </w:r>
    </w:p>
    <w:p>
      <w:pPr>
        <w:pStyle w:val="ListNumber"/>
      </w:pPr>
      <w:r>
        <w:t>Blood pressure control is the single most important modifiable factor in preventing stroke.</w:t>
      </w:r>
    </w:p>
    <w:p>
      <w:pPr>
        <w:pStyle w:val="ListNumber"/>
      </w:pPr>
      <w:r>
        <w:t>Atrial fibrillation detection and anticoagulation drastically reduce embolic stroke risk.</w:t>
      </w:r>
    </w:p>
    <w:p>
      <w:pPr>
        <w:pStyle w:val="ListNumber"/>
      </w:pPr>
      <w:r>
        <w:t>Lifestyle modifications have cumulative benefits and should be combined with medication.</w:t>
      </w:r>
    </w:p>
    <w:p>
      <w:pPr>
        <w:pStyle w:val="ListNumber"/>
      </w:pPr>
      <w:r>
        <w:t>Prompt recognition and treatment of stroke symptoms reduce mortality and disability.</w:t>
      </w:r>
    </w:p>
    <w:p>
      <w:pPr>
        <w:pStyle w:val="ListNumber"/>
      </w:pPr>
      <w:r>
        <w:t>Regular screening is vital for individuals with multiple risk factors or family history.</w:t>
      </w:r>
    </w:p>
    <w:p>
      <w:pPr>
        <w:pStyle w:val="Heading1"/>
      </w:pPr>
      <w:r>
        <w:t>Key Takeaways</w:t>
      </w:r>
    </w:p>
    <w:p>
      <w:pPr>
        <w:pStyle w:val="ListBullet"/>
      </w:pPr>
      <w:r>
        <w:t>Stroke is caused by interruption of blood flow to the brain, leading to cell death and neurological damage.</w:t>
      </w:r>
    </w:p>
    <w:p>
      <w:pPr>
        <w:pStyle w:val="ListBullet"/>
      </w:pPr>
      <w:r>
        <w:t>High blood pressure is the leading modifiable risk factor for stroke.</w:t>
      </w:r>
    </w:p>
    <w:p>
      <w:pPr>
        <w:pStyle w:val="ListBullet"/>
      </w:pPr>
      <w:r>
        <w:t>Lifestyle changes such as healthy diet, physical activity, and smoking cessation reduce stroke risk significantly.</w:t>
      </w:r>
    </w:p>
    <w:p>
      <w:pPr>
        <w:pStyle w:val="ListBullet"/>
      </w:pPr>
      <w:r>
        <w:t>Medications including antihypertensives, statins, and anticoagulants are essential for many patients to prevent stroke.</w:t>
      </w:r>
    </w:p>
    <w:p>
      <w:pPr>
        <w:pStyle w:val="ListBullet"/>
      </w:pPr>
      <w:r>
        <w:t>Atrial fibrillation increases stroke risk fivefold and requires specialized treatment.</w:t>
      </w:r>
    </w:p>
    <w:p>
      <w:pPr>
        <w:pStyle w:val="ListBullet"/>
      </w:pPr>
      <w:r>
        <w:t>Early recognition of stroke symptoms and rapid emergency care improves outcomes.</w:t>
      </w:r>
    </w:p>
    <w:p>
      <w:pPr>
        <w:pStyle w:val="ListBullet"/>
      </w:pPr>
      <w:r>
        <w:t>Some stroke risk factors are non-modifiable, but overall risk can be lowered with combined strategies.</w:t>
      </w:r>
    </w:p>
    <w:p>
      <w:pPr>
        <w:pStyle w:val="ListBullet"/>
      </w:pPr>
      <w:r>
        <w:t>Regular health check-ups and adherence to medical advice optimize stroke prevention efforts.</w:t>
      </w:r>
    </w:p>
    <w:p>
      <w:pPr>
        <w:pStyle w:val="Heading1"/>
      </w:pPr>
      <w:r>
        <w:t>Glossary</w:t>
      </w:r>
    </w:p>
    <w:p>
      <w:r>
        <w:rPr>
          <w:b/>
        </w:rPr>
        <w:t xml:space="preserve">Stroke: </w:t>
      </w:r>
      <w:r>
        <w:t>A condition where blood flow to the brain is interrupted, causing tissue damage.</w:t>
      </w:r>
    </w:p>
    <w:p>
      <w:r>
        <w:rPr>
          <w:b/>
        </w:rPr>
        <w:t xml:space="preserve">Ischemic Stroke: </w:t>
      </w:r>
      <w:r>
        <w:t>A stroke caused by a blood clot blocking a cerebral artery.</w:t>
      </w:r>
    </w:p>
    <w:p>
      <w:r>
        <w:rPr>
          <w:b/>
        </w:rPr>
        <w:t xml:space="preserve">Hemorrhagic Stroke: </w:t>
      </w:r>
      <w:r>
        <w:t>A stroke caused by bleeding into or around the brain.</w:t>
      </w:r>
    </w:p>
    <w:p>
      <w:r>
        <w:rPr>
          <w:b/>
        </w:rPr>
        <w:t xml:space="preserve">Transient Ischemic Attack (TIA): </w:t>
      </w:r>
      <w:r>
        <w:t>A temporary blockage of blood flow to the brain causing stroke-like symptoms that resolve quickly.</w:t>
      </w:r>
    </w:p>
    <w:p>
      <w:r>
        <w:rPr>
          <w:b/>
        </w:rPr>
        <w:t xml:space="preserve">Hypertension: </w:t>
      </w:r>
      <w:r>
        <w:t>High blood pressure, a major risk factor for stroke.</w:t>
      </w:r>
    </w:p>
    <w:p>
      <w:r>
        <w:rPr>
          <w:b/>
        </w:rPr>
        <w:t xml:space="preserve">Atrial Fibrillation (AFib): </w:t>
      </w:r>
      <w:r>
        <w:t>An irregular heartbeat that increases stroke risk due to blood clots.</w:t>
      </w:r>
    </w:p>
    <w:p>
      <w:r>
        <w:rPr>
          <w:b/>
        </w:rPr>
        <w:t xml:space="preserve">Anticoagulants: </w:t>
      </w:r>
      <w:r>
        <w:t>Medications that reduce blood clotting to prevent stroke.</w:t>
      </w:r>
    </w:p>
    <w:p>
      <w:r>
        <w:rPr>
          <w:b/>
        </w:rPr>
        <w:t xml:space="preserve">Antiplatelets: </w:t>
      </w:r>
      <w:r>
        <w:t>Medications like aspirin that prevent blood cells called platelets from clumping.</w:t>
      </w:r>
    </w:p>
    <w:p>
      <w:r>
        <w:rPr>
          <w:b/>
        </w:rPr>
        <w:t xml:space="preserve">Atherosclerosis: </w:t>
      </w:r>
      <w:r>
        <w:t>Build-up of plaques in arteries that can cause blockage or clots.</w:t>
      </w:r>
    </w:p>
    <w:p>
      <w:r>
        <w:rPr>
          <w:b/>
        </w:rPr>
        <w:t xml:space="preserve">Cerebrovascular Accident (CVA): </w:t>
      </w:r>
      <w:r>
        <w:t>Another term for stroke, literally meaning brain blood flow disruption.</w:t>
      </w:r>
    </w:p>
    <w:p>
      <w:pPr>
        <w:pStyle w:val="Heading1"/>
      </w:pPr>
      <w:r>
        <w:t>Related Modules</w:t>
      </w:r>
    </w:p>
    <w:p>
      <w:pPr>
        <w:pStyle w:val="ListBullet"/>
      </w:pPr>
      <w:r>
        <w:t>FAQ-112</w:t>
      </w:r>
    </w:p>
    <w:p>
      <w:pPr>
        <w:pStyle w:val="ListBullet"/>
      </w:pPr>
      <w:r>
        <w:t>HEART-200</w:t>
      </w:r>
    </w:p>
    <w:p>
      <w:pPr>
        <w:pStyle w:val="ListBullet"/>
      </w:pPr>
      <w:r>
        <w:t>DIAB-101</w:t>
      </w:r>
    </w:p>
    <w:p>
      <w:pPr>
        <w:pStyle w:val="Heading1"/>
      </w:pPr>
      <w:r>
        <w:t>Illustration Specifications</w:t>
      </w:r>
    </w:p>
    <w:p>
      <w:pPr>
        <w:pStyle w:val="Heading2"/>
      </w:pPr>
      <w:r>
        <w:t>ILL-001 - Types of Stroke</w:t>
      </w:r>
    </w:p>
    <w:p>
      <w:r>
        <w:t>Type: Diagram</w:t>
      </w:r>
    </w:p>
    <w:p>
      <w:r>
        <w:t>A labeled diagram showing ischemic stroke vs. hemorrhagic stroke in the brain.</w:t>
      </w:r>
    </w:p>
    <w:p>
      <w:r>
        <w:t>Alt text: Diagram depicting ischemic and hemorrhagic strokes in the brain.</w:t>
      </w:r>
    </w:p>
    <w:p>
      <w:pPr>
        <w:pStyle w:val="Heading2"/>
      </w:pPr>
      <w:r>
        <w:t>ILL-002 - Major Stroke Risk Factors</w:t>
      </w:r>
    </w:p>
    <w:p>
      <w:r>
        <w:t>Type: Infographic</w:t>
      </w:r>
    </w:p>
    <w:p>
      <w:r>
        <w:t>Infographic listing modifiable and non-modifiable risk factors contributing to stroke risk.</w:t>
      </w:r>
    </w:p>
    <w:p>
      <w:r>
        <w:t>Alt text: Infographic showing stroke risk factors including hypertension, smoking, diabetes, age, and genetics.</w:t>
      </w:r>
    </w:p>
    <w:p>
      <w:pPr>
        <w:pStyle w:val="Heading2"/>
      </w:pPr>
      <w:r>
        <w:t>ILL-003 - The FAST Stroke Recognition Acronym</w:t>
      </w:r>
    </w:p>
    <w:p>
      <w:r>
        <w:t>Type: Poster</w:t>
      </w:r>
    </w:p>
    <w:p>
      <w:r>
        <w:t>Visual aid for recognizing stroke symptoms using the acronym FAST: Face drooping, Arm weakness, Speech difficulty, Time to call emergency.</w:t>
      </w:r>
    </w:p>
    <w:p>
      <w:r>
        <w:t>Alt text: Poster illustrating the FAST acronym for stroke symptom recognition.</w:t>
      </w:r>
    </w:p>
    <w:p>
      <w:pPr>
        <w:pStyle w:val="Heading2"/>
      </w:pPr>
      <w:r>
        <w:t>ILL-004 - Healthy Lifestyle Choices to Reduce Stroke Risk</w:t>
      </w:r>
    </w:p>
    <w:p>
      <w:r>
        <w:t>Type: Graphic</w:t>
      </w:r>
    </w:p>
    <w:p>
      <w:r>
        <w:t>Graphic showing diet, exercise, smoking cessation, and medication adherence as key lifestyle elements.</w:t>
      </w:r>
    </w:p>
    <w:p>
      <w:r>
        <w:t>Alt text: Graphic depicting diet, exercise, no smoking, and medication as stroke prevention methods.</w:t>
      </w:r>
    </w:p>
    <w:p>
      <w:pPr>
        <w:pStyle w:val="Heading1"/>
      </w:pPr>
      <w:r>
        <w:t>References</w:t>
      </w:r>
    </w:p>
    <w:p>
      <w:pPr>
        <w:pStyle w:val="ListBullet"/>
      </w:pPr>
      <w:r>
        <w:t>Global Burden of Stroke and Risk Factors | World Health Organization | 2021 |  | Unverified</w:t>
      </w:r>
    </w:p>
    <w:p>
      <w:pPr>
        <w:pStyle w:val="ListBullet"/>
      </w:pPr>
      <w:r>
        <w:t>Guidelines for the Prevention of Stroke in Patients with Stroke and Transient Ischemic Attack | American Heart Association/American Stroke Association | 2014 | doi:10.1161/STR.0000000000000024 | Unverified</w:t>
      </w:r>
    </w:p>
    <w:p>
      <w:pPr>
        <w:pStyle w:val="ListBullet"/>
      </w:pPr>
      <w:r>
        <w:t>Effect of Blood Pressure Lowering on Stroke Risk: Meta-Analysis | Law et al., The Lancet | 2009 | PMID: 19282207 | Unverified</w:t>
      </w:r>
    </w:p>
    <w:p>
      <w:pPr>
        <w:pStyle w:val="ListBullet"/>
      </w:pPr>
      <w:r>
        <w:t>Lifestyle and Risk of Stroke: Systematic Review and Meta-Analysis | Miller et al., Stroke Journal | 2017 | PMID: 28640863 | Unverified</w:t>
      </w:r>
    </w:p>
    <w:p>
      <w:pPr>
        <w:pStyle w:val="ListBullet"/>
      </w:pPr>
      <w:r>
        <w:t>Atrial Fibrillation and Stroke Prevention: Current Perspectives | January et al., Journal of the American College of Cardiology | 2019 | PMID: 31177587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