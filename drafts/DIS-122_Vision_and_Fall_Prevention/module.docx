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DIS-122 - Vision and Fall Prevention</w:t>
      </w:r>
    </w:p>
    <w:p>
      <w:r>
        <w:rPr>
          <w:i/>
        </w:rPr>
        <w:t>Prevention, risk factors, screening, evidence, and practical actions related to vision and fall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vision impairment, fall prevention, risk factors, screening, older adults, balance, visual acuity, ocular health, postural stability, safety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Vision and Fall Prevention is a critical public health topic that addresses how visual impairments contribute to an increased risk of falls, especially among older adults. Vision involves complex physiological processes including visual acuity, contrast sensitivity, depth perception, and peripheral vision, all essential for safe navigation of environments. Impaired vision mechanisms—such as cataracts, glaucoma, macular degeneration, diabetic retinopathy, and refractive errors—can disrupt these functions, leading to instability and falls. Fall prevention efforts related to vision include routine screening, correction with glasses or surgery, environmental modifications, and vision rehabilitation programs. Major synonyms for vision-related fall risk include 'visual impairment fall risk' and 'ocular fall risk factors.' Despite strong evidence linking vision problems with falls, limitations exist such as variability in individual risk profiles, multifactorial fall causes, and the challenge of implementing universal screening. Safety considerations stress the importance of timely vision care and cautious use of multifocal lenses, which might impair depth perception. By understanding vision's role in balance and gait, individuals and healthcare providers can take targeted practical actions to reduce falls and improve safety.</w:t>
      </w:r>
    </w:p>
    <w:p>
      <w:pPr>
        <w:pStyle w:val="Heading1"/>
      </w:pPr>
      <w:r>
        <w:t>Customer Questions Answered</w:t>
      </w:r>
    </w:p>
    <w:p>
      <w:pPr>
        <w:pStyle w:val="ListBullet"/>
      </w:pPr>
      <w:r>
        <w:t>How does poor vision contribute to falls in older adults?</w:t>
      </w:r>
    </w:p>
    <w:p>
      <w:pPr>
        <w:pStyle w:val="ListBullet"/>
      </w:pPr>
      <w:r>
        <w:t>What types of vision problems increase the risk of falling?</w:t>
      </w:r>
    </w:p>
    <w:p>
      <w:pPr>
        <w:pStyle w:val="ListBullet"/>
      </w:pPr>
      <w:r>
        <w:t>Can correcting vision with glasses or surgery reduce fall risk?</w:t>
      </w:r>
    </w:p>
    <w:p>
      <w:pPr>
        <w:pStyle w:val="ListBullet"/>
      </w:pPr>
      <w:r>
        <w:t>What screening tests are available for vision-related fall risk?</w:t>
      </w:r>
    </w:p>
    <w:p>
      <w:pPr>
        <w:pStyle w:val="ListBullet"/>
      </w:pPr>
      <w:r>
        <w:t>Are there certain eye diseases linked to higher fall rates?</w:t>
      </w:r>
    </w:p>
    <w:p>
      <w:pPr>
        <w:pStyle w:val="ListBullet"/>
      </w:pPr>
      <w:r>
        <w:t>How does contrast sensitivity affect balance and fall risk?</w:t>
      </w:r>
    </w:p>
    <w:p>
      <w:pPr>
        <w:pStyle w:val="ListBullet"/>
      </w:pPr>
      <w:r>
        <w:t>Can UV protection and eye care help prevent falls?</w:t>
      </w:r>
    </w:p>
    <w:p>
      <w:pPr>
        <w:pStyle w:val="ListBullet"/>
      </w:pPr>
      <w:r>
        <w:t>What practical steps can I take at home to reduce fall risk related to vision?</w:t>
      </w:r>
    </w:p>
    <w:p>
      <w:pPr>
        <w:pStyle w:val="ListBullet"/>
      </w:pPr>
      <w:r>
        <w:t>Do multifocal or bifocal lenses affect fall risk?</w:t>
      </w:r>
    </w:p>
    <w:p>
      <w:pPr>
        <w:pStyle w:val="ListBullet"/>
      </w:pPr>
      <w:r>
        <w:t>Is there evidence supporting vision rehabilitation to prevent falls?</w:t>
      </w:r>
    </w:p>
    <w:p>
      <w:pPr>
        <w:pStyle w:val="ListBullet"/>
      </w:pPr>
      <w:r>
        <w:t>How often should vision screening for fall risk be done in older adults?</w:t>
      </w:r>
    </w:p>
    <w:p>
      <w:pPr>
        <w:pStyle w:val="ListBullet"/>
      </w:pPr>
      <w:r>
        <w:t>What are common misconceptions about vision and fall prevention?</w:t>
      </w:r>
    </w:p>
    <w:p>
      <w:pPr>
        <w:pStyle w:val="Heading1"/>
      </w:pPr>
      <w:r>
        <w:t>Learning Objectives</w:t>
      </w:r>
    </w:p>
    <w:p>
      <w:pPr>
        <w:pStyle w:val="ListBullet"/>
      </w:pPr>
      <w:r>
        <w:t>Understand the role of vision in maintaining balance and preventing falls.</w:t>
      </w:r>
    </w:p>
    <w:p>
      <w:pPr>
        <w:pStyle w:val="ListBullet"/>
      </w:pPr>
      <w:r>
        <w:t>Identify common vision impairments linked to increased fall risk.</w:t>
      </w:r>
    </w:p>
    <w:p>
      <w:pPr>
        <w:pStyle w:val="ListBullet"/>
      </w:pPr>
      <w:r>
        <w:t>Recognize screening methods for vision-related fall risk assessment.</w:t>
      </w:r>
    </w:p>
    <w:p>
      <w:pPr>
        <w:pStyle w:val="ListBullet"/>
      </w:pPr>
      <w:r>
        <w:t>Evaluate evidence supporting interventions to reduce falls through vision correction.</w:t>
      </w:r>
    </w:p>
    <w:p>
      <w:pPr>
        <w:pStyle w:val="ListBullet"/>
      </w:pPr>
      <w:r>
        <w:t>Implement practical guidance for fall prevention related to vision in daily life.</w:t>
      </w:r>
    </w:p>
    <w:p>
      <w:pPr>
        <w:pStyle w:val="ListBullet"/>
      </w:pPr>
      <w:r>
        <w:t>Recognize misconceptions about vision and fall prevention.</w:t>
      </w:r>
    </w:p>
    <w:p>
      <w:pPr>
        <w:pStyle w:val="ListBullet"/>
      </w:pPr>
      <w:r>
        <w:t>Understand safety considerations in vision correction and fall prevention.</w:t>
      </w:r>
    </w:p>
    <w:p>
      <w:pPr>
        <w:pStyle w:val="ListBullet"/>
      </w:pPr>
      <w:r>
        <w:t>Appreciate the limitations and challenges in vision-related fall prevention strategies.</w:t>
      </w:r>
    </w:p>
    <w:p>
      <w:pPr>
        <w:pStyle w:val="Heading1"/>
      </w:pPr>
      <w:r>
        <w:t>Definition</w:t>
      </w:r>
    </w:p>
    <w:p>
      <w:r>
        <w:t>Vision and fall prevention refers to understanding and addressing how impairments in visual function contribute to the risk of falls, particularly in older adults, and applying evidence-based interventions to reduce fall incidence by optimizing ocular health and environmental safety.</w:t>
      </w:r>
    </w:p>
    <w:p>
      <w:pPr>
        <w:pStyle w:val="Heading1"/>
      </w:pPr>
      <w:r>
        <w:t>Why This Matters</w:t>
      </w:r>
    </w:p>
    <w:p>
      <w:r>
        <w:t>Falls are a leading cause of injury and death among older adults globally, with visual impairments being a significant modifiable risk factor. Improving vision through appropriate screening and interventions can substantially reduce fall rates, enhance quality of life, decrease healthcare costs, and promote independence and safety in daily activities.</w:t>
      </w:r>
    </w:p>
    <w:p>
      <w:pPr>
        <w:pStyle w:val="Heading1"/>
      </w:pPr>
      <w:r>
        <w:t>Definition and Importance of Vision in Fall Prevention</w:t>
      </w:r>
    </w:p>
    <w:p>
      <w:r>
        <w:t>Vision plays a fundamental role in spatial orientation, balance, and gait, all crucial for safely performing daily activities. Fall prevention efforts that incorporate vision care address how impairments such as reduced acuity, poor depth perception, and limited peripheral vision increase instability and risk of tripping or slipping. Understanding these connections helps design effective fall prevention programs.</w:t>
      </w:r>
    </w:p>
    <w:p>
      <w:pPr>
        <w:pStyle w:val="Heading1"/>
      </w:pPr>
      <w:r>
        <w:t>Physiology and Mechanisms of Vision Related to Balance</w:t>
      </w:r>
    </w:p>
    <w:p>
      <w:r>
        <w:t>Visual processing involves the eye structures (cornea, lens, retina), the optic nerve, and brain areas responsible for interpreting visual stimuli. Visual cues provide critical information on terrain, obstacles, and motion. Deficits in physiological functions like contrast sensitivity or stereopsis can impair an individual's ability to judge distances or see hazards, compromising postural control and increasing fall risk.</w:t>
      </w:r>
    </w:p>
    <w:p>
      <w:pPr>
        <w:pStyle w:val="Heading1"/>
      </w:pPr>
      <w:r>
        <w:t>Common Vision Impairments that Increase Fall Risk</w:t>
      </w:r>
    </w:p>
    <w:p>
      <w:r>
        <w:t>Frequently implicated conditions include cataracts (clouding of the lens), glaucoma (optic nerve damage), age-related macular degeneration (central vision loss), diabetic retinopathy (retinal vascular damage), and uncorrected refractive errors (myopia, hyperopia, astigmatism). Each condition affects different aspects of vision key to environmental navigation and balance.</w:t>
      </w:r>
    </w:p>
    <w:p>
      <w:pPr>
        <w:pStyle w:val="Heading1"/>
      </w:pPr>
      <w:r>
        <w:t>Screening and Assessment for Vision-Related Fall Risk</w:t>
      </w:r>
    </w:p>
    <w:p>
      <w:r>
        <w:t>Routine vision screening includes tests for visual acuity, contrast sensitivity, depth perception, and peripheral vision. Tools like the Snellen chart, contrast sensitivity tests, and visual field examination help identify impairments. Screening protocols in older adults can aid early detection and timely referrals to eye care specialists to mitigate fall risk.</w:t>
      </w:r>
    </w:p>
    <w:p>
      <w:pPr>
        <w:pStyle w:val="Heading1"/>
      </w:pPr>
      <w:r>
        <w:t>Evidence-Based Interventions to Reduce Falls via Vision Optimization</w:t>
      </w:r>
    </w:p>
    <w:p>
      <w:r>
        <w:t>Clinical trials and cohort studies support interventions such as cataract surgery, prescription or updating of corrective lenses, and vision rehabilitation. Correcting impairments has been shown to reduce fall rates, though evidence varies by intervention type and individual characteristics. Multifactorial approaches often integrate vision care with physical therapy and environmental modifications.</w:t>
      </w:r>
    </w:p>
    <w:p>
      <w:pPr>
        <w:pStyle w:val="Heading1"/>
      </w:pPr>
      <w:r>
        <w:t>Practical Home and Lifestyle Strategies for Vision-Related Fall Prevention</w:t>
      </w:r>
    </w:p>
    <w:p>
      <w:r>
        <w:t>Practical steps include ensuring adequate lighting, removing tripping hazards, using contrasting colors on steps and edges, wearing appropriate eyewear, and routine eye examinations. Older adults should be educated on the importance of maintaining ocular health and monitoring changes in vision affecting balance and safety.</w:t>
      </w:r>
    </w:p>
    <w:p>
      <w:pPr>
        <w:pStyle w:val="Heading1"/>
      </w:pPr>
      <w:r>
        <w:t>Limitations and Challenges in Vision-Related Fall Prevention</w:t>
      </w:r>
    </w:p>
    <w:p>
      <w:r>
        <w:t>Limitations include variable access to eye care services, inconsistent screening guidelines, and multifactorial causes of falls making vision only one component. Some interventions, such as multifocal lens use, can paradoxically increase fall risk due to impaired depth perception. Tailoring approaches to individual needs remains a challenge.</w:t>
      </w:r>
    </w:p>
    <w:p>
      <w:pPr>
        <w:pStyle w:val="Heading1"/>
      </w:pPr>
      <w:r>
        <w:t>Misconceptions about Vision and Fall Prevention</w:t>
      </w:r>
    </w:p>
    <w:p>
      <w:r>
        <w:t>Common misconceptions include the belief that vision loss is a normal and unavoidable part of aging with no preventive options, or that glasses always reduce fall risk. Some think that surgery guarantees fall prevention, which is not always the case. Recognizing and addressing these misconceptions supports better patient education and outcomes.</w:t>
      </w:r>
    </w:p>
    <w:p>
      <w:pPr>
        <w:pStyle w:val="Heading1"/>
      </w:pPr>
      <w:r>
        <w:t>Safety Considerations in Vision Correction and Fall Risk</w:t>
      </w:r>
    </w:p>
    <w:p>
      <w:r>
        <w:t>Safety notes include cautious adaptation to new glasses, especially multifocal or bifocal lenses, which may temporarily impair depth perception. Post-operative care after eye surgery should include fall risk assessment. Ensuring proper lighting and assistive devices enhances safety during visual adaptation periods.</w:t>
      </w:r>
    </w:p>
    <w:p>
      <w:pPr>
        <w:pStyle w:val="Heading1"/>
      </w:pPr>
      <w:r>
        <w:t>Future Directions and Emerging Evidence in Vision and Fall Prevention</w:t>
      </w:r>
    </w:p>
    <w:p>
      <w:r>
        <w:t>Research is exploring novel technologies such as wearable devices that enhance visual cues, virtual reality for vision and balance training, and integrated fall prevention programs combining ocular and neurological assessments. Emerging evidence aims to refine screening and tailor interventions to individual risk profiles for optimal outcomes.</w:t>
      </w:r>
    </w:p>
    <w:p>
      <w:pPr>
        <w:pStyle w:val="Heading1"/>
      </w:pPr>
      <w:r>
        <w:t>Practical Guidance</w:t>
      </w:r>
    </w:p>
    <w:p>
      <w:pPr>
        <w:pStyle w:val="ListBullet"/>
      </w:pPr>
      <w:r>
        <w:t>Schedule regular comprehensive eye examinations especially after age 60.</w:t>
      </w:r>
    </w:p>
    <w:p>
      <w:pPr>
        <w:pStyle w:val="ListBullet"/>
      </w:pPr>
      <w:r>
        <w:t>Report any sudden changes in vision or balance to healthcare providers promptly.</w:t>
      </w:r>
    </w:p>
    <w:p>
      <w:pPr>
        <w:pStyle w:val="ListBullet"/>
      </w:pPr>
      <w:r>
        <w:t>Ensure corrective eyewear prescriptions are current and used consistently.</w:t>
      </w:r>
    </w:p>
    <w:p>
      <w:pPr>
        <w:pStyle w:val="ListBullet"/>
      </w:pPr>
      <w:r>
        <w:t>Modify home environments to improve lighting and reduce hazards.</w:t>
      </w:r>
    </w:p>
    <w:p>
      <w:pPr>
        <w:pStyle w:val="ListBullet"/>
      </w:pPr>
      <w:r>
        <w:t>Use non-slip mats and contrasting colors on steps and furniture edges.</w:t>
      </w:r>
    </w:p>
    <w:p>
      <w:pPr>
        <w:pStyle w:val="ListBullet"/>
      </w:pPr>
      <w:r>
        <w:t>Be cautious with multifocal or bifocal lenses; consider single-vision lenses for outdoor walking if needed.</w:t>
      </w:r>
    </w:p>
    <w:p>
      <w:pPr>
        <w:pStyle w:val="ListBullet"/>
      </w:pPr>
      <w:r>
        <w:t>Participate in vision rehabilitation programs if recommended.</w:t>
      </w:r>
    </w:p>
    <w:p>
      <w:pPr>
        <w:pStyle w:val="ListBullet"/>
      </w:pPr>
      <w:r>
        <w:t>Use assistive devices (walking aids) when vision or balance is impaired.</w:t>
      </w:r>
    </w:p>
    <w:p>
      <w:pPr>
        <w:pStyle w:val="Heading1"/>
      </w:pPr>
      <w:r>
        <w:t>Safety Notes</w:t>
      </w:r>
    </w:p>
    <w:p>
      <w:pPr>
        <w:pStyle w:val="ListBullet"/>
      </w:pPr>
      <w:r>
        <w:t>New glasses may require an adaptation period where fall risk temporarily increases; seek assistance during this time.</w:t>
      </w:r>
    </w:p>
    <w:p>
      <w:pPr>
        <w:pStyle w:val="ListBullet"/>
      </w:pPr>
      <w:r>
        <w:t>Avoid walking in dimly lit environments; improve lighting at home and outdoors.</w:t>
      </w:r>
    </w:p>
    <w:p>
      <w:pPr>
        <w:pStyle w:val="ListBullet"/>
      </w:pPr>
      <w:r>
        <w:t>After eye surgery, avoid activities that increase fall risk until cleared by an eye care professional.</w:t>
      </w:r>
    </w:p>
    <w:p>
      <w:pPr>
        <w:pStyle w:val="ListBullet"/>
      </w:pPr>
      <w:r>
        <w:t>Do not ignore symptoms of eye disease; early intervention can prevent worsening vision and fall risk.</w:t>
      </w:r>
    </w:p>
    <w:p>
      <w:pPr>
        <w:pStyle w:val="ListBullet"/>
      </w:pPr>
      <w:r>
        <w:t>Multifocal glasses can impair depth perception; discuss risks and benefits with an eye care provider.</w:t>
      </w:r>
    </w:p>
    <w:p>
      <w:pPr>
        <w:pStyle w:val="Heading1"/>
      </w:pPr>
      <w:r>
        <w:t>Common Misconceptions</w:t>
      </w:r>
    </w:p>
    <w:p>
      <w:r>
        <w:rPr>
          <w:b/>
        </w:rPr>
        <w:t xml:space="preserve">Misconception: </w:t>
      </w:r>
      <w:r>
        <w:t>Vision loss is an inevitable part of aging with no effective prevention.</w:t>
      </w:r>
    </w:p>
    <w:p>
      <w:r>
        <w:rPr>
          <w:b/>
        </w:rPr>
        <w:t xml:space="preserve">Reality: </w:t>
      </w:r>
      <w:r>
        <w:t>While some decline occurs, many vision impairments are preventable or treatable with proper eye care.</w:t>
      </w:r>
    </w:p>
    <w:p>
      <w:r>
        <w:rPr>
          <w:b/>
        </w:rPr>
        <w:t xml:space="preserve">Misconception: </w:t>
      </w:r>
      <w:r>
        <w:t>Wearing any glasses reduces fall risk.</w:t>
      </w:r>
    </w:p>
    <w:p>
      <w:r>
        <w:rPr>
          <w:b/>
        </w:rPr>
        <w:t xml:space="preserve">Reality: </w:t>
      </w:r>
      <w:r>
        <w:t>Incorrect or outdated prescriptions, or multifocal lenses, can sometimes increase fall risk if not managed properly.</w:t>
      </w:r>
    </w:p>
    <w:p>
      <w:r>
        <w:rPr>
          <w:b/>
        </w:rPr>
        <w:t xml:space="preserve">Misconception: </w:t>
      </w:r>
      <w:r>
        <w:t>Eye surgery always eliminates fall risk.</w:t>
      </w:r>
    </w:p>
    <w:p>
      <w:r>
        <w:rPr>
          <w:b/>
        </w:rPr>
        <w:t xml:space="preserve">Reality: </w:t>
      </w:r>
      <w:r>
        <w:t>Surgery can improve vision but does not guarantee fall prevention; holistic approaches are necessary.</w:t>
      </w:r>
    </w:p>
    <w:p>
      <w:pPr>
        <w:pStyle w:val="Heading1"/>
      </w:pPr>
      <w:r>
        <w:t>Clinical Pearls</w:t>
      </w:r>
    </w:p>
    <w:p>
      <w:pPr>
        <w:pStyle w:val="ListNumber"/>
      </w:pPr>
      <w:r>
        <w:t>Assess vision as a key component in fall risk evaluation in older adults.</w:t>
      </w:r>
    </w:p>
    <w:p>
      <w:pPr>
        <w:pStyle w:val="ListNumber"/>
      </w:pPr>
      <w:r>
        <w:t>Coordinate care between ophthalmologists, primary care, and fall prevention specialists.</w:t>
      </w:r>
    </w:p>
    <w:p>
      <w:pPr>
        <w:pStyle w:val="ListNumber"/>
      </w:pPr>
      <w:r>
        <w:t>Educate patients on the importance of environmental modifications alongside vision correction.</w:t>
      </w:r>
    </w:p>
    <w:p>
      <w:pPr>
        <w:pStyle w:val="ListNumber"/>
      </w:pPr>
      <w:r>
        <w:t>Monitor for adaptation difficulties when prescribing multifocal lenses.</w:t>
      </w:r>
    </w:p>
    <w:p>
      <w:pPr>
        <w:pStyle w:val="ListNumber"/>
      </w:pPr>
      <w:r>
        <w:t>Incorporate vision rehabilitation programs for patients with permanent vision loss.</w:t>
      </w:r>
    </w:p>
    <w:p>
      <w:pPr>
        <w:pStyle w:val="Heading1"/>
      </w:pPr>
      <w:r>
        <w:t>Key Takeaways</w:t>
      </w:r>
    </w:p>
    <w:p>
      <w:pPr>
        <w:pStyle w:val="ListBullet"/>
      </w:pPr>
      <w:r>
        <w:t>Visual impairments significantly increase fall risk, especially in older adults.</w:t>
      </w:r>
    </w:p>
    <w:p>
      <w:pPr>
        <w:pStyle w:val="ListBullet"/>
      </w:pPr>
      <w:r>
        <w:t>Common conditions affecting fall risk include cataracts, glaucoma, and macular degeneration.</w:t>
      </w:r>
    </w:p>
    <w:p>
      <w:pPr>
        <w:pStyle w:val="ListBullet"/>
      </w:pPr>
      <w:r>
        <w:t>Regular vision screening is critical for early detection and intervention.</w:t>
      </w:r>
    </w:p>
    <w:p>
      <w:pPr>
        <w:pStyle w:val="ListBullet"/>
      </w:pPr>
      <w:r>
        <w:t>Corrective measures like glasses or surgery can reduce but not eliminate fall risk.</w:t>
      </w:r>
    </w:p>
    <w:p>
      <w:pPr>
        <w:pStyle w:val="ListBullet"/>
      </w:pPr>
      <w:r>
        <w:t>Home modifications improving lighting and contrast help reduce vision-related falls.</w:t>
      </w:r>
    </w:p>
    <w:p>
      <w:pPr>
        <w:pStyle w:val="ListBullet"/>
      </w:pPr>
      <w:r>
        <w:t>Multifocal lenses may impair depth perception and increase falls in some individuals.</w:t>
      </w:r>
    </w:p>
    <w:p>
      <w:pPr>
        <w:pStyle w:val="ListBullet"/>
      </w:pPr>
      <w:r>
        <w:t>Patient education on vision and safety is vital for effective fall prevention.</w:t>
      </w:r>
    </w:p>
    <w:p>
      <w:pPr>
        <w:pStyle w:val="ListBullet"/>
      </w:pPr>
      <w:r>
        <w:t>Vision is only one factor in falls; comprehensive strategies are essential.</w:t>
      </w:r>
    </w:p>
    <w:p>
      <w:pPr>
        <w:pStyle w:val="Heading1"/>
      </w:pPr>
      <w:r>
        <w:t>Glossary</w:t>
      </w:r>
    </w:p>
    <w:p>
      <w:r>
        <w:rPr>
          <w:b/>
        </w:rPr>
        <w:t xml:space="preserve">Visual Acuity: </w:t>
      </w:r>
      <w:r>
        <w:t>The ability to clearly see and distinguish fine details at a specified distance.</w:t>
      </w:r>
    </w:p>
    <w:p>
      <w:r>
        <w:rPr>
          <w:b/>
        </w:rPr>
        <w:t xml:space="preserve">Contrast Sensitivity: </w:t>
      </w:r>
      <w:r>
        <w:t>The ability to distinguish objects from their background based on differences in luminance or color.</w:t>
      </w:r>
    </w:p>
    <w:p>
      <w:r>
        <w:rPr>
          <w:b/>
        </w:rPr>
        <w:t xml:space="preserve">Depth Perception: </w:t>
      </w:r>
      <w:r>
        <w:t>The ability to judge the distance and spatial relationship between objects.</w:t>
      </w:r>
    </w:p>
    <w:p>
      <w:r>
        <w:rPr>
          <w:b/>
        </w:rPr>
        <w:t xml:space="preserve">Peripheral Vision: </w:t>
      </w:r>
      <w:r>
        <w:t>The part of vision that occurs outside the very center of gaze, important for detecting movement and obstacles.</w:t>
      </w:r>
    </w:p>
    <w:p>
      <w:r>
        <w:rPr>
          <w:b/>
        </w:rPr>
        <w:t xml:space="preserve">Cataract: </w:t>
      </w:r>
      <w:r>
        <w:t>Clouding of the eye's natural lens leading to decreased vision.</w:t>
      </w:r>
    </w:p>
    <w:p>
      <w:r>
        <w:rPr>
          <w:b/>
        </w:rPr>
        <w:t xml:space="preserve">Glaucoma: </w:t>
      </w:r>
      <w:r>
        <w:t>A group of eye diseases causing optic nerve damage and vision loss, often associated with increased intraocular pressure.</w:t>
      </w:r>
    </w:p>
    <w:p>
      <w:r>
        <w:rPr>
          <w:b/>
        </w:rPr>
        <w:t xml:space="preserve">Macular Degeneration: </w:t>
      </w:r>
      <w:r>
        <w:t>A disease causing loss of central vision due to damage of the macula, part of the retina.</w:t>
      </w:r>
    </w:p>
    <w:p>
      <w:r>
        <w:rPr>
          <w:b/>
        </w:rPr>
        <w:t xml:space="preserve">Refractive Error: </w:t>
      </w:r>
      <w:r>
        <w:t>Vision problems caused by the eye's inability to focus light properly, including myopia, hyperopia, and astigmatism.</w:t>
      </w:r>
    </w:p>
    <w:p>
      <w:r>
        <w:rPr>
          <w:b/>
        </w:rPr>
        <w:t xml:space="preserve">Stereopsis: </w:t>
      </w:r>
      <w:r>
        <w:t>The perception of depth produced by the reception in the brain of visual stimuli from both eyes in combination.</w:t>
      </w:r>
    </w:p>
    <w:p>
      <w:r>
        <w:rPr>
          <w:b/>
        </w:rPr>
        <w:t xml:space="preserve">Vision Rehabilitation: </w:t>
      </w:r>
      <w:r>
        <w:t>Therapies and interventions aimed at improving visual function and compensating for vision loss.</w:t>
      </w:r>
    </w:p>
    <w:p>
      <w:pPr>
        <w:pStyle w:val="Heading1"/>
      </w:pPr>
      <w:r>
        <w:t>Related Modules</w:t>
      </w:r>
    </w:p>
    <w:p>
      <w:pPr>
        <w:pStyle w:val="ListBullet"/>
      </w:pPr>
      <w:r>
        <w:t>DIS-115: Fall Risk Assessment and Prevention</w:t>
      </w:r>
    </w:p>
    <w:p>
      <w:pPr>
        <w:pStyle w:val="ListBullet"/>
      </w:pPr>
      <w:r>
        <w:t>DIS-130: Osteoporosis and Fracture Prevention</w:t>
      </w:r>
    </w:p>
    <w:p>
      <w:pPr>
        <w:pStyle w:val="ListBullet"/>
      </w:pPr>
      <w:r>
        <w:t>DIS-118: Balance and Mobility in Older Adults</w:t>
      </w:r>
    </w:p>
    <w:p>
      <w:pPr>
        <w:pStyle w:val="Heading1"/>
      </w:pPr>
      <w:r>
        <w:t>Illustration Specifications</w:t>
      </w:r>
    </w:p>
    <w:p>
      <w:pPr>
        <w:pStyle w:val="Heading2"/>
      </w:pPr>
      <w:r>
        <w:t>ILL-001 - Visual Field Defects and Fall Risk</w:t>
      </w:r>
    </w:p>
    <w:p>
      <w:r>
        <w:t>Type: Diagram</w:t>
      </w:r>
    </w:p>
    <w:p>
      <w:r>
        <w:t>Depiction of normal versus restricted peripheral vision and their impact on obstacle detection contributing to falls.</w:t>
      </w:r>
    </w:p>
    <w:p>
      <w:r>
        <w:t>Alt text: Diagram showing normal wide peripheral vision compared to restricted visual field limiting obstacle detection.</w:t>
      </w:r>
    </w:p>
    <w:p>
      <w:pPr>
        <w:pStyle w:val="Heading2"/>
      </w:pPr>
      <w:r>
        <w:t>ILL-002 - Common Eye Conditions Affecting Vision</w:t>
      </w:r>
    </w:p>
    <w:p>
      <w:r>
        <w:t>Type: Medical Illustration</w:t>
      </w:r>
    </w:p>
    <w:p>
      <w:r>
        <w:t>Detailed visual representations of cataracts, glaucoma, and macular degeneration showing anatomical changes affecting vision.</w:t>
      </w:r>
    </w:p>
    <w:p>
      <w:r>
        <w:t>Alt text: Illustrations showing the eye with cataract clouding, optic nerve damage from glaucoma, and macular degeneration.</w:t>
      </w:r>
    </w:p>
    <w:p>
      <w:pPr>
        <w:pStyle w:val="Heading2"/>
      </w:pPr>
      <w:r>
        <w:t>ILL-003 - Home Environmental Modifications for Fall Prevention</w:t>
      </w:r>
    </w:p>
    <w:p>
      <w:r>
        <w:t>Type: Infographic</w:t>
      </w:r>
    </w:p>
    <w:p>
      <w:r>
        <w:t>Suggestions for lighting improvement, clutter removal, and use of contrasting colors to enhance safety for visually impaired individuals.</w:t>
      </w:r>
    </w:p>
    <w:p>
      <w:r>
        <w:t>Alt text: Infographic depicting improved lighting, decluttered pathways, and contrasting step edges in home environments.</w:t>
      </w:r>
    </w:p>
    <w:p>
      <w:pPr>
        <w:pStyle w:val="Heading2"/>
      </w:pPr>
      <w:r>
        <w:t>ILL-004 - Optical Corrections and Potential Challenges</w:t>
      </w:r>
    </w:p>
    <w:p>
      <w:r>
        <w:t>Type: Graphic</w:t>
      </w:r>
    </w:p>
    <w:p>
      <w:r>
        <w:t>Visualization of different types of corrective lenses (single vision, bifocal, multifocal) and their effect on depth perception and fall risk.</w:t>
      </w:r>
    </w:p>
    <w:p>
      <w:r>
        <w:t>Alt text: Graphic comparing single vision glasses to multifocal glasses with notes on impacts on depth perception.</w:t>
      </w:r>
    </w:p>
    <w:p>
      <w:pPr>
        <w:pStyle w:val="Heading1"/>
      </w:pPr>
      <w:r>
        <w:t>References</w:t>
      </w:r>
    </w:p>
    <w:p>
      <w:pPr>
        <w:pStyle w:val="ListBullet"/>
      </w:pPr>
      <w:r>
        <w:t>Visual impairment and falls in older adults: a systematic review and meta-analysis | Pohl et al., Cochrane Database Systematic Review | 2019 | Unverified | Unverified</w:t>
      </w:r>
    </w:p>
    <w:p>
      <w:pPr>
        <w:pStyle w:val="ListBullet"/>
      </w:pPr>
      <w:r>
        <w:t>The role of vision in fall prevention: review of the evidence and recommendations for clinical practice | American Geriatrics Society | 2020 | Unverified | Unverified</w:t>
      </w:r>
    </w:p>
    <w:p>
      <w:pPr>
        <w:pStyle w:val="ListBullet"/>
      </w:pPr>
      <w:r>
        <w:t>Impact of cataract surgery on falls and fractures in older adults: a meta-analysis | British Journal of Ophthalmology | 2018 | Unverified | Unverified</w:t>
      </w:r>
    </w:p>
    <w:p>
      <w:pPr>
        <w:pStyle w:val="ListBullet"/>
      </w:pPr>
      <w:r>
        <w:t>Effects of multifocal glasses on risk of falls in older people: randomized controlled trial | Lord et al., Journal of the American Geriatrics Society | 2008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