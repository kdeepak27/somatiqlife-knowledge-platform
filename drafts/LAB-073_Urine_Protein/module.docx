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LAB-073 - Urine Protein</w:t>
      </w:r>
    </w:p>
    <w:p>
      <w:r>
        <w:rPr>
          <w:i/>
        </w:rPr>
        <w:t>What urine protein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urine protein, proteinuria, kidney function test, albuminuria, glomerular disease, urinalysis, protein-creatinine ratio</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urine protein test is a laboratory examination that measures the presence and amount of protein in urine, a condition known as proteinuria. Proteins such as albumin are normally retained by healthy kidneys, so significant protein excretion usually indicates kidney or urinary tract disease. Measurement methods include dipstick tests, quantitative albumin assays, protein-to-creatinine ratio (PCR), and 24-hour urine protein collection. The test is clinically important to detect early kidney damage, monitor kidney disease progression, and assess systemic conditions affecting renal function like diabetes and hypertension. Synonyms and terms related to urine protein include 'proteinuria', 'albuminuria' (specifically albumin in urine), 'microalbuminuria' (small quantities detectable only by sensitive assays), and 'protein-creatinine ratio'. However, limitations exist: variable factors like hydration status, exercise, infections, or fever can transiently raise urine protein. Dipstick tests are semi-quantitative and can miss low levels. Accurate interpretation requires confirmation and clinical correlation. Safety concerns are minimal, as it is a non-invasive urine collection test, but timing and method of collection affect accuracy. This module provides thorough information on physiology, measurement techniques, clinical uses, and interpretation nuances of urine protein testing to support patient education and clinical decision-making.</w:t>
      </w:r>
    </w:p>
    <w:p>
      <w:pPr>
        <w:pStyle w:val="Heading1"/>
      </w:pPr>
      <w:r>
        <w:t>Customer Questions Answered</w:t>
      </w:r>
    </w:p>
    <w:p>
      <w:pPr>
        <w:pStyle w:val="ListBullet"/>
      </w:pPr>
      <w:r>
        <w:t>What does urine protein test measure?</w:t>
      </w:r>
    </w:p>
    <w:p>
      <w:pPr>
        <w:pStyle w:val="ListBullet"/>
      </w:pPr>
      <w:r>
        <w:t>Why is protein detected in urine?</w:t>
      </w:r>
    </w:p>
    <w:p>
      <w:pPr>
        <w:pStyle w:val="ListBullet"/>
      </w:pPr>
      <w:r>
        <w:t>What are the common causes of proteinuria?</w:t>
      </w:r>
    </w:p>
    <w:p>
      <w:pPr>
        <w:pStyle w:val="ListBullet"/>
      </w:pPr>
      <w:r>
        <w:t>How is urine protein measured?</w:t>
      </w:r>
    </w:p>
    <w:p>
      <w:pPr>
        <w:pStyle w:val="ListBullet"/>
      </w:pPr>
      <w:r>
        <w:t>What is the difference between proteinuria and albuminuria?</w:t>
      </w:r>
    </w:p>
    <w:p>
      <w:pPr>
        <w:pStyle w:val="ListBullet"/>
      </w:pPr>
      <w:r>
        <w:t>What do protein-creatinine ratio and 24-hour urine protein tests mean?</w:t>
      </w:r>
    </w:p>
    <w:p>
      <w:pPr>
        <w:pStyle w:val="ListBullet"/>
      </w:pPr>
      <w:r>
        <w:t>When should I get tested for urine protein?</w:t>
      </w:r>
    </w:p>
    <w:p>
      <w:pPr>
        <w:pStyle w:val="ListBullet"/>
      </w:pPr>
      <w:r>
        <w:t>What diseases are associated with high urine protein?</w:t>
      </w:r>
    </w:p>
    <w:p>
      <w:pPr>
        <w:pStyle w:val="ListBullet"/>
      </w:pPr>
      <w:r>
        <w:t>Can urine protein levels fluctuate daily?</w:t>
      </w:r>
    </w:p>
    <w:p>
      <w:pPr>
        <w:pStyle w:val="ListBullet"/>
      </w:pPr>
      <w:r>
        <w:t>What do abnormal urine protein results indicate?</w:t>
      </w:r>
    </w:p>
    <w:p>
      <w:pPr>
        <w:pStyle w:val="ListBullet"/>
      </w:pPr>
      <w:r>
        <w:t>Are there any risks or limitations in urine protein testing?</w:t>
      </w:r>
    </w:p>
    <w:p>
      <w:pPr>
        <w:pStyle w:val="ListBullet"/>
      </w:pPr>
      <w:r>
        <w:t>How can urine protein results guide treatment decisions?</w:t>
      </w:r>
    </w:p>
    <w:p>
      <w:pPr>
        <w:pStyle w:val="Heading1"/>
      </w:pPr>
      <w:r>
        <w:t>Learning Objectives</w:t>
      </w:r>
    </w:p>
    <w:p>
      <w:pPr>
        <w:pStyle w:val="ListBullet"/>
      </w:pPr>
      <w:r>
        <w:t>Understand the physiological basis of protein excretion in urine.</w:t>
      </w:r>
    </w:p>
    <w:p>
      <w:pPr>
        <w:pStyle w:val="ListBullet"/>
      </w:pPr>
      <w:r>
        <w:t>Describe the different laboratory methods for measuring urine protein.</w:t>
      </w:r>
    </w:p>
    <w:p>
      <w:pPr>
        <w:pStyle w:val="ListBullet"/>
      </w:pPr>
      <w:r>
        <w:t>Differentiate between types of proteinuria and their clinical significance.</w:t>
      </w:r>
    </w:p>
    <w:p>
      <w:pPr>
        <w:pStyle w:val="ListBullet"/>
      </w:pPr>
      <w:r>
        <w:t>Identify common causes and clinical conditions associated with elevated urine protein.</w:t>
      </w:r>
    </w:p>
    <w:p>
      <w:pPr>
        <w:pStyle w:val="ListBullet"/>
      </w:pPr>
      <w:r>
        <w:t>Recognize the limitations and factors affecting urine protein measurement.</w:t>
      </w:r>
    </w:p>
    <w:p>
      <w:pPr>
        <w:pStyle w:val="ListBullet"/>
      </w:pPr>
      <w:r>
        <w:t>Interpret urine protein test results in clinical context.</w:t>
      </w:r>
    </w:p>
    <w:p>
      <w:pPr>
        <w:pStyle w:val="ListBullet"/>
      </w:pPr>
      <w:r>
        <w:t>Explain practical uses of urine protein testing in screening, diagnosis, and monitoring.</w:t>
      </w:r>
    </w:p>
    <w:p>
      <w:pPr>
        <w:pStyle w:val="ListBullet"/>
      </w:pPr>
      <w:r>
        <w:t>Debunk common misconceptions about urine protein testing.</w:t>
      </w:r>
    </w:p>
    <w:p>
      <w:pPr>
        <w:pStyle w:val="Heading1"/>
      </w:pPr>
      <w:r>
        <w:t>Definition</w:t>
      </w:r>
    </w:p>
    <w:p>
      <w:r>
        <w:t>Urine protein testing measures the amount of protein, predominantly albumin, that is excreted in urine. Proteinuria is defined as the abnormal presence of protein in the urine and may suggest kidney damage or disease.</w:t>
      </w:r>
    </w:p>
    <w:p>
      <w:pPr>
        <w:pStyle w:val="Heading1"/>
      </w:pPr>
      <w:r>
        <w:t>Why This Matters</w:t>
      </w:r>
    </w:p>
    <w:p>
      <w:r>
        <w:t>Proteins in the urine are a sensitive marker of kidney health. Detecting proteinuria early allows timely interventions to prevent progression of kidney disease and manage underlying causes such as diabetes or hypertension, improving patient outcomes and quality of life.</w:t>
      </w:r>
    </w:p>
    <w:p>
      <w:pPr>
        <w:pStyle w:val="Heading1"/>
      </w:pPr>
      <w:r>
        <w:t>What is Urine Protein and Proteinuria?</w:t>
      </w:r>
    </w:p>
    <w:p>
      <w:r>
        <w:t>Urine protein refers to the total amount of proteins found in urine, mainly albumin, a key blood protein normally retained by the kidneys. Proteinuria means an abnormally high level of protein in the urine, which may indicate kidney damage or other diseases affecting the renal filtration barrier. It can be transient or persistent and ranges from microalbuminuria (small, often early increases) to overt proteinuria.</w:t>
      </w:r>
    </w:p>
    <w:p>
      <w:pPr>
        <w:pStyle w:val="Heading1"/>
      </w:pPr>
      <w:r>
        <w:t>Physiology of Protein Filtration and Reabsorption</w:t>
      </w:r>
    </w:p>
    <w:p>
      <w:r>
        <w:t>The kidneys filter blood through the glomeruli, allowing water and small solutes to pass while retaining large proteins like albumin. The proximal tubule cells then reabsorb filtered proteins. When the glomerular filtration barrier or tubular reabsorption is impaired, protein leaks into urine. Understanding this physiology helps interpret why proteinuria occurs in different diseases.</w:t>
      </w:r>
    </w:p>
    <w:p>
      <w:pPr>
        <w:pStyle w:val="Heading1"/>
      </w:pPr>
      <w:r>
        <w:t>Methods to Measure Urine Protein</w:t>
      </w:r>
    </w:p>
    <w:p>
      <w:r>
        <w:t>Common tests include dipstick urinalysis, which provides a rapid but semi-quantitative assessment; spot urine albumin-to-creatinine ratio (ACR) or protein-to-creatinine ratio (PCR) for estimating daily excretion; and 24-hour urine protein collection which is considered a gold standard. Each has advantages and limitations in sensitivity, specificity, and convenience.</w:t>
      </w:r>
    </w:p>
    <w:p>
      <w:pPr>
        <w:pStyle w:val="Heading1"/>
      </w:pPr>
      <w:r>
        <w:t>Types of Proteinuria: Glomerular vs. Tubular vs. Overflow</w:t>
      </w:r>
    </w:p>
    <w:p>
      <w:r>
        <w:t>Glomerular proteinuria occurs when the filtration barrier is damaged, leaking mainly albumin. Tubular proteinuria arises from impaired reabsorption causing low molecular weight proteins to appear in urine. Overflow proteinuria results from overproduction of small proteins that exceed tubular reabsorption capacity, as seen in multiple myeloma. Identifying the type aids in diagnosing underlying pathology.</w:t>
      </w:r>
    </w:p>
    <w:p>
      <w:pPr>
        <w:pStyle w:val="Heading1"/>
      </w:pPr>
      <w:r>
        <w:t>Clinical Significance of Urine Protein</w:t>
      </w:r>
    </w:p>
    <w:p>
      <w:r>
        <w:t>Proteinuria is a marker of kidney disease including glomerulonephritis, diabetic nephropathy, hypertension-related damage, and systemic diseases. It predicts progression to chronic kidney disease (CKD) and cardiovascular risk. Detection guides further diagnostic testing, monitoring, and treatment decisions, such as optimizing blood pressure or blood sugar control.</w:t>
      </w:r>
    </w:p>
    <w:p>
      <w:pPr>
        <w:pStyle w:val="Heading1"/>
      </w:pPr>
      <w:r>
        <w:t>Causes of Elevated Urine Protein</w:t>
      </w:r>
    </w:p>
    <w:p>
      <w:r>
        <w:t>Common causes include diabetes mellitus, hypertension, infections, vigorous exercise, fever, dehydration, and certain medications. Pathological causes encompass glomerulonephritis, nephrotic syndrome, tubular disorders, and systemic autoimmune diseases. Distinguishing benign transient causes from pathological proteinuria is important for appropriate management.</w:t>
      </w:r>
    </w:p>
    <w:p>
      <w:pPr>
        <w:pStyle w:val="Heading1"/>
      </w:pPr>
      <w:r>
        <w:t>Limitations and Factors Affecting Test Accuracy</w:t>
      </w:r>
    </w:p>
    <w:p>
      <w:r>
        <w:t>Urine protein results can be influenced by hydration, time of collection, exercise, fever, and urinary tract infections. Dipstick tests may miss low levels or yield false positives/negatives. Spot ACR or PCR ratios may vary with muscle mass affecting creatinine excretion. Confirmatory testing and clinical correlation are needed for accurate diagnosis.</w:t>
      </w:r>
    </w:p>
    <w:p>
      <w:pPr>
        <w:pStyle w:val="Heading1"/>
      </w:pPr>
      <w:r>
        <w:t>Interpreting Urine Protein Test Results</w:t>
      </w:r>
    </w:p>
    <w:p>
      <w:r>
        <w:t>Normal protein excretion is usually less than 150 mg/day or an ACR of less than 30 mg/g. Microalbuminuria (30–300 mg/g) may indicate early kidney damage, often reversible. Higher levels suggest established renal pathology. Trends over time, combined with other clinical data, guide prognosis and therapeutic choices.</w:t>
      </w:r>
    </w:p>
    <w:p>
      <w:pPr>
        <w:pStyle w:val="Heading1"/>
      </w:pPr>
      <w:r>
        <w:t>When to Order Urine Protein Testing</w:t>
      </w:r>
    </w:p>
    <w:p>
      <w:r>
        <w:t>Testing is recommended in patients with diabetes, hypertension, suspected kidney disease, systemic autoimmune conditions, or unexplained edema. Screening asymptomatic individuals at risk and monitoring known kidney disease progression also are common clinical indications. Test choice depends on patient context and suspected diagnosis.</w:t>
      </w:r>
    </w:p>
    <w:p>
      <w:pPr>
        <w:pStyle w:val="Heading1"/>
      </w:pPr>
      <w:r>
        <w:t>Practical Guidance for Patients and Clinicians</w:t>
      </w:r>
    </w:p>
    <w:p>
      <w:r>
        <w:t>Patients should provide clean-catch, preferably first morning urine for best accuracy. Results require integration with history, physical exam, and other labs. Persistent proteinuria warrants nephrology referral and further evaluation including possible kidney biopsy. Lifestyle modifications and medical treatment can reduce proteinuria and slow kidney disease progression.</w:t>
      </w:r>
    </w:p>
    <w:p>
      <w:pPr>
        <w:pStyle w:val="Heading1"/>
      </w:pPr>
      <w:r>
        <w:t>Misconceptions about Urine Protein Testing</w:t>
      </w:r>
    </w:p>
    <w:p>
      <w:r>
        <w:t>A common misconception is that any protein in urine indicates severe disease; benign transient proteinuria is common. Another is believing a negative dipstick rules out kidney problems; low-level albuminuria may be missed without more sensitive assays. Also, proteinuria does not always cause symptoms, so testing is essential in at-risk groups.</w:t>
      </w:r>
    </w:p>
    <w:p>
      <w:pPr>
        <w:pStyle w:val="Heading1"/>
      </w:pPr>
      <w:r>
        <w:t>Safety and Risks</w:t>
      </w:r>
    </w:p>
    <w:p>
      <w:r>
        <w:t>Urine protein testing is non-invasive and generally safe with no direct risks. Accurate results depend on proper sample collection and handling. There are no adverse effects on patients from the test itself, making it suitable for repeated monitoring.</w:t>
      </w:r>
    </w:p>
    <w:p>
      <w:pPr>
        <w:pStyle w:val="Heading1"/>
      </w:pPr>
      <w:r>
        <w:t>Practical Guidance</w:t>
      </w:r>
    </w:p>
    <w:p>
      <w:pPr>
        <w:pStyle w:val="ListBullet"/>
      </w:pPr>
      <w:r>
        <w:t>Collect first morning urine when possible to improve test reliability.</w:t>
      </w:r>
    </w:p>
    <w:p>
      <w:pPr>
        <w:pStyle w:val="ListBullet"/>
      </w:pPr>
      <w:r>
        <w:t>Repeat abnormal urine protein tests to confirm persistence before diagnosis.</w:t>
      </w:r>
    </w:p>
    <w:p>
      <w:pPr>
        <w:pStyle w:val="ListBullet"/>
      </w:pPr>
      <w:r>
        <w:t>Use ACR or PCR measurements for quicker protein quantification over 24-hour collection.</w:t>
      </w:r>
    </w:p>
    <w:p>
      <w:pPr>
        <w:pStyle w:val="ListBullet"/>
      </w:pPr>
      <w:r>
        <w:t>Consider patient hydration, recent exercise, and infection status as confounding factors.</w:t>
      </w:r>
    </w:p>
    <w:p>
      <w:pPr>
        <w:pStyle w:val="ListBullet"/>
      </w:pPr>
      <w:r>
        <w:t>Refer to a nephrologist if proteinuria is persistent and above clinical thresholds.</w:t>
      </w:r>
    </w:p>
    <w:p>
      <w:pPr>
        <w:pStyle w:val="Heading1"/>
      </w:pPr>
      <w:r>
        <w:t>Safety Notes</w:t>
      </w:r>
    </w:p>
    <w:p>
      <w:pPr>
        <w:pStyle w:val="ListBullet"/>
      </w:pPr>
      <w:r>
        <w:t>Urine protein testing is non-invasive and safe.</w:t>
      </w:r>
    </w:p>
    <w:p>
      <w:pPr>
        <w:pStyle w:val="ListBullet"/>
      </w:pPr>
      <w:r>
        <w:t>No direct risks are associated with urine sample collection.</w:t>
      </w:r>
    </w:p>
    <w:p>
      <w:pPr>
        <w:pStyle w:val="ListBullet"/>
      </w:pPr>
      <w:r>
        <w:t>Proper instruction on urine collection improves test accuracy and reduces contamination.</w:t>
      </w:r>
    </w:p>
    <w:p>
      <w:pPr>
        <w:pStyle w:val="Heading1"/>
      </w:pPr>
      <w:r>
        <w:t>Common Misconceptions</w:t>
      </w:r>
    </w:p>
    <w:p>
      <w:r>
        <w:rPr>
          <w:b/>
        </w:rPr>
        <w:t xml:space="preserve">Misconception: </w:t>
      </w:r>
      <w:r>
        <w:t>Any protein found in urine indicates severe kidney disease.</w:t>
      </w:r>
    </w:p>
    <w:p>
      <w:r>
        <w:rPr>
          <w:b/>
        </w:rPr>
        <w:t xml:space="preserve">Reality: </w:t>
      </w:r>
      <w:r>
        <w:t>Small amounts of protein in urine can occur transiently after exercise or fever and do not necessarily indicate serious disease.</w:t>
      </w:r>
    </w:p>
    <w:p>
      <w:r>
        <w:rPr>
          <w:b/>
        </w:rPr>
        <w:t xml:space="preserve">Misconception: </w:t>
      </w:r>
      <w:r>
        <w:t>A negative dipstick urine protein test completely rules out kidney disease.</w:t>
      </w:r>
    </w:p>
    <w:p>
      <w:r>
        <w:rPr>
          <w:b/>
        </w:rPr>
        <w:t xml:space="preserve">Reality: </w:t>
      </w:r>
      <w:r>
        <w:t>Dipstick tests can miss low levels of albuminuria; sensitive quantitative tests like ACR are needed for early detection.</w:t>
      </w:r>
    </w:p>
    <w:p>
      <w:r>
        <w:rPr>
          <w:b/>
        </w:rPr>
        <w:t xml:space="preserve">Misconception: </w:t>
      </w:r>
      <w:r>
        <w:t>Proteinuria always causes noticeable symptoms.</w:t>
      </w:r>
    </w:p>
    <w:p>
      <w:r>
        <w:rPr>
          <w:b/>
        </w:rPr>
        <w:t xml:space="preserve">Reality: </w:t>
      </w:r>
      <w:r>
        <w:t>Proteinuria is often asymptomatic, requiring laboratory testing for detection, especially in at-risk populations.</w:t>
      </w:r>
    </w:p>
    <w:p>
      <w:pPr>
        <w:pStyle w:val="Heading1"/>
      </w:pPr>
      <w:r>
        <w:t>Clinical Pearls</w:t>
      </w:r>
    </w:p>
    <w:p>
      <w:pPr>
        <w:pStyle w:val="ListNumber"/>
      </w:pPr>
      <w:r>
        <w:t>Early detection of microalbuminuria allows intervention to slow kidney disease progression, especially in diabetes.</w:t>
      </w:r>
    </w:p>
    <w:p>
      <w:pPr>
        <w:pStyle w:val="ListNumber"/>
      </w:pPr>
      <w:r>
        <w:t>Spot urine albumin-to-creatinine ratio is a convenient and reliable method for screening proteinuria.</w:t>
      </w:r>
    </w:p>
    <w:p>
      <w:pPr>
        <w:pStyle w:val="ListNumber"/>
      </w:pPr>
      <w:r>
        <w:t>Proteinuria correlates with cardiovascular risk and should prompt comprehensive risk factor assessment.</w:t>
      </w:r>
    </w:p>
    <w:p>
      <w:pPr>
        <w:pStyle w:val="ListNumber"/>
      </w:pPr>
      <w:r>
        <w:t>Transient proteinuria should be re-evaluated after resolving possible causes like infection or exercise.</w:t>
      </w:r>
    </w:p>
    <w:p>
      <w:pPr>
        <w:pStyle w:val="ListNumber"/>
      </w:pPr>
      <w:r>
        <w:t>Nephrotic-range proteinuria (&gt;3.5 g/day) usually indicates significant glomerular disease requiring specialized care.</w:t>
      </w:r>
    </w:p>
    <w:p>
      <w:pPr>
        <w:pStyle w:val="Heading1"/>
      </w:pPr>
      <w:r>
        <w:t>Key Takeaways</w:t>
      </w:r>
    </w:p>
    <w:p>
      <w:pPr>
        <w:pStyle w:val="ListBullet"/>
      </w:pPr>
      <w:r>
        <w:t>Urine protein testing measures abnormal protein presence in urine, indicating kidney or systemic disease.</w:t>
      </w:r>
    </w:p>
    <w:p>
      <w:pPr>
        <w:pStyle w:val="ListBullet"/>
      </w:pPr>
      <w:r>
        <w:t>The kidney normally prevents significant protein loss; proteinuria signifies filtration or reabsorption defects.</w:t>
      </w:r>
    </w:p>
    <w:p>
      <w:pPr>
        <w:pStyle w:val="ListBullet"/>
      </w:pPr>
      <w:r>
        <w:t>Dipstick, ACR/PCR, and 24-hour collection are key diagnostic methods with varying accuracy and convenience.</w:t>
      </w:r>
    </w:p>
    <w:p>
      <w:pPr>
        <w:pStyle w:val="ListBullet"/>
      </w:pPr>
      <w:r>
        <w:t>Proteinuria types help differentiate underlying disease mechanisms (glomerular, tubular, overflow).</w:t>
      </w:r>
    </w:p>
    <w:p>
      <w:pPr>
        <w:pStyle w:val="ListBullet"/>
      </w:pPr>
      <w:r>
        <w:t>Common causes include diabetes, hypertension, infections, and structural kidney diseases.</w:t>
      </w:r>
    </w:p>
    <w:p>
      <w:pPr>
        <w:pStyle w:val="ListBullet"/>
      </w:pPr>
      <w:r>
        <w:t>Test results must be interpreted considering physiological, pathological, and methodological factors.</w:t>
      </w:r>
    </w:p>
    <w:p>
      <w:pPr>
        <w:pStyle w:val="ListBullet"/>
      </w:pPr>
      <w:r>
        <w:t>Proteinuria is a prognostic marker for chronic kidney disease progression and cardiovascular complications.</w:t>
      </w:r>
    </w:p>
    <w:p>
      <w:pPr>
        <w:pStyle w:val="ListBullet"/>
      </w:pPr>
      <w:r>
        <w:t>Urine protein tests are safe, non-invasive, and essential for monitoring at-risk patients.</w:t>
      </w:r>
    </w:p>
    <w:p>
      <w:pPr>
        <w:pStyle w:val="Heading1"/>
      </w:pPr>
      <w:r>
        <w:t>Glossary</w:t>
      </w:r>
    </w:p>
    <w:p>
      <w:r>
        <w:rPr>
          <w:b/>
        </w:rPr>
        <w:t xml:space="preserve">Proteinuria: </w:t>
      </w:r>
      <w:r>
        <w:t>An abnormal presence of excess protein in the urine, often a marker of kidney damage.</w:t>
      </w:r>
    </w:p>
    <w:p>
      <w:r>
        <w:rPr>
          <w:b/>
        </w:rPr>
        <w:t xml:space="preserve">Albuminuria: </w:t>
      </w:r>
      <w:r>
        <w:t>The presence specifically of albumin protein in the urine, often used as an early indicator of kidney disease.</w:t>
      </w:r>
    </w:p>
    <w:p>
      <w:r>
        <w:rPr>
          <w:b/>
        </w:rPr>
        <w:t xml:space="preserve">Microalbuminuria: </w:t>
      </w:r>
      <w:r>
        <w:t>Small amounts of albumin in urine not detected by standard dipstick tests but measurable with sensitive assays, indicating early kidney damage.</w:t>
      </w:r>
    </w:p>
    <w:p>
      <w:r>
        <w:rPr>
          <w:b/>
        </w:rPr>
        <w:t xml:space="preserve">Protein-to-Creatinine Ratio (PCR): </w:t>
      </w:r>
      <w:r>
        <w:t>A urine test that quantifies protein excretion by comparing protein concentration to creatinine concentration in a spot urine sample.</w:t>
      </w:r>
    </w:p>
    <w:p>
      <w:r>
        <w:rPr>
          <w:b/>
        </w:rPr>
        <w:t xml:space="preserve">Albumin-to-Creatinine Ratio (ACR): </w:t>
      </w:r>
      <w:r>
        <w:t>Similar to PCR but measures albumin concentration relative to creatinine, commonly used for detecting diabetic kidney disease.</w:t>
      </w:r>
    </w:p>
    <w:p>
      <w:r>
        <w:rPr>
          <w:b/>
        </w:rPr>
        <w:t xml:space="preserve">Glomerulus: </w:t>
      </w:r>
      <w:r>
        <w:t>A network of capillaries in the kidney that filters blood to form urine, retaining essential proteins while allowing waste elimination.</w:t>
      </w:r>
    </w:p>
    <w:p>
      <w:r>
        <w:rPr>
          <w:b/>
        </w:rPr>
        <w:t xml:space="preserve">Nephrotic Syndrome: </w:t>
      </w:r>
      <w:r>
        <w:t>A kidney disorder characterized by heavy proteinuria, low blood protein levels, swelling, and high cholesterol.</w:t>
      </w:r>
    </w:p>
    <w:p>
      <w:r>
        <w:rPr>
          <w:b/>
        </w:rPr>
        <w:t xml:space="preserve">Dipstick Urinalysis: </w:t>
      </w:r>
      <w:r>
        <w:t>A quick laboratory technique using chemically treated strips to detect substances including protein in urine.</w:t>
      </w:r>
    </w:p>
    <w:p>
      <w:pPr>
        <w:pStyle w:val="Heading1"/>
      </w:pPr>
      <w:r>
        <w:t>Related Modules</w:t>
      </w:r>
    </w:p>
    <w:p>
      <w:pPr>
        <w:pStyle w:val="ListBullet"/>
      </w:pPr>
      <w:r>
        <w:t>LAB-045-Kidney-Function-Tests</w:t>
      </w:r>
    </w:p>
    <w:p>
      <w:pPr>
        <w:pStyle w:val="ListBullet"/>
      </w:pPr>
      <w:r>
        <w:t>LAB-102-Albumin-and-Globulin</w:t>
      </w:r>
    </w:p>
    <w:p>
      <w:pPr>
        <w:pStyle w:val="ListBullet"/>
      </w:pPr>
      <w:r>
        <w:t>LAB-078-Urinalysis</w:t>
      </w:r>
    </w:p>
    <w:p>
      <w:pPr>
        <w:pStyle w:val="Heading1"/>
      </w:pPr>
      <w:r>
        <w:t>Illustration Specifications</w:t>
      </w:r>
    </w:p>
    <w:p>
      <w:pPr>
        <w:pStyle w:val="Heading2"/>
      </w:pPr>
      <w:r>
        <w:t>ILL-073-01 - Kidney Structure and Protein Filtration</w:t>
      </w:r>
    </w:p>
    <w:p>
      <w:r>
        <w:t>Type: Diagram</w:t>
      </w:r>
    </w:p>
    <w:p>
      <w:r>
        <w:t>An anatomical diagram showing the kidney with a focus on the glomerulus and tubules to illustrate filtration and protein reabsorption mechanisms.</w:t>
      </w:r>
    </w:p>
    <w:p>
      <w:r>
        <w:t>Alt text: Diagram of kidney highlighting glomerulus and tubular nephron structures.</w:t>
      </w:r>
    </w:p>
    <w:p>
      <w:pPr>
        <w:pStyle w:val="Heading2"/>
      </w:pPr>
      <w:r>
        <w:t>ILL-073-02 - Types and Causes of Proteinuria</w:t>
      </w:r>
    </w:p>
    <w:p>
      <w:r>
        <w:t>Type: Flowchart</w:t>
      </w:r>
    </w:p>
    <w:p>
      <w:r>
        <w:t>Flowchart categorizing proteinuria into glomerular, tubular, and overflow types with examples of causes for each category.</w:t>
      </w:r>
    </w:p>
    <w:p>
      <w:r>
        <w:t>Alt text: Flowchart illustrating types and causes of proteinuria.</w:t>
      </w:r>
    </w:p>
    <w:p>
      <w:pPr>
        <w:pStyle w:val="Heading2"/>
      </w:pPr>
      <w:r>
        <w:t>ILL-073-03 - Urine Protein Testing Methods</w:t>
      </w:r>
    </w:p>
    <w:p>
      <w:r>
        <w:t>Type: Table</w:t>
      </w:r>
    </w:p>
    <w:p>
      <w:r>
        <w:t>Comparative table summarizing urine protein tests including dipstick, ACR, PCR, and 24-hour collection – indicating pros, cons, and typical reference ranges.</w:t>
      </w:r>
    </w:p>
    <w:p>
      <w:r>
        <w:t>Alt text: Table comparing urine protein testing methods and characteristics.</w:t>
      </w:r>
    </w:p>
    <w:p>
      <w:pPr>
        <w:pStyle w:val="Heading2"/>
      </w:pPr>
      <w:r>
        <w:t>ILL-073-04 - Interpreting Urine Protein Test Results</w:t>
      </w:r>
    </w:p>
    <w:p>
      <w:r>
        <w:t>Type: Graph</w:t>
      </w:r>
    </w:p>
    <w:p>
      <w:r>
        <w:t>Graph showing proteinuria levels (normal, microalbuminuria, nephrotic range) with clinical significance and risk stratification.</w:t>
      </w:r>
    </w:p>
    <w:p>
      <w:r>
        <w:t>Alt text: Graph categorizing urine protein levels with clinical interpretation.</w:t>
      </w:r>
    </w:p>
    <w:p>
      <w:pPr>
        <w:pStyle w:val="Heading1"/>
      </w:pPr>
      <w:r>
        <w:t>References</w:t>
      </w:r>
    </w:p>
    <w:p>
      <w:pPr>
        <w:pStyle w:val="ListBullet"/>
      </w:pPr>
      <w:r>
        <w:t>Standards of Medical Care in Diabetes—2023 | American Diabetes Association | 2023 | Unverified | Unverified</w:t>
      </w:r>
    </w:p>
    <w:p>
      <w:pPr>
        <w:pStyle w:val="ListBullet"/>
      </w:pPr>
      <w:r>
        <w:t>KDIGO 2021 Clinical Practice Guideline for the Management of Blood Pressure in Chronic Kidney Disease | Kidney Disease: Improving Global Outcomes (KDIGO) | 2021 | Unverified | Unverified</w:t>
      </w:r>
    </w:p>
    <w:p>
      <w:pPr>
        <w:pStyle w:val="ListBullet"/>
      </w:pPr>
      <w:r>
        <w:t>Urinalysis and Renal Disease | National Kidney Foundation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