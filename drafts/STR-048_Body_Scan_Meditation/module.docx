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STR-048 - Body Scan Meditation</w:t>
      </w:r>
    </w:p>
    <w:p>
      <w:r>
        <w:rPr>
          <w:i/>
        </w:rPr>
        <w:t>How to use body scan meditation,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Stress Management, Wellness Promotion</w:t>
            </w:r>
          </w:p>
        </w:tc>
      </w:tr>
      <w:tr>
        <w:tc>
          <w:tcPr>
            <w:tcW w:type="dxa" w:w="4968"/>
          </w:tcPr>
          <w:p>
            <w:r>
              <w:rPr>
                <w:b/>
              </w:rPr>
              <w:t>Audience</w:t>
            </w:r>
          </w:p>
        </w:tc>
        <w:tc>
          <w:tcPr>
            <w:tcW w:type="dxa" w:w="4968"/>
          </w:tcPr>
          <w:p>
            <w:r>
              <w:t>General Public, Patients with Stress-Related Conditions, Health Educators, Mental Health Practitioners</w:t>
            </w:r>
          </w:p>
        </w:tc>
      </w:tr>
      <w:tr>
        <w:tc>
          <w:tcPr>
            <w:tcW w:type="dxa" w:w="4968"/>
          </w:tcPr>
          <w:p>
            <w:r>
              <w:rPr>
                <w:b/>
              </w:rPr>
              <w:t>Reading level</w:t>
            </w:r>
          </w:p>
        </w:tc>
        <w:tc>
          <w:tcPr>
            <w:tcW w:type="dxa" w:w="4968"/>
          </w:tcPr>
          <w:p>
            <w:r>
              <w:t>General Audience, Grade 8-10</w:t>
            </w:r>
          </w:p>
        </w:tc>
      </w:tr>
      <w:tr>
        <w:tc>
          <w:tcPr>
            <w:tcW w:type="dxa" w:w="4968"/>
          </w:tcPr>
          <w:p>
            <w:r>
              <w:rPr>
                <w:b/>
              </w:rPr>
              <w:t>Keywords</w:t>
            </w:r>
          </w:p>
        </w:tc>
        <w:tc>
          <w:tcPr>
            <w:tcW w:type="dxa" w:w="4968"/>
          </w:tcPr>
          <w:p>
            <w:r>
              <w:t>body scan meditation, mindfulness, stress relief, relaxation technique, meditation, mental health, stress management, mind-body connection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Body scan meditation is a mindfulness-based practice focusing on sequentially paying attention to different parts of the body with openness and non-judgment. Often used as a relaxation technique, it helps individuals become more aware of bodily sensations such as tension, warmth, or discomfort. The practice involves systematically directing attention through the body, typically from the toes to the head, noticing sensations while maintaining a calm, accepting awareness. Mechanistically, body scan meditation is thought to engage the parasympathetic nervous system, promoting relaxation and stress reduction. It can enhance interoception—the awareness of internal body states—which may improve emotional regulation and decrease anxiety. Synonyms and related terms include "mindful body scan," "body awareness meditation," and "somatic meditation." Practical relevance includes applications in stress relief, pain management, sleep improvement, and mental health support. Limitations include variability in individual response, requirement of some time commitment, and potential difficulty maintaining attention for beginners. While generally safe, occasional temporary discomfort or emotional distress may arise, particularly in individuals with trauma history. Overall, body scan meditation is a widely used, evidence-supported mindfulness technique that supports stress management and overall well-being when practiced regularly and mindfully.</w:t>
      </w:r>
    </w:p>
    <w:p>
      <w:pPr>
        <w:pStyle w:val="Heading1"/>
      </w:pPr>
      <w:r>
        <w:t>Customer Questions Answered</w:t>
      </w:r>
    </w:p>
    <w:p>
      <w:pPr>
        <w:pStyle w:val="ListBullet"/>
      </w:pPr>
      <w:r>
        <w:t>What is body scan meditation?</w:t>
      </w:r>
    </w:p>
    <w:p>
      <w:pPr>
        <w:pStyle w:val="ListBullet"/>
      </w:pPr>
      <w:r>
        <w:t>How do I perform a body scan meditation?</w:t>
      </w:r>
    </w:p>
    <w:p>
      <w:pPr>
        <w:pStyle w:val="ListBullet"/>
      </w:pPr>
      <w:r>
        <w:t>What are the benefits of body scan meditation?</w:t>
      </w:r>
    </w:p>
    <w:p>
      <w:pPr>
        <w:pStyle w:val="ListBullet"/>
      </w:pPr>
      <w:r>
        <w:t>Is body scan meditation effective for stress reduction?</w:t>
      </w:r>
    </w:p>
    <w:p>
      <w:pPr>
        <w:pStyle w:val="ListBullet"/>
      </w:pPr>
      <w:r>
        <w:t>Can body scan meditation improve sleep?</w:t>
      </w:r>
    </w:p>
    <w:p>
      <w:pPr>
        <w:pStyle w:val="ListBullet"/>
      </w:pPr>
      <w:r>
        <w:t>Are there any risks or side effects?</w:t>
      </w:r>
    </w:p>
    <w:p>
      <w:pPr>
        <w:pStyle w:val="ListBullet"/>
      </w:pPr>
      <w:r>
        <w:t>How long should each body scan session last?</w:t>
      </w:r>
    </w:p>
    <w:p>
      <w:pPr>
        <w:pStyle w:val="ListBullet"/>
      </w:pPr>
      <w:r>
        <w:t>How often should I practice body scan meditation?</w:t>
      </w:r>
    </w:p>
    <w:p>
      <w:pPr>
        <w:pStyle w:val="ListBullet"/>
      </w:pPr>
      <w:r>
        <w:t>Is body scan meditation suitable for beginners?</w:t>
      </w:r>
    </w:p>
    <w:p>
      <w:pPr>
        <w:pStyle w:val="ListBullet"/>
      </w:pPr>
      <w:r>
        <w:t>What is the difference between body scan meditation and other forms of meditation?</w:t>
      </w:r>
    </w:p>
    <w:p>
      <w:pPr>
        <w:pStyle w:val="ListBullet"/>
      </w:pPr>
      <w:r>
        <w:t>Can body scan meditation help with anxiety or depression?</w:t>
      </w:r>
    </w:p>
    <w:p>
      <w:pPr>
        <w:pStyle w:val="ListBullet"/>
      </w:pPr>
      <w:r>
        <w:t>Are there scientific studies supporting body scan meditation?</w:t>
      </w:r>
    </w:p>
    <w:p>
      <w:pPr>
        <w:pStyle w:val="Heading1"/>
      </w:pPr>
      <w:r>
        <w:t>Learning Objectives</w:t>
      </w:r>
    </w:p>
    <w:p>
      <w:pPr>
        <w:pStyle w:val="ListBullet"/>
      </w:pPr>
      <w:r>
        <w:t>Define body scan meditation and understand its core principles.</w:t>
      </w:r>
    </w:p>
    <w:p>
      <w:pPr>
        <w:pStyle w:val="ListBullet"/>
      </w:pPr>
      <w:r>
        <w:t>Explain the physiological mechanisms engaged during body scan meditation.</w:t>
      </w:r>
    </w:p>
    <w:p>
      <w:pPr>
        <w:pStyle w:val="ListBullet"/>
      </w:pPr>
      <w:r>
        <w:t>Review scientific evidence supporting benefits of body scan meditation for stress and mental health.</w:t>
      </w:r>
    </w:p>
    <w:p>
      <w:pPr>
        <w:pStyle w:val="ListBullet"/>
      </w:pPr>
      <w:r>
        <w:t>Identify practical steps and tips for performing effective body scan meditation.</w:t>
      </w:r>
    </w:p>
    <w:p>
      <w:pPr>
        <w:pStyle w:val="ListBullet"/>
      </w:pPr>
      <w:r>
        <w:t>Recognize limitations and common misconceptions about body scan meditation.</w:t>
      </w:r>
    </w:p>
    <w:p>
      <w:pPr>
        <w:pStyle w:val="ListBullet"/>
      </w:pPr>
      <w:r>
        <w:t>Understand safety considerations and when to seek professional guidance.</w:t>
      </w:r>
    </w:p>
    <w:p>
      <w:pPr>
        <w:pStyle w:val="ListBullet"/>
      </w:pPr>
      <w:r>
        <w:t>Describe variations and common synonyms of body scan meditation.</w:t>
      </w:r>
    </w:p>
    <w:p>
      <w:pPr>
        <w:pStyle w:val="ListBullet"/>
      </w:pPr>
      <w:r>
        <w:t>Apply knowledge to integrate body scan meditation into stress management routines.</w:t>
      </w:r>
    </w:p>
    <w:p>
      <w:pPr>
        <w:pStyle w:val="Heading1"/>
      </w:pPr>
      <w:r>
        <w:t>Definition</w:t>
      </w:r>
    </w:p>
    <w:p>
      <w:r>
        <w:t>Body scan meditation is a mindfulness practice that involves sequentially directing one's attention through different parts of the body to notice and observe physical sensations with an attitude of openness and acceptance. This technique cultivates enhanced awareness of bodily experience and can promote relaxation, reduce stress, and improve emotional regulation.</w:t>
      </w:r>
    </w:p>
    <w:p>
      <w:pPr>
        <w:pStyle w:val="Heading1"/>
      </w:pPr>
      <w:r>
        <w:t>Why This Matters</w:t>
      </w:r>
    </w:p>
    <w:p>
      <w:r>
        <w:t>Body scan meditation is a simple, accessible stress management skill supported by growing scientific evidence. In today's fast-paced world, stress-related health issues are common, and learning techniques like body scan meditation can empower individuals to better manage their mental and emotional well-being. Moreover, this meditation form enhances mind-body connection and can serve as a foundation for other mindfulness and therapeutic practices.</w:t>
      </w:r>
    </w:p>
    <w:p>
      <w:pPr>
        <w:pStyle w:val="Heading1"/>
      </w:pPr>
      <w:r>
        <w:t>What is Body Scan Meditation?</w:t>
      </w:r>
    </w:p>
    <w:p>
      <w:r>
        <w:t>Body scan meditation is a mindfulness technique from the broader family of meditative practices that directs focused attention to bodily sensations in a systematic sequence, often starting at the feet and moving upward toward the head. Its goal is to increase bodily awareness, facilitate relaxation, and develop a non-judgmental attitude toward physical experiences. The practice encourages noticing sensations such as warmth, tension, pressure, or tingling without trying to change or judge them.</w:t>
      </w:r>
    </w:p>
    <w:p>
      <w:pPr>
        <w:pStyle w:val="Heading1"/>
      </w:pPr>
      <w:r>
        <w:t>How to Perform Body Scan Meditation</w:t>
      </w:r>
    </w:p>
    <w:p>
      <w:r>
        <w:t>To perform a body scan meditation, find a quiet, comfortable place to sit or lie down. Close your eyes and bring your attention to your breath for a few moments. Then, slowly move your focus to different parts of your body—starting, for example, with the toes—observing any sensations present. Spend several breaths attending to each body part sequentially (feet, legs, abdomen, chest, arms, neck, head). If your mind wanders, gently redirect attention to the body. The practice typically lasts from 10 to 45 minutes depending on the individual and guidance used.</w:t>
      </w:r>
    </w:p>
    <w:p>
      <w:pPr>
        <w:pStyle w:val="Heading1"/>
      </w:pPr>
      <w:r>
        <w:t>Physiological Mechanisms Behind Body Scan Meditation</w:t>
      </w:r>
    </w:p>
    <w:p>
      <w:r>
        <w:t>Body scan meditation is thought to activate the parasympathetic nervous system, the branch responsible for 'rest and digest' functions, thereby reducing sympathetic nervous system activity linked to stress. By enhancing interoceptive awareness—the brain's ability to sense internal bodily states—it may help regulate emotional responses and decrease physiological markers of stress such as heart rate and cortisol levels. Neuroimaging studies highlight changes in brain areas associated with attention, emotion regulation, and sensory processing, including the insula, prefrontal cortex, and amygdala.</w:t>
      </w:r>
    </w:p>
    <w:p>
      <w:pPr>
        <w:pStyle w:val="Heading1"/>
      </w:pPr>
      <w:r>
        <w:t>Scientific Evidence Supporting Body Scan Meditation</w:t>
      </w:r>
    </w:p>
    <w:p>
      <w:r>
        <w:t>Numerous studies have evaluated body scan meditation, often as part of mindfulness-based stress reduction (MBSR) programs. Research shows moderate to strong evidence that regular practice can reduce perceived stress, anxiety symptoms, and improve sleep quality. It has been associated with decreased pain intensity and better coping in chronic pain conditions. Emerging evidence suggests benefits for depression symptom reduction and enhanced quality of life. However, effects vary across individuals and study designs, and more rigorous randomized controlled trials are ongoing.</w:t>
      </w:r>
    </w:p>
    <w:p>
      <w:pPr>
        <w:pStyle w:val="Heading1"/>
      </w:pPr>
      <w:r>
        <w:t>Practical Applications and Use Cases</w:t>
      </w:r>
    </w:p>
    <w:p>
      <w:r>
        <w:t>Body scan meditation is used in clinical and non-clinical settings to help manage stress, anxiety, depression, chronic pain, and sleep disturbances. It can be a standalone practice or integrated with other mindfulness and therapeutic interventions such as cognitive behavioral therapy (CBT) or acceptance and commitment therapy (ACT). Many apps, online videos, and guided audio resources support beginners and experienced practitioners alike. Regular practice supports awareness of somatic experiences and fosters emotional resilience.</w:t>
      </w:r>
    </w:p>
    <w:p>
      <w:pPr>
        <w:pStyle w:val="Heading1"/>
      </w:pPr>
      <w:r>
        <w:t>Limitations and Considerations</w:t>
      </w:r>
    </w:p>
    <w:p>
      <w:r>
        <w:t>While body scan meditation is generally accessible, some individuals may find it difficult to sustain attention or feel discomfort focusing on certain body areas, especially if they have trauma or body image issues. Some may experience increased distress or emotional activation. Sessions require dedicated time and quiet space, which can be a barrier. Additionally, benefits often accrue with consistent practice over weeks, not immediately. It is not a substitute for professional mental health treatment when needed.</w:t>
      </w:r>
    </w:p>
    <w:p>
      <w:pPr>
        <w:pStyle w:val="Heading1"/>
      </w:pPr>
      <w:r>
        <w:t>Common Misconceptions About Body Scan Meditation</w:t>
      </w:r>
    </w:p>
    <w:p>
      <w:r>
        <w:t>A common misconception is that body scan meditation is solely for relaxation; while it often induces relaxation, its primary goal is mindful awareness, which may sometimes bring up discomforting sensations. Another myth is that it requires special spiritual beliefs; in reality, it is a secular, evidence-supported mindfulness technique. Some believe one must achieve a blank mind, but the practice involves gently redirecting attention rather than eliminating thoughts entirely.</w:t>
      </w:r>
    </w:p>
    <w:p>
      <w:pPr>
        <w:pStyle w:val="Heading1"/>
      </w:pPr>
      <w:r>
        <w:t>Safety and When to Seek Professional Guidance</w:t>
      </w:r>
    </w:p>
    <w:p>
      <w:r>
        <w:t>Body scan meditation is considered safe for most people. However, individuals with a history of trauma, severe anxiety, or dissociative disorders may experience distress during somatic awareness practices and should consult a qualified mental health professional before starting. If physical discomfort or emotional distress arise during practice, it is advisable to pause or discontinue and seek professional support. Beginners may benefit from guided recordings or instructor-led sessions.</w:t>
      </w:r>
    </w:p>
    <w:p>
      <w:pPr>
        <w:pStyle w:val="Heading1"/>
      </w:pPr>
      <w:r>
        <w:t>Variations and Synonyms of Body Scan Meditation</w:t>
      </w:r>
    </w:p>
    <w:p>
      <w:r>
        <w:t>Variants of the body scan include mindful body awareness, somatic mindfulness, and progressive muscle relaxation adaptations. While related, progressive muscle relaxation involves intentional tensing and releasing muscles, differing from the passive observation in body scan meditation. The term "mindful body scan" is commonly used interchangeably. Some traditions incorporate breath awareness alongside body scan to enhance practice.</w:t>
      </w:r>
    </w:p>
    <w:p>
      <w:pPr>
        <w:pStyle w:val="Heading1"/>
      </w:pPr>
      <w:r>
        <w:t>Integrating Body Scan Meditation Into Daily Life</w:t>
      </w:r>
    </w:p>
    <w:p>
      <w:r>
        <w:t>Incorporating body scan meditation into daily routines can be achieved through short sessions during breaks, before sleep, or as part of a regular mindfulness practice. Setting aside 10-20 minutes daily can yield benefits. Using guided recordings or apps can facilitate practice consistency. Combining body scan with mindful breathing enhances focus. Regular practice may improve overall stress management and increase awareness of physical and emotional states throughout the day.</w:t>
      </w:r>
    </w:p>
    <w:p>
      <w:pPr>
        <w:pStyle w:val="Heading1"/>
      </w:pPr>
      <w:r>
        <w:t>Comparing Body Scan Meditation With Other Meditation Techniques</w:t>
      </w:r>
    </w:p>
    <w:p>
      <w:r>
        <w:t>Unlike meditations focusing primarily on breath, mantra, or visualization, body scan meditation centers attention on bodily sensations. It cultivates interoceptive awareness rather than external focus. Compared to loving-kindness or compassion meditations, body scan emphasizes sensory experience over emotional generation. Each technique offers unique benefits and some practitioners integrate multiple methods for comprehensive mindfulness training.</w:t>
      </w:r>
    </w:p>
    <w:p>
      <w:pPr>
        <w:pStyle w:val="Heading1"/>
      </w:pPr>
      <w:r>
        <w:t>Practical Guidance</w:t>
      </w:r>
    </w:p>
    <w:p>
      <w:pPr>
        <w:pStyle w:val="ListBullet"/>
      </w:pPr>
      <w:r>
        <w:t>Choose a quiet, comfortable space to minimize distractions before starting.</w:t>
      </w:r>
    </w:p>
    <w:p>
      <w:pPr>
        <w:pStyle w:val="ListBullet"/>
      </w:pPr>
      <w:r>
        <w:t>Wear loose, comfortable clothing to enhance bodily comfort during the practice.</w:t>
      </w:r>
    </w:p>
    <w:p>
      <w:pPr>
        <w:pStyle w:val="ListBullet"/>
      </w:pPr>
      <w:r>
        <w:t>Begin with short sessions (5-10 minutes) and gradually increase as comfort develops.</w:t>
      </w:r>
    </w:p>
    <w:p>
      <w:pPr>
        <w:pStyle w:val="ListBullet"/>
      </w:pPr>
      <w:r>
        <w:t>Use guided audio recordings designed for body scan meditation, especially when starting out.</w:t>
      </w:r>
    </w:p>
    <w:p>
      <w:pPr>
        <w:pStyle w:val="ListBullet"/>
      </w:pPr>
      <w:r>
        <w:t>Maintain a non-judgmental attitude toward whatever sensations arise; avoid trying to change them.</w:t>
      </w:r>
    </w:p>
    <w:p>
      <w:pPr>
        <w:pStyle w:val="ListBullet"/>
      </w:pPr>
      <w:r>
        <w:t>If your mind wanders, gently redirect attention back to the body without frustration.</w:t>
      </w:r>
    </w:p>
    <w:p>
      <w:pPr>
        <w:pStyle w:val="ListBullet"/>
      </w:pPr>
      <w:r>
        <w:t>Incorporate body scan meditation regularly, even daily, to experience cumulative benefits.</w:t>
      </w:r>
    </w:p>
    <w:p>
      <w:pPr>
        <w:pStyle w:val="ListBullet"/>
      </w:pPr>
      <w:r>
        <w:t>Combine body scan meditation with mindful breathing for enhanced relaxation.</w:t>
      </w:r>
    </w:p>
    <w:p>
      <w:pPr>
        <w:pStyle w:val="Heading1"/>
      </w:pPr>
      <w:r>
        <w:t>Safety Notes</w:t>
      </w:r>
    </w:p>
    <w:p>
      <w:pPr>
        <w:pStyle w:val="ListBullet"/>
      </w:pPr>
      <w:r>
        <w:t>Generally safe for most individuals when practiced mindfully.</w:t>
      </w:r>
    </w:p>
    <w:p>
      <w:pPr>
        <w:pStyle w:val="ListBullet"/>
      </w:pPr>
      <w:r>
        <w:t>People with a history of trauma or severe mental health disorders should consult healthcare providers before practice.</w:t>
      </w:r>
    </w:p>
    <w:p>
      <w:pPr>
        <w:pStyle w:val="ListBullet"/>
      </w:pPr>
      <w:r>
        <w:t>Stop practice if significant physical discomfort or emotional distress occurs.</w:t>
      </w:r>
    </w:p>
    <w:p>
      <w:pPr>
        <w:pStyle w:val="ListBullet"/>
      </w:pPr>
      <w:r>
        <w:t>Use guided meditation resources or trained instructors for initial practice to reduce confusion or frustration.</w:t>
      </w:r>
    </w:p>
    <w:p>
      <w:pPr>
        <w:pStyle w:val="ListBullet"/>
      </w:pPr>
      <w:r>
        <w:t>Not a replacement for professional medical or psychological treatment when indicated.</w:t>
      </w:r>
    </w:p>
    <w:p>
      <w:pPr>
        <w:pStyle w:val="Heading1"/>
      </w:pPr>
      <w:r>
        <w:t>Common Misconceptions</w:t>
      </w:r>
    </w:p>
    <w:p>
      <w:r>
        <w:rPr>
          <w:b/>
        </w:rPr>
        <w:t xml:space="preserve">Misconception: </w:t>
      </w:r>
      <w:r>
        <w:t>Body scan meditation is only for relaxation.</w:t>
      </w:r>
    </w:p>
    <w:p>
      <w:r>
        <w:rPr>
          <w:b/>
        </w:rPr>
        <w:t xml:space="preserve">Reality: </w:t>
      </w:r>
      <w:r>
        <w:t>While it often induces relaxation, its primary goal is to cultivate mindful awareness of bodily sensations, which may sometimes bring up discomfort.</w:t>
      </w:r>
    </w:p>
    <w:p>
      <w:r>
        <w:rPr>
          <w:b/>
        </w:rPr>
        <w:t xml:space="preserve">Misconception: </w:t>
      </w:r>
      <w:r>
        <w:t>You need to clear your mind completely to succeed.</w:t>
      </w:r>
    </w:p>
    <w:p>
      <w:r>
        <w:rPr>
          <w:b/>
        </w:rPr>
        <w:t xml:space="preserve">Reality: </w:t>
      </w:r>
      <w:r>
        <w:t>The practice involves noticing when the mind wanders and gently bringing attention back, not eliminating all thoughts.</w:t>
      </w:r>
    </w:p>
    <w:p>
      <w:r>
        <w:rPr>
          <w:b/>
        </w:rPr>
        <w:t xml:space="preserve">Misconception: </w:t>
      </w:r>
      <w:r>
        <w:t>Body scan meditation requires spiritual or religious beliefs.</w:t>
      </w:r>
    </w:p>
    <w:p>
      <w:r>
        <w:rPr>
          <w:b/>
        </w:rPr>
        <w:t xml:space="preserve">Reality: </w:t>
      </w:r>
      <w:r>
        <w:t>It is a secular mindfulness technique that can be practiced by anyone regardless of beliefs.</w:t>
      </w:r>
    </w:p>
    <w:p>
      <w:r>
        <w:rPr>
          <w:b/>
        </w:rPr>
        <w:t xml:space="preserve">Misconception: </w:t>
      </w:r>
      <w:r>
        <w:t>Body scan meditation works immediately after one session.</w:t>
      </w:r>
    </w:p>
    <w:p>
      <w:r>
        <w:rPr>
          <w:b/>
        </w:rPr>
        <w:t xml:space="preserve">Reality: </w:t>
      </w:r>
      <w:r>
        <w:t>Benefits typically develop over consistent practice across multiple sessions.</w:t>
      </w:r>
    </w:p>
    <w:p>
      <w:pPr>
        <w:pStyle w:val="Heading1"/>
      </w:pPr>
      <w:r>
        <w:t>Clinical Pearls</w:t>
      </w:r>
    </w:p>
    <w:p>
      <w:pPr>
        <w:pStyle w:val="ListNumber"/>
      </w:pPr>
      <w:r>
        <w:t>Body scan meditation can enhance emotional regulation through improved interoceptive awareness.</w:t>
      </w:r>
    </w:p>
    <w:p>
      <w:pPr>
        <w:pStyle w:val="ListNumber"/>
      </w:pPr>
      <w:r>
        <w:t>Combining body scan with breath awareness may deepen relaxation and focus.</w:t>
      </w:r>
    </w:p>
    <w:p>
      <w:pPr>
        <w:pStyle w:val="ListNumber"/>
      </w:pPr>
      <w:r>
        <w:t>Regular practice (several times per week) is key to achieving stress reduction benefits.</w:t>
      </w:r>
    </w:p>
    <w:p>
      <w:pPr>
        <w:pStyle w:val="ListNumber"/>
      </w:pPr>
      <w:r>
        <w:t>Body scan meditation is adaptable to various settings—home, clinic, or workplace.</w:t>
      </w:r>
    </w:p>
    <w:p>
      <w:pPr>
        <w:pStyle w:val="ListNumber"/>
      </w:pPr>
      <w:r>
        <w:t>Guidance by experienced instructors or through audio can improve adherence and technique quality.</w:t>
      </w:r>
    </w:p>
    <w:p>
      <w:pPr>
        <w:pStyle w:val="Heading1"/>
      </w:pPr>
      <w:r>
        <w:t>Key Takeaways</w:t>
      </w:r>
    </w:p>
    <w:p>
      <w:pPr>
        <w:pStyle w:val="ListBullet"/>
      </w:pPr>
      <w:r>
        <w:t>Body scan meditation is a mindfulness practice focusing attention sequentially on body sensations with acceptance.</w:t>
      </w:r>
    </w:p>
    <w:p>
      <w:pPr>
        <w:pStyle w:val="ListBullet"/>
      </w:pPr>
      <w:r>
        <w:t>It promotes relaxation by activating the parasympathetic nervous system and enhancing interoception.</w:t>
      </w:r>
    </w:p>
    <w:p>
      <w:pPr>
        <w:pStyle w:val="ListBullet"/>
      </w:pPr>
      <w:r>
        <w:t>Scientific evidence supports benefits for stress, anxiety, sleep, and pain management, with variable individual responses.</w:t>
      </w:r>
    </w:p>
    <w:p>
      <w:pPr>
        <w:pStyle w:val="ListBullet"/>
      </w:pPr>
      <w:r>
        <w:t>The practice requires dedicated time, patience, and a non-judgmental attitude.</w:t>
      </w:r>
    </w:p>
    <w:p>
      <w:pPr>
        <w:pStyle w:val="ListBullet"/>
      </w:pPr>
      <w:r>
        <w:t>It is generally safe but people with trauma histories should proceed cautiously and seek professional advice if needed.</w:t>
      </w:r>
    </w:p>
    <w:p>
      <w:pPr>
        <w:pStyle w:val="ListBullet"/>
      </w:pPr>
      <w:r>
        <w:t>Common misconceptions include that it’s only for relaxation or requires clearing the mind.</w:t>
      </w:r>
    </w:p>
    <w:p>
      <w:pPr>
        <w:pStyle w:val="ListBullet"/>
      </w:pPr>
      <w:r>
        <w:t>Body scan meditation differs from progressive muscle relaxation by focusing on observation rather than muscle tension.</w:t>
      </w:r>
    </w:p>
    <w:p>
      <w:pPr>
        <w:pStyle w:val="ListBullet"/>
      </w:pPr>
      <w:r>
        <w:t>Regular and consistent practice enhances mental well-being and mind-body connection.</w:t>
      </w:r>
    </w:p>
    <w:p>
      <w:pPr>
        <w:pStyle w:val="Heading1"/>
      </w:pPr>
      <w:r>
        <w:t>Glossary</w:t>
      </w:r>
    </w:p>
    <w:p>
      <w:r>
        <w:rPr>
          <w:b/>
        </w:rPr>
        <w:t xml:space="preserve">Body Scan Meditation: </w:t>
      </w:r>
      <w:r>
        <w:t>A mindfulness practice that involves paying close, non-judgmental attention to sensations throughout the body sequentially.</w:t>
      </w:r>
    </w:p>
    <w:p>
      <w:r>
        <w:rPr>
          <w:b/>
        </w:rPr>
        <w:t xml:space="preserve">Mindfulness: </w:t>
      </w:r>
      <w:r>
        <w:t>The psychological process of intentionally bringing one's attention to experiences occurring in the present moment without judgment.</w:t>
      </w:r>
    </w:p>
    <w:p>
      <w:r>
        <w:rPr>
          <w:b/>
        </w:rPr>
        <w:t xml:space="preserve">Interoception: </w:t>
      </w:r>
      <w:r>
        <w:t>The internal sense of the physiological condition of the body, including sensations like heartbeat, hunger, or muscle tension.</w:t>
      </w:r>
    </w:p>
    <w:p>
      <w:r>
        <w:rPr>
          <w:b/>
        </w:rPr>
        <w:t xml:space="preserve">Parasympathetic Nervous System: </w:t>
      </w:r>
      <w:r>
        <w:t>Part of the autonomic nervous system responsible for rest and relaxation responses in the body.</w:t>
      </w:r>
    </w:p>
    <w:p>
      <w:r>
        <w:rPr>
          <w:b/>
        </w:rPr>
        <w:t xml:space="preserve">Sympathetic Nervous System: </w:t>
      </w:r>
      <w:r>
        <w:t>Part of the autonomic nervous system responsible for ‘fight or flight’ stress responses.</w:t>
      </w:r>
    </w:p>
    <w:p>
      <w:r>
        <w:rPr>
          <w:b/>
        </w:rPr>
        <w:t xml:space="preserve">Progressive Muscle Relaxation: </w:t>
      </w:r>
      <w:r>
        <w:t>A relaxation technique involving systematic tensing and releasing of muscle groups to reduce tension.</w:t>
      </w:r>
    </w:p>
    <w:p>
      <w:r>
        <w:rPr>
          <w:b/>
        </w:rPr>
        <w:t xml:space="preserve">Stress: </w:t>
      </w:r>
      <w:r>
        <w:t>The body's response to challenge or demand, which can affect physical and emotional well-being.</w:t>
      </w:r>
    </w:p>
    <w:p>
      <w:r>
        <w:rPr>
          <w:b/>
        </w:rPr>
        <w:t xml:space="preserve">Mind-Body Connection: </w:t>
      </w:r>
      <w:r>
        <w:t>The relationship between a person's thoughts, emotions, and physical health.</w:t>
      </w:r>
    </w:p>
    <w:p>
      <w:pPr>
        <w:pStyle w:val="Heading1"/>
      </w:pPr>
      <w:r>
        <w:t>Related Modules</w:t>
      </w:r>
    </w:p>
    <w:p>
      <w:pPr>
        <w:pStyle w:val="ListBullet"/>
      </w:pPr>
      <w:r>
        <w:t>STR-035_Mindfulness-Based Stress Reduction</w:t>
      </w:r>
    </w:p>
    <w:p>
      <w:pPr>
        <w:pStyle w:val="ListBullet"/>
      </w:pPr>
      <w:r>
        <w:t>STR-042_Progressive Muscle Relaxation</w:t>
      </w:r>
    </w:p>
    <w:p>
      <w:pPr>
        <w:pStyle w:val="ListBullet"/>
      </w:pPr>
      <w:r>
        <w:t>STR-050_Breathing Techniques for Stress</w:t>
      </w:r>
    </w:p>
    <w:p>
      <w:pPr>
        <w:pStyle w:val="Heading1"/>
      </w:pPr>
      <w:r>
        <w:t>Illustration Specifications</w:t>
      </w:r>
    </w:p>
    <w:p>
      <w:pPr>
        <w:pStyle w:val="Heading2"/>
      </w:pPr>
      <w:r>
        <w:t>STR-048-ILL01 - Sequential Body Scan Path</w:t>
      </w:r>
    </w:p>
    <w:p>
      <w:r>
        <w:t>Type: Diagram</w:t>
      </w:r>
    </w:p>
    <w:p>
      <w:r>
        <w:t>Visual representation showing the typical order of body regions focused on during a body scan meditation, moving from toes to head.</w:t>
      </w:r>
    </w:p>
    <w:p>
      <w:r>
        <w:t>Alt text: Diagram of a human body with numbered arrows indicating the sequence of a body scan from feet to head.</w:t>
      </w:r>
    </w:p>
    <w:p>
      <w:pPr>
        <w:pStyle w:val="Heading2"/>
      </w:pPr>
      <w:r>
        <w:t>STR-048-ILL02 - Parasympathetic Nervous System Activation</w:t>
      </w:r>
    </w:p>
    <w:p>
      <w:r>
        <w:t>Type: Infographic</w:t>
      </w:r>
    </w:p>
    <w:p>
      <w:r>
        <w:t>Illustrative infographic showing how body scan meditation activates the parasympathetic nervous system leading to relaxation.</w:t>
      </w:r>
    </w:p>
    <w:p>
      <w:r>
        <w:t>Alt text: Infographic of nervous system pathways highlighting relaxation responses triggered by meditation.</w:t>
      </w:r>
    </w:p>
    <w:p>
      <w:pPr>
        <w:pStyle w:val="Heading2"/>
      </w:pPr>
      <w:r>
        <w:t>STR-048-ILL03 - Common Sensations Noticed in Body Scan</w:t>
      </w:r>
    </w:p>
    <w:p>
      <w:r>
        <w:t>Type: Illustration</w:t>
      </w:r>
    </w:p>
    <w:p>
      <w:r>
        <w:t>Artistic representation of common bodily sensations such as warmth, tension, and tingling with descriptive labels.</w:t>
      </w:r>
    </w:p>
    <w:p>
      <w:r>
        <w:t>Alt text: Illustration of a human figure with colorful spots representing sensations like warmth and tension.</w:t>
      </w:r>
    </w:p>
    <w:p>
      <w:pPr>
        <w:pStyle w:val="Heading2"/>
      </w:pPr>
      <w:r>
        <w:t>STR-048-ILL04 - Comparison of Body Scan vs Progressive Muscle Relaxation</w:t>
      </w:r>
    </w:p>
    <w:p>
      <w:r>
        <w:t>Type: Table</w:t>
      </w:r>
    </w:p>
    <w:p>
      <w:r>
        <w:t>Side-by-side comparison table outlining differences in technique, goals, and physiological effects between body scan meditation and progressive muscle relaxation.</w:t>
      </w:r>
    </w:p>
    <w:p>
      <w:r>
        <w:t>Alt text: Table comparing body scan meditation with progressive muscle relaxation on key aspects.</w:t>
      </w:r>
    </w:p>
    <w:p>
      <w:pPr>
        <w:pStyle w:val="Heading1"/>
      </w:pPr>
      <w:r>
        <w:t>References</w:t>
      </w:r>
    </w:p>
    <w:p>
      <w:pPr>
        <w:pStyle w:val="ListBullet"/>
      </w:pPr>
      <w:r>
        <w:t>Mindfulness-Based Stress Reduction and Stress-Related Symptoms | Kabat-Zinn J. | 1982 | Unverified | Unverified</w:t>
      </w:r>
    </w:p>
    <w:p>
      <w:pPr>
        <w:pStyle w:val="ListBullet"/>
      </w:pPr>
      <w:r>
        <w:t>The Effects of Body Scan Meditation on Anxiety and Sleep Quality | Goldin PR et al. | 2016 | Unverified | Unverified</w:t>
      </w:r>
    </w:p>
    <w:p>
      <w:pPr>
        <w:pStyle w:val="ListBullet"/>
      </w:pPr>
      <w:r>
        <w:t>Neural Correlates of Mindfulness Meditation in Body Awareness | Farb NA et al. | 2013 | Unverified | Unverified</w:t>
      </w:r>
    </w:p>
    <w:p>
      <w:pPr>
        <w:pStyle w:val="ListBullet"/>
      </w:pPr>
      <w:r>
        <w:t>Mindfulness Meditation and Interoceptive Awareness: Mechanisms and Clinical Implications | Mehling WE et al. | 2011 | Unverified | Unverified</w:t>
      </w:r>
    </w:p>
    <w:p>
      <w:pPr>
        <w:pStyle w:val="ListBullet"/>
      </w:pPr>
      <w:r>
        <w:t>Cochrane Review: Mindfulness-based Interventions for Stress-Related Disorders | Khoury B et al.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