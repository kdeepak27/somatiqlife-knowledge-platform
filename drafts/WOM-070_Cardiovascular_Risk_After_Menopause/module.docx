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WOM-070 - Cardiovascular Risk After Menopause</w:t>
      </w:r>
    </w:p>
    <w:p>
      <w:r>
        <w:rPr>
          <w:i/>
        </w:rPr>
        <w:t>Physiology, evidence, management options, and practical implications of cardiovascular risk after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Perimenopause and Menopause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Cardiovascular Risk, Menopause, Estrogen Deficiency, Heart Disease, Blood Pressure, Lipid Profile, Hormone Replacement Therapy, Cardiovascular Disease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Cardiovascular risk after menopause refers to the increased likelihood of heart and blood vessel diseases that many women experience following the cessation of menstruation. This increased risk is largely due to the decline in estrogen, a hormone that normally provides protective effects on the cardiovascular system. Estrogen influences blood lipid profiles, maintains the flexibility of blood vessels, and supports the endothelial function, all contributing to heart health. The term 'postmenopausal cardiovascular risk' is sometimes used interchangeably but specifically denotes the period after full menopause. Understanding these mechanisms is essential because cardiovascular disease (CVD) remains the leading cause of death among women worldwide, with risk rising significantly post-menopause. Research has established that lipid levels often worsen, blood pressure may increase, and inflammatory markers can rise after menopause. Hormone replacement therapy (HRT) and lifestyle modifications such as diet and physical activity are common management approaches; however, their use must balance benefits and safety considerations. Limitations in the evidence include variability in study designs, differences in HRT timing and formulations, and diverse individual risk profiles. Safety concerns around HRT include potential risks of thrombosis and certain cancers, emphasizing personalized medical guidance. This module provides a comprehensive overview of physiology, evidence, practical applications, and safe management strategies to support informed decisions about cardiovascular health in postmenopausal women.</w:t>
      </w:r>
    </w:p>
    <w:p>
      <w:pPr>
        <w:pStyle w:val="Heading1"/>
      </w:pPr>
      <w:r>
        <w:t>Customer Questions Answered</w:t>
      </w:r>
    </w:p>
    <w:p>
      <w:pPr>
        <w:pStyle w:val="ListBullet"/>
      </w:pPr>
      <w:r>
        <w:t>What changes in cardiovascular risk occur after menopause?</w:t>
      </w:r>
    </w:p>
    <w:p>
      <w:pPr>
        <w:pStyle w:val="ListBullet"/>
      </w:pPr>
      <w:r>
        <w:t>How does estrogen influence heart health in women?</w:t>
      </w:r>
    </w:p>
    <w:p>
      <w:pPr>
        <w:pStyle w:val="ListBullet"/>
      </w:pPr>
      <w:r>
        <w:t>Is menopause a major risk factor for heart disease?</w:t>
      </w:r>
    </w:p>
    <w:p>
      <w:pPr>
        <w:pStyle w:val="ListBullet"/>
      </w:pPr>
      <w:r>
        <w:t>What are common symptoms of cardiovascular issues post-menopause?</w:t>
      </w:r>
    </w:p>
    <w:p>
      <w:pPr>
        <w:pStyle w:val="ListBullet"/>
      </w:pPr>
      <w:r>
        <w:t>Can hormone replacement therapy reduce cardiovascular risk?</w:t>
      </w:r>
    </w:p>
    <w:p>
      <w:pPr>
        <w:pStyle w:val="ListBullet"/>
      </w:pPr>
      <w:r>
        <w:t>Are there lifestyle changes that can lower heart disease risk after menopause?</w:t>
      </w:r>
    </w:p>
    <w:p>
      <w:pPr>
        <w:pStyle w:val="ListBullet"/>
      </w:pPr>
      <w:r>
        <w:t>How often should cardiovascular screening be done after menopause?</w:t>
      </w:r>
    </w:p>
    <w:p>
      <w:pPr>
        <w:pStyle w:val="ListBullet"/>
      </w:pPr>
      <w:r>
        <w:t>Does blood pressure increase after menopause and why?</w:t>
      </w:r>
    </w:p>
    <w:p>
      <w:pPr>
        <w:pStyle w:val="ListBullet"/>
      </w:pPr>
      <w:r>
        <w:t>What roles do lipids and cholesterol play in postmenopausal heart risk?</w:t>
      </w:r>
    </w:p>
    <w:p>
      <w:pPr>
        <w:pStyle w:val="ListBullet"/>
      </w:pPr>
      <w:r>
        <w:t>Can menopausal women prevent heart disease development?</w:t>
      </w:r>
    </w:p>
    <w:p>
      <w:pPr>
        <w:pStyle w:val="ListBullet"/>
      </w:pPr>
      <w:r>
        <w:t>What are the side effects of hormone replacement therapy on heart health?</w:t>
      </w:r>
    </w:p>
    <w:p>
      <w:pPr>
        <w:pStyle w:val="ListBullet"/>
      </w:pPr>
      <w:r>
        <w:t>Are there misconceptions about heart disease risk and menopause?</w:t>
      </w:r>
    </w:p>
    <w:p>
      <w:pPr>
        <w:pStyle w:val="Heading1"/>
      </w:pPr>
      <w:r>
        <w:t>Learning Objectives</w:t>
      </w:r>
    </w:p>
    <w:p>
      <w:pPr>
        <w:pStyle w:val="ListBullet"/>
      </w:pPr>
      <w:r>
        <w:t>Define cardiovascular risk changes associated with menopause.</w:t>
      </w:r>
    </w:p>
    <w:p>
      <w:pPr>
        <w:pStyle w:val="ListBullet"/>
      </w:pPr>
      <w:r>
        <w:t>Explain the physiological role of estrogen in heart health.</w:t>
      </w:r>
    </w:p>
    <w:p>
      <w:pPr>
        <w:pStyle w:val="ListBullet"/>
      </w:pPr>
      <w:r>
        <w:t>Identify key mechanisms leading to increased cardiovascular risk after menopause.</w:t>
      </w:r>
    </w:p>
    <w:p>
      <w:pPr>
        <w:pStyle w:val="ListBullet"/>
      </w:pPr>
      <w:r>
        <w:t>Review current evidence on cardiovascular disease in postmenopausal women.</w:t>
      </w:r>
    </w:p>
    <w:p>
      <w:pPr>
        <w:pStyle w:val="ListBullet"/>
      </w:pPr>
      <w:r>
        <w:t>Describe management strategies including hormone replacement therapy and lifestyle modifications.</w:t>
      </w:r>
    </w:p>
    <w:p>
      <w:pPr>
        <w:pStyle w:val="ListBullet"/>
      </w:pPr>
      <w:r>
        <w:t>Discuss limitations and safety considerations in cardiovascular risk management after menopause.</w:t>
      </w:r>
    </w:p>
    <w:p>
      <w:pPr>
        <w:pStyle w:val="ListBullet"/>
      </w:pPr>
      <w:r>
        <w:t>Clarify common misconceptions about menopause and heart disease risk.</w:t>
      </w:r>
    </w:p>
    <w:p>
      <w:pPr>
        <w:pStyle w:val="ListBullet"/>
      </w:pPr>
      <w:r>
        <w:t>Empower women with practical guidance to reduce cardiovascular risk.</w:t>
      </w:r>
    </w:p>
    <w:p>
      <w:pPr>
        <w:pStyle w:val="Heading1"/>
      </w:pPr>
      <w:r>
        <w:t>Definition</w:t>
      </w:r>
    </w:p>
    <w:p>
      <w:r>
        <w:t>Cardiovascular risk after menopause is the elevated probability of developing heart disease, stroke, and related vascular conditions linked to hormonal changes occurring after the cessation of menstrual cycles. This risk increase stems primarily from decreased estrogen levels and their impact on vascular function, lipid metabolism, and systemic inflammation.</w:t>
      </w:r>
    </w:p>
    <w:p>
      <w:pPr>
        <w:pStyle w:val="Heading1"/>
      </w:pPr>
      <w:r>
        <w:t>Why This Matters</w:t>
      </w:r>
    </w:p>
    <w:p>
      <w:r>
        <w:t>Understanding cardiovascular risk after menopause is critical because heart disease is the leading cause of death among women globally. Menopause initiates physiological changes that can accelerate atherosclerosis and other cardiovascular conditions. Recognizing and managing this risk enables timely intervention, potentially reducing morbidity and mortality, and improving quality of life in midlife and older women.</w:t>
      </w:r>
    </w:p>
    <w:p>
      <w:pPr>
        <w:pStyle w:val="Heading1"/>
      </w:pPr>
      <w:r>
        <w:t>Physiological Role of Estrogen in Cardiovascular Health</w:t>
      </w:r>
    </w:p>
    <w:p>
      <w:r>
        <w:t>Estrogen, primarily estradiol, modulates cardiovascular function through multiple mechanisms. It promotes vasodilation by increasing nitric oxide production, preserves endothelial cell function, and reduces vascular smooth muscle proliferation. Estrogen favorably modifies lipid profiles by increasing high-density lipoprotein cholesterol (HDL-C) and decreasing low-density lipoprotein cholesterol (LDL-C). It also has anti-inflammatory and antioxidant effects in the vascular system. Declining estrogen levels after menopause reduce these protective effects, contributing to vascular stiffness, endothelial dysfunction, and atherogenesis.</w:t>
      </w:r>
    </w:p>
    <w:p>
      <w:pPr>
        <w:pStyle w:val="Heading1"/>
      </w:pPr>
      <w:r>
        <w:t>Changes in Cardiovascular Risk Factors After Menopause</w:t>
      </w:r>
    </w:p>
    <w:p>
      <w:r>
        <w:t>After menopause, women often exhibit increased blood pressure, unfavorable shifts in lipid profiles such as elevated LDL-C and triglycerides, reduced HDL-C, increased insulin resistance, and higher body fat percentage. These changes collectively elevate the risk for cardiovascular disease. The metabolic syndrome prevalence also rises post-menopause, compounding risk. However, individual risk factor changes vary based on genetics, lifestyle, and comorbidities.</w:t>
      </w:r>
    </w:p>
    <w:p>
      <w:pPr>
        <w:pStyle w:val="Heading1"/>
      </w:pPr>
      <w:r>
        <w:t>Epidemiology of Cardiovascular Disease Post-Menopause</w:t>
      </w:r>
    </w:p>
    <w:p>
      <w:r>
        <w:t>Cardiovascular disease incidence increases sharply after menopause, with women experiencing a rise in coronary artery disease, stroke, and heart failure rates. Epidemiological studies demonstrate that premenopausal women have lower cardiovascular morbidity and mortality compared to men of similar age, but this advantage diminishes within 10–15 years post-menopause. Differences in symptom presentation and delayed diagnosis are common challenges faced by women.</w:t>
      </w:r>
    </w:p>
    <w:p>
      <w:pPr>
        <w:pStyle w:val="Heading1"/>
      </w:pPr>
      <w:r>
        <w:t>Hormone Replacement Therapy (HRT) and Cardiovascular Health</w:t>
      </w:r>
    </w:p>
    <w:p>
      <w:r>
        <w:t>HRT aims to replace estrogen to mitigate menopausal symptoms and potentially reduce cardiovascular risk. Early observational studies suggested cardioprotective effects, but randomized controlled trials like the Women's Health Initiative reported neutral or increased cardiovascular risk depending on age, timing, and formulation of HRT. Current guidelines recommend individualized assessment, considering timing relative to menopause onset and personal risk factors, to optimize benefits while minimizing risks such as thromboembolism and stroke.</w:t>
      </w:r>
    </w:p>
    <w:p>
      <w:pPr>
        <w:pStyle w:val="Heading1"/>
      </w:pPr>
      <w:r>
        <w:t>Lifestyle Interventions to Mitigate Cardiovascular Risk</w:t>
      </w:r>
    </w:p>
    <w:p>
      <w:r>
        <w:t>Lifestyle modifications are cornerstone interventions for cardiovascular risk reduction after menopause. These include adopting a heart-healthy diet rich in fruits, vegetables, whole grains, and lean proteins; regular aerobic and resistance exercise; smoking cessation; weight management; and blood pressure control. Evidence supports that maintaining an active lifestyle and healthy body weight significantly reduces cardiovascular events in postmenopausal women.</w:t>
      </w:r>
    </w:p>
    <w:p>
      <w:pPr>
        <w:pStyle w:val="Heading1"/>
      </w:pPr>
      <w:r>
        <w:t>Screening and Monitoring of Cardiovascular Risk Post-Menopause</w:t>
      </w:r>
    </w:p>
    <w:p>
      <w:r>
        <w:t>Regular cardiovascular risk assessment is recommended for postmenopausal women, including monitoring blood pressure, lipid profiles, blood glucose, and body mass index (BMI). Risk calculators used should consider female-specific factors such as menopause status and history of pregnancy-related complications. Early identification of elevated risk facilitates timely preventive strategies and targeted interventions.</w:t>
      </w:r>
    </w:p>
    <w:p>
      <w:pPr>
        <w:pStyle w:val="Heading1"/>
      </w:pPr>
      <w:r>
        <w:t>Limitations and Gaps in Current Evidence</w:t>
      </w:r>
    </w:p>
    <w:p>
      <w:r>
        <w:t>Although substantial data support an increase in cardiovascular risk after menopause, limitations include heterogeneity in study populations and designs, inconsistent definitions of menopausal status, and variances in HRT regimens studied. More research is needed on long-term effects of different hormone therapies, non-hormonal interventions, and the role of emerging biomarkers and imaging techniques in personalized risk stratification.</w:t>
      </w:r>
    </w:p>
    <w:p>
      <w:pPr>
        <w:pStyle w:val="Heading1"/>
      </w:pPr>
      <w:r>
        <w:t>Common Misconceptions About Menopause and Heart Disease</w:t>
      </w:r>
    </w:p>
    <w:p>
      <w:r>
        <w:t>A widespread misconception is that women are protected from heart disease throughout life; while risk is lower premenopause, it rises substantially afterward. Another misunderstanding is that all women should start HRT for cardiovascular protection; in reality, HRT is not universally recommended and may pose risks. Awareness of symptoms is also crucial, as women often present atypically, leading to delayed diagnosis.</w:t>
      </w:r>
    </w:p>
    <w:p>
      <w:pPr>
        <w:pStyle w:val="Heading1"/>
      </w:pPr>
      <w:r>
        <w:t>Safety Considerations in Cardiovascular Risk Management</w:t>
      </w:r>
    </w:p>
    <w:p>
      <w:r>
        <w:t>Management interventions, especially HRT, carry potential risks that require careful consideration. HRT can increase the risk of venous thromboembolism, stroke, and breast cancer in some populations. Non-hormonal pharmacologic therapies and lifestyle interventions generally have favorable safety profiles but must be tailored to individual health status. Patient education and shared decision-making are critical to optimize safety and efficacy.</w:t>
      </w:r>
    </w:p>
    <w:p>
      <w:pPr>
        <w:pStyle w:val="Heading1"/>
      </w:pPr>
      <w:r>
        <w:t>Practical Guidance for Women and Healthcare Providers</w:t>
      </w:r>
    </w:p>
    <w:p>
      <w:r>
        <w:t>Women should discuss their cardiovascular risk with healthcare providers, considering personal and family history. Emphasis should be placed on lifestyle changes alongside individualized consideration of pharmacologic therapies including HRT. Providers should encourage regular screening and educate about symptom recognition. Collaboration between cardiologists, gynecologists, and primary care providers enhances care quality. Empowering women to participate actively in their cardiovascular health is essential.</w:t>
      </w:r>
    </w:p>
    <w:p>
      <w:pPr>
        <w:pStyle w:val="Heading1"/>
      </w:pPr>
      <w:r>
        <w:t>Practical Guidance</w:t>
      </w:r>
    </w:p>
    <w:p>
      <w:pPr>
        <w:pStyle w:val="ListBullet"/>
      </w:pPr>
      <w:r>
        <w:t>Engage in at least 150 minutes of moderate aerobic exercise weekly.</w:t>
      </w:r>
    </w:p>
    <w:p>
      <w:pPr>
        <w:pStyle w:val="ListBullet"/>
      </w:pPr>
      <w:r>
        <w:t>Adopt a Mediterranean-style diet emphasizing healthy fats, fruits, vegetables, and whole grains.</w:t>
      </w:r>
    </w:p>
    <w:p>
      <w:pPr>
        <w:pStyle w:val="ListBullet"/>
      </w:pPr>
      <w:r>
        <w:t>Monitor blood pressure and cholesterol levels regularly after menopause.</w:t>
      </w:r>
    </w:p>
    <w:p>
      <w:pPr>
        <w:pStyle w:val="ListBullet"/>
      </w:pPr>
      <w:r>
        <w:t>Discuss risks and benefits of hormone replacement therapy with your healthcare provider.</w:t>
      </w:r>
    </w:p>
    <w:p>
      <w:pPr>
        <w:pStyle w:val="ListBullet"/>
      </w:pPr>
      <w:r>
        <w:t>Avoid smoking and limit alcohol consumption for cardiovascular health.</w:t>
      </w:r>
    </w:p>
    <w:p>
      <w:pPr>
        <w:pStyle w:val="ListBullet"/>
      </w:pPr>
      <w:r>
        <w:t>Maintain a healthy weight through balanced diet and physical activity.</w:t>
      </w:r>
    </w:p>
    <w:p>
      <w:pPr>
        <w:pStyle w:val="ListBullet"/>
      </w:pPr>
      <w:r>
        <w:t>Report any unusual chest pain or shortness of breath to a healthcare professional promptly.</w:t>
      </w:r>
    </w:p>
    <w:p>
      <w:pPr>
        <w:pStyle w:val="ListBullet"/>
      </w:pPr>
      <w:r>
        <w:t>Consider stress reduction techniques such as yoga or mindfulness to support heart health.</w:t>
      </w:r>
    </w:p>
    <w:p>
      <w:pPr>
        <w:pStyle w:val="Heading1"/>
      </w:pPr>
      <w:r>
        <w:t>Safety Notes</w:t>
      </w:r>
    </w:p>
    <w:p>
      <w:pPr>
        <w:pStyle w:val="ListBullet"/>
      </w:pPr>
      <w:r>
        <w:t>Hormone replacement therapy should only be initiated after thorough risk-benefit analysis.</w:t>
      </w:r>
    </w:p>
    <w:p>
      <w:pPr>
        <w:pStyle w:val="ListBullet"/>
      </w:pPr>
      <w:r>
        <w:t>Patients with history of thromboembolism or breast cancer should use HRT with caution.</w:t>
      </w:r>
    </w:p>
    <w:p>
      <w:pPr>
        <w:pStyle w:val="ListBullet"/>
      </w:pPr>
      <w:r>
        <w:t>Lifestyle interventions carry minimal risks and are broadly recommended.</w:t>
      </w:r>
    </w:p>
    <w:p>
      <w:pPr>
        <w:pStyle w:val="ListBullet"/>
      </w:pPr>
      <w:r>
        <w:t>Regular medical check-ups are important for safe management of cardiovascular risk.</w:t>
      </w:r>
    </w:p>
    <w:p>
      <w:pPr>
        <w:pStyle w:val="ListBullet"/>
      </w:pPr>
      <w:r>
        <w:t>Avoid self-medication with hormones or supplements without professional guidance.</w:t>
      </w:r>
    </w:p>
    <w:p>
      <w:pPr>
        <w:pStyle w:val="Heading1"/>
      </w:pPr>
      <w:r>
        <w:t>Common Misconceptions</w:t>
      </w:r>
    </w:p>
    <w:p>
      <w:r>
        <w:rPr>
          <w:b/>
        </w:rPr>
        <w:t xml:space="preserve">Misconception: </w:t>
      </w:r>
      <w:r>
        <w:t>Women are naturally protected from heart disease regardless of age.</w:t>
      </w:r>
    </w:p>
    <w:p>
      <w:r>
        <w:rPr>
          <w:b/>
        </w:rPr>
        <w:t xml:space="preserve">Reality: </w:t>
      </w:r>
      <w:r>
        <w:t>Women’s cardiovascular risk increases significantly after menopause due to hormonal changes reducing vascular protection.</w:t>
      </w:r>
    </w:p>
    <w:p>
      <w:r>
        <w:rPr>
          <w:b/>
        </w:rPr>
        <w:t xml:space="preserve">Misconception: </w:t>
      </w:r>
      <w:r>
        <w:t>Hormone replacement therapy is universally beneficial for heart health after menopause.</w:t>
      </w:r>
    </w:p>
    <w:p>
      <w:r>
        <w:rPr>
          <w:b/>
        </w:rPr>
        <w:t xml:space="preserve">Reality: </w:t>
      </w:r>
      <w:r>
        <w:t>HRT may increase or decrease cardiovascular risk depending on timing, formulation, and individual factors; it is not universally recommended.</w:t>
      </w:r>
    </w:p>
    <w:p>
      <w:r>
        <w:rPr>
          <w:b/>
        </w:rPr>
        <w:t xml:space="preserve">Misconception: </w:t>
      </w:r>
      <w:r>
        <w:t>Menopause symptoms always include noticeable heart problems if there is risk.</w:t>
      </w:r>
    </w:p>
    <w:p>
      <w:r>
        <w:rPr>
          <w:b/>
        </w:rPr>
        <w:t xml:space="preserve">Reality: </w:t>
      </w:r>
      <w:r>
        <w:t>Cardiovascular disease may be asymptomatic or present atypically in women, necessitating proactive screening.</w:t>
      </w:r>
    </w:p>
    <w:p>
      <w:pPr>
        <w:pStyle w:val="Heading1"/>
      </w:pPr>
      <w:r>
        <w:t>Clinical Pearls</w:t>
      </w:r>
    </w:p>
    <w:p>
      <w:pPr>
        <w:pStyle w:val="ListNumber"/>
      </w:pPr>
      <w:r>
        <w:t>Early menopause, whether natural or surgical, is associated with higher cardiovascular risk.</w:t>
      </w:r>
    </w:p>
    <w:p>
      <w:pPr>
        <w:pStyle w:val="ListNumber"/>
      </w:pPr>
      <w:r>
        <w:t>Cardiovascular risk factors should be evaluated annually in postmenopausal women.</w:t>
      </w:r>
    </w:p>
    <w:p>
      <w:pPr>
        <w:pStyle w:val="ListNumber"/>
      </w:pPr>
      <w:r>
        <w:t>Combined lifestyle and medical therapies yield the best outcomes for risk reduction.</w:t>
      </w:r>
    </w:p>
    <w:p>
      <w:pPr>
        <w:pStyle w:val="ListNumber"/>
      </w:pPr>
      <w:r>
        <w:t>Individualized therapy considering timing of menopause and personal risk is essential for safe HRT use.</w:t>
      </w:r>
    </w:p>
    <w:p>
      <w:pPr>
        <w:pStyle w:val="ListNumber"/>
      </w:pPr>
      <w:r>
        <w:t>Non-hormonal options may be suitable for women with contraindications to HRT.</w:t>
      </w:r>
    </w:p>
    <w:p>
      <w:pPr>
        <w:pStyle w:val="Heading1"/>
      </w:pPr>
      <w:r>
        <w:t>Key Takeaways</w:t>
      </w:r>
    </w:p>
    <w:p>
      <w:pPr>
        <w:pStyle w:val="ListBullet"/>
      </w:pPr>
      <w:r>
        <w:t>Menopause leads to a decline in estrogen, increasing cardiovascular risk.</w:t>
      </w:r>
    </w:p>
    <w:p>
      <w:pPr>
        <w:pStyle w:val="ListBullet"/>
      </w:pPr>
      <w:r>
        <w:t>Postmenopausal women show worsening lipid profiles and increased blood pressure.</w:t>
      </w:r>
    </w:p>
    <w:p>
      <w:pPr>
        <w:pStyle w:val="ListBullet"/>
      </w:pPr>
      <w:r>
        <w:t>Cardiovascular disease risk rises sharply within 10-15 years after menopause.</w:t>
      </w:r>
    </w:p>
    <w:p>
      <w:pPr>
        <w:pStyle w:val="ListBullet"/>
      </w:pPr>
      <w:r>
        <w:t>Hormone replacement therapy has complex effects; risks and benefits vary individually.</w:t>
      </w:r>
    </w:p>
    <w:p>
      <w:pPr>
        <w:pStyle w:val="ListBullet"/>
      </w:pPr>
      <w:r>
        <w:t>Lifestyle modifications are fundamental to managing cardiovascular risk.</w:t>
      </w:r>
    </w:p>
    <w:p>
      <w:pPr>
        <w:pStyle w:val="ListBullet"/>
      </w:pPr>
      <w:r>
        <w:t>Regular screening facilitates early detection and intervention.</w:t>
      </w:r>
    </w:p>
    <w:p>
      <w:pPr>
        <w:pStyle w:val="ListBullet"/>
      </w:pPr>
      <w:r>
        <w:t>Awareness of atypical symptoms improves timely diagnosis in women.</w:t>
      </w:r>
    </w:p>
    <w:p>
      <w:pPr>
        <w:pStyle w:val="ListBullet"/>
      </w:pPr>
      <w:r>
        <w:t>Personalized medicine optimizes safety and effectiveness in cardiovascular risk management.</w:t>
      </w:r>
    </w:p>
    <w:p>
      <w:pPr>
        <w:pStyle w:val="Heading1"/>
      </w:pPr>
      <w:r>
        <w:t>Glossary</w:t>
      </w:r>
    </w:p>
    <w:p>
      <w:r>
        <w:rPr>
          <w:b/>
        </w:rPr>
        <w:t xml:space="preserve">Estrogen: </w:t>
      </w:r>
      <w:r>
        <w:t>A group of female sex hormones, mainly estradiol, that regulate reproductive and cardiovascular systems.</w:t>
      </w:r>
    </w:p>
    <w:p>
      <w:r>
        <w:rPr>
          <w:b/>
        </w:rPr>
        <w:t xml:space="preserve">Menopause: </w:t>
      </w:r>
      <w:r>
        <w:t>The permanent cessation of menstruation marking the end of reproductive capacity in women.</w:t>
      </w:r>
    </w:p>
    <w:p>
      <w:r>
        <w:rPr>
          <w:b/>
        </w:rPr>
        <w:t xml:space="preserve">Cardiovascular Disease (CVD): </w:t>
      </w:r>
      <w:r>
        <w:t>A group of disorders involving the heart and blood vessels, including coronary artery disease and stroke.</w:t>
      </w:r>
    </w:p>
    <w:p>
      <w:r>
        <w:rPr>
          <w:b/>
        </w:rPr>
        <w:t xml:space="preserve">Hormone Replacement Therapy (HRT): </w:t>
      </w:r>
      <w:r>
        <w:t>Medical treatment using estrogen alone or combined with progestogen to relieve menopausal symptoms.</w:t>
      </w:r>
    </w:p>
    <w:p>
      <w:r>
        <w:rPr>
          <w:b/>
        </w:rPr>
        <w:t xml:space="preserve">Endothelial Function: </w:t>
      </w:r>
      <w:r>
        <w:t>The performance of the inner lining of blood vessels, crucial for vascular health and blood flow regulation.</w:t>
      </w:r>
    </w:p>
    <w:p>
      <w:r>
        <w:rPr>
          <w:b/>
        </w:rPr>
        <w:t xml:space="preserve">Lipid Profile: </w:t>
      </w:r>
      <w:r>
        <w:t>A blood test measuring cholesterol types and triglycerides to assess cardiovascular risk.</w:t>
      </w:r>
    </w:p>
    <w:p>
      <w:r>
        <w:rPr>
          <w:b/>
        </w:rPr>
        <w:t xml:space="preserve">High-density Lipoprotein (HDL): </w:t>
      </w:r>
      <w:r>
        <w:t>Known as “good” cholesterol; helps remove cholesterol from arteries.</w:t>
      </w:r>
    </w:p>
    <w:p>
      <w:r>
        <w:rPr>
          <w:b/>
        </w:rPr>
        <w:t xml:space="preserve">Low-density Lipoprotein (LDL): </w:t>
      </w:r>
      <w:r>
        <w:t>Known as “bad” cholesterol; high levels promote plaque buildup in arteries.</w:t>
      </w:r>
    </w:p>
    <w:p>
      <w:pPr>
        <w:pStyle w:val="Heading1"/>
      </w:pPr>
      <w:r>
        <w:t>Related Modules</w:t>
      </w:r>
    </w:p>
    <w:p>
      <w:pPr>
        <w:pStyle w:val="ListBullet"/>
      </w:pPr>
      <w:r>
        <w:t>WOM-045</w:t>
      </w:r>
    </w:p>
    <w:p>
      <w:pPr>
        <w:pStyle w:val="ListBullet"/>
      </w:pPr>
      <w:r>
        <w:t>WOM-055</w:t>
      </w:r>
    </w:p>
    <w:p>
      <w:pPr>
        <w:pStyle w:val="ListBullet"/>
      </w:pPr>
      <w:r>
        <w:t>WOM-071</w:t>
      </w:r>
    </w:p>
    <w:p>
      <w:pPr>
        <w:pStyle w:val="Heading1"/>
      </w:pPr>
      <w:r>
        <w:t>Illustration Specifications</w:t>
      </w:r>
    </w:p>
    <w:p>
      <w:pPr>
        <w:pStyle w:val="Heading2"/>
      </w:pPr>
      <w:r>
        <w:t>WOM-070-ILL1 - Estrogen’s Protective Effects on Blood Vessels</w:t>
      </w:r>
    </w:p>
    <w:p>
      <w:r>
        <w:t>Type: Diagram</w:t>
      </w:r>
    </w:p>
    <w:p>
      <w:r>
        <w:t>Visual diagram showing how estrogen promotes nitric oxide production, vasodilation, and endothelial health.</w:t>
      </w:r>
    </w:p>
    <w:p>
      <w:r>
        <w:t>Alt text: Diagram illustrating estrogen's cardiovascular protective mechanisms.</w:t>
      </w:r>
    </w:p>
    <w:p>
      <w:pPr>
        <w:pStyle w:val="Heading2"/>
      </w:pPr>
      <w:r>
        <w:t>WOM-070-ILL2 - Changes in Lipid Profile After Menopause</w:t>
      </w:r>
    </w:p>
    <w:p>
      <w:r>
        <w:t>Type: Graph</w:t>
      </w:r>
    </w:p>
    <w:p>
      <w:r>
        <w:t>Graph depicting typical changes in HDL, LDL, and triglyceride levels before and after menopause.</w:t>
      </w:r>
    </w:p>
    <w:p>
      <w:r>
        <w:t>Alt text: Graph displaying lipid profile changes with menopause.</w:t>
      </w:r>
    </w:p>
    <w:p>
      <w:pPr>
        <w:pStyle w:val="Heading2"/>
      </w:pPr>
      <w:r>
        <w:t>WOM-070-ILL3 - Cardiovascular Risk Factors and Management Strategies</w:t>
      </w:r>
    </w:p>
    <w:p>
      <w:r>
        <w:t>Type: Flowchart</w:t>
      </w:r>
    </w:p>
    <w:p>
      <w:r>
        <w:t>Flowchart outlining modifiable and non-modifiable risk factors post-menopause and corresponding management options.</w:t>
      </w:r>
    </w:p>
    <w:p>
      <w:r>
        <w:t>Alt text: Flowchart showing cardiovascular risk factors and interventions after menopause.</w:t>
      </w:r>
    </w:p>
    <w:p>
      <w:pPr>
        <w:pStyle w:val="Heading2"/>
      </w:pPr>
      <w:r>
        <w:t>WOM-070-ILL4 - Hormone Replacement Therapy Decision Algorithm</w:t>
      </w:r>
    </w:p>
    <w:p>
      <w:r>
        <w:t>Type: Algorithm</w:t>
      </w:r>
    </w:p>
    <w:p>
      <w:r>
        <w:t>Clinical algorithm guiding decisions for HRT use based on timing, risk factors, and patient preferences.</w:t>
      </w:r>
    </w:p>
    <w:p>
      <w:r>
        <w:t>Alt text: Decision algorithm for hormone replacement therapy post-menopause.</w:t>
      </w:r>
    </w:p>
    <w:p>
      <w:pPr>
        <w:pStyle w:val="Heading1"/>
      </w:pPr>
      <w:r>
        <w:t>References</w:t>
      </w:r>
    </w:p>
    <w:p>
      <w:pPr>
        <w:pStyle w:val="ListBullet"/>
      </w:pPr>
      <w:r>
        <w:t>Menopause and Cardiovascular Disease: A Review | North American Menopause Society | 2017 |  | Unverified</w:t>
      </w:r>
    </w:p>
    <w:p>
      <w:pPr>
        <w:pStyle w:val="ListBullet"/>
      </w:pPr>
      <w:r>
        <w:t>Hormone Therapy and Cardiovascular Disease: Risks and Benefits | American Heart Association | 2020 |  | Unverified</w:t>
      </w:r>
    </w:p>
    <w:p>
      <w:pPr>
        <w:pStyle w:val="ListBullet"/>
      </w:pPr>
      <w:r>
        <w:t>The Impact of Menopause on Lipid Metabolism and Cardiovascular Risks | Journal of Women's Health | 2019 | 10.1089/jwh.2019.7890 | Unverified</w:t>
      </w:r>
    </w:p>
    <w:p>
      <w:pPr>
        <w:pStyle w:val="ListBullet"/>
      </w:pPr>
      <w:r>
        <w:t>Guidelines for Cardiovascular Disease Prevention in Women: 2019 Update | American College of Cardiology/American Heart Association | 2019 |  | Unverified</w:t>
      </w:r>
    </w:p>
    <w:p>
      <w:pPr>
        <w:pStyle w:val="ListBullet"/>
      </w:pPr>
      <w:r>
        <w:t>Lifestyle Modification for Cardiovascular Risk Reduction After Menopause | European Society of Cardiology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