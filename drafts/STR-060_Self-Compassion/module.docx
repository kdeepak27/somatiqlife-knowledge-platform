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STR-060 - Self-Compassion</w:t>
      </w:r>
    </w:p>
    <w:p>
      <w:r>
        <w:rPr>
          <w:i/>
        </w:rPr>
        <w:t>How to use self-compassion, what evidence supports it, and common limitations.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Management Skills</w:t>
            </w:r>
          </w:p>
        </w:tc>
      </w:tr>
      <w:tr>
        <w:tc>
          <w:tcPr>
            <w:tcW w:type="dxa" w:w="4968"/>
          </w:tcPr>
          <w:p>
            <w:r>
              <w:rPr>
                <w:b/>
              </w:rPr>
              <w:t>SOM stages</w:t>
            </w:r>
          </w:p>
        </w:tc>
        <w:tc>
          <w:tcPr>
            <w:tcW w:type="dxa" w:w="4968"/>
          </w:tcPr>
          <w:p>
            <w:r>
              <w:t>Recognition, Coping, Sustained Management</w:t>
            </w:r>
          </w:p>
        </w:tc>
      </w:tr>
      <w:tr>
        <w:tc>
          <w:tcPr>
            <w:tcW w:type="dxa" w:w="4968"/>
          </w:tcPr>
          <w:p>
            <w:r>
              <w:rPr>
                <w:b/>
              </w:rPr>
              <w:t>Audience</w:t>
            </w:r>
          </w:p>
        </w:tc>
        <w:tc>
          <w:tcPr>
            <w:tcW w:type="dxa" w:w="4968"/>
          </w:tcPr>
          <w:p>
            <w:r>
              <w:t>General Public, Mental Health Practitioners, Researchers, Students</w:t>
            </w:r>
          </w:p>
        </w:tc>
      </w:tr>
      <w:tr>
        <w:tc>
          <w:tcPr>
            <w:tcW w:type="dxa" w:w="4968"/>
          </w:tcPr>
          <w:p>
            <w:r>
              <w:rPr>
                <w:b/>
              </w:rPr>
              <w:t>Reading level</w:t>
            </w:r>
          </w:p>
        </w:tc>
        <w:tc>
          <w:tcPr>
            <w:tcW w:type="dxa" w:w="4968"/>
          </w:tcPr>
          <w:p>
            <w:r>
              <w:t>Grade 9</w:t>
            </w:r>
          </w:p>
        </w:tc>
      </w:tr>
      <w:tr>
        <w:tc>
          <w:tcPr>
            <w:tcW w:type="dxa" w:w="4968"/>
          </w:tcPr>
          <w:p>
            <w:r>
              <w:rPr>
                <w:b/>
              </w:rPr>
              <w:t>Keywords</w:t>
            </w:r>
          </w:p>
        </w:tc>
        <w:tc>
          <w:tcPr>
            <w:tcW w:type="dxa" w:w="4968"/>
          </w:tcPr>
          <w:p>
            <w:r>
              <w:t>Self-Compassion, Stress Management, Mindfulness, Emotional Resilience, Self-Kindness, Mental Well-Being, Stress Reduction, Emotion Regulation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Self-compassion is the practice of treating oneself with kindness, understanding, and acceptance during times of personal failure or distress. It is a psychological construct that contrasts harsh self-criticism and is distinct from self-esteem, which depends on evaluating oneself positively or negatively. Self-compassion comprises three core components: self-kindness (being caring and gentle with oneself), common humanity (recognizing suffering as part of the shared human experience), and mindfulness (holding painful thoughts and feelings in balanced awareness without over-identifying). Mechanistically, self-compassion acts by reducing negative self-judgment, increasing emotional resilience, and promoting adaptive stress responses. Emerging evidence shows that self-compassion is associated with lower levels of anxiety, depression, and stress, alongside improved emotional regulation and well-being. Physiologically, practices increasing self-compassion may engage neural circuits of soothing and affiliative emotions and modulate stress-responsive systems such as the hypothalamic-pituitary-adrenal (HPA) axis. Practically, self-compassion can be cultivated through meditation, journaling, guided imagery, and behavioral exercises aimed at fostering kindness toward oneself. However, there are limitations, including variability in definitions and measures, moderate effect sizes in clinical outcomes, and the need for more longitudinal studies. Some misconceptions include confusing self-compassion with self-pity or selfishness, which evidence does not support. Safety considerations are minimal but suggest that some individuals with severe trauma or maladaptive coping may require professional guidance. The concept of self-compassion overlaps with mindfulness and emotional regulation but remains a distinct construct with unique therapeutic potential in stress management and mental health care.</w:t>
      </w:r>
    </w:p>
    <w:p>
      <w:pPr>
        <w:pStyle w:val="Heading1"/>
      </w:pPr>
      <w:r>
        <w:t>Customer Questions Answered</w:t>
      </w:r>
    </w:p>
    <w:p>
      <w:pPr>
        <w:pStyle w:val="ListBullet"/>
      </w:pPr>
      <w:r>
        <w:t>What is self-compassion and how is it different from self-esteem?</w:t>
      </w:r>
    </w:p>
    <w:p>
      <w:pPr>
        <w:pStyle w:val="ListBullet"/>
      </w:pPr>
      <w:r>
        <w:t>How does practicing self-compassion help manage stress?</w:t>
      </w:r>
    </w:p>
    <w:p>
      <w:pPr>
        <w:pStyle w:val="ListBullet"/>
      </w:pPr>
      <w:r>
        <w:t>What are the main components of self-compassion?</w:t>
      </w:r>
    </w:p>
    <w:p>
      <w:pPr>
        <w:pStyle w:val="ListBullet"/>
      </w:pPr>
      <w:r>
        <w:t>Can self-compassion improve mental health outcomes like depression or anxiety?</w:t>
      </w:r>
    </w:p>
    <w:p>
      <w:pPr>
        <w:pStyle w:val="ListBullet"/>
      </w:pPr>
      <w:r>
        <w:t>Are there physiological changes linked to self-compassion practices?</w:t>
      </w:r>
    </w:p>
    <w:p>
      <w:pPr>
        <w:pStyle w:val="ListBullet"/>
      </w:pPr>
      <w:r>
        <w:t>What are some practical ways to develop self-compassion?</w:t>
      </w:r>
    </w:p>
    <w:p>
      <w:pPr>
        <w:pStyle w:val="ListBullet"/>
      </w:pPr>
      <w:r>
        <w:t>Is self-compassion beneficial for people with perfectionism or self-criticism?</w:t>
      </w:r>
    </w:p>
    <w:p>
      <w:pPr>
        <w:pStyle w:val="ListBullet"/>
      </w:pPr>
      <w:r>
        <w:t>What are common misconceptions about self-compassion?</w:t>
      </w:r>
    </w:p>
    <w:p>
      <w:pPr>
        <w:pStyle w:val="ListBullet"/>
      </w:pPr>
      <w:r>
        <w:t>Are there any risks or safety concerns when practicing self-compassion?</w:t>
      </w:r>
    </w:p>
    <w:p>
      <w:pPr>
        <w:pStyle w:val="ListBullet"/>
      </w:pPr>
      <w:r>
        <w:t>How is self-compassion related to mindfulness and emotional regulation?</w:t>
      </w:r>
    </w:p>
    <w:p>
      <w:pPr>
        <w:pStyle w:val="ListBullet"/>
      </w:pPr>
      <w:r>
        <w:t>Can self-compassion make someone complacent or less motivated?</w:t>
      </w:r>
    </w:p>
    <w:p>
      <w:pPr>
        <w:pStyle w:val="ListBullet"/>
      </w:pPr>
      <w:r>
        <w:t>What are the limitations of current research on self-compassion?</w:t>
      </w:r>
    </w:p>
    <w:p>
      <w:pPr>
        <w:pStyle w:val="Heading1"/>
      </w:pPr>
      <w:r>
        <w:t>Learning Objectives</w:t>
      </w:r>
    </w:p>
    <w:p>
      <w:pPr>
        <w:pStyle w:val="ListBullet"/>
      </w:pPr>
      <w:r>
        <w:t>Define self-compassion and distinguish it from related concepts such as self-esteem and self-pity.</w:t>
      </w:r>
    </w:p>
    <w:p>
      <w:pPr>
        <w:pStyle w:val="ListBullet"/>
      </w:pPr>
      <w:r>
        <w:t>Describe the three core components of self-compassion: self-kindness, common humanity, and mindfulness.</w:t>
      </w:r>
    </w:p>
    <w:p>
      <w:pPr>
        <w:pStyle w:val="ListBullet"/>
      </w:pPr>
      <w:r>
        <w:t>Explain the psychological and physiological mechanisms by which self-compassion may reduce stress and promote well-being.</w:t>
      </w:r>
    </w:p>
    <w:p>
      <w:pPr>
        <w:pStyle w:val="ListBullet"/>
      </w:pPr>
      <w:r>
        <w:t>Summarize empirical evidence supporting the benefits of self-compassion for mental health outcomes like anxiety and depression.</w:t>
      </w:r>
    </w:p>
    <w:p>
      <w:pPr>
        <w:pStyle w:val="ListBullet"/>
      </w:pPr>
      <w:r>
        <w:t>Identify practical techniques and exercises to cultivate self-compassion in daily life.</w:t>
      </w:r>
    </w:p>
    <w:p>
      <w:pPr>
        <w:pStyle w:val="ListBullet"/>
      </w:pPr>
      <w:r>
        <w:t>Recognize common misconceptions and clarify what self-compassion is not.</w:t>
      </w:r>
    </w:p>
    <w:p>
      <w:pPr>
        <w:pStyle w:val="ListBullet"/>
      </w:pPr>
      <w:r>
        <w:t>Outline limitations and gaps in current scientific research on self-compassion.</w:t>
      </w:r>
    </w:p>
    <w:p>
      <w:pPr>
        <w:pStyle w:val="ListBullet"/>
      </w:pPr>
      <w:r>
        <w:t>Understand safety considerations and appropriate contexts for practicing self-compassion.</w:t>
      </w:r>
    </w:p>
    <w:p>
      <w:pPr>
        <w:pStyle w:val="Heading1"/>
      </w:pPr>
      <w:r>
        <w:t>Definition</w:t>
      </w:r>
    </w:p>
    <w:p>
      <w:r>
        <w:t>Self-compassion is a psychological practice involving treating oneself with kindness, understanding, and acceptance during times of suffering or perceived inadequacy. It includes being gentle with oneself, recognizing that suffering is part of the shared human experience, and maintaining mindful awareness of painful emotions without over-identification.</w:t>
      </w:r>
    </w:p>
    <w:p>
      <w:pPr>
        <w:pStyle w:val="Heading1"/>
      </w:pPr>
      <w:r>
        <w:t>Why This Matters</w:t>
      </w:r>
    </w:p>
    <w:p>
      <w:r>
        <w:t>Stress and negative self-evaluation are common contributors to mental health challenges such as anxiety and depression. Self-compassion offers a scientifically supported approach to reducing harmful self-criticism and fostering emotional resilience. Understanding and applying self-compassion has practical relevance for improving stress management and overall mental well-being.</w:t>
      </w:r>
    </w:p>
    <w:p>
      <w:pPr>
        <w:pStyle w:val="Heading1"/>
      </w:pPr>
      <w:r>
        <w:t>Definition and Core Components of Self-Compassion</w:t>
      </w:r>
    </w:p>
    <w:p>
      <w:r>
        <w:t>Self-compassion is a multifaceted concept defined by psychologist Kristin Neff and colleagues as comprising three main components: self-kindness (being understanding and supportive toward oneself rather than harshly critical), common humanity (recognizing that suffering and personal failings are universal human experiences rather than isolating events), and mindfulness (maintaining balanced awareness of painful thoughts and feelings, avoiding suppression or exaggeration). These components work synergistically to enhance emotional resilience and well-being.</w:t>
      </w:r>
    </w:p>
    <w:p>
      <w:pPr>
        <w:pStyle w:val="Heading1"/>
      </w:pPr>
      <w:r>
        <w:t>Distinguishing Self-Compassion from Self-Esteem and Related Concepts</w:t>
      </w:r>
    </w:p>
    <w:p>
      <w:r>
        <w:t>Unlike self-esteem, which depends on favorable self-evaluation and comparisons with others, self-compassion does not rely on judgment or evaluation. It promotes unconditional self-acceptance irrespective of success or failure. Self-compassion differs from self-pity (which is self-focused and helpless) and is distinct from narcissism or selfishness. It also integrates but is separate from mindfulness, focusing specifically on how one relates to personal suffering.</w:t>
      </w:r>
    </w:p>
    <w:p>
      <w:pPr>
        <w:pStyle w:val="Heading1"/>
      </w:pPr>
      <w:r>
        <w:t>Psychological Mechanisms of Self-Compassion in Stress Reduction</w:t>
      </w:r>
    </w:p>
    <w:p>
      <w:r>
        <w:t>Self-compassion reduces negative self-judgment and promotes adaptive emotion regulation strategies. It encourages a balanced perspective on failure, fostering resilience by reducing feelings of isolation and enabling acceptance of negative emotions. Psychological theories suggest that self-compassion activates the brain’s caregiving and soothing systems, decreasing threat-based responses and facilitating recovery from stress.</w:t>
      </w:r>
    </w:p>
    <w:p>
      <w:pPr>
        <w:pStyle w:val="Heading1"/>
      </w:pPr>
      <w:r>
        <w:t>Physiological and Neurobiological Correlates</w:t>
      </w:r>
    </w:p>
    <w:p>
      <w:r>
        <w:t>Emerging neuroimaging studies indicate self-compassion activates neural networks associated with affiliation and emotional regulation, such as the insula, anterior cingulate cortex, and prefrontal cortex. Physiological studies report potential modulation of the hypothalamic-pituitary-adrenal (HPA) axis, evidenced by reduced cortisol levels following self-compassion interventions, suggesting beneficial effects on stress hormone regulation.</w:t>
      </w:r>
    </w:p>
    <w:p>
      <w:pPr>
        <w:pStyle w:val="Heading1"/>
      </w:pPr>
      <w:r>
        <w:t>Evidence Supporting the Benefits of Self-Compassion</w:t>
      </w:r>
    </w:p>
    <w:p>
      <w:r>
        <w:t>Randomized controlled trials and meta-analyses demonstrate that higher self-compassion is associated with lower symptoms of depression, anxiety, and stress. Experimental interventions like Compassion-Focused Therapy (CFT) and Mindful Self-Compassion (MSC) training yield moderate improvements in emotional well-being. Evidence is strongest for reductions in self-criticism and improvements in emotion regulation, though more high-quality longitudinal data are needed.</w:t>
      </w:r>
    </w:p>
    <w:p>
      <w:pPr>
        <w:pStyle w:val="Heading1"/>
      </w:pPr>
      <w:r>
        <w:t>Practical Strategies to Cultivate Self-Compassion</w:t>
      </w:r>
    </w:p>
    <w:p>
      <w:r>
        <w:t>Common approaches to building self-compassion include mindfulness meditation focused on self-kindness, journaling exercises to reframe self-critical thoughts, guided imagery that evokes compassion toward oneself, and behavioral practices that encourage treating oneself as one would a friend. Maintaining a regular practice and integrating self-compassion into daily challenges are key for lasting benefits.</w:t>
      </w:r>
    </w:p>
    <w:p>
      <w:pPr>
        <w:pStyle w:val="Heading1"/>
      </w:pPr>
      <w:r>
        <w:t>Limitations and Gaps in Current Research</w:t>
      </w:r>
    </w:p>
    <w:p>
      <w:r>
        <w:t>Although promising, research on self-compassion faces limitations such as heterogeneity in measurement tools, sample diversity, and intervention protocols. Effect sizes, while consistent, are generally moderate. There is a need for more rigorous studies on long-term outcomes, physiological mechanisms, and applicability in diverse cultural contexts.</w:t>
      </w:r>
    </w:p>
    <w:p>
      <w:pPr>
        <w:pStyle w:val="Heading1"/>
      </w:pPr>
      <w:r>
        <w:t>Common Misconceptions About Self-Compassion</w:t>
      </w:r>
    </w:p>
    <w:p>
      <w:r>
        <w:t>A widespread misconception is that self-compassion encourages laziness, complacency, or narcissism; however, research indicates it promotes motivation and personal growth. Another misunderstanding is equating self-compassion with self-pity or failing to hold oneself accountable, but self-compassion encourages kindness alongside responsibility.</w:t>
      </w:r>
    </w:p>
    <w:p>
      <w:pPr>
        <w:pStyle w:val="Heading1"/>
      </w:pPr>
      <w:r>
        <w:t>Safety Considerations and Appropriate Use</w:t>
      </w:r>
    </w:p>
    <w:p>
      <w:r>
        <w:t>Self-compassion practices are generally safe for most individuals. However, those with severe trauma histories or certain psychological conditions may initially find self-compassion distressing. In such cases, guided therapeutic support is recommended. There is no evidence that cultivating self-compassion poses harm when practiced appropriately.</w:t>
      </w:r>
    </w:p>
    <w:p>
      <w:pPr>
        <w:pStyle w:val="Heading1"/>
      </w:pPr>
      <w:r>
        <w:t>Relationships of Self-Compassion to Mindfulness and Emotional Regulation</w:t>
      </w:r>
    </w:p>
    <w:p>
      <w:r>
        <w:t>Self-compassion incorporates mindfulness but is a distinct construct emphasizing kindness toward the self in suffering. It supports improved emotional regulation by reducing rumination and avoidance, facilitating acceptance and adaptive coping. It complements but is not synonymous with other emotion regulation strategies like cognitive reappraisal.</w:t>
      </w:r>
    </w:p>
    <w:p>
      <w:pPr>
        <w:pStyle w:val="Heading1"/>
      </w:pPr>
      <w:r>
        <w:t>Practical Guidance</w:t>
      </w:r>
    </w:p>
    <w:p>
      <w:pPr>
        <w:pStyle w:val="ListBullet"/>
      </w:pPr>
      <w:r>
        <w:t>Begin with brief daily exercises focused on self-kindness, such as a five-minute mindful self-compassion meditation.</w:t>
      </w:r>
    </w:p>
    <w:p>
      <w:pPr>
        <w:pStyle w:val="ListBullet"/>
      </w:pPr>
      <w:r>
        <w:t>Use journaling to identify and gently challenge harsh self-critical thoughts and replace them with compassionate alternatives.</w:t>
      </w:r>
    </w:p>
    <w:p>
      <w:pPr>
        <w:pStyle w:val="ListBullet"/>
      </w:pPr>
      <w:r>
        <w:t>Practice common humanity by reminding yourself that suffering and mistakes are shared human experiences, reducing isolation.</w:t>
      </w:r>
    </w:p>
    <w:p>
      <w:pPr>
        <w:pStyle w:val="ListBullet"/>
      </w:pPr>
      <w:r>
        <w:t>Engage in guided self-compassion imagery exercises to evoke feelings of warmth and care toward yourself.</w:t>
      </w:r>
    </w:p>
    <w:p>
      <w:pPr>
        <w:pStyle w:val="ListBullet"/>
      </w:pPr>
      <w:r>
        <w:t>Apply self-compassion during stressful or challenging situations by acknowledging your feelings without judgment and responding kindly.</w:t>
      </w:r>
    </w:p>
    <w:p>
      <w:pPr>
        <w:pStyle w:val="Heading1"/>
      </w:pPr>
      <w:r>
        <w:t>Safety Notes</w:t>
      </w:r>
    </w:p>
    <w:p>
      <w:pPr>
        <w:pStyle w:val="ListBullet"/>
      </w:pPr>
      <w:r>
        <w:t>Individuals with severe trauma or psychiatric disorders should consider professional guidance when starting self-compassion practices.</w:t>
      </w:r>
    </w:p>
    <w:p>
      <w:pPr>
        <w:pStyle w:val="ListBullet"/>
      </w:pPr>
      <w:r>
        <w:t>Self-compassion should not replace professional mental health treatment when indicated.</w:t>
      </w:r>
    </w:p>
    <w:p>
      <w:pPr>
        <w:pStyle w:val="ListBullet"/>
      </w:pPr>
      <w:r>
        <w:t>Initial emotional discomfort may occur during practice; patience and gradual exposure are advised.</w:t>
      </w:r>
    </w:p>
    <w:p>
      <w:pPr>
        <w:pStyle w:val="ListBullet"/>
      </w:pPr>
      <w:r>
        <w:t>Avoid using self-compassion as an excuse to avoid accountability or necessary change.</w:t>
      </w:r>
    </w:p>
    <w:p>
      <w:pPr>
        <w:pStyle w:val="Heading1"/>
      </w:pPr>
      <w:r>
        <w:t>Common Misconceptions</w:t>
      </w:r>
    </w:p>
    <w:p>
      <w:r>
        <w:rPr>
          <w:b/>
        </w:rPr>
        <w:t xml:space="preserve">Misconception: </w:t>
      </w:r>
      <w:r>
        <w:t>Self-compassion makes people weak or lazy.</w:t>
      </w:r>
    </w:p>
    <w:p>
      <w:r>
        <w:rPr>
          <w:b/>
        </w:rPr>
        <w:t xml:space="preserve">Reality: </w:t>
      </w:r>
      <w:r>
        <w:t>Evidence shows that self-compassion increases motivation and resilience rather than complacency.</w:t>
      </w:r>
    </w:p>
    <w:p>
      <w:r>
        <w:rPr>
          <w:b/>
        </w:rPr>
        <w:t xml:space="preserve">Misconception: </w:t>
      </w:r>
      <w:r>
        <w:t>Self-compassion is the same as self-esteem or narcissism.</w:t>
      </w:r>
    </w:p>
    <w:p>
      <w:r>
        <w:rPr>
          <w:b/>
        </w:rPr>
        <w:t xml:space="preserve">Reality: </w:t>
      </w:r>
      <w:r>
        <w:t>Self-compassion is unrelated to vanity or narcissism; it is kindness without judgment, unlike self-esteem which depends on self-evaluation.</w:t>
      </w:r>
    </w:p>
    <w:p>
      <w:r>
        <w:rPr>
          <w:b/>
        </w:rPr>
        <w:t xml:space="preserve">Misconception: </w:t>
      </w:r>
      <w:r>
        <w:t>Practicing self-compassion means avoiding responsibility for mistakes.</w:t>
      </w:r>
    </w:p>
    <w:p>
      <w:r>
        <w:rPr>
          <w:b/>
        </w:rPr>
        <w:t xml:space="preserve">Reality: </w:t>
      </w:r>
      <w:r>
        <w:t>Self-compassion involves gentle acceptance along with responsibility and personal growth.</w:t>
      </w:r>
    </w:p>
    <w:p>
      <w:pPr>
        <w:pStyle w:val="Heading1"/>
      </w:pPr>
      <w:r>
        <w:t>Clinical Pearls</w:t>
      </w:r>
    </w:p>
    <w:p>
      <w:pPr>
        <w:pStyle w:val="ListNumber"/>
      </w:pPr>
      <w:r>
        <w:t>Self-compassion is a modifiable skill that can be taught through structured programs such as Mindful Self-Compassion (MSC) and Compassion-Focused Therapy (CFT).</w:t>
      </w:r>
    </w:p>
    <w:p>
      <w:pPr>
        <w:pStyle w:val="ListNumber"/>
      </w:pPr>
      <w:r>
        <w:t>Incorporating self-compassion may enhance traditional cognitive-behavioral therapy outcomes by reducing self-critical rumination.</w:t>
      </w:r>
    </w:p>
    <w:p>
      <w:pPr>
        <w:pStyle w:val="ListNumber"/>
      </w:pPr>
      <w:r>
        <w:t>Self-compassion reduces physiological markers of stress including cortisol and sympathetic nervous system activation.</w:t>
      </w:r>
    </w:p>
    <w:p>
      <w:pPr>
        <w:pStyle w:val="ListNumber"/>
      </w:pPr>
      <w:r>
        <w:t>Address common misconceptions early to increase engagement and adherence in clinical interventions.</w:t>
      </w:r>
    </w:p>
    <w:p>
      <w:pPr>
        <w:pStyle w:val="ListNumber"/>
      </w:pPr>
      <w:r>
        <w:t>Tailor self-compassion exercises to individual needs; some may benefit from more guided or gradual exposure.</w:t>
      </w:r>
    </w:p>
    <w:p>
      <w:pPr>
        <w:pStyle w:val="Heading1"/>
      </w:pPr>
      <w:r>
        <w:t>Key Takeaways</w:t>
      </w:r>
    </w:p>
    <w:p>
      <w:pPr>
        <w:pStyle w:val="ListBullet"/>
      </w:pPr>
      <w:r>
        <w:t>Self-compassion involves self-kindness, common humanity, and mindfulness during personal suffering.</w:t>
      </w:r>
    </w:p>
    <w:p>
      <w:pPr>
        <w:pStyle w:val="ListBullet"/>
      </w:pPr>
      <w:r>
        <w:t>It differs fundamentally from self-esteem and self-pity and is associated with mental health benefits.</w:t>
      </w:r>
    </w:p>
    <w:p>
      <w:pPr>
        <w:pStyle w:val="ListBullet"/>
      </w:pPr>
      <w:r>
        <w:t>Research supports its role in reducing stress, anxiety, and depression symptoms.</w:t>
      </w:r>
    </w:p>
    <w:p>
      <w:pPr>
        <w:pStyle w:val="ListBullet"/>
      </w:pPr>
      <w:r>
        <w:t>Physiologically, self-compassion may modulate stress hormone systems and activate soothing neural networks.</w:t>
      </w:r>
    </w:p>
    <w:p>
      <w:pPr>
        <w:pStyle w:val="ListBullet"/>
      </w:pPr>
      <w:r>
        <w:t>Self-compassion can be cultivated by meditation, journaling, imagery, and behavioral exercises.</w:t>
      </w:r>
    </w:p>
    <w:p>
      <w:pPr>
        <w:pStyle w:val="ListBullet"/>
      </w:pPr>
      <w:r>
        <w:t>Misconceptions include equating self-compassion with laziness or narcissism, which are unsupported by evidence.</w:t>
      </w:r>
    </w:p>
    <w:p>
      <w:pPr>
        <w:pStyle w:val="ListBullet"/>
      </w:pPr>
      <w:r>
        <w:t>It is generally safe but individuals with trauma may require professional support.</w:t>
      </w:r>
    </w:p>
    <w:p>
      <w:pPr>
        <w:pStyle w:val="ListBullet"/>
      </w:pPr>
      <w:r>
        <w:t>Limitations of research include moderate effect sizes and variability in measures; further studies are needed.</w:t>
      </w:r>
    </w:p>
    <w:p>
      <w:pPr>
        <w:pStyle w:val="Heading1"/>
      </w:pPr>
      <w:r>
        <w:t>Glossary</w:t>
      </w:r>
    </w:p>
    <w:p>
      <w:r>
        <w:rPr>
          <w:b/>
        </w:rPr>
        <w:t xml:space="preserve">Self-Compassion: </w:t>
      </w:r>
      <w:r>
        <w:t>Treating oneself with kindness, recognizing shared human experience, and mindfulness during suffering or failure.</w:t>
      </w:r>
    </w:p>
    <w:p>
      <w:r>
        <w:rPr>
          <w:b/>
        </w:rPr>
        <w:t xml:space="preserve">Self-Kindness: </w:t>
      </w:r>
      <w:r>
        <w:t>Being gentle and understanding toward oneself rather than harshly critical.</w:t>
      </w:r>
    </w:p>
    <w:p>
      <w:r>
        <w:rPr>
          <w:b/>
        </w:rPr>
        <w:t xml:space="preserve">Common Humanity: </w:t>
      </w:r>
      <w:r>
        <w:t>Recognizing that suffering and personal inadequacy are universal aspects of the human condition.</w:t>
      </w:r>
    </w:p>
    <w:p>
      <w:r>
        <w:rPr>
          <w:b/>
        </w:rPr>
        <w:t xml:space="preserve">Mindfulness: </w:t>
      </w:r>
      <w:r>
        <w:t>Awareness of present moment experiences in a balanced and non-judgmental way.</w:t>
      </w:r>
    </w:p>
    <w:p>
      <w:r>
        <w:rPr>
          <w:b/>
        </w:rPr>
        <w:t xml:space="preserve">Self-Esteem: </w:t>
      </w:r>
      <w:r>
        <w:t>Evaluation of self-worth often based on comparisons and judgments.</w:t>
      </w:r>
    </w:p>
    <w:p>
      <w:r>
        <w:rPr>
          <w:b/>
        </w:rPr>
        <w:t xml:space="preserve">Compassion-Focused Therapy (CFT): </w:t>
      </w:r>
      <w:r>
        <w:t>A psychotherapy approach that cultivates self-compassion to address shame and self-criticism.</w:t>
      </w:r>
    </w:p>
    <w:p>
      <w:r>
        <w:rPr>
          <w:b/>
        </w:rPr>
        <w:t xml:space="preserve">Mindful Self-Compassion (MSC): </w:t>
      </w:r>
      <w:r>
        <w:t>A structured program designed to develop self-compassion skills through meditation and exercises.</w:t>
      </w:r>
    </w:p>
    <w:p>
      <w:r>
        <w:rPr>
          <w:b/>
        </w:rPr>
        <w:t xml:space="preserve">HPA Axis: </w:t>
      </w:r>
      <w:r>
        <w:t>The hypothalamic-pituitary-adrenal axis, a central stress response system regulating cortisol release.</w:t>
      </w:r>
    </w:p>
    <w:p>
      <w:pPr>
        <w:pStyle w:val="Heading1"/>
      </w:pPr>
      <w:r>
        <w:t>Related Modules</w:t>
      </w:r>
    </w:p>
    <w:p>
      <w:pPr>
        <w:pStyle w:val="ListBullet"/>
      </w:pPr>
      <w:r>
        <w:t>STR-050_Mindfulness-BasedStressReduction</w:t>
      </w:r>
    </w:p>
    <w:p>
      <w:pPr>
        <w:pStyle w:val="ListBullet"/>
      </w:pPr>
      <w:r>
        <w:t>STR-070_CognitiveBehavioralTherapiesForStress</w:t>
      </w:r>
    </w:p>
    <w:p>
      <w:pPr>
        <w:pStyle w:val="ListBullet"/>
      </w:pPr>
      <w:r>
        <w:t>EMO-020_EmotionRegulationTechniques</w:t>
      </w:r>
    </w:p>
    <w:p>
      <w:pPr>
        <w:pStyle w:val="Heading1"/>
      </w:pPr>
      <w:r>
        <w:t>Illustration Specifications</w:t>
      </w:r>
    </w:p>
    <w:p>
      <w:pPr>
        <w:pStyle w:val="Heading2"/>
      </w:pPr>
      <w:r>
        <w:t>ILL-001 - Components of Self-Compassion</w:t>
      </w:r>
    </w:p>
    <w:p>
      <w:r>
        <w:t>Type: Diagram</w:t>
      </w:r>
    </w:p>
    <w:p>
      <w:r>
        <w:t>A labeled circle diagram showing the three core components of self-compassion: self-kindness, common humanity, and mindfulness, with brief definitions</w:t>
      </w:r>
    </w:p>
    <w:p>
      <w:r>
        <w:t>Alt text: Diagram illustrating the three components of self-compassion: self-kindness, common humanity, and mindfulness.</w:t>
      </w:r>
    </w:p>
    <w:p>
      <w:pPr>
        <w:pStyle w:val="Heading2"/>
      </w:pPr>
      <w:r>
        <w:t>ILL-002 - Neural Correlates of Self-Compassion</w:t>
      </w:r>
    </w:p>
    <w:p>
      <w:r>
        <w:t>Type: Neuroimaging</w:t>
      </w:r>
    </w:p>
    <w:p>
      <w:r>
        <w:t>Brain map highlighting regions activated during self-compassion practices, including insula, anterior cingulate cortex, and prefrontal cortex.</w:t>
      </w:r>
    </w:p>
    <w:p>
      <w:r>
        <w:t>Alt text: Brain image highlighting activation areas during self-compassion practice.</w:t>
      </w:r>
    </w:p>
    <w:p>
      <w:pPr>
        <w:pStyle w:val="Heading2"/>
      </w:pPr>
      <w:r>
        <w:t>ILL-003 - Self-Compassion Practice Flowchart</w:t>
      </w:r>
    </w:p>
    <w:p>
      <w:r>
        <w:t>Type: Flowchart</w:t>
      </w:r>
    </w:p>
    <w:p>
      <w:r>
        <w:t>Step-by-step sequence for practicing self-compassion during stress, including mindfulness, acknowledgment, and responding with kindness.</w:t>
      </w:r>
    </w:p>
    <w:p>
      <w:r>
        <w:t>Alt text: Flowchart depicting steps to engage in self-compassion practice during stressful moments.</w:t>
      </w:r>
    </w:p>
    <w:p>
      <w:pPr>
        <w:pStyle w:val="Heading2"/>
      </w:pPr>
      <w:r>
        <w:t>ILL-004 - Common Misconceptions vs Reality</w:t>
      </w:r>
    </w:p>
    <w:p>
      <w:r>
        <w:t>Type: Table</w:t>
      </w:r>
    </w:p>
    <w:p>
      <w:r>
        <w:t>Table contrasting frequent misconceptions about self-compassion with corresponding evidence-backed realities.</w:t>
      </w:r>
    </w:p>
    <w:p>
      <w:r>
        <w:t>Alt text: Table listing common misconceptions about self-compassion alongside factual clarifications.</w:t>
      </w:r>
    </w:p>
    <w:p>
      <w:pPr>
        <w:pStyle w:val="Heading1"/>
      </w:pPr>
      <w:r>
        <w:t>References</w:t>
      </w:r>
    </w:p>
    <w:p>
      <w:pPr>
        <w:pStyle w:val="ListBullet"/>
      </w:pPr>
      <w:r>
        <w:t>The Development and Validation of a Scale to Measure Self-Compassion | Kristin D. Neff | 2003 | Unverified DOI | Unverified</w:t>
      </w:r>
    </w:p>
    <w:p>
      <w:pPr>
        <w:pStyle w:val="ListBullet"/>
      </w:pPr>
      <w:r>
        <w:t>Self-Compassion and Psychological Well-Being: A Meta-Analysis | MacBeth A, Gumley A | 2012 | Unverified DOI | Unverified</w:t>
      </w:r>
    </w:p>
    <w:p>
      <w:pPr>
        <w:pStyle w:val="ListBullet"/>
      </w:pPr>
      <w:r>
        <w:t>Effects of a Mindful Self-Compassion Program on Psychological Well-Being: A Randomized Controlled Trial | Neff KD, Germer CK | 2013 | Unverified DOI | Unverified</w:t>
      </w:r>
    </w:p>
    <w:p>
      <w:pPr>
        <w:pStyle w:val="ListBullet"/>
      </w:pPr>
      <w:r>
        <w:t>Compassion-Focused Therapy: Distinctive Features | Gilbert P | 2010 | Unverified ISBN | Unverified</w:t>
      </w:r>
    </w:p>
    <w:p>
      <w:pPr>
        <w:pStyle w:val="ListBullet"/>
      </w:pPr>
      <w:r>
        <w:t>Neural Correlates of Compassion and Self-Compassion | Lutz A, Brefczynski-Lewis J, Johnstone T, Davidson RJ | 2008 | Unverified DOI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