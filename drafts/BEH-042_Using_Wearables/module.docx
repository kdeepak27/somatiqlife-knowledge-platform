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BEH-042 - Using Wearables</w:t>
      </w:r>
    </w:p>
    <w:p>
      <w:r>
        <w:rPr>
          <w:i/>
        </w:rPr>
        <w:t>Benefits, limitations, and practical strategies related to using wearables.</w:t>
      </w:r>
    </w:p>
    <w:tbl>
      <w:tblPr>
        <w:tblStyle w:val="TableGrid"/>
        <w:tblW w:type="auto" w:w="0"/>
        <w:tblLook w:firstColumn="1" w:firstRow="1" w:lastColumn="0" w:lastRow="0" w:noHBand="0" w:noVBand="1" w:val="04A0"/>
      </w:tblPr>
      <w:tblGrid>
        <w:gridCol w:w="4968"/>
        <w:gridCol w:w="4968"/>
      </w:tblGrid>
      <w:tr>
        <w:tc>
          <w:tcPr>
            <w:tcW w:type="dxa" w:w="4968"/>
          </w:tcPr>
          <w:p>
            <w:r>
              <w:rPr>
                <w:b/>
              </w:rPr>
              <w:t>Domain</w:t>
            </w:r>
          </w:p>
        </w:tc>
        <w:tc>
          <w:tcPr>
            <w:tcW w:type="dxa" w:w="4968"/>
          </w:tcPr>
          <w:p>
            <w:r>
              <w:t>Behavior Change</w:t>
            </w:r>
          </w:p>
        </w:tc>
      </w:tr>
      <w:tr>
        <w:tc>
          <w:tcPr>
            <w:tcW w:type="dxa" w:w="4968"/>
          </w:tcPr>
          <w:p>
            <w:r>
              <w:rPr>
                <w:b/>
              </w:rPr>
              <w:t>Category</w:t>
            </w:r>
          </w:p>
        </w:tc>
        <w:tc>
          <w:tcPr>
            <w:tcW w:type="dxa" w:w="4968"/>
          </w:tcPr>
          <w:p>
            <w:r>
              <w:t>Tracking and Feedback</w:t>
            </w:r>
          </w:p>
        </w:tc>
      </w:tr>
      <w:tr>
        <w:tc>
          <w:tcPr>
            <w:tcW w:type="dxa" w:w="4968"/>
          </w:tcPr>
          <w:p>
            <w:r>
              <w:rPr>
                <w:b/>
              </w:rPr>
              <w:t>SOM stages</w:t>
            </w:r>
          </w:p>
        </w:tc>
        <w:tc>
          <w:tcPr>
            <w:tcW w:type="dxa" w:w="4968"/>
          </w:tcPr>
          <w:p>
            <w:r>
              <w:t>Pre-contemplation, Contemplation, Preparation, Action, Maintenance</w:t>
            </w:r>
          </w:p>
        </w:tc>
      </w:tr>
      <w:tr>
        <w:tc>
          <w:tcPr>
            <w:tcW w:type="dxa" w:w="4968"/>
          </w:tcPr>
          <w:p>
            <w:r>
              <w:rPr>
                <w:b/>
              </w:rPr>
              <w:t>Audience</w:t>
            </w:r>
          </w:p>
        </w:tc>
        <w:tc>
          <w:tcPr>
            <w:tcW w:type="dxa" w:w="4968"/>
          </w:tcPr>
          <w:p>
            <w:r>
              <w:t>Consumers, Healthcare Providers, Health Coaches</w:t>
            </w:r>
          </w:p>
        </w:tc>
      </w:tr>
      <w:tr>
        <w:tc>
          <w:tcPr>
            <w:tcW w:type="dxa" w:w="4968"/>
          </w:tcPr>
          <w:p>
            <w:r>
              <w:rPr>
                <w:b/>
              </w:rPr>
              <w:t>Reading level</w:t>
            </w:r>
          </w:p>
        </w:tc>
        <w:tc>
          <w:tcPr>
            <w:tcW w:type="dxa" w:w="4968"/>
          </w:tcPr>
          <w:p>
            <w:r>
              <w:t>Intermediate (Grade 9-12)</w:t>
            </w:r>
          </w:p>
        </w:tc>
      </w:tr>
      <w:tr>
        <w:tc>
          <w:tcPr>
            <w:tcW w:type="dxa" w:w="4968"/>
          </w:tcPr>
          <w:p>
            <w:r>
              <w:rPr>
                <w:b/>
              </w:rPr>
              <w:t>Keywords</w:t>
            </w:r>
          </w:p>
        </w:tc>
        <w:tc>
          <w:tcPr>
            <w:tcW w:type="dxa" w:w="4968"/>
          </w:tcPr>
          <w:p>
            <w:r>
              <w:t>wearables, fitness trackers, health monitoring, activity tracking, behavior change, biofeedback, smartwatches, health technology, self-monitoring</w:t>
            </w:r>
          </w:p>
        </w:tc>
      </w:tr>
      <w:tr>
        <w:tc>
          <w:tcPr>
            <w:tcW w:type="dxa" w:w="4968"/>
          </w:tcPr>
          <w:p>
            <w:r>
              <w:rPr>
                <w:b/>
              </w:rPr>
              <w:t>Version</w:t>
            </w:r>
          </w:p>
        </w:tc>
        <w:tc>
          <w:tcPr>
            <w:tcW w:type="dxa" w:w="4968"/>
          </w:tcPr>
          <w:p>
            <w:r>
              <w:t>1.0</w:t>
            </w:r>
          </w:p>
        </w:tc>
      </w:tr>
      <w:tr>
        <w:tc>
          <w:tcPr>
            <w:tcW w:type="dxa" w:w="4968"/>
          </w:tcPr>
          <w:p>
            <w:r>
              <w:rPr>
                <w:b/>
              </w:rPr>
              <w:t>Review status</w:t>
            </w:r>
          </w:p>
        </w:tc>
        <w:tc>
          <w:tcPr>
            <w:tcW w:type="dxa" w:w="4968"/>
          </w:tcPr>
          <w:p>
            <w:r>
              <w:t>AI draft - scientific, clinical, and editorial review required</w:t>
            </w:r>
          </w:p>
        </w:tc>
      </w:tr>
    </w:tbl>
    <w:p>
      <w:pPr>
        <w:pStyle w:val="Heading1"/>
      </w:pPr>
      <w:r>
        <w:t>AI Retrieval Summary</w:t>
      </w:r>
    </w:p>
    <w:p>
      <w:r>
        <w:t>Wearables are electronic devices worn on the body that track physiological and activity data using sensors such as accelerometers, heart rate monitors, and GPS. Commonly known as fitness trackers or smartwatches, wearables collect information including steps taken, heart rate, sleep quality, and sometimes blood oxygen levels or electrocardiograms (ECG). These devices use continuous biofeedback to help users monitor their health and motivate behavior changes such as increased physical activity or better sleep hygiene. Wearables function by sensing body signals and processing data via companion apps or cloud platforms to provide insights and personalized feedback. While evidence demonstrates wearables can improve motivation and self-management of health behaviors, they are not substitutes for medical diagnosis or treatment. Limitations include variable accuracy depending on device type, placement, and calibration; potential data privacy concerns; and user adherence challenges. Safe use involves understanding device capabilities, interpreting data cautiously, and integrating wearable feedback as part of a broader health strategy. Related terms include activity monitors, biosensors, fitness bands, and mobile health (mHealth) devices. Practical relevance includes supporting exercise routines, sleep monitoring, stress reduction, and chronic disease management through data-driven feedback and reminders. The evolving field requires users and providers to be aware of emerging technologies and ongoing research to maximize benefits while minimizing risks.</w:t>
      </w:r>
    </w:p>
    <w:p>
      <w:pPr>
        <w:pStyle w:val="Heading1"/>
      </w:pPr>
      <w:r>
        <w:t>Customer Questions Answered</w:t>
      </w:r>
    </w:p>
    <w:p>
      <w:pPr>
        <w:pStyle w:val="ListBullet"/>
      </w:pPr>
      <w:r>
        <w:t>What are wearables and how do they work?</w:t>
      </w:r>
    </w:p>
    <w:p>
      <w:pPr>
        <w:pStyle w:val="ListBullet"/>
      </w:pPr>
      <w:r>
        <w:t>How can wearables help improve my health?</w:t>
      </w:r>
    </w:p>
    <w:p>
      <w:pPr>
        <w:pStyle w:val="ListBullet"/>
      </w:pPr>
      <w:r>
        <w:t>What types of health data can wearables track?</w:t>
      </w:r>
    </w:p>
    <w:p>
      <w:pPr>
        <w:pStyle w:val="ListBullet"/>
      </w:pPr>
      <w:r>
        <w:t>Are wearables accurate in measuring health metrics?</w:t>
      </w:r>
    </w:p>
    <w:p>
      <w:pPr>
        <w:pStyle w:val="ListBullet"/>
      </w:pPr>
      <w:r>
        <w:t>Can I rely on wearables for medical diagnosis?</w:t>
      </w:r>
    </w:p>
    <w:p>
      <w:pPr>
        <w:pStyle w:val="ListBullet"/>
      </w:pPr>
      <w:r>
        <w:t>How do wearables support behavior change?</w:t>
      </w:r>
    </w:p>
    <w:p>
      <w:pPr>
        <w:pStyle w:val="ListBullet"/>
      </w:pPr>
      <w:r>
        <w:t>What are some limitations of using wearables?</w:t>
      </w:r>
    </w:p>
    <w:p>
      <w:pPr>
        <w:pStyle w:val="ListBullet"/>
      </w:pPr>
      <w:r>
        <w:t>Is my personal health data safe with wearables?</w:t>
      </w:r>
    </w:p>
    <w:p>
      <w:pPr>
        <w:pStyle w:val="ListBullet"/>
      </w:pPr>
      <w:r>
        <w:t>How do I choose the right wearable device?</w:t>
      </w:r>
    </w:p>
    <w:p>
      <w:pPr>
        <w:pStyle w:val="ListBullet"/>
      </w:pPr>
      <w:r>
        <w:t>Can children or elderly people use wearables safely?</w:t>
      </w:r>
    </w:p>
    <w:p>
      <w:pPr>
        <w:pStyle w:val="ListBullet"/>
      </w:pPr>
      <w:r>
        <w:t>How often should I wear my device for best results?</w:t>
      </w:r>
    </w:p>
    <w:p>
      <w:pPr>
        <w:pStyle w:val="ListBullet"/>
      </w:pPr>
      <w:r>
        <w:t>What should I do if the wearable shows abnormal readings?</w:t>
      </w:r>
    </w:p>
    <w:p>
      <w:pPr>
        <w:pStyle w:val="Heading1"/>
      </w:pPr>
      <w:r>
        <w:t>Learning Objectives</w:t>
      </w:r>
    </w:p>
    <w:p>
      <w:pPr>
        <w:pStyle w:val="ListBullet"/>
      </w:pPr>
      <w:r>
        <w:t>Define what wearables are and their key features.</w:t>
      </w:r>
    </w:p>
    <w:p>
      <w:pPr>
        <w:pStyle w:val="ListBullet"/>
      </w:pPr>
      <w:r>
        <w:t>Explain how wearables measure and provide health data.</w:t>
      </w:r>
    </w:p>
    <w:p>
      <w:pPr>
        <w:pStyle w:val="ListBullet"/>
      </w:pPr>
      <w:r>
        <w:t>Identify common health metrics tracked by wearables.</w:t>
      </w:r>
    </w:p>
    <w:p>
      <w:pPr>
        <w:pStyle w:val="ListBullet"/>
      </w:pPr>
      <w:r>
        <w:t>Discuss the evidence supporting wearables for behavior change.</w:t>
      </w:r>
    </w:p>
    <w:p>
      <w:pPr>
        <w:pStyle w:val="ListBullet"/>
      </w:pPr>
      <w:r>
        <w:t>Recognize limitations and accuracy issues related to wearables.</w:t>
      </w:r>
    </w:p>
    <w:p>
      <w:pPr>
        <w:pStyle w:val="ListBullet"/>
      </w:pPr>
      <w:r>
        <w:t>Understand privacy and safety considerations with wearables.</w:t>
      </w:r>
    </w:p>
    <w:p>
      <w:pPr>
        <w:pStyle w:val="ListBullet"/>
      </w:pPr>
      <w:r>
        <w:t>Apply practical strategies for effective wearable use.</w:t>
      </w:r>
    </w:p>
    <w:p>
      <w:pPr>
        <w:pStyle w:val="ListBullet"/>
      </w:pPr>
      <w:r>
        <w:t>Debunk common misconceptions about wearables.</w:t>
      </w:r>
    </w:p>
    <w:p>
      <w:pPr>
        <w:pStyle w:val="Heading1"/>
      </w:pPr>
      <w:r>
        <w:t>Definition</w:t>
      </w:r>
    </w:p>
    <w:p>
      <w:r>
        <w:t>Wearables are electronic devices worn on the body that continuously monitor physiological or behavioral data through embedded sensors, providing real-time feedback to users for health or fitness purposes.</w:t>
      </w:r>
    </w:p>
    <w:p>
      <w:pPr>
        <w:pStyle w:val="Heading1"/>
      </w:pPr>
      <w:r>
        <w:t>Why This Matters</w:t>
      </w:r>
    </w:p>
    <w:p>
      <w:r>
        <w:t>Wearables empower users to track health data objectively and conveniently, promoting informed decision-making and encouraging healthier habits. Understanding their capabilities and limitations helps optimize their use and prevents misuse or overreliance.</w:t>
      </w:r>
    </w:p>
    <w:p>
      <w:pPr>
        <w:pStyle w:val="Heading1"/>
      </w:pPr>
      <w:r>
        <w:t>What Are Wearables?</w:t>
      </w:r>
    </w:p>
    <w:p>
      <w:r>
        <w:t>Wearables are portable electronic devices designed to be worn on or near the body, often integrated into accessories like wristbands, watches, or clothing. They typically include sensors that detect physiological signals (e.g., heart rate, movement) or environmental data. Examples include fitness trackers, smartwatches, continuous glucose monitors, and sleep monitors. These devices connect to smartphones or cloud services to collect, analyze, and display data to users, facilitating self-monitoring and behavior change.</w:t>
      </w:r>
    </w:p>
    <w:p>
      <w:pPr>
        <w:pStyle w:val="Heading1"/>
      </w:pPr>
      <w:r>
        <w:t>How Do Wearables Work?</w:t>
      </w:r>
    </w:p>
    <w:p>
      <w:r>
        <w:t>Wearables operate using embedded sensors such as accelerometers to detect movement, photoplethysmography (PPG) sensors for heart rate, and sometimes electrochemical sensors for biochemical markers. Data are continuously or periodically collected and processed through algorithms to derive meaningful metrics like steps taken, calories burned, or sleep stages. Many devices integrate with mobile apps to provide personalized feedback, reminders, or goal-setting functionalities to support health behavior modification.</w:t>
      </w:r>
    </w:p>
    <w:p>
      <w:pPr>
        <w:pStyle w:val="Heading1"/>
      </w:pPr>
      <w:r>
        <w:t>Physiological and Behavioral Data Tracked by Wearables</w:t>
      </w:r>
    </w:p>
    <w:p>
      <w:r>
        <w:t>Common physiologic and behavioral parameters monitored by wearables include physical activity metrics (step count, distance, intensity), heart rate and heart rate variability, sleep duration and quality, energy expenditure, blood oxygen saturation (SpO2), and occasionally electrocardiogram (ECG) readings. Some advanced devices also estimate stress levels using skin conductance or other biosignals. Tracking these data enables users to assess their health status and trends over time.</w:t>
      </w:r>
    </w:p>
    <w:p>
      <w:pPr>
        <w:pStyle w:val="Heading1"/>
      </w:pPr>
      <w:r>
        <w:t>Scientific Evidence on Wearables and Health Behavior Change</w:t>
      </w:r>
    </w:p>
    <w:p>
      <w:r>
        <w:t>Studies indicate that wearables can effectively increase physical activity levels by providing real-time feedback and motivation. Randomized controlled trials have demonstrated moderate improvements in step counts and exercise adherence among users. However, the impact on long-term health outcomes such as weight loss or cardiovascular risk factors is less conclusive. Evidence supports wearables as helpful tools in behavioral interventions but emphasizes the need for complementary strategies to sustain change.</w:t>
      </w:r>
    </w:p>
    <w:p>
      <w:pPr>
        <w:pStyle w:val="Heading1"/>
      </w:pPr>
      <w:r>
        <w:t>Limitations of Wearables</w:t>
      </w:r>
    </w:p>
    <w:p>
      <w:r>
        <w:t>While wearables offer valuable data, limitations include variability in accuracy depending on device quality, sensor technology, and placement on the body. For example, step counters may misclassify certain movements, and heart rate measurements can be less reliable during intense exercise. Additionally, battery life, user adherence, and technical issues may affect data completeness. Importantly, wearables do not replace clinical assessment and are not diagnostic tools.</w:t>
      </w:r>
    </w:p>
    <w:p>
      <w:pPr>
        <w:pStyle w:val="Heading1"/>
      </w:pPr>
      <w:r>
        <w:t>Privacy and Data Security Considerations</w:t>
      </w:r>
    </w:p>
    <w:p>
      <w:r>
        <w:t>Wearables collect sensitive personal health information, raising concerns about data privacy and security. Users should be aware that data may be stored on company servers, shared with third parties, or vulnerable to breaches. Choosing devices from reputable manufacturers with transparent policies and secure encryption is advisable. Users should also review and modify privacy settings to control data sharing and understand consent terms fully.</w:t>
      </w:r>
    </w:p>
    <w:p>
      <w:pPr>
        <w:pStyle w:val="Heading1"/>
      </w:pPr>
      <w:r>
        <w:t>Practical Strategies for Using Wearables Effectively</w:t>
      </w:r>
    </w:p>
    <w:p>
      <w:r>
        <w:t>To maximize the benefits of wearables, users should select devices matching their health goals and preferences. Regularly wearing the device and reviewing collected data supports awareness and motivation. Setting achievable goals within apps, enabling reminders, and integrating wearable feedback with other health interventions enhance behavior change. Users should interpret data cautiously and consult healthcare providers for abnormal readings or medical advice.</w:t>
      </w:r>
    </w:p>
    <w:p>
      <w:pPr>
        <w:pStyle w:val="Heading1"/>
      </w:pPr>
      <w:r>
        <w:t>Common Misconceptions about Wearables</w:t>
      </w:r>
    </w:p>
    <w:p>
      <w:r>
        <w:t>A frequent misconception is that wearables diagnose medical conditions; however, they are primarily wellness tools that approximate health metrics. Another is that more data automatically translate to better health outcomes; successful use depends on meaningful interpretation and action. Some believe all wearables are equally accurate or safe, but differences in quality and technology affect performance. Understanding these realities helps prevent misuse or unrealistic expectations.</w:t>
      </w:r>
    </w:p>
    <w:p>
      <w:pPr>
        <w:pStyle w:val="Heading1"/>
      </w:pPr>
      <w:r>
        <w:t>Safety and Contraindications</w:t>
      </w:r>
    </w:p>
    <w:p>
      <w:r>
        <w:t>Wearables are generally safe for most users, but potential issues include skin irritation from prolonged contact, electromagnetic interference with implanted medical devices (e.g., pacemakers), and psychological effects such as anxiety over data. Individuals with certain conditions should consult healthcare providers before use. Proper cleaning and device maintenance reduce infection risks. Awareness of these factors promotes secure, beneficial wearable use.</w:t>
      </w:r>
    </w:p>
    <w:p>
      <w:pPr>
        <w:pStyle w:val="Heading1"/>
      </w:pPr>
      <w:r>
        <w:t>Emerging Technologies and Trends in Wearables</w:t>
      </w:r>
    </w:p>
    <w:p>
      <w:r>
        <w:t>Advances include integration of biochemical sensors to monitor glucose or hydration, improved algorithms for stress detection, and enhanced connectivity with health information systems. Flexible electronics and smart textiles aim to increase comfort and continuous monitoring capabilities. Artificial intelligence and machine learning are enhancing data interpretation and personalized recommendations. These developments may expand wearables’ roles in preventive and clinical care in the future.</w:t>
      </w:r>
    </w:p>
    <w:p>
      <w:pPr>
        <w:pStyle w:val="Heading1"/>
      </w:pPr>
      <w:r>
        <w:t>Choosing and Maintaining the Right Wearable Device</w:t>
      </w:r>
    </w:p>
    <w:p>
      <w:r>
        <w:t>When selecting a wearable, consider factors such as accuracy, battery life, comfort, data privacy policies, compatibility with other devices, and cost. Reading reviews and consulting user feedback help identify reliable products. Regular software updates and battery care optimize device performance. Users should also learn device functions thoroughly to use features effectively and troubleshoot common issues.</w:t>
      </w:r>
    </w:p>
    <w:p>
      <w:pPr>
        <w:pStyle w:val="Heading1"/>
      </w:pPr>
      <w:r>
        <w:t>Practical Guidance</w:t>
      </w:r>
    </w:p>
    <w:p>
      <w:pPr>
        <w:pStyle w:val="ListBullet"/>
      </w:pPr>
      <w:r>
        <w:t>Wear your device consistently to collect reliable data.</w:t>
      </w:r>
    </w:p>
    <w:p>
      <w:pPr>
        <w:pStyle w:val="ListBullet"/>
      </w:pPr>
      <w:r>
        <w:t>Set realistic, measurable goals for physical activity or sleep improvement.</w:t>
      </w:r>
    </w:p>
    <w:p>
      <w:pPr>
        <w:pStyle w:val="ListBullet"/>
      </w:pPr>
      <w:r>
        <w:t>Use app features like notifications and reminders to stay motivated.</w:t>
      </w:r>
    </w:p>
    <w:p>
      <w:pPr>
        <w:pStyle w:val="ListBullet"/>
      </w:pPr>
      <w:r>
        <w:t>Review your health data regularly and note patterns or changes.</w:t>
      </w:r>
    </w:p>
    <w:p>
      <w:pPr>
        <w:pStyle w:val="ListBullet"/>
      </w:pPr>
      <w:r>
        <w:t>Consult healthcare professionals if wearable data suggest health concerns.</w:t>
      </w:r>
    </w:p>
    <w:p>
      <w:pPr>
        <w:pStyle w:val="ListBullet"/>
      </w:pPr>
      <w:r>
        <w:t>Protect your personal data by reviewing and adjusting privacy settings.</w:t>
      </w:r>
    </w:p>
    <w:p>
      <w:pPr>
        <w:pStyle w:val="ListBullet"/>
      </w:pPr>
      <w:r>
        <w:t>Choose wearables from trusted manufacturers with transparent policies.</w:t>
      </w:r>
    </w:p>
    <w:p>
      <w:pPr>
        <w:pStyle w:val="ListBullet"/>
      </w:pPr>
      <w:r>
        <w:t>Be critical of data accuracy and use wearables as one tool among many.</w:t>
      </w:r>
    </w:p>
    <w:p>
      <w:pPr>
        <w:pStyle w:val="Heading1"/>
      </w:pPr>
      <w:r>
        <w:t>Safety Notes</w:t>
      </w:r>
    </w:p>
    <w:p>
      <w:pPr>
        <w:pStyle w:val="ListBullet"/>
      </w:pPr>
      <w:r>
        <w:t>Avoid wearing devices too tightly to prevent skin irritation.</w:t>
      </w:r>
    </w:p>
    <w:p>
      <w:pPr>
        <w:pStyle w:val="ListBullet"/>
      </w:pPr>
      <w:r>
        <w:t>Check with your doctor before use if you have implanted medical devices.</w:t>
      </w:r>
    </w:p>
    <w:p>
      <w:pPr>
        <w:pStyle w:val="ListBullet"/>
      </w:pPr>
      <w:r>
        <w:t>Keep the device and sensor areas clean to avoid skin infections.</w:t>
      </w:r>
    </w:p>
    <w:p>
      <w:pPr>
        <w:pStyle w:val="ListBullet"/>
      </w:pPr>
      <w:r>
        <w:t>Do not rely solely on wearable data for medical diagnoses or emergencies.</w:t>
      </w:r>
    </w:p>
    <w:p>
      <w:pPr>
        <w:pStyle w:val="ListBullet"/>
      </w:pPr>
      <w:r>
        <w:t>Be aware that continuous monitoring may increase anxiety in some users.</w:t>
      </w:r>
    </w:p>
    <w:p>
      <w:pPr>
        <w:pStyle w:val="Heading1"/>
      </w:pPr>
      <w:r>
        <w:t>Common Misconceptions</w:t>
      </w:r>
    </w:p>
    <w:p>
      <w:r>
        <w:rPr>
          <w:b/>
        </w:rPr>
        <w:t xml:space="preserve">Misconception: </w:t>
      </w:r>
      <w:r>
        <w:t>Wearables can diagnose medical conditions like a doctor.</w:t>
      </w:r>
    </w:p>
    <w:p>
      <w:r>
        <w:rPr>
          <w:b/>
        </w:rPr>
        <w:t xml:space="preserve">Reality: </w:t>
      </w:r>
      <w:r>
        <w:t>Wearables provide approximate health data and are not designed or approved to diagnose medical diseases.</w:t>
      </w:r>
    </w:p>
    <w:p>
      <w:r>
        <w:rPr>
          <w:b/>
        </w:rPr>
        <w:t xml:space="preserve">Misconception: </w:t>
      </w:r>
      <w:r>
        <w:t>More data from wearables always leads to better health outcomes.</w:t>
      </w:r>
    </w:p>
    <w:p>
      <w:r>
        <w:rPr>
          <w:b/>
        </w:rPr>
        <w:t xml:space="preserve">Reality: </w:t>
      </w:r>
      <w:r>
        <w:t>Data must be interpreted correctly and paired with behavior change efforts to be beneficial.</w:t>
      </w:r>
    </w:p>
    <w:p>
      <w:r>
        <w:rPr>
          <w:b/>
        </w:rPr>
        <w:t xml:space="preserve">Misconception: </w:t>
      </w:r>
      <w:r>
        <w:t>All wearables have equal accuracy and reliability.</w:t>
      </w:r>
    </w:p>
    <w:p>
      <w:r>
        <w:rPr>
          <w:b/>
        </w:rPr>
        <w:t xml:space="preserve">Reality: </w:t>
      </w:r>
      <w:r>
        <w:t>The accuracy varies widely depending on device quality, sensors, and usage.</w:t>
      </w:r>
    </w:p>
    <w:p>
      <w:pPr>
        <w:pStyle w:val="Heading1"/>
      </w:pPr>
      <w:r>
        <w:t>Clinical Pearls</w:t>
      </w:r>
    </w:p>
    <w:p>
      <w:pPr>
        <w:pStyle w:val="ListNumber"/>
      </w:pPr>
      <w:r>
        <w:t>Wearables can enhance motivation for physical activity when combined with goal setting.</w:t>
      </w:r>
    </w:p>
    <w:p>
      <w:pPr>
        <w:pStyle w:val="ListNumber"/>
      </w:pPr>
      <w:r>
        <w:t>Reviewing trends over time is more valuable than isolated measurements.</w:t>
      </w:r>
    </w:p>
    <w:p>
      <w:pPr>
        <w:pStyle w:val="ListNumber"/>
      </w:pPr>
      <w:r>
        <w:t>Educate users about accuracy limits and proper device placement to improve data quality.</w:t>
      </w:r>
    </w:p>
    <w:p>
      <w:pPr>
        <w:pStyle w:val="ListNumber"/>
      </w:pPr>
      <w:r>
        <w:t>Privacy considerations should be addressed proactively when recommending wearables.</w:t>
      </w:r>
    </w:p>
    <w:p>
      <w:pPr>
        <w:pStyle w:val="ListNumber"/>
      </w:pPr>
      <w:r>
        <w:t>Encourage integration of wearable data with traditional health monitoring and professional advice.</w:t>
      </w:r>
    </w:p>
    <w:p>
      <w:pPr>
        <w:pStyle w:val="Heading1"/>
      </w:pPr>
      <w:r>
        <w:t>Key Takeaways</w:t>
      </w:r>
    </w:p>
    <w:p>
      <w:pPr>
        <w:pStyle w:val="ListBullet"/>
      </w:pPr>
      <w:r>
        <w:t>Wearables are body-worn devices that track health and activity data using sensors.</w:t>
      </w:r>
    </w:p>
    <w:p>
      <w:pPr>
        <w:pStyle w:val="ListBullet"/>
      </w:pPr>
      <w:r>
        <w:t>They can motivate behavior change by providing real-time feedback and personal insights.</w:t>
      </w:r>
    </w:p>
    <w:p>
      <w:pPr>
        <w:pStyle w:val="ListBullet"/>
      </w:pPr>
      <w:r>
        <w:t>Commonly tracked metrics include steps, heart rate, sleep quality, and calories burned.</w:t>
      </w:r>
    </w:p>
    <w:p>
      <w:pPr>
        <w:pStyle w:val="ListBullet"/>
      </w:pPr>
      <w:r>
        <w:t>Evidence supports their role in increasing physical activity but long-term health benefits need more study.</w:t>
      </w:r>
    </w:p>
    <w:p>
      <w:pPr>
        <w:pStyle w:val="ListBullet"/>
      </w:pPr>
      <w:r>
        <w:t>Accuracy varies by device type, sensor technology, and user adherence.</w:t>
      </w:r>
    </w:p>
    <w:p>
      <w:pPr>
        <w:pStyle w:val="ListBullet"/>
      </w:pPr>
      <w:r>
        <w:t>Wearables are not diagnostic tools and should not replace professional medical evaluations.</w:t>
      </w:r>
    </w:p>
    <w:p>
      <w:pPr>
        <w:pStyle w:val="ListBullet"/>
      </w:pPr>
      <w:r>
        <w:t>Data privacy and security are important considerations when using wearables.</w:t>
      </w:r>
    </w:p>
    <w:p>
      <w:pPr>
        <w:pStyle w:val="ListBullet"/>
      </w:pPr>
      <w:r>
        <w:t>Choosing the right device and using it consistently enhances effectiveness.</w:t>
      </w:r>
    </w:p>
    <w:p>
      <w:pPr>
        <w:pStyle w:val="Heading1"/>
      </w:pPr>
      <w:r>
        <w:t>Glossary</w:t>
      </w:r>
    </w:p>
    <w:p>
      <w:r>
        <w:rPr>
          <w:b/>
        </w:rPr>
        <w:t xml:space="preserve">Wearable: </w:t>
      </w:r>
      <w:r>
        <w:t>An electronic device worn on the body that continuously collects physiological or behavioral data.</w:t>
      </w:r>
    </w:p>
    <w:p>
      <w:r>
        <w:rPr>
          <w:b/>
        </w:rPr>
        <w:t xml:space="preserve">Accelerometer: </w:t>
      </w:r>
      <w:r>
        <w:t>A sensor that measures acceleration forces, often used in wearables to track movement and activity.</w:t>
      </w:r>
    </w:p>
    <w:p>
      <w:r>
        <w:rPr>
          <w:b/>
        </w:rPr>
        <w:t xml:space="preserve">Photoplethysmography (PPG): </w:t>
      </w:r>
      <w:r>
        <w:t>An optical method to detect blood volume changes in the microvascular bed of tissue, used to measure heart rate.</w:t>
      </w:r>
    </w:p>
    <w:p>
      <w:r>
        <w:rPr>
          <w:b/>
        </w:rPr>
        <w:t xml:space="preserve">Heart Rate Variability (HRV): </w:t>
      </w:r>
      <w:r>
        <w:t>The variation in time intervals between heartbeats, reflecting autonomic nervous system activity.</w:t>
      </w:r>
    </w:p>
    <w:p>
      <w:r>
        <w:rPr>
          <w:b/>
        </w:rPr>
        <w:t xml:space="preserve">Electrocardiogram (ECG): </w:t>
      </w:r>
      <w:r>
        <w:t>A test that records the electrical activity of the heart, sometimes measured by advanced wearables.</w:t>
      </w:r>
    </w:p>
    <w:p>
      <w:r>
        <w:rPr>
          <w:b/>
        </w:rPr>
        <w:t xml:space="preserve">Biofeedback: </w:t>
      </w:r>
      <w:r>
        <w:t>The process of gaining awareness of physiological functions through monitoring devices to improve health.</w:t>
      </w:r>
    </w:p>
    <w:p>
      <w:r>
        <w:rPr>
          <w:b/>
        </w:rPr>
        <w:t xml:space="preserve">Fitness Tracker: </w:t>
      </w:r>
      <w:r>
        <w:t>A type of wearable device that measures physical activity such as steps, distance, and calories burned.</w:t>
      </w:r>
    </w:p>
    <w:p>
      <w:r>
        <w:rPr>
          <w:b/>
        </w:rPr>
        <w:t xml:space="preserve">mHealth (Mobile Health): </w:t>
      </w:r>
      <w:r>
        <w:t>Healthcare practices supported by mobile devices such as smartphones and wearables.</w:t>
      </w:r>
    </w:p>
    <w:p>
      <w:pPr>
        <w:pStyle w:val="Heading1"/>
      </w:pPr>
      <w:r>
        <w:t>Related Modules</w:t>
      </w:r>
    </w:p>
    <w:p>
      <w:pPr>
        <w:pStyle w:val="ListBullet"/>
      </w:pPr>
      <w:r>
        <w:t>BEH-015</w:t>
      </w:r>
    </w:p>
    <w:p>
      <w:pPr>
        <w:pStyle w:val="ListBullet"/>
      </w:pPr>
      <w:r>
        <w:t>BEH-040</w:t>
      </w:r>
    </w:p>
    <w:p>
      <w:pPr>
        <w:pStyle w:val="ListBullet"/>
      </w:pPr>
      <w:r>
        <w:t>TECH-027</w:t>
      </w:r>
    </w:p>
    <w:p>
      <w:pPr>
        <w:pStyle w:val="Heading1"/>
      </w:pPr>
      <w:r>
        <w:t>Illustration Specifications</w:t>
      </w:r>
    </w:p>
    <w:p>
      <w:pPr>
        <w:pStyle w:val="Heading2"/>
      </w:pPr>
      <w:r>
        <w:t>ILL-001 - Common Wearable Devices</w:t>
      </w:r>
    </w:p>
    <w:p>
      <w:r>
        <w:t>Type: Image</w:t>
      </w:r>
    </w:p>
    <w:p>
      <w:r>
        <w:t>Visual examples of popular wearable devices including fitness trackers, smartwatches, and health monitors.</w:t>
      </w:r>
    </w:p>
    <w:p>
      <w:r>
        <w:t>Alt text: Image displaying various wearable devices like wristbands and smartwatches.</w:t>
      </w:r>
    </w:p>
    <w:p>
      <w:pPr>
        <w:pStyle w:val="Heading2"/>
      </w:pPr>
      <w:r>
        <w:t>ILL-002 - Sensors Used in Wearables</w:t>
      </w:r>
    </w:p>
    <w:p>
      <w:r>
        <w:t>Type: Diagram</w:t>
      </w:r>
    </w:p>
    <w:p>
      <w:r>
        <w:t>Diagram showing typical sensors in wearables such as accelerometers, PPG sensors, and ECG electrodes.</w:t>
      </w:r>
    </w:p>
    <w:p>
      <w:r>
        <w:t>Alt text: Diagram highlighting sensors embedded inside a wearable device.</w:t>
      </w:r>
    </w:p>
    <w:p>
      <w:pPr>
        <w:pStyle w:val="Heading2"/>
      </w:pPr>
      <w:r>
        <w:t>ILL-003 - How Wearables Track Steps and Heart Rate</w:t>
      </w:r>
    </w:p>
    <w:p>
      <w:r>
        <w:t>Type: Infographic</w:t>
      </w:r>
    </w:p>
    <w:p>
      <w:r>
        <w:t>Infographic explaining mechanisms by which wearables measure steps and heart rate using accelerometers and PPG.</w:t>
      </w:r>
    </w:p>
    <w:p>
      <w:r>
        <w:t>Alt text: Infographic showing process of step counting and heart rate measurement in wearables.</w:t>
      </w:r>
    </w:p>
    <w:p>
      <w:pPr>
        <w:pStyle w:val="Heading2"/>
      </w:pPr>
      <w:r>
        <w:t>ILL-004 - Data Flow from Wearable to User</w:t>
      </w:r>
    </w:p>
    <w:p>
      <w:r>
        <w:t>Type: Flowchart</w:t>
      </w:r>
    </w:p>
    <w:p>
      <w:r>
        <w:t>Flowchart illustrating data collection, processing, transmission, and feedback loop from wearable device to user app.</w:t>
      </w:r>
    </w:p>
    <w:p>
      <w:r>
        <w:t>Alt text: Flowchart depicting data path from wearable sensors to user smartphone app.</w:t>
      </w:r>
    </w:p>
    <w:p>
      <w:pPr>
        <w:pStyle w:val="Heading1"/>
      </w:pPr>
      <w:r>
        <w:t>References</w:t>
      </w:r>
    </w:p>
    <w:p>
      <w:pPr>
        <w:pStyle w:val="ListBullet"/>
      </w:pPr>
      <w:r>
        <w:t>Effectiveness of Wearable Activity Monitors to Improve Physical Activity and Health Outcomes: A Systematic Review and Meta-Analysis | Chen et al. | 2020 | Unverified | Unverified</w:t>
      </w:r>
    </w:p>
    <w:p>
      <w:pPr>
        <w:pStyle w:val="ListBullet"/>
      </w:pPr>
      <w:r>
        <w:t>Wearable Technology and Heart Rate Accuracy: Guidelines and Considerations | American Heart Association | 2021 | Unverified | Unverified</w:t>
      </w:r>
    </w:p>
    <w:p>
      <w:pPr>
        <w:pStyle w:val="ListBullet"/>
      </w:pPr>
      <w:r>
        <w:t>Privacy and Security Challenges in Wearable Health Devices | Health Data Research Institute | 2019 | Unverified | Unverified</w:t>
      </w:r>
    </w:p>
    <w:sectPr w:rsidR="00FC693F" w:rsidRPr="0006063C" w:rsidSect="00034616">
      <w:footerReference w:type="default" r:id="rId9"/>
      <w:pgSz w:w="12240" w:h="15840"/>
      <w:pgMar w:top="1008" w:right="1152" w:bottom="1008" w:left="115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sz w:val="16"/>
      </w:rPr>
      <w:t>SOMatiq Studio V2 | AI draft | Review required</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ptos" w:hAnsi="Aptos"/>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ptos Display" w:hAnsi="Aptos Display"/>
      <w:b/>
      <w:bCs/>
      <w:color w:val="B7410E"/>
      <w:sz w:val="34"/>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ptos Display" w:hAnsi="Aptos Display"/>
      <w:b/>
      <w:bCs/>
      <w:color w:val="5C2D1C"/>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ptos Display" w:hAnsi="Aptos Display"/>
      <w:color w:val="B7410E"/>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