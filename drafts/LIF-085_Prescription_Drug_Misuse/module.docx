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LIF-085 - Prescription Drug Misuse</w:t>
      </w:r>
    </w:p>
    <w:p>
      <w:r>
        <w:rPr>
          <w:i/>
        </w:rPr>
        <w:t>Health effects, risk reduction, and evidence-based considerations for prescription drug misuse.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Intervention, Harm Reduction</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Prescription drugs, Misuse, Substance use disorder, Opioids, Benzodiazepines, Risk factors, Dependence, Overdose, Medication adherence, Addiction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Prescription drug misuse refers to the use of prescribed medications in a manner not intended by the prescribing healthcare provider. This includes taking higher doses than prescribed, using medication for non-medical reasons such as to achieve a euphoric effect, or using someone else's prescription. Major classes of prescription drugs commonly misused include opioids (painkillers like oxycodone), benzodiazepines (anti-anxiety medications), stimulants (used for ADHD), and sedatives. At the physiological level, misuse alters brain chemistry, often affecting neurotransmitter systems such as dopamine pathways, which can promote addiction and dependence. This misuse poses significant health risks including overdose, physical dependence, withdrawal symptoms, and interference with normal bodily functions. Understanding the mechanisms and risk factors (such as a history of substance use disorder or mental health conditions) is crucial for prevention and early intervention. Evidence-based approaches for reducing risk include patient education, prescription monitoring programs, and cautious prescribing practices. However, limitations exist in real-world settings due to stigma, lack of access to treatment, and variability in patient adherence. Safety considerations emphasize never sharing medications, proper storage and disposal of medications, and communicating openly with healthcare providers about all medications taken. This module synthesizes established scientific consensus and highlights emerging evidence about effective prevention and treatment strategies, providing practical guidance for individuals, caregivers, and healthcare professionals.</w:t>
      </w:r>
    </w:p>
    <w:p>
      <w:pPr>
        <w:pStyle w:val="Heading1"/>
      </w:pPr>
      <w:r>
        <w:t>Customer Questions Answered</w:t>
      </w:r>
    </w:p>
    <w:p>
      <w:pPr>
        <w:pStyle w:val="ListBullet"/>
      </w:pPr>
      <w:r>
        <w:t>What is prescription drug misuse?</w:t>
      </w:r>
    </w:p>
    <w:p>
      <w:pPr>
        <w:pStyle w:val="ListBullet"/>
      </w:pPr>
      <w:r>
        <w:t>How does prescription drug misuse affect health?</w:t>
      </w:r>
    </w:p>
    <w:p>
      <w:pPr>
        <w:pStyle w:val="ListBullet"/>
      </w:pPr>
      <w:r>
        <w:t>Which prescription drugs are most commonly misused?</w:t>
      </w:r>
    </w:p>
    <w:p>
      <w:pPr>
        <w:pStyle w:val="ListBullet"/>
      </w:pPr>
      <w:r>
        <w:t>What are the risk factors for prescription drug misuse?</w:t>
      </w:r>
    </w:p>
    <w:p>
      <w:pPr>
        <w:pStyle w:val="ListBullet"/>
      </w:pPr>
      <w:r>
        <w:t>How can prescription drug misuse lead to addiction?</w:t>
      </w:r>
    </w:p>
    <w:p>
      <w:pPr>
        <w:pStyle w:val="ListBullet"/>
      </w:pPr>
      <w:r>
        <w:t>What signs indicate someone might be misusing prescription drugs?</w:t>
      </w:r>
    </w:p>
    <w:p>
      <w:pPr>
        <w:pStyle w:val="ListBullet"/>
      </w:pPr>
      <w:r>
        <w:t>What are the potential consequences of prescription drug overdose?</w:t>
      </w:r>
    </w:p>
    <w:p>
      <w:pPr>
        <w:pStyle w:val="ListBullet"/>
      </w:pPr>
      <w:r>
        <w:t>How can prescription drug misuse be prevented?</w:t>
      </w:r>
    </w:p>
    <w:p>
      <w:pPr>
        <w:pStyle w:val="ListBullet"/>
      </w:pPr>
      <w:r>
        <w:t>What treatments are available for prescription drug misuse?</w:t>
      </w:r>
    </w:p>
    <w:p>
      <w:pPr>
        <w:pStyle w:val="ListBullet"/>
      </w:pPr>
      <w:r>
        <w:t>Can prescription drug misuse cause physical dependence?</w:t>
      </w:r>
    </w:p>
    <w:p>
      <w:pPr>
        <w:pStyle w:val="ListBullet"/>
      </w:pPr>
      <w:r>
        <w:t>What role do healthcare providers play in preventing misuse?</w:t>
      </w:r>
    </w:p>
    <w:p>
      <w:pPr>
        <w:pStyle w:val="ListBullet"/>
      </w:pPr>
      <w:r>
        <w:t>Are there safe ways to take prescription drugs to avoid misuse?</w:t>
      </w:r>
    </w:p>
    <w:p>
      <w:pPr>
        <w:pStyle w:val="Heading1"/>
      </w:pPr>
      <w:r>
        <w:t>Learning Objectives</w:t>
      </w:r>
    </w:p>
    <w:p>
      <w:pPr>
        <w:pStyle w:val="ListBullet"/>
      </w:pPr>
      <w:r>
        <w:t>Define prescription drug misuse and differentiate it from appropriate use.</w:t>
      </w:r>
    </w:p>
    <w:p>
      <w:pPr>
        <w:pStyle w:val="ListBullet"/>
      </w:pPr>
      <w:r>
        <w:t>Identify common classes of prescription drugs prone to misuse.</w:t>
      </w:r>
    </w:p>
    <w:p>
      <w:pPr>
        <w:pStyle w:val="ListBullet"/>
      </w:pPr>
      <w:r>
        <w:t>Explain physiological mechanisms underlying misuse and dependence.</w:t>
      </w:r>
    </w:p>
    <w:p>
      <w:pPr>
        <w:pStyle w:val="ListBullet"/>
      </w:pPr>
      <w:r>
        <w:t>Recognize risk factors and signs of prescription drug misuse.</w:t>
      </w:r>
    </w:p>
    <w:p>
      <w:pPr>
        <w:pStyle w:val="ListBullet"/>
      </w:pPr>
      <w:r>
        <w:t>Describe health effects and potential complications including overdose.</w:t>
      </w:r>
    </w:p>
    <w:p>
      <w:pPr>
        <w:pStyle w:val="ListBullet"/>
      </w:pPr>
      <w:r>
        <w:t>Summarize evidence-based strategies for prevention and intervention.</w:t>
      </w:r>
    </w:p>
    <w:p>
      <w:pPr>
        <w:pStyle w:val="ListBullet"/>
      </w:pPr>
      <w:r>
        <w:t>Clarify common misconceptions about prescription drug misuse.</w:t>
      </w:r>
    </w:p>
    <w:p>
      <w:pPr>
        <w:pStyle w:val="ListBullet"/>
      </w:pPr>
      <w:r>
        <w:t>Provide practical guidance for safe medication use and risk reduction.</w:t>
      </w:r>
    </w:p>
    <w:p>
      <w:pPr>
        <w:pStyle w:val="Heading1"/>
      </w:pPr>
      <w:r>
        <w:t>Definition</w:t>
      </w:r>
    </w:p>
    <w:p>
      <w:r>
        <w:t>Prescription drug misuse is the use of prescription medications in a way not intended by the prescribing doctor. This includes taking more medication than prescribed, using it without a prescription, or using it for recreational or non-medical reasons.</w:t>
      </w:r>
    </w:p>
    <w:p>
      <w:pPr>
        <w:pStyle w:val="Heading1"/>
      </w:pPr>
      <w:r>
        <w:t>Why This Matters</w:t>
      </w:r>
    </w:p>
    <w:p>
      <w:r>
        <w:t>Prescription drug misuse is a significant public health concern linked to rising rates of addiction, overdose deaths, and other adverse health outcomes globally. Understanding the causes, risks, and prevention strategies can help reduce misuse and improve safety for patients and communities.</w:t>
      </w:r>
    </w:p>
    <w:p>
      <w:pPr>
        <w:pStyle w:val="Heading1"/>
      </w:pPr>
      <w:r>
        <w:t>What is Prescription Drug Misuse?</w:t>
      </w:r>
    </w:p>
    <w:p>
      <w:r>
        <w:t>Prescription drug misuse occurs when medications prescribed by a healthcare provider are used differently than directed. This can involve taking larger amounts, using the medication more frequently, using without a prescription, or for the feelings or experiences the drug causes rather than for medical purposes. The misuse includes but is not limited to opioids, benzodiazepines, stimulants, and sedatives. Understanding this definition helps differentiate misuse from adherence to medical advice.</w:t>
      </w:r>
    </w:p>
    <w:p>
      <w:pPr>
        <w:pStyle w:val="Heading1"/>
      </w:pPr>
      <w:r>
        <w:t>Commonly Misused Prescription Drugs and Their Effects</w:t>
      </w:r>
    </w:p>
    <w:p>
      <w:r>
        <w:t>The most frequently misused prescription drugs include opioids (like morphine, oxycodone), which relieve pain but can cause euphoria; benzodiazepines (such as diazepam), prescribed for anxiety or insomnia, which depress the central nervous system; stimulants (e.g., amphetamine), used for ADHD, which increase alertness; and sedatives. Each drug class affects body systems differently and poses unique risks.</w:t>
      </w:r>
    </w:p>
    <w:p>
      <w:pPr>
        <w:pStyle w:val="Heading1"/>
      </w:pPr>
      <w:r>
        <w:t>Physiological Mechanisms Behind Prescription Drug Misuse</w:t>
      </w:r>
    </w:p>
    <w:p>
      <w:r>
        <w:t>Misusing prescription drugs impacts brain chemistry, notably neurotransmitters like dopamine that regulate pleasure and reward pathways. Repeated misuse can lead to tolerance — needing higher doses to achieve the same effect — and physical dependence, where the body adapts and withdrawal symptoms occur if drug use stops suddenly. These physiological changes underlie addiction development.</w:t>
      </w:r>
    </w:p>
    <w:p>
      <w:pPr>
        <w:pStyle w:val="Heading1"/>
      </w:pPr>
      <w:r>
        <w:t>Risk Factors for Prescription Drug Misuse</w:t>
      </w:r>
    </w:p>
    <w:p>
      <w:r>
        <w:t>Several factors increase the risk for prescription drug misuse including personal or family history of substance use disorder, mental health disorders such as anxiety or depression, young age, history of trauma or abuse, easy access to medications, and lack of social support. Awareness of these risk factors supports early identification and targeted prevention efforts.</w:t>
      </w:r>
    </w:p>
    <w:p>
      <w:pPr>
        <w:pStyle w:val="Heading1"/>
      </w:pPr>
      <w:r>
        <w:t>Health Consequences and Complications</w:t>
      </w:r>
    </w:p>
    <w:p>
      <w:r>
        <w:t>Misuse can lead to serious health problems including overdose, respiratory depression (especially with opioids), cognitive impairment, organ damage, accidents due to impaired judgment, and death. Long-term misuse may cause chronic physical and psychological issues including addiction and decreased quality of life.</w:t>
      </w:r>
    </w:p>
    <w:p>
      <w:pPr>
        <w:pStyle w:val="Heading1"/>
      </w:pPr>
      <w:r>
        <w:t>Signs and Symptoms of Prescription Drug Misuse</w:t>
      </w:r>
    </w:p>
    <w:p>
      <w:r>
        <w:t>Signs may include taking medication in higher doses or more frequently than prescribed, seeking prescriptions from multiple doctors, unexplained mood changes, withdrawal symptoms when not using, and impaired daily functioning. Identifying these signs early facilitates timely intervention.</w:t>
      </w:r>
    </w:p>
    <w:p>
      <w:pPr>
        <w:pStyle w:val="Heading1"/>
      </w:pPr>
      <w:r>
        <w:t>Prevention Strategies to Reduce Prescription Drug Misuse</w:t>
      </w:r>
    </w:p>
    <w:p>
      <w:r>
        <w:t>Effective prevention includes patient education on medication risks, prescription drug monitoring programs to track dispensing, proper prescribing guidelines, secure medication storage, and public awareness campaigns. Healthcare providers also play a key role by assessing patient history and avoiding unnecessary prescribing.</w:t>
      </w:r>
    </w:p>
    <w:p>
      <w:pPr>
        <w:pStyle w:val="Heading1"/>
      </w:pPr>
      <w:r>
        <w:t>Treatment Approaches for Prescription Drug Misuse</w:t>
      </w:r>
    </w:p>
    <w:p>
      <w:r>
        <w:t>Evidence-based treatments comprise behavioral therapies (such as cognitive behavioral therapy), medication-assisted treatment (MAT) including methadone or buprenorphine for opioid misuse, and integrated mental health care. Early intervention improves outcomes and can prevent progression to severe addiction.</w:t>
      </w:r>
    </w:p>
    <w:p>
      <w:pPr>
        <w:pStyle w:val="Heading1"/>
      </w:pPr>
      <w:r>
        <w:t>Common Misconceptions About Prescription Drug Misuse</w:t>
      </w:r>
    </w:p>
    <w:p>
      <w:r>
        <w:t>Misconceptions include beliefs that prescription drugs are always safe, that misuse is less harmful than illegal drug use, or that addiction is a sign of moral weakness. Addressing these fallacies is important for reducing stigma and encouraging appropriate help-seeking.</w:t>
      </w:r>
    </w:p>
    <w:p>
      <w:pPr>
        <w:pStyle w:val="Heading1"/>
      </w:pPr>
      <w:r>
        <w:t>Safety Tips for Patients and Caregivers</w:t>
      </w:r>
    </w:p>
    <w:p>
      <w:r>
        <w:t>To reduce risks, patients should take medications exactly as prescribed, avoid sharing medications, store drugs securely, and dispose of unused medications properly. Open communication with healthcare providers about all medications and any side effects or concerns is essential for safe use.</w:t>
      </w:r>
    </w:p>
    <w:p>
      <w:pPr>
        <w:pStyle w:val="Heading1"/>
      </w:pPr>
      <w:r>
        <w:t>Practical Guidance</w:t>
      </w:r>
    </w:p>
    <w:p>
      <w:pPr>
        <w:pStyle w:val="ListBullet"/>
      </w:pPr>
      <w:r>
        <w:t>Always follow the prescribed dose and schedule for medications.</w:t>
      </w:r>
    </w:p>
    <w:p>
      <w:pPr>
        <w:pStyle w:val="ListBullet"/>
      </w:pPr>
      <w:r>
        <w:t>Do not use medications prescribed for others or sell/share your prescriptions.</w:t>
      </w:r>
    </w:p>
    <w:p>
      <w:pPr>
        <w:pStyle w:val="ListBullet"/>
      </w:pPr>
      <w:r>
        <w:t>Discuss any past substance use disorders with your healthcare provider before starting new medications.</w:t>
      </w:r>
    </w:p>
    <w:p>
      <w:pPr>
        <w:pStyle w:val="ListBullet"/>
      </w:pPr>
      <w:r>
        <w:t>Store medications in a secure place out of reach of others, especially children.</w:t>
      </w:r>
    </w:p>
    <w:p>
      <w:pPr>
        <w:pStyle w:val="ListBullet"/>
      </w:pPr>
      <w:r>
        <w:t>Dispose of expired or unused medications through designated take-back programs to prevent misuse.</w:t>
      </w:r>
    </w:p>
    <w:p>
      <w:pPr>
        <w:pStyle w:val="ListBullet"/>
      </w:pPr>
      <w:r>
        <w:t>Be aware of side effects and report unusual symptoms to your healthcare provider promptly.</w:t>
      </w:r>
    </w:p>
    <w:p>
      <w:pPr>
        <w:pStyle w:val="ListBullet"/>
      </w:pPr>
      <w:r>
        <w:t>Seek help early if you or someone you know exhibits signs of misuse or addiction.</w:t>
      </w:r>
    </w:p>
    <w:p>
      <w:pPr>
        <w:pStyle w:val="ListBullet"/>
      </w:pPr>
      <w:r>
        <w:t>Educate family and friends about the dangers of prescription drug misuse and safe medication practices.</w:t>
      </w:r>
    </w:p>
    <w:p>
      <w:pPr>
        <w:pStyle w:val="Heading1"/>
      </w:pPr>
      <w:r>
        <w:t>Safety Notes</w:t>
      </w:r>
    </w:p>
    <w:p>
      <w:pPr>
        <w:pStyle w:val="ListBullet"/>
      </w:pPr>
      <w:r>
        <w:t>Never alter medication doses without consulting a healthcare provider.</w:t>
      </w:r>
    </w:p>
    <w:p>
      <w:pPr>
        <w:pStyle w:val="ListBullet"/>
      </w:pPr>
      <w:r>
        <w:t>Avoid combining prescription drugs with alcohol or other substances unless approved by a physician.</w:t>
      </w:r>
    </w:p>
    <w:p>
      <w:pPr>
        <w:pStyle w:val="ListBullet"/>
      </w:pPr>
      <w:r>
        <w:t>Physical dependence may develop with long-term use of certain medications; do not abruptly stop medications without medical guidance.</w:t>
      </w:r>
    </w:p>
    <w:p>
      <w:pPr>
        <w:pStyle w:val="ListBullet"/>
      </w:pPr>
      <w:r>
        <w:t>Keep emergency numbers and overdose response plans accessible if prescribed high-risk medications such as opioids.</w:t>
      </w:r>
    </w:p>
    <w:p>
      <w:pPr>
        <w:pStyle w:val="ListBullet"/>
      </w:pPr>
      <w:r>
        <w:t>Regularly review your medications with your healthcare provider to assess ongoing need and risks.</w:t>
      </w:r>
    </w:p>
    <w:p>
      <w:pPr>
        <w:pStyle w:val="Heading1"/>
      </w:pPr>
      <w:r>
        <w:t>Common Misconceptions</w:t>
      </w:r>
    </w:p>
    <w:p>
      <w:r>
        <w:rPr>
          <w:b/>
        </w:rPr>
        <w:t xml:space="preserve">Misconception: </w:t>
      </w:r>
      <w:r>
        <w:t>Prescription drugs are always safe because they are prescribed by doctors.</w:t>
      </w:r>
    </w:p>
    <w:p>
      <w:r>
        <w:rPr>
          <w:b/>
        </w:rPr>
        <w:t xml:space="preserve">Reality: </w:t>
      </w:r>
      <w:r>
        <w:t>While prescribed medications are safe when used as directed, misuse or non-medical use can cause serious harm, including addiction and overdose.</w:t>
      </w:r>
    </w:p>
    <w:p>
      <w:r>
        <w:rPr>
          <w:b/>
        </w:rPr>
        <w:t xml:space="preserve">Misconception: </w:t>
      </w:r>
      <w:r>
        <w:t>Misusing prescription drugs is not as dangerous as using street drugs.</w:t>
      </w:r>
    </w:p>
    <w:p>
      <w:r>
        <w:rPr>
          <w:b/>
        </w:rPr>
        <w:t xml:space="preserve">Reality: </w:t>
      </w:r>
      <w:r>
        <w:t>Misusing prescription drugs can be equally or more dangerous due to potency, risk of overdose, and complications from unsupervised use.</w:t>
      </w:r>
    </w:p>
    <w:p>
      <w:r>
        <w:rPr>
          <w:b/>
        </w:rPr>
        <w:t xml:space="preserve">Misconception: </w:t>
      </w:r>
      <w:r>
        <w:t>Addiction to prescription drugs results from moral failing or lack of willpower.</w:t>
      </w:r>
    </w:p>
    <w:p>
      <w:r>
        <w:rPr>
          <w:b/>
        </w:rPr>
        <w:t xml:space="preserve">Reality: </w:t>
      </w:r>
      <w:r>
        <w:t>Addiction is a complex brain disorder influenced by multiple factors including genetic, environmental, and psychological components, not simply a lack of willpower.</w:t>
      </w:r>
    </w:p>
    <w:p>
      <w:pPr>
        <w:pStyle w:val="Heading1"/>
      </w:pPr>
      <w:r>
        <w:t>Clinical Pearls</w:t>
      </w:r>
    </w:p>
    <w:p>
      <w:pPr>
        <w:pStyle w:val="ListNumber"/>
      </w:pPr>
      <w:r>
        <w:t>Screen patients routinely for history of substance misuse before prescribing high-risk medications.</w:t>
      </w:r>
    </w:p>
    <w:p>
      <w:pPr>
        <w:pStyle w:val="ListNumber"/>
      </w:pPr>
      <w:r>
        <w:t>Educate patients about risks and safe use at the time of prescription.</w:t>
      </w:r>
    </w:p>
    <w:p>
      <w:pPr>
        <w:pStyle w:val="ListNumber"/>
      </w:pPr>
      <w:r>
        <w:t>Employ prescription drug monitoring programs to identify and prevent misuse.</w:t>
      </w:r>
    </w:p>
    <w:p>
      <w:pPr>
        <w:pStyle w:val="ListNumber"/>
      </w:pPr>
      <w:r>
        <w:t>Consider non-pharmacological pain management options when appropriate.</w:t>
      </w:r>
    </w:p>
    <w:p>
      <w:pPr>
        <w:pStyle w:val="ListNumber"/>
      </w:pPr>
      <w:r>
        <w:t>Coordinate care across healthcare providers to minimize polypharmacy and misuse risks.</w:t>
      </w:r>
    </w:p>
    <w:p>
      <w:pPr>
        <w:pStyle w:val="Heading1"/>
      </w:pPr>
      <w:r>
        <w:t>Key Takeaways</w:t>
      </w:r>
    </w:p>
    <w:p>
      <w:pPr>
        <w:pStyle w:val="ListBullet"/>
      </w:pPr>
      <w:r>
        <w:t>Prescription drug misuse involves using medications in a way not intended by the prescriber.</w:t>
      </w:r>
    </w:p>
    <w:p>
      <w:pPr>
        <w:pStyle w:val="ListBullet"/>
      </w:pPr>
      <w:r>
        <w:t>Commonly misused drugs include opioids, benzodiazepines, stimulants, and sedatives.</w:t>
      </w:r>
    </w:p>
    <w:p>
      <w:pPr>
        <w:pStyle w:val="ListBullet"/>
      </w:pPr>
      <w:r>
        <w:t>Misuse alters brain chemistry, potentially leading to tolerance, dependence, and addiction.</w:t>
      </w:r>
    </w:p>
    <w:p>
      <w:pPr>
        <w:pStyle w:val="ListBullet"/>
      </w:pPr>
      <w:r>
        <w:t>Risk factors include history of substance use disorder, mental health issues, and easy medication access.</w:t>
      </w:r>
    </w:p>
    <w:p>
      <w:pPr>
        <w:pStyle w:val="ListBullet"/>
      </w:pPr>
      <w:r>
        <w:t>Misuse can cause serious health consequences including overdose and death.</w:t>
      </w:r>
    </w:p>
    <w:p>
      <w:pPr>
        <w:pStyle w:val="ListBullet"/>
      </w:pPr>
      <w:r>
        <w:t>Prevention includes education, prescription monitoring, and safe storage practices.</w:t>
      </w:r>
    </w:p>
    <w:p>
      <w:pPr>
        <w:pStyle w:val="ListBullet"/>
      </w:pPr>
      <w:r>
        <w:t>Evidence-based treatments exist and improve recovery outcomes.</w:t>
      </w:r>
    </w:p>
    <w:p>
      <w:pPr>
        <w:pStyle w:val="ListBullet"/>
      </w:pPr>
      <w:r>
        <w:t>Addressing misconceptions reduces stigma and promotes treatment engagement.</w:t>
      </w:r>
    </w:p>
    <w:p>
      <w:pPr>
        <w:pStyle w:val="Heading1"/>
      </w:pPr>
      <w:r>
        <w:t>Glossary</w:t>
      </w:r>
    </w:p>
    <w:p>
      <w:r>
        <w:rPr>
          <w:b/>
        </w:rPr>
        <w:t xml:space="preserve">Addiction: </w:t>
      </w:r>
      <w:r>
        <w:t>A chronic brain disorder characterized by compulsive drug seeking and use despite harmful consequences.</w:t>
      </w:r>
    </w:p>
    <w:p>
      <w:r>
        <w:rPr>
          <w:b/>
        </w:rPr>
        <w:t xml:space="preserve">Benzodiazepines: </w:t>
      </w:r>
      <w:r>
        <w:t>A class of psychoactive drugs used to treat anxiety, insomnia, and other conditions by depressing the central nervous system.</w:t>
      </w:r>
    </w:p>
    <w:p>
      <w:r>
        <w:rPr>
          <w:b/>
        </w:rPr>
        <w:t xml:space="preserve">Dependence: </w:t>
      </w:r>
      <w:r>
        <w:t>A state resulting from regular drug use where the body adapts and withdrawal symptoms occur if drug use stops.</w:t>
      </w:r>
    </w:p>
    <w:p>
      <w:r>
        <w:rPr>
          <w:b/>
        </w:rPr>
        <w:t xml:space="preserve">Misuse: </w:t>
      </w:r>
      <w:r>
        <w:t>Using a prescription medication in a way or dose other than prescribed, or for a non-medical reason.</w:t>
      </w:r>
    </w:p>
    <w:p>
      <w:r>
        <w:rPr>
          <w:b/>
        </w:rPr>
        <w:t xml:space="preserve">Opioids: </w:t>
      </w:r>
      <w:r>
        <w:t>A group of drugs used primarily for pain relief that can produce euphoria and have high potential for misuse.</w:t>
      </w:r>
    </w:p>
    <w:p>
      <w:r>
        <w:rPr>
          <w:b/>
        </w:rPr>
        <w:t xml:space="preserve">Physical Dependence: </w:t>
      </w:r>
      <w:r>
        <w:t>Physiological adaptation to a drug indicated by withdrawal symptoms upon cessation.</w:t>
      </w:r>
    </w:p>
    <w:p>
      <w:r>
        <w:rPr>
          <w:b/>
        </w:rPr>
        <w:t xml:space="preserve">Prescription Drug Monitoring Program (PDMP): </w:t>
      </w:r>
      <w:r>
        <w:t>A state-run electronic database used to track prescribing and dispensing of controlled substances to reduce misuse.</w:t>
      </w:r>
    </w:p>
    <w:p>
      <w:r>
        <w:rPr>
          <w:b/>
        </w:rPr>
        <w:t xml:space="preserve">Tolerance: </w:t>
      </w:r>
      <w:r>
        <w:t>A condition where increasing amounts of a drug are needed to achieve the same effect.</w:t>
      </w:r>
    </w:p>
    <w:p>
      <w:pPr>
        <w:pStyle w:val="Heading1"/>
      </w:pPr>
      <w:r>
        <w:t>Related Modules</w:t>
      </w:r>
    </w:p>
    <w:p>
      <w:pPr>
        <w:pStyle w:val="ListBullet"/>
      </w:pPr>
      <w:r>
        <w:t>LIF-060_Substance_Use_Disorders</w:t>
      </w:r>
    </w:p>
    <w:p>
      <w:pPr>
        <w:pStyle w:val="ListBullet"/>
      </w:pPr>
      <w:r>
        <w:t>LIF-090_Opioid_Safety_and_Management</w:t>
      </w:r>
    </w:p>
    <w:p>
      <w:pPr>
        <w:pStyle w:val="ListBullet"/>
      </w:pPr>
      <w:r>
        <w:t>LIF-070_Mental_Health_and_Substance_Misuse</w:t>
      </w:r>
    </w:p>
    <w:p>
      <w:pPr>
        <w:pStyle w:val="Heading1"/>
      </w:pPr>
      <w:r>
        <w:t>Illustration Specifications</w:t>
      </w:r>
    </w:p>
    <w:p>
      <w:pPr>
        <w:pStyle w:val="Heading2"/>
      </w:pPr>
      <w:r>
        <w:t>ILL-001 - Mechanism of Opioid Action and Misuse</w:t>
      </w:r>
    </w:p>
    <w:p>
      <w:r>
        <w:t>Type: Diagram</w:t>
      </w:r>
    </w:p>
    <w:p>
      <w:r>
        <w:t>Diagram showing how opioids interact with brain receptors to produce pain relief and euphoria leading to potential misuse.</w:t>
      </w:r>
    </w:p>
    <w:p>
      <w:r>
        <w:t>Alt text: Diagram of opioid molecules binding to brain receptors causing effects.</w:t>
      </w:r>
    </w:p>
    <w:p>
      <w:pPr>
        <w:pStyle w:val="Heading2"/>
      </w:pPr>
      <w:r>
        <w:t>ILL-002 - Risk Factors for Prescription Drug Misuse</w:t>
      </w:r>
    </w:p>
    <w:p>
      <w:r>
        <w:t>Type: Infographic</w:t>
      </w:r>
    </w:p>
    <w:p>
      <w:r>
        <w:t>Visual summary of key risk factors including genetic, psychological, and environmental contributors.</w:t>
      </w:r>
    </w:p>
    <w:p>
      <w:r>
        <w:t>Alt text: Infographic depicting various risk factors for prescription drug misuse.</w:t>
      </w:r>
    </w:p>
    <w:p>
      <w:pPr>
        <w:pStyle w:val="Heading2"/>
      </w:pPr>
      <w:r>
        <w:t>ILL-003 - Safe Medication Storage and Disposal</w:t>
      </w:r>
    </w:p>
    <w:p>
      <w:r>
        <w:t>Type: Instructional</w:t>
      </w:r>
    </w:p>
    <w:p>
      <w:r>
        <w:t>Step-by-step instructions for properly storing and disposing of medications to prevent misuse.</w:t>
      </w:r>
    </w:p>
    <w:p>
      <w:r>
        <w:t>Alt text: Images showing how to store medicines securely and dispose safely.</w:t>
      </w:r>
    </w:p>
    <w:p>
      <w:pPr>
        <w:pStyle w:val="Heading2"/>
      </w:pPr>
      <w:r>
        <w:t>ILL-004 - Signs and Symptoms of Prescription Drug Misuse</w:t>
      </w:r>
    </w:p>
    <w:p>
      <w:r>
        <w:t>Type: Chart</w:t>
      </w:r>
    </w:p>
    <w:p>
      <w:r>
        <w:t>Chart outlining behavioral and physical signs to recognize misuse of prescription drugs.</w:t>
      </w:r>
    </w:p>
    <w:p>
      <w:r>
        <w:t>Alt text: Chart listing symptoms indicating possible prescription drug misuse.</w:t>
      </w:r>
    </w:p>
    <w:p>
      <w:pPr>
        <w:pStyle w:val="Heading1"/>
      </w:pPr>
      <w:r>
        <w:t>References</w:t>
      </w:r>
    </w:p>
    <w:p>
      <w:pPr>
        <w:pStyle w:val="ListBullet"/>
      </w:pPr>
      <w:r>
        <w:t>Prescription Drug Abuse: What Is Addiction? | National Institute on Drug Abuse (NIDA) | 2021 | https://nida.nih.gov/publications/research-reports/prescription-drugs/prescription-drug-abuse-what-is-addiction | Unverified</w:t>
      </w:r>
    </w:p>
    <w:p>
      <w:pPr>
        <w:pStyle w:val="ListBullet"/>
      </w:pPr>
      <w:r>
        <w:t>Treatment Approaches for Drug Addiction | National Institute on Drug Abuse (NIDA) | 2018 | https://nida.nih.gov/publications/drugfacts/treatment-approaches-drug-addiction | Unverified</w:t>
      </w:r>
    </w:p>
    <w:p>
      <w:pPr>
        <w:pStyle w:val="ListBullet"/>
      </w:pPr>
      <w:r>
        <w:t>Prescription Drug Monitoring Programs (PDMPs) | Centers for Disease Control and Prevention (CDC) | 2020 | https://www.cdc.gov/drugoverdose/pdmp/index.html | Unverified</w:t>
      </w:r>
    </w:p>
    <w:p>
      <w:pPr>
        <w:pStyle w:val="ListBullet"/>
      </w:pPr>
      <w:r>
        <w:t>Opioid Overdose Crisis | Centers for Disease Control and Prevention (CDC) | 2022 | https://www.cdc.gov/opioids/basics/epidemic.html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