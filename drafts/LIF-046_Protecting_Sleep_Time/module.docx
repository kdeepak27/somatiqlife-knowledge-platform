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LIF-046 - Protecting Sleep Time</w:t>
      </w:r>
    </w:p>
    <w:p>
      <w:r>
        <w:rPr>
          <w:i/>
        </w:rPr>
        <w:t>How protecting sleep time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Awareness, Engagement, Behavior Change</w:t>
            </w:r>
          </w:p>
        </w:tc>
      </w:tr>
      <w:tr>
        <w:tc>
          <w:tcPr>
            <w:tcW w:type="dxa" w:w="4968"/>
          </w:tcPr>
          <w:p>
            <w:r>
              <w:rPr>
                <w:b/>
              </w:rPr>
              <w:t>Audience</w:t>
            </w:r>
          </w:p>
        </w:tc>
        <w:tc>
          <w:tcPr>
            <w:tcW w:type="dxa" w:w="4968"/>
          </w:tcPr>
          <w:p>
            <w:r>
              <w:t>General Public, Health Enthusiasts, Patients with Sleep Concerns</w:t>
            </w:r>
          </w:p>
        </w:tc>
      </w:tr>
      <w:tr>
        <w:tc>
          <w:tcPr>
            <w:tcW w:type="dxa" w:w="4968"/>
          </w:tcPr>
          <w:p>
            <w:r>
              <w:rPr>
                <w:b/>
              </w:rPr>
              <w:t>Reading level</w:t>
            </w:r>
          </w:p>
        </w:tc>
        <w:tc>
          <w:tcPr>
            <w:tcW w:type="dxa" w:w="4968"/>
          </w:tcPr>
          <w:p>
            <w:r>
              <w:t>Grade 7-9</w:t>
            </w:r>
          </w:p>
        </w:tc>
      </w:tr>
      <w:tr>
        <w:tc>
          <w:tcPr>
            <w:tcW w:type="dxa" w:w="4968"/>
          </w:tcPr>
          <w:p>
            <w:r>
              <w:rPr>
                <w:b/>
              </w:rPr>
              <w:t>Keywords</w:t>
            </w:r>
          </w:p>
        </w:tc>
        <w:tc>
          <w:tcPr>
            <w:tcW w:type="dxa" w:w="4968"/>
          </w:tcPr>
          <w:p>
            <w:r>
              <w:t>Sleep Protection, Sleep Hygiene, Recovery, Energy, Health, Circadian Rhythm, Sleep Disorders, Sleep Quality, Sleep Duration, Sleep Environment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Protecting sleep time refers to intentionally setting aside a consistent period during which an individual can sleep without interruption or compromise. This practice supports recovery by allowing physiological processes such as muscle repair, immune function strengthening, and memory consolidation to occur optimally. Mechanistically, protected sleep maintains the integrity of circadian rhythms—internal biological clocks regulating 24-hour sleep-wake cycles—and promotes the balance of sleep stages including deep NREM and REM sleep stages critical for restoration. In practical terms, protecting sleep time involves regular sleep schedules, minimizing disruptions, and optimizing environmental factors like light and noise, thereby enhancing sleep quality and duration. Major synonyms include 'sleep preservation', 'sleep hygiene', and 'sleep continuity.' Limitations include variability in individual sleep needs, challenges related to shift work or lifestyle demands, and certain medical conditions affecting sleep. Safety considerations focus on avoiding excessive sleep restriction, which can impair cognitive and physical function, and recognizing when poor sleep protection may signal underlying disorders requiring professional evaluation. Overall, robust evidence links protected sleep time with improved energy, mood, cognitive performance, metabolic health, and resilience to stress. This module collates scientific insights and practical guidance to empower individuals in safeguarding their sleep time for sustainable health benefits.</w:t>
      </w:r>
    </w:p>
    <w:p>
      <w:pPr>
        <w:pStyle w:val="Heading1"/>
      </w:pPr>
      <w:r>
        <w:t>Customer Questions Answered</w:t>
      </w:r>
    </w:p>
    <w:p>
      <w:pPr>
        <w:pStyle w:val="ListBullet"/>
      </w:pPr>
      <w:r>
        <w:t>What does protecting sleep time mean?</w:t>
      </w:r>
    </w:p>
    <w:p>
      <w:pPr>
        <w:pStyle w:val="ListBullet"/>
      </w:pPr>
      <w:r>
        <w:t>Why is protecting sleep time important for my health?</w:t>
      </w:r>
    </w:p>
    <w:p>
      <w:pPr>
        <w:pStyle w:val="ListBullet"/>
      </w:pPr>
      <w:r>
        <w:t>How does sleep contribute to physical recovery?</w:t>
      </w:r>
    </w:p>
    <w:p>
      <w:pPr>
        <w:pStyle w:val="ListBullet"/>
      </w:pPr>
      <w:r>
        <w:t>What are the best ways to protect my sleep time?</w:t>
      </w:r>
    </w:p>
    <w:p>
      <w:pPr>
        <w:pStyle w:val="ListBullet"/>
      </w:pPr>
      <w:r>
        <w:t>Can lifestyle habits affect how well I protect my sleep?</w:t>
      </w:r>
    </w:p>
    <w:p>
      <w:pPr>
        <w:pStyle w:val="ListBullet"/>
      </w:pPr>
      <w:r>
        <w:t>How long should I protect my sleep time for optimal health?</w:t>
      </w:r>
    </w:p>
    <w:p>
      <w:pPr>
        <w:pStyle w:val="ListBullet"/>
      </w:pPr>
      <w:r>
        <w:t>What happens if I regularly miss protected sleep time?</w:t>
      </w:r>
    </w:p>
    <w:p>
      <w:pPr>
        <w:pStyle w:val="ListBullet"/>
      </w:pPr>
      <w:r>
        <w:t>Are there risks to oversleeping as well?</w:t>
      </w:r>
    </w:p>
    <w:p>
      <w:pPr>
        <w:pStyle w:val="ListBullet"/>
      </w:pPr>
      <w:r>
        <w:t>How does protecting sleep time affect my energy levels?</w:t>
      </w:r>
    </w:p>
    <w:p>
      <w:pPr>
        <w:pStyle w:val="ListBullet"/>
      </w:pPr>
      <w:r>
        <w:t>What role does sleep play in mental health recovery?</w:t>
      </w:r>
    </w:p>
    <w:p>
      <w:pPr>
        <w:pStyle w:val="ListBullet"/>
      </w:pPr>
      <w:r>
        <w:t>Can technology interfere with protecting sleep time?</w:t>
      </w:r>
    </w:p>
    <w:p>
      <w:pPr>
        <w:pStyle w:val="ListBullet"/>
      </w:pPr>
      <w:r>
        <w:t>How can I improve my sleep environment to protect sleep time?</w:t>
      </w:r>
    </w:p>
    <w:p>
      <w:pPr>
        <w:pStyle w:val="Heading1"/>
      </w:pPr>
      <w:r>
        <w:t>Learning Objectives</w:t>
      </w:r>
    </w:p>
    <w:p>
      <w:pPr>
        <w:pStyle w:val="ListBullet"/>
      </w:pPr>
      <w:r>
        <w:t>Understand the definition and key concepts of protecting sleep time.</w:t>
      </w:r>
    </w:p>
    <w:p>
      <w:pPr>
        <w:pStyle w:val="ListBullet"/>
      </w:pPr>
      <w:r>
        <w:t>Explain the physiological mechanisms that make sleep protection vital for recovery and energy.</w:t>
      </w:r>
    </w:p>
    <w:p>
      <w:pPr>
        <w:pStyle w:val="ListBullet"/>
      </w:pPr>
      <w:r>
        <w:t>Identify lifestyle practices that facilitate effective sleep protection.</w:t>
      </w:r>
    </w:p>
    <w:p>
      <w:pPr>
        <w:pStyle w:val="ListBullet"/>
      </w:pPr>
      <w:r>
        <w:t>Recognize common barriers and limitations to protecting sleep time and strategies to overcome them.</w:t>
      </w:r>
    </w:p>
    <w:p>
      <w:pPr>
        <w:pStyle w:val="ListBullet"/>
      </w:pPr>
      <w:r>
        <w:t>Distinguish myths and misconceptions about sleep duration and quality.</w:t>
      </w:r>
    </w:p>
    <w:p>
      <w:pPr>
        <w:pStyle w:val="ListBullet"/>
      </w:pPr>
      <w:r>
        <w:t>Describe safety considerations when modifying sleep habits.</w:t>
      </w:r>
    </w:p>
    <w:p>
      <w:pPr>
        <w:pStyle w:val="ListBullet"/>
      </w:pPr>
      <w:r>
        <w:t>Apply practical guidance to improve sleep environment and habits.</w:t>
      </w:r>
    </w:p>
    <w:p>
      <w:pPr>
        <w:pStyle w:val="ListBullet"/>
      </w:pPr>
      <w:r>
        <w:t>Summarize the evidence supporting health benefits of protected sleep.</w:t>
      </w:r>
    </w:p>
    <w:p>
      <w:pPr>
        <w:pStyle w:val="Heading1"/>
      </w:pPr>
      <w:r>
        <w:t>Definition</w:t>
      </w:r>
    </w:p>
    <w:p>
      <w:r>
        <w:t>Protecting sleep time is the deliberate practice of setting aside and maintaining a sufficient, consistent period of sleep without interruptions to support physical and mental recovery, energy levels, and overall health.</w:t>
      </w:r>
    </w:p>
    <w:p>
      <w:pPr>
        <w:pStyle w:val="Heading1"/>
      </w:pPr>
      <w:r>
        <w:t>Why This Matters</w:t>
      </w:r>
    </w:p>
    <w:p>
      <w:r>
        <w:t>Sleep is essential for recovery, immune function, cognitive performance, and emotional regulation. Protecting sleep time ensures these processes are uninterrupted and effective, contributing to sustainable health and well-being. Insufficient or fragmented sleep is linked to numerous chronic conditions such as obesity, diabetes, cardiovascular disease, and mental health disorders. Understanding how to protect your sleep time empowers better lifestyle choices and long-term health outcomes.</w:t>
      </w:r>
    </w:p>
    <w:p>
      <w:pPr>
        <w:pStyle w:val="Heading1"/>
      </w:pPr>
      <w:r>
        <w:t>Defining Protecting Sleep Time: What It Means and Why It Matters</w:t>
      </w:r>
    </w:p>
    <w:p>
      <w:r>
        <w:t>Protecting sleep time involves deliberately prioritizing consistent, adequate sleep periods free from interruptions. This concept extends beyond merely going to bed early: it encompasses the quality and continuity of sleep, proper sleep environment, and respecting biological sleep needs. Protecting your sleep time sets the foundation for maintaining optimal health, recuperation, and daytime functioning.</w:t>
      </w:r>
    </w:p>
    <w:p>
      <w:pPr>
        <w:pStyle w:val="Heading1"/>
      </w:pPr>
      <w:r>
        <w:t>Physiological Mechanisms Underlying Sleep Protection</w:t>
      </w:r>
    </w:p>
    <w:p>
      <w:r>
        <w:t>Sleep protection supports vital physiological mechanisms including circadian rhythm synchronization, homeostatic sleep drive regulation, and progression through critical sleep stages (NREM and REM). These processes enable cellular repair, hormone regulation (e.g., growth hormone and cortisol), memory consolidation, and immune function enhancement. Disrupting these mechanisms by failing to protect sleep time may impair recovery and increase disease risk.</w:t>
      </w:r>
    </w:p>
    <w:p>
      <w:pPr>
        <w:pStyle w:val="Heading1"/>
      </w:pPr>
      <w:r>
        <w:t>Sleep Architecture: The Role of NREM and REM Sleep in Recovery</w:t>
      </w:r>
    </w:p>
    <w:p>
      <w:r>
        <w:t>Sleep consists of cycles of Non-Rapid Eye Movement (NREM) and Rapid Eye Movement (REM) sleep, each contributing uniquely to physical and mental restoration. NREM stages involve deep, slow-wave sleep important for tissue repair and immune system strengthening. REM sleep aids cognitive functions including memory and mood regulation. Protecting sleep time preserves this architecture and ensures restorative benefits.</w:t>
      </w:r>
    </w:p>
    <w:p>
      <w:pPr>
        <w:pStyle w:val="Heading1"/>
      </w:pPr>
      <w:r>
        <w:t>Practical Strategies to Protect Sleep Time</w:t>
      </w:r>
    </w:p>
    <w:p>
      <w:r>
        <w:t>Effective strategies include maintaining consistent bed and wake times, minimizing exposure to screens and bright light before bedtime, creating a quiet and dark sleep environment, avoiding caffeine and heavy meals late in the day, and managing stress through relaxation techniques. These practices help reinforce natural circadian rhythms and improve sleep continuity.</w:t>
      </w:r>
    </w:p>
    <w:p>
      <w:pPr>
        <w:pStyle w:val="Heading1"/>
      </w:pPr>
      <w:r>
        <w:t>Impact of Lifestyle Factors on Protecting Sleep Time</w:t>
      </w:r>
    </w:p>
    <w:p>
      <w:r>
        <w:t>Diet, physical activity, stress, and substance use all influence sleep protection. Regular exercise can enhance sleep quality, while excessive alcohol or nicotine use can disrupt sleep patterns. Understanding how lifestyle choices intersect with sleep allows more targeted approaches to safeguard sleep time.</w:t>
      </w:r>
    </w:p>
    <w:p>
      <w:pPr>
        <w:pStyle w:val="Heading1"/>
      </w:pPr>
      <w:r>
        <w:t>Common Barriers and Limitations to Protecting Sleep</w:t>
      </w:r>
    </w:p>
    <w:p>
      <w:r>
        <w:t>Work schedules such as shift work, caregiving responsibilities, environmental noise, or medical issues like sleep apnea can limit sleep protection. Identifying and addressing these barriers with tailored interventions or professional support is crucial for effective sleep maintenance.</w:t>
      </w:r>
    </w:p>
    <w:p>
      <w:pPr>
        <w:pStyle w:val="Heading1"/>
      </w:pPr>
      <w:r>
        <w:t>Health Consequences of Inadequate Sleep Protection</w:t>
      </w:r>
    </w:p>
    <w:p>
      <w:r>
        <w:t>Chronic sleep deprivation or fragmentation from poor sleep protection increases risks for cardiovascular disease, obesity, insulin resistance, neurocognitive impairment, mood disorders, and diminished immune response. Recognizing these risks emphasizes the importance of prioritizing uninterrupted sleep.</w:t>
      </w:r>
    </w:p>
    <w:p>
      <w:pPr>
        <w:pStyle w:val="Heading1"/>
      </w:pPr>
      <w:r>
        <w:t>Misconceptions About Sleep Duration and Protection</w:t>
      </w:r>
    </w:p>
    <w:p>
      <w:r>
        <w:t>Common myths include beliefs that less than 7 hours of sleep is sufficient for everyone or that weekend 'catch-up' sleep compensates for weekday deficits. Scientific evidence shows individual sleep needs vary but generally require 7-9 hours, and irregular sleep disrupts rhythms negatively impacting health.</w:t>
      </w:r>
    </w:p>
    <w:p>
      <w:pPr>
        <w:pStyle w:val="Heading1"/>
      </w:pPr>
      <w:r>
        <w:t>Safety Considerations When Protecting Sleep Time</w:t>
      </w:r>
    </w:p>
    <w:p>
      <w:r>
        <w:t>While protecting sleep is beneficial, overly rigid sleep schedules or insufficient flexibility can increase stress. Additionally, if sleep difficulties persist despite good sleep hygiene, consulting healthcare providers is recommended to exclude disorders such as insomnia or narcolepsy.</w:t>
      </w:r>
    </w:p>
    <w:p>
      <w:pPr>
        <w:pStyle w:val="Heading1"/>
      </w:pPr>
      <w:r>
        <w:t>Enhancing the Sleep Environment to Support Sleep Protection</w:t>
      </w:r>
    </w:p>
    <w:p>
      <w:r>
        <w:t>Optimizing environmental factors includes controlling light by reducing blue light exposure and using blackout curtains, reducing noise with earplugs or white noise machines, maintaining comfortable room temperatures, and choosing supportive bedding materials to facilitate uninterrupted sleep.</w:t>
      </w:r>
    </w:p>
    <w:p>
      <w:pPr>
        <w:pStyle w:val="Heading1"/>
      </w:pPr>
      <w:r>
        <w:t>Technological Tools and Sleep Monitoring for Sleep Protection</w:t>
      </w:r>
    </w:p>
    <w:p>
      <w:r>
        <w:t>Wearable devices and smartphone apps can help monitor sleep duration and quality, providing feedback to encourage adherence to sleep protection practices. However, these tools have limitations and should complement, not replace, subjective awareness and clinical evaluation.</w:t>
      </w:r>
    </w:p>
    <w:p>
      <w:pPr>
        <w:pStyle w:val="Heading1"/>
      </w:pPr>
      <w:r>
        <w:t>Integrating Sleep Protection into a Holistic Health Routine</w:t>
      </w:r>
    </w:p>
    <w:p>
      <w:r>
        <w:t>Sleep protection complements nutrition, physical activity, and stress management within a holistic lifestyle. Educating oneself about sleep physiology and adopting sustainable habits forms the cornerstone of improved recovery, energy, and long-term health maintenance.</w:t>
      </w:r>
    </w:p>
    <w:p>
      <w:pPr>
        <w:pStyle w:val="Heading1"/>
      </w:pPr>
      <w:r>
        <w:t>Practical Guidance</w:t>
      </w:r>
    </w:p>
    <w:p>
      <w:pPr>
        <w:pStyle w:val="ListBullet"/>
      </w:pPr>
      <w:r>
        <w:t>Establish a consistent sleep schedule even on weekends to protect sleep time.</w:t>
      </w:r>
    </w:p>
    <w:p>
      <w:pPr>
        <w:pStyle w:val="ListBullet"/>
      </w:pPr>
      <w:r>
        <w:t>Develop a relaxing pre-sleep routine to reduce stress and prepare your body for sleep.</w:t>
      </w:r>
    </w:p>
    <w:p>
      <w:pPr>
        <w:pStyle w:val="ListBullet"/>
      </w:pPr>
      <w:r>
        <w:t>Limit caffeine, alcohol, and heavy meals within 4-6 hours before bedtime.</w:t>
      </w:r>
    </w:p>
    <w:p>
      <w:pPr>
        <w:pStyle w:val="ListBullet"/>
      </w:pPr>
      <w:r>
        <w:t>Create a sleep-conducive environment: dark, cool, and quiet.</w:t>
      </w:r>
    </w:p>
    <w:p>
      <w:pPr>
        <w:pStyle w:val="ListBullet"/>
      </w:pPr>
      <w:r>
        <w:t>Minimize screen time 1-2 hours before sleep to reduce blue light exposure.</w:t>
      </w:r>
    </w:p>
    <w:p>
      <w:pPr>
        <w:pStyle w:val="ListBullet"/>
      </w:pPr>
      <w:r>
        <w:t>Use sleep tracking cautiously to identify patterns without becoming anxious about sleep.</w:t>
      </w:r>
    </w:p>
    <w:p>
      <w:pPr>
        <w:pStyle w:val="ListBullet"/>
      </w:pPr>
      <w:r>
        <w:t>Seek professional evaluation if sleep disturbances persist despite protective measures.</w:t>
      </w:r>
    </w:p>
    <w:p>
      <w:pPr>
        <w:pStyle w:val="ListBullet"/>
      </w:pPr>
      <w:r>
        <w:t>Avoid napping late in the day which may interfere with nighttime sleep.</w:t>
      </w:r>
    </w:p>
    <w:p>
      <w:pPr>
        <w:pStyle w:val="Heading1"/>
      </w:pPr>
      <w:r>
        <w:t>Safety Notes</w:t>
      </w:r>
    </w:p>
    <w:p>
      <w:pPr>
        <w:pStyle w:val="ListBullet"/>
      </w:pPr>
      <w:r>
        <w:t>Avoid extreme sleep restriction which can impair judgment and health.</w:t>
      </w:r>
    </w:p>
    <w:p>
      <w:pPr>
        <w:pStyle w:val="ListBullet"/>
      </w:pPr>
      <w:r>
        <w:t>Consult healthcare providers if experiencing excessive daytime sleepiness or suspected sleep disorders.</w:t>
      </w:r>
    </w:p>
    <w:p>
      <w:pPr>
        <w:pStyle w:val="ListBullet"/>
      </w:pPr>
      <w:r>
        <w:t>Be cautious with over-the-counter sleep aids and herbal supplements; seek advice before use.</w:t>
      </w:r>
    </w:p>
    <w:p>
      <w:pPr>
        <w:pStyle w:val="ListBullet"/>
      </w:pPr>
      <w:r>
        <w:t>Maintain flexibility in sleep routines when necessary to reduce stress.</w:t>
      </w:r>
    </w:p>
    <w:p>
      <w:pPr>
        <w:pStyle w:val="ListBullet"/>
      </w:pPr>
      <w:r>
        <w:t>Protecting sleep time does not replace medical treatment for underlying sleep disorders.</w:t>
      </w:r>
    </w:p>
    <w:p>
      <w:pPr>
        <w:pStyle w:val="Heading1"/>
      </w:pPr>
      <w:r>
        <w:t>Common Misconceptions</w:t>
      </w:r>
    </w:p>
    <w:p>
      <w:r>
        <w:rPr>
          <w:b/>
        </w:rPr>
        <w:t xml:space="preserve">Misconception: </w:t>
      </w:r>
      <w:r>
        <w:t>Getting 5-6 hours of sleep is enough if you feel tired you can just 'catch up' on the weekend.</w:t>
      </w:r>
    </w:p>
    <w:p>
      <w:r>
        <w:rPr>
          <w:b/>
        </w:rPr>
        <w:t xml:space="preserve">Reality: </w:t>
      </w:r>
      <w:r>
        <w:t>Most adults require 7-9 hours of sleep regularly. Irregular sleep schedules and 'catch-up' sleep can disrupt circadian rhythms and impair health.</w:t>
      </w:r>
    </w:p>
    <w:p>
      <w:r>
        <w:rPr>
          <w:b/>
        </w:rPr>
        <w:t xml:space="preserve">Misconception: </w:t>
      </w:r>
      <w:r>
        <w:t>If you can fall asleep quickly, your sleep is automatically protected and sufficient.</w:t>
      </w:r>
    </w:p>
    <w:p>
      <w:r>
        <w:rPr>
          <w:b/>
        </w:rPr>
        <w:t xml:space="preserve">Reality: </w:t>
      </w:r>
      <w:r>
        <w:t>Sleep quality also depends on duration, continuity, and sleep stage distribution, not only time to fall asleep.</w:t>
      </w:r>
    </w:p>
    <w:p>
      <w:r>
        <w:rPr>
          <w:b/>
        </w:rPr>
        <w:t xml:space="preserve">Misconception: </w:t>
      </w:r>
      <w:r>
        <w:t>Using electronic devices before bed does not affect your sleep.</w:t>
      </w:r>
    </w:p>
    <w:p>
      <w:r>
        <w:rPr>
          <w:b/>
        </w:rPr>
        <w:t xml:space="preserve">Reality: </w:t>
      </w:r>
      <w:r>
        <w:t>Screens emit blue light that suppresses melatonin production, disrupting sleep onset and quality.</w:t>
      </w:r>
    </w:p>
    <w:p>
      <w:pPr>
        <w:pStyle w:val="Heading1"/>
      </w:pPr>
      <w:r>
        <w:t>Clinical Pearls</w:t>
      </w:r>
    </w:p>
    <w:p>
      <w:pPr>
        <w:pStyle w:val="ListNumber"/>
      </w:pPr>
      <w:r>
        <w:t>Regular sleep schedule stabilization improves circadian rhythm synchronization.</w:t>
      </w:r>
    </w:p>
    <w:p>
      <w:pPr>
        <w:pStyle w:val="ListNumber"/>
      </w:pPr>
      <w:r>
        <w:t>Deep NREM sleep is especially critical for physical recovery processes.</w:t>
      </w:r>
    </w:p>
    <w:p>
      <w:pPr>
        <w:pStyle w:val="ListNumber"/>
      </w:pPr>
      <w:r>
        <w:t>Poor sleep protection can increase risk for chronic conditions including metabolic syndrome.</w:t>
      </w:r>
    </w:p>
    <w:p>
      <w:pPr>
        <w:pStyle w:val="ListNumber"/>
      </w:pPr>
      <w:r>
        <w:t>Stress management is integral in protecting sleep time effectively.</w:t>
      </w:r>
    </w:p>
    <w:p>
      <w:pPr>
        <w:pStyle w:val="ListNumber"/>
      </w:pPr>
      <w:r>
        <w:t>Environmental modifications offer non-pharmacological means to enhance sleep quality.</w:t>
      </w:r>
    </w:p>
    <w:p>
      <w:pPr>
        <w:pStyle w:val="Heading1"/>
      </w:pPr>
      <w:r>
        <w:t>Key Takeaways</w:t>
      </w:r>
    </w:p>
    <w:p>
      <w:pPr>
        <w:pStyle w:val="ListBullet"/>
      </w:pPr>
      <w:r>
        <w:t>Protecting sleep time means setting aside consistent, undisturbed periods for sufficient sleep.</w:t>
      </w:r>
    </w:p>
    <w:p>
      <w:pPr>
        <w:pStyle w:val="ListBullet"/>
      </w:pPr>
      <w:r>
        <w:t>This practice supports vital physiological recovery processes including immune function and memory consolidation.</w:t>
      </w:r>
    </w:p>
    <w:p>
      <w:pPr>
        <w:pStyle w:val="ListBullet"/>
      </w:pPr>
      <w:r>
        <w:t>Both sleep quantity and quality depend on protected, continuous sleep cycles.</w:t>
      </w:r>
    </w:p>
    <w:p>
      <w:pPr>
        <w:pStyle w:val="ListBullet"/>
      </w:pPr>
      <w:r>
        <w:t>Lifestyle factors such as caffeine intake, screen use, and stress affect sleep protection.</w:t>
      </w:r>
    </w:p>
    <w:p>
      <w:pPr>
        <w:pStyle w:val="ListBullet"/>
      </w:pPr>
      <w:r>
        <w:t>Common barriers include shift work and environmental disturbances but can be managed.</w:t>
      </w:r>
    </w:p>
    <w:p>
      <w:pPr>
        <w:pStyle w:val="ListBullet"/>
      </w:pPr>
      <w:r>
        <w:t>Misconceptions about sleep can undermine protective behaviors.</w:t>
      </w:r>
    </w:p>
    <w:p>
      <w:pPr>
        <w:pStyle w:val="ListBullet"/>
      </w:pPr>
      <w:r>
        <w:t>Using technology for sleep monitoring can help but should not replace clinical evaluation.</w:t>
      </w:r>
    </w:p>
    <w:p>
      <w:pPr>
        <w:pStyle w:val="ListBullet"/>
      </w:pPr>
      <w:r>
        <w:t>Consult healthcare professionals if sleep problems persist despite protective efforts.</w:t>
      </w:r>
    </w:p>
    <w:p>
      <w:pPr>
        <w:pStyle w:val="Heading1"/>
      </w:pPr>
      <w:r>
        <w:t>Glossary</w:t>
      </w:r>
    </w:p>
    <w:p>
      <w:r>
        <w:rPr>
          <w:b/>
        </w:rPr>
        <w:t xml:space="preserve">Sleep Hygiene: </w:t>
      </w:r>
      <w:r>
        <w:t>Habits and practices that promote good quality and sufficient sleep.</w:t>
      </w:r>
    </w:p>
    <w:p>
      <w:r>
        <w:rPr>
          <w:b/>
        </w:rPr>
        <w:t xml:space="preserve">Circadian Rhythm: </w:t>
      </w:r>
      <w:r>
        <w:t>The body's internal biological clock regulating cycles of sleep and wakefulness over approximately 24 hours.</w:t>
      </w:r>
    </w:p>
    <w:p>
      <w:r>
        <w:rPr>
          <w:b/>
        </w:rPr>
        <w:t xml:space="preserve">NREM Sleep: </w:t>
      </w:r>
      <w:r>
        <w:t>Non-Rapid Eye Movement sleep; includes deep sleep stages important for physical restoration.</w:t>
      </w:r>
    </w:p>
    <w:p>
      <w:r>
        <w:rPr>
          <w:b/>
        </w:rPr>
        <w:t xml:space="preserve">REM Sleep: </w:t>
      </w:r>
      <w:r>
        <w:t>Rapid Eye Movement sleep; a sleep stage important for dreaming, memory, and mood regulation.</w:t>
      </w:r>
    </w:p>
    <w:p>
      <w:r>
        <w:rPr>
          <w:b/>
        </w:rPr>
        <w:t xml:space="preserve">Sleep Architecture: </w:t>
      </w:r>
      <w:r>
        <w:t>The cyclical pattern of different sleep stages occurring during a sleep period.</w:t>
      </w:r>
    </w:p>
    <w:p>
      <w:r>
        <w:rPr>
          <w:b/>
        </w:rPr>
        <w:t xml:space="preserve">Sleep Fragmentation: </w:t>
      </w:r>
      <w:r>
        <w:t>Disruption of the normal continuity of sleep, often caused by awakenings or arousals.</w:t>
      </w:r>
    </w:p>
    <w:p>
      <w:r>
        <w:rPr>
          <w:b/>
        </w:rPr>
        <w:t xml:space="preserve">Sleep Debt: </w:t>
      </w:r>
      <w:r>
        <w:t>The cumulative effect of not getting enough sleep, leading to impaired functioning.</w:t>
      </w:r>
    </w:p>
    <w:p>
      <w:r>
        <w:rPr>
          <w:b/>
        </w:rPr>
        <w:t xml:space="preserve">Blue Light: </w:t>
      </w:r>
      <w:r>
        <w:t>Part of the visible light spectrum emitted by screens and artificial lighting that can suppress melatonin.</w:t>
      </w:r>
    </w:p>
    <w:p>
      <w:pPr>
        <w:pStyle w:val="Heading1"/>
      </w:pPr>
      <w:r>
        <w:t>Related Modules</w:t>
      </w:r>
    </w:p>
    <w:p>
      <w:pPr>
        <w:pStyle w:val="ListBullet"/>
      </w:pPr>
      <w:r>
        <w:t>LIF-044-Sleep-Hygiene</w:t>
      </w:r>
    </w:p>
    <w:p>
      <w:pPr>
        <w:pStyle w:val="ListBullet"/>
      </w:pPr>
      <w:r>
        <w:t>LIF-050-Stress-Management</w:t>
      </w:r>
    </w:p>
    <w:p>
      <w:pPr>
        <w:pStyle w:val="ListBullet"/>
      </w:pPr>
      <w:r>
        <w:t>LIF-062-Physical-Activity-and-Recovery</w:t>
      </w:r>
    </w:p>
    <w:p>
      <w:pPr>
        <w:pStyle w:val="Heading1"/>
      </w:pPr>
      <w:r>
        <w:t>Illustration Specifications</w:t>
      </w:r>
    </w:p>
    <w:p>
      <w:pPr>
        <w:pStyle w:val="Heading2"/>
      </w:pPr>
      <w:r>
        <w:t>ILL-001 - Circadian Rhythm and Sleep-Wake Cycle</w:t>
      </w:r>
    </w:p>
    <w:p>
      <w:r>
        <w:t>Type: Diagram</w:t>
      </w:r>
    </w:p>
    <w:p>
      <w:r>
        <w:t>A 24-hour diagram illustrating the body's circadian rhythm and its regulation of sleep and wakefulness, highlighting the optimal timing for sleep protection.</w:t>
      </w:r>
    </w:p>
    <w:p>
      <w:r>
        <w:t>Alt text: Diagram showing circadian rhythm over 24 hours with sleep and wake periods.</w:t>
      </w:r>
    </w:p>
    <w:p>
      <w:pPr>
        <w:pStyle w:val="Heading2"/>
      </w:pPr>
      <w:r>
        <w:t>ILL-002 - Sleep Architecture: NREM and REM Sleep Cycles</w:t>
      </w:r>
    </w:p>
    <w:p>
      <w:r>
        <w:t>Type: Chart</w:t>
      </w:r>
    </w:p>
    <w:p>
      <w:r>
        <w:t>Graph depicting the stages of sleep across a typical night including cycles of NREM and REM sleep and their roles in recovery.</w:t>
      </w:r>
    </w:p>
    <w:p>
      <w:r>
        <w:t>Alt text: Chart representing different sleep stages through the night.</w:t>
      </w:r>
    </w:p>
    <w:p>
      <w:pPr>
        <w:pStyle w:val="Heading2"/>
      </w:pPr>
      <w:r>
        <w:t>ILL-003 - Environmental Factors Affecting Sleep Quality</w:t>
      </w:r>
    </w:p>
    <w:p>
      <w:r>
        <w:t>Type: Infographic</w:t>
      </w:r>
    </w:p>
    <w:p>
      <w:r>
        <w:t>Visual guide showing key environmental factors like light, noise, temperature, and bedding that influence sleep quality and tips to optimize each one.</w:t>
      </w:r>
    </w:p>
    <w:p>
      <w:r>
        <w:t>Alt text: Infographic of bedroom setup optimizing sleep environment.</w:t>
      </w:r>
    </w:p>
    <w:p>
      <w:pPr>
        <w:pStyle w:val="Heading2"/>
      </w:pPr>
      <w:r>
        <w:t>ILL-004 - Common Barriers to Protecting Sleep Time</w:t>
      </w:r>
    </w:p>
    <w:p>
      <w:r>
        <w:t>Type: Illustration</w:t>
      </w:r>
    </w:p>
    <w:p>
      <w:r>
        <w:t>Illustration highlighting lifestyle, work, and medical barriers that disrupt the ability to protect sleep time, including shift work and stress.</w:t>
      </w:r>
    </w:p>
    <w:p>
      <w:r>
        <w:t>Alt text: Image showing barriers like night shifts, noise, stress blocking good sleep.</w:t>
      </w:r>
    </w:p>
    <w:p>
      <w:pPr>
        <w:pStyle w:val="Heading1"/>
      </w:pPr>
      <w:r>
        <w:t>References</w:t>
      </w:r>
    </w:p>
    <w:p>
      <w:pPr>
        <w:pStyle w:val="ListBullet"/>
      </w:pPr>
      <w:r>
        <w:t>Sleep Health: A Public Health Objective | Institute of Medicine (US) Committee on Sleep Medicine and Research | 2006 |  | Unverified</w:t>
      </w:r>
    </w:p>
    <w:p>
      <w:pPr>
        <w:pStyle w:val="ListBullet"/>
      </w:pPr>
      <w:r>
        <w:t>National Sleep Foundation's Sleep Time Duration Recommendations: Methodology and Results Summary | National Sleep Foundation | 2015 |  | Unverified</w:t>
      </w:r>
    </w:p>
    <w:p>
      <w:pPr>
        <w:pStyle w:val="ListBullet"/>
      </w:pPr>
      <w:r>
        <w:t>Effects of Sleep Deprivation on Cognitive Performance | Killgore, William D.S. | 2010 | DOI:10.1007/978-3-7918-4237-9_8 | Unverified</w:t>
      </w:r>
    </w:p>
    <w:p>
      <w:pPr>
        <w:pStyle w:val="ListBullet"/>
      </w:pPr>
      <w:r>
        <w:t>Sleep and Immune Function | Besedovsky L, Lange T, Born J | 2012 | Nat Rev Immunol. 2012 Oct 12;12(10):592-605 | Unverified</w:t>
      </w:r>
    </w:p>
    <w:p>
      <w:pPr>
        <w:pStyle w:val="ListBullet"/>
      </w:pPr>
      <w:r>
        <w:t>Impact of Light Emitted from Electronic Devices on Sleep | Chang AM, Aeschbach D, Duffy JF, Czeisler CA | 2015 | Proc Natl Acad Sci U S A. 2015 Jan 27;112(4):1232-7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