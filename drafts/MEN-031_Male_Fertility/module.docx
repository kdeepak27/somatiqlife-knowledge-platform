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MEN-031 - Male Fertility</w:t>
      </w:r>
    </w:p>
    <w:p>
      <w:r>
        <w:rPr>
          <w:i/>
        </w:rPr>
        <w:t>Definitions, evaluation, evidence, treatment considerations, and safety related to male fertility.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Sexual and Reproductive Health</w:t>
            </w:r>
          </w:p>
        </w:tc>
      </w:tr>
      <w:tr>
        <w:tc>
          <w:tcPr>
            <w:tcW w:type="dxa" w:w="4968"/>
          </w:tcPr>
          <w:p>
            <w:r>
              <w:rPr>
                <w:b/>
              </w:rPr>
              <w:t>SOM stages</w:t>
            </w:r>
          </w:p>
        </w:tc>
        <w:tc>
          <w:tcPr>
            <w:tcW w:type="dxa" w:w="4968"/>
          </w:tcPr>
          <w:p>
            <w:r>
              <w:t>Preconception, Fertility Evaluation, Treatment Planning</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 (Grades 9-12)</w:t>
            </w:r>
          </w:p>
        </w:tc>
      </w:tr>
      <w:tr>
        <w:tc>
          <w:tcPr>
            <w:tcW w:type="dxa" w:w="4968"/>
          </w:tcPr>
          <w:p>
            <w:r>
              <w:rPr>
                <w:b/>
              </w:rPr>
              <w:t>Keywords</w:t>
            </w:r>
          </w:p>
        </w:tc>
        <w:tc>
          <w:tcPr>
            <w:tcW w:type="dxa" w:w="4968"/>
          </w:tcPr>
          <w:p>
            <w:r>
              <w:t>male fertility, sperm, semen analysis, hormones, infertility, reproductive health, testosterone, fertility treatments, lifestyle factors, erectile dysfunction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Male fertility refers to a man's biological ability to father children, primarily determined by the quality and quantity of sperm produced and delivered through ejaculation. It encompasses the physiological processes of sperm production (spermatogenesis) within the testes, along with hormonal regulation involving testosterone and other endocrine factors. Evaluation of male fertility typically involves medical history review, physical examination, hormone testing, and semen analysis to assess sperm count, motility (movement), morphology (shape), and other semen parameters. Factors that affect male fertility include lifestyle choices (such as smoking, alcohol use, diet, and exercise), medical conditions (e.g., varicocele, infections, hormonal imbalances), environmental exposures (like toxins or heat), and certain medications. Treatment options vary from lifestyle modification to medical or surgical interventions, depending on the underlying cause. While male fertility can decline with age, it generally persists longer than female fertility. There is a wealth of evidence supporting standard evaluation methods and some treatments; however, emerging therapies and supplements require further research to confirm efficacy and safety. It is important to approach male fertility health with accurate information, recognizing common misconceptions such as the belief that fertility is solely a female issue or that all men maintain full fertility throughout life. Safety considerations include avoiding unproven supplements and addressing any potentially harmful environmental exposures. This module provides comprehensive information on definitions, physiology, evidence-based evaluation methods, practical guidance for men and healthcare providers, and safety notes related to male fertility assessment and treatment.</w:t>
      </w:r>
    </w:p>
    <w:p>
      <w:pPr>
        <w:pStyle w:val="Heading1"/>
      </w:pPr>
      <w:r>
        <w:t>Customer Questions Answered</w:t>
      </w:r>
    </w:p>
    <w:p>
      <w:pPr>
        <w:pStyle w:val="ListBullet"/>
      </w:pPr>
      <w:r>
        <w:t>What is male fertility and why is it important?</w:t>
      </w:r>
    </w:p>
    <w:p>
      <w:pPr>
        <w:pStyle w:val="ListBullet"/>
      </w:pPr>
      <w:r>
        <w:t>How is male fertility evaluated by healthcare providers?</w:t>
      </w:r>
    </w:p>
    <w:p>
      <w:pPr>
        <w:pStyle w:val="ListBullet"/>
      </w:pPr>
      <w:r>
        <w:t>What factors affect sperm quality and quantity?</w:t>
      </w:r>
    </w:p>
    <w:p>
      <w:pPr>
        <w:pStyle w:val="ListBullet"/>
      </w:pPr>
      <w:r>
        <w:t>Can lifestyle changes improve male fertility?</w:t>
      </w:r>
    </w:p>
    <w:p>
      <w:pPr>
        <w:pStyle w:val="ListBullet"/>
      </w:pPr>
      <w:r>
        <w:t>What medical conditions impact male fertility?</w:t>
      </w:r>
    </w:p>
    <w:p>
      <w:pPr>
        <w:pStyle w:val="ListBullet"/>
      </w:pPr>
      <w:r>
        <w:t>How do hormones influence male reproductive health?</w:t>
      </w:r>
    </w:p>
    <w:p>
      <w:pPr>
        <w:pStyle w:val="ListBullet"/>
      </w:pPr>
      <w:r>
        <w:t>What are common treatments for male infertility?</w:t>
      </w:r>
    </w:p>
    <w:p>
      <w:pPr>
        <w:pStyle w:val="ListBullet"/>
      </w:pPr>
      <w:r>
        <w:t>Is it safe to use over-the-counter supplements for fertility?</w:t>
      </w:r>
    </w:p>
    <w:p>
      <w:pPr>
        <w:pStyle w:val="ListBullet"/>
      </w:pPr>
      <w:r>
        <w:t>How does age affect male fertility?</w:t>
      </w:r>
    </w:p>
    <w:p>
      <w:pPr>
        <w:pStyle w:val="ListBullet"/>
      </w:pPr>
      <w:r>
        <w:t>What myths exist about male fertility?</w:t>
      </w:r>
    </w:p>
    <w:p>
      <w:pPr>
        <w:pStyle w:val="ListBullet"/>
      </w:pPr>
      <w:r>
        <w:t>Can medications or environmental toxins impair male fertility?</w:t>
      </w:r>
    </w:p>
    <w:p>
      <w:pPr>
        <w:pStyle w:val="ListBullet"/>
      </w:pPr>
      <w:r>
        <w:t>When should a man see a specialist for fertility concerns?</w:t>
      </w:r>
    </w:p>
    <w:p>
      <w:pPr>
        <w:pStyle w:val="Heading1"/>
      </w:pPr>
      <w:r>
        <w:t>Learning Objectives</w:t>
      </w:r>
    </w:p>
    <w:p>
      <w:pPr>
        <w:pStyle w:val="ListBullet"/>
      </w:pPr>
      <w:r>
        <w:t>Define male fertility and understand its physiological basis.</w:t>
      </w:r>
    </w:p>
    <w:p>
      <w:pPr>
        <w:pStyle w:val="ListBullet"/>
      </w:pPr>
      <w:r>
        <w:t>Describe the standard methods used to evaluate male fertility.</w:t>
      </w:r>
    </w:p>
    <w:p>
      <w:pPr>
        <w:pStyle w:val="ListBullet"/>
      </w:pPr>
      <w:r>
        <w:t>Identify lifestyle and medical factors that influence male reproductive health.</w:t>
      </w:r>
    </w:p>
    <w:p>
      <w:pPr>
        <w:pStyle w:val="ListBullet"/>
      </w:pPr>
      <w:r>
        <w:t>Recognize evidence-based treatment options for male infertility.</w:t>
      </w:r>
    </w:p>
    <w:p>
      <w:pPr>
        <w:pStyle w:val="ListBullet"/>
      </w:pPr>
      <w:r>
        <w:t>Discuss common misconceptions about male fertility.</w:t>
      </w:r>
    </w:p>
    <w:p>
      <w:pPr>
        <w:pStyle w:val="ListBullet"/>
      </w:pPr>
      <w:r>
        <w:t>Understand age-related changes and their impact on fertility in men.</w:t>
      </w:r>
    </w:p>
    <w:p>
      <w:pPr>
        <w:pStyle w:val="ListBullet"/>
      </w:pPr>
      <w:r>
        <w:t>Review safety considerations in the evaluation and treatment of male fertility.</w:t>
      </w:r>
    </w:p>
    <w:p>
      <w:pPr>
        <w:pStyle w:val="ListBullet"/>
      </w:pPr>
      <w:r>
        <w:t>Apply practical guidance for improving or preserving male fertility.</w:t>
      </w:r>
    </w:p>
    <w:p>
      <w:pPr>
        <w:pStyle w:val="Heading1"/>
      </w:pPr>
      <w:r>
        <w:t>Definition</w:t>
      </w:r>
    </w:p>
    <w:p>
      <w:r>
        <w:t>Male fertility is the ability of a man to successfully produce and deliver viable sperm capable of fertilizing an egg, enabling conception.</w:t>
      </w:r>
    </w:p>
    <w:p>
      <w:pPr>
        <w:pStyle w:val="Heading1"/>
      </w:pPr>
      <w:r>
        <w:t>Why This Matters</w:t>
      </w:r>
    </w:p>
    <w:p>
      <w:r>
        <w:t>Male fertility is a critical component of reproductive health that affects family planning and overall well-being. Understanding male fertility helps identify treatable causes of infertility, informs lifestyle decisions, and guides healthcare interventions to support reproductive goals and safety.</w:t>
      </w:r>
    </w:p>
    <w:p>
      <w:pPr>
        <w:pStyle w:val="Heading1"/>
      </w:pPr>
      <w:r>
        <w:t>Introduction to Male Fertility</w:t>
      </w:r>
    </w:p>
    <w:p>
      <w:r>
        <w:t>Male fertility refers to a man’s capability to produce sperm that can fertilize a female egg leading to conception. It involves complex physiological processes including spermatogenesis, hormonal regulation, and the health of reproductive organs such as testes, epididymis, and seminal vesicles. Maintaining male fertility is essential for natural conception and family planning.</w:t>
      </w:r>
    </w:p>
    <w:p>
      <w:pPr>
        <w:pStyle w:val="Heading1"/>
      </w:pPr>
      <w:r>
        <w:t>Physiology of Spermatogenesis and Hormonal Control</w:t>
      </w:r>
    </w:p>
    <w:p>
      <w:r>
        <w:t>Spermatogenesis is the process by which spermatozoa are produced in the seminiferous tubules of the testes. This process typically takes about 64 to 74 days and is influenced by hormones such as follicle-stimulating hormone (FSH), luteinizing hormone (LH), and testosterone. Leydig cells in the testes produce testosterone, essential for sperm maturation and male secondary sexual characteristics. Disruption in hormonal balance can impair sperm production and male fertility.</w:t>
      </w:r>
    </w:p>
    <w:p>
      <w:pPr>
        <w:pStyle w:val="Heading1"/>
      </w:pPr>
      <w:r>
        <w:t>Semen Analysis: Evaluation of Sperm Parameters</w:t>
      </w:r>
    </w:p>
    <w:p>
      <w:r>
        <w:t>Semen analysis is the cornerstone diagnostic test in evaluating male fertility. It measures parameters including sperm count (concentration), motility (movement capability), morphology (shape and structure), volume, and pH. These metrics help determine the fertilizing potential of sperm. Normal values vary, but the World Health Organization (WHO) provides standardized reference ranges. Abnormal semen parameters may indicate underlying health issues or exposures affecting fertility.</w:t>
      </w:r>
    </w:p>
    <w:p>
      <w:pPr>
        <w:pStyle w:val="Heading1"/>
      </w:pPr>
      <w:r>
        <w:t>Common Causes and Risk Factors Affecting Male Fertility</w:t>
      </w:r>
    </w:p>
    <w:p>
      <w:r>
        <w:t>Male fertility can be affected by a variety of factors including medical conditions like varicocele (enlargement of veins in the scrotum), infections (such as epididymitis), genetic abnormalities, hormonal disorders, and structural problems like obstructions. Lifestyle factors such as smoking, excessive alcohol consumption, drug use, obesity, stress, and exposure to environmental toxins like pesticides or heavy metals also negatively impact sperm quality and fertility.</w:t>
      </w:r>
    </w:p>
    <w:p>
      <w:pPr>
        <w:pStyle w:val="Heading1"/>
      </w:pPr>
      <w:r>
        <w:t>Impact of Age on Male Fertility</w:t>
      </w:r>
    </w:p>
    <w:p>
      <w:r>
        <w:t>While men can produce sperm throughout life, advancing age is associated with gradual declines in sperm quality, volume, motility, and increased DNA fragmentation. Advanced paternal age may also increase the risk of genetic abnormalities in offspring. Nevertheless, male fertility declines more gradually compared to female fertility. Age-related hormonal changes and health status influence these fertility parameters.</w:t>
      </w:r>
    </w:p>
    <w:p>
      <w:pPr>
        <w:pStyle w:val="Heading1"/>
      </w:pPr>
      <w:r>
        <w:t>Lifestyle Modifications to Improve Male Fertility</w:t>
      </w:r>
    </w:p>
    <w:p>
      <w:r>
        <w:t>Adopting healthy lifestyle habits is a practical and evidence-supported approach to improving male fertility. This includes quitting smoking, limiting alcohol intake, maintaining a healthy weight through balanced nutrition and regular exercise, reducing stress, and avoiding heat exposure to the testes (e.g., hot baths, tight clothing). Such modifications can enhance sperm parameters and overall reproductive health.</w:t>
      </w:r>
    </w:p>
    <w:p>
      <w:pPr>
        <w:pStyle w:val="Heading1"/>
      </w:pPr>
      <w:r>
        <w:t>Medical Treatments and Interventions for Male Infertility</w:t>
      </w:r>
    </w:p>
    <w:p>
      <w:r>
        <w:t>Medical evaluation may identify treatable causes of male infertility. Treatments include hormone therapy for endocrine disorders, antibiotics for infections, surgical correction of varicoceles, and assisted reproductive technologies (ART) such as in vitro fertilization (IVF) or intracytoplasmic sperm injection (ICSI) when needed. Treatment choice depends on the specific diagnosis and fertility goals.</w:t>
      </w:r>
    </w:p>
    <w:p>
      <w:pPr>
        <w:pStyle w:val="Heading1"/>
      </w:pPr>
      <w:r>
        <w:t>Safety Considerations in Male Fertility Evaluation and Treatment</w:t>
      </w:r>
    </w:p>
    <w:p>
      <w:r>
        <w:t>Safety is paramount when evaluating and treating male fertility. Patients should use medically approved tests and avoid unregulated supplements or therapies lacking scientific evidence. Hormonal treatments should be monitored by healthcare providers due to potential side effects. Additionally, minimizing exposure to environmental toxins and certain medications known to impair fertility is important for safety.</w:t>
      </w:r>
    </w:p>
    <w:p>
      <w:pPr>
        <w:pStyle w:val="Heading1"/>
      </w:pPr>
      <w:r>
        <w:t>Common Misconceptions About Male Fertility</w:t>
      </w:r>
    </w:p>
    <w:p>
      <w:r>
        <w:t>Several misconceptions surround male fertility, such as the belief that fertility problems are always caused by females or that men remain fully fertile regardless of age or health. Some also incorrectly assume that ejaculated sperm quality is unaffected by lifestyle or that all fertility treatments guarantee success. Addressing these misconceptions is essential to set realistic expectations and encourage timely evaluation.</w:t>
      </w:r>
    </w:p>
    <w:p>
      <w:pPr>
        <w:pStyle w:val="Heading1"/>
      </w:pPr>
      <w:r>
        <w:t>Emerging Research and Future Directions in Male Fertility</w:t>
      </w:r>
    </w:p>
    <w:p>
      <w:r>
        <w:t>Emerging evidence is exploring the role of genetics, epigenetics, environmental exposures, and novel biomarkers in male fertility assessment. Research into new treatments such as stem cell therapy and gene editing is ongoing but remains experimental. Quality evidence supports established diagnostic and treatment modalities, while novel approaches require further validation to ensure safety and efficacy.</w:t>
      </w:r>
    </w:p>
    <w:p>
      <w:pPr>
        <w:pStyle w:val="Heading1"/>
      </w:pPr>
      <w:r>
        <w:t>Practical Guidance for Men Concerned About Fertility</w:t>
      </w:r>
    </w:p>
    <w:p>
      <w:r>
        <w:t>Men planning to conceive should consider early fertility evaluation if they have risk factors or fertility concerns. Practical steps include scheduling semen analysis, managing underlying health conditions, adopting healthy lifestyle habits, and consulting with fertility specialists when appropriate. Open communication with partners and healthcare providers facilitates best outcomes.</w:t>
      </w:r>
    </w:p>
    <w:p>
      <w:pPr>
        <w:pStyle w:val="Heading1"/>
      </w:pPr>
      <w:r>
        <w:t>Practical Guidance</w:t>
      </w:r>
    </w:p>
    <w:p>
      <w:pPr>
        <w:pStyle w:val="ListBullet"/>
      </w:pPr>
      <w:r>
        <w:t>Schedule a semen analysis if fertility delays occur beyond 12 months of unprotected intercourse.</w:t>
      </w:r>
    </w:p>
    <w:p>
      <w:pPr>
        <w:pStyle w:val="ListBullet"/>
      </w:pPr>
      <w:r>
        <w:t>Avoid smoking and limit alcohol consumption to improve sperm quality.</w:t>
      </w:r>
    </w:p>
    <w:p>
      <w:pPr>
        <w:pStyle w:val="ListBullet"/>
      </w:pPr>
      <w:r>
        <w:t>Maintain a healthy body weight and balanced diet to support reproductive health.</w:t>
      </w:r>
    </w:p>
    <w:p>
      <w:pPr>
        <w:pStyle w:val="ListBullet"/>
      </w:pPr>
      <w:r>
        <w:t>Minimize heat exposure to the groin area to prevent sperm damage.</w:t>
      </w:r>
    </w:p>
    <w:p>
      <w:pPr>
        <w:pStyle w:val="ListBullet"/>
      </w:pPr>
      <w:r>
        <w:t>Consult a healthcare provider before using any fertility supplements or medications.</w:t>
      </w:r>
    </w:p>
    <w:p>
      <w:pPr>
        <w:pStyle w:val="ListBullet"/>
      </w:pPr>
      <w:r>
        <w:t>Seek medical evaluation for symptoms like testicular pain, swelling, or hormonal changes.</w:t>
      </w:r>
    </w:p>
    <w:p>
      <w:pPr>
        <w:pStyle w:val="ListBullet"/>
      </w:pPr>
      <w:r>
        <w:t>Discuss fertility concerns openly with sexual partners and healthcare professionals.</w:t>
      </w:r>
    </w:p>
    <w:p>
      <w:pPr>
        <w:pStyle w:val="ListBullet"/>
      </w:pPr>
      <w:r>
        <w:t>Understand that age can impact fertility but that interventions may be available to assist conception.</w:t>
      </w:r>
    </w:p>
    <w:p>
      <w:pPr>
        <w:pStyle w:val="Heading1"/>
      </w:pPr>
      <w:r>
        <w:t>Safety Notes</w:t>
      </w:r>
    </w:p>
    <w:p>
      <w:pPr>
        <w:pStyle w:val="ListBullet"/>
      </w:pPr>
      <w:r>
        <w:t>Avoid unregulated supplements marketed for fertility enhancement without scientific backing.</w:t>
      </w:r>
    </w:p>
    <w:p>
      <w:pPr>
        <w:pStyle w:val="ListBullet"/>
      </w:pPr>
      <w:r>
        <w:t>Only use hormone therapies under medical supervision due to potential adverse effects.</w:t>
      </w:r>
    </w:p>
    <w:p>
      <w:pPr>
        <w:pStyle w:val="ListBullet"/>
      </w:pPr>
      <w:r>
        <w:t>Be cautious with exposure to environmental toxins known to impair fertility, such as pesticides and heavy metals.</w:t>
      </w:r>
    </w:p>
    <w:p>
      <w:pPr>
        <w:pStyle w:val="ListBullet"/>
      </w:pPr>
      <w:r>
        <w:t>Follow recommended screening protocols for infections that can affect fertility.</w:t>
      </w:r>
    </w:p>
    <w:p>
      <w:pPr>
        <w:pStyle w:val="ListBullet"/>
      </w:pPr>
      <w:r>
        <w:t>Do not delay evaluation if experiencing fertility issues, as early intervention improves outcomes.</w:t>
      </w:r>
    </w:p>
    <w:p>
      <w:pPr>
        <w:pStyle w:val="Heading1"/>
      </w:pPr>
      <w:r>
        <w:t>Common Misconceptions</w:t>
      </w:r>
    </w:p>
    <w:p>
      <w:r>
        <w:rPr>
          <w:b/>
        </w:rPr>
        <w:t xml:space="preserve">Misconception: </w:t>
      </w:r>
      <w:r>
        <w:t>Male fertility is always normal if a man has no erectile dysfunction.</w:t>
      </w:r>
    </w:p>
    <w:p>
      <w:r>
        <w:rPr>
          <w:b/>
        </w:rPr>
        <w:t xml:space="preserve">Reality: </w:t>
      </w:r>
      <w:r>
        <w:t>Erectile function and fertility are related but separate; men can have fertility problems despite normal erections.</w:t>
      </w:r>
    </w:p>
    <w:p>
      <w:r>
        <w:rPr>
          <w:b/>
        </w:rPr>
        <w:t xml:space="preserve">Misconception: </w:t>
      </w:r>
      <w:r>
        <w:t>All fertility supplements improve sperm quality effectively.</w:t>
      </w:r>
    </w:p>
    <w:p>
      <w:r>
        <w:rPr>
          <w:b/>
        </w:rPr>
        <w:t xml:space="preserve">Reality: </w:t>
      </w:r>
      <w:r>
        <w:t>Many supplements lack rigorous evidence; efficacy and safety vary widely and are not guaranteed.</w:t>
      </w:r>
    </w:p>
    <w:p>
      <w:r>
        <w:rPr>
          <w:b/>
        </w:rPr>
        <w:t xml:space="preserve">Misconception: </w:t>
      </w:r>
      <w:r>
        <w:t>Men do not experience age-related fertility decline.</w:t>
      </w:r>
    </w:p>
    <w:p>
      <w:r>
        <w:rPr>
          <w:b/>
        </w:rPr>
        <w:t xml:space="preserve">Reality: </w:t>
      </w:r>
      <w:r>
        <w:t>Male fertility does decline with age, though less abruptly than female fertility.</w:t>
      </w:r>
    </w:p>
    <w:p>
      <w:r>
        <w:rPr>
          <w:b/>
        </w:rPr>
        <w:t xml:space="preserve">Misconception: </w:t>
      </w:r>
      <w:r>
        <w:t>Smoking only affects lung health, not fertility.</w:t>
      </w:r>
    </w:p>
    <w:p>
      <w:r>
        <w:rPr>
          <w:b/>
        </w:rPr>
        <w:t xml:space="preserve">Reality: </w:t>
      </w:r>
      <w:r>
        <w:t>Smoking adversely affects sperm quality and decreases male fertility.</w:t>
      </w:r>
    </w:p>
    <w:p>
      <w:pPr>
        <w:pStyle w:val="Heading1"/>
      </w:pPr>
      <w:r>
        <w:t>Clinical Pearls</w:t>
      </w:r>
    </w:p>
    <w:p>
      <w:pPr>
        <w:pStyle w:val="ListNumber"/>
      </w:pPr>
      <w:r>
        <w:t>Semen analysis is a first-line, accessible test that provides important fertility information but may need repeat testing for accuracy.</w:t>
      </w:r>
    </w:p>
    <w:p>
      <w:pPr>
        <w:pStyle w:val="ListNumber"/>
      </w:pPr>
      <w:r>
        <w:t>Addressing lifestyle factors is often the first and most cost-effective approach to improving male fertility.</w:t>
      </w:r>
    </w:p>
    <w:p>
      <w:pPr>
        <w:pStyle w:val="ListNumber"/>
      </w:pPr>
      <w:r>
        <w:t>Hormonal assays (FSH, LH, testosterone) help identify cases needing specialized treatment.</w:t>
      </w:r>
    </w:p>
    <w:p>
      <w:pPr>
        <w:pStyle w:val="ListNumber"/>
      </w:pPr>
      <w:r>
        <w:t>Varicocele repair can improve sperm quality in selected infertile men.</w:t>
      </w:r>
    </w:p>
    <w:p>
      <w:pPr>
        <w:pStyle w:val="ListNumber"/>
      </w:pPr>
      <w:r>
        <w:t>Assisted reproductive technologies have expanded options for male infertility but require medical guidance.</w:t>
      </w:r>
    </w:p>
    <w:p>
      <w:pPr>
        <w:pStyle w:val="Heading1"/>
      </w:pPr>
      <w:r>
        <w:t>Key Takeaways</w:t>
      </w:r>
    </w:p>
    <w:p>
      <w:pPr>
        <w:pStyle w:val="ListBullet"/>
      </w:pPr>
      <w:r>
        <w:t>Male fertility involves sperm production, hormonal regulation, and reproductive organ health.</w:t>
      </w:r>
    </w:p>
    <w:p>
      <w:pPr>
        <w:pStyle w:val="ListBullet"/>
      </w:pPr>
      <w:r>
        <w:t>Semen analysis is essential for evaluating sperm parameters affecting fertility.</w:t>
      </w:r>
    </w:p>
    <w:p>
      <w:pPr>
        <w:pStyle w:val="ListBullet"/>
      </w:pPr>
      <w:r>
        <w:t>Medical conditions, lifestyle, and environmental factors impact male fertility significantly.</w:t>
      </w:r>
    </w:p>
    <w:p>
      <w:pPr>
        <w:pStyle w:val="ListBullet"/>
      </w:pPr>
      <w:r>
        <w:t>Age-related decline in male fertility is gradual but clinically relevant.</w:t>
      </w:r>
    </w:p>
    <w:p>
      <w:pPr>
        <w:pStyle w:val="ListBullet"/>
      </w:pPr>
      <w:r>
        <w:t>Healthy lifestyle changes can improve sperm quality and overall fertility.</w:t>
      </w:r>
    </w:p>
    <w:p>
      <w:pPr>
        <w:pStyle w:val="ListBullet"/>
      </w:pPr>
      <w:r>
        <w:t>Proper medical assessment is crucial to identify treatable causes of infertility.</w:t>
      </w:r>
    </w:p>
    <w:p>
      <w:pPr>
        <w:pStyle w:val="ListBullet"/>
      </w:pPr>
      <w:r>
        <w:t>Avoid unproven supplements and seek treatments under professional supervision.</w:t>
      </w:r>
    </w:p>
    <w:p>
      <w:pPr>
        <w:pStyle w:val="ListBullet"/>
      </w:pPr>
      <w:r>
        <w:t>Understanding common myths improves informed decision-making and timely care.</w:t>
      </w:r>
    </w:p>
    <w:p>
      <w:pPr>
        <w:pStyle w:val="Heading1"/>
      </w:pPr>
      <w:r>
        <w:t>Glossary</w:t>
      </w:r>
    </w:p>
    <w:p>
      <w:r>
        <w:rPr>
          <w:b/>
        </w:rPr>
        <w:t xml:space="preserve">Spermatogenesis: </w:t>
      </w:r>
      <w:r>
        <w:t>The process of sperm cell development occurring in the testes over approximately 64-74 days.</w:t>
      </w:r>
    </w:p>
    <w:p>
      <w:r>
        <w:rPr>
          <w:b/>
        </w:rPr>
        <w:t xml:space="preserve">Semen Analysis: </w:t>
      </w:r>
      <w:r>
        <w:t>A laboratory test evaluating the characteristics of semen and sperm to assess male fertility.</w:t>
      </w:r>
    </w:p>
    <w:p>
      <w:r>
        <w:rPr>
          <w:b/>
        </w:rPr>
        <w:t xml:space="preserve">Varicocele: </w:t>
      </w:r>
      <w:r>
        <w:t>An enlargement of veins within the scrotum that can impair sperm production and male fertility.</w:t>
      </w:r>
    </w:p>
    <w:p>
      <w:r>
        <w:rPr>
          <w:b/>
        </w:rPr>
        <w:t xml:space="preserve">Motility: </w:t>
      </w:r>
      <w:r>
        <w:t>The ability of sperm to move efficiently, an important factor for successful fertilization.</w:t>
      </w:r>
    </w:p>
    <w:p>
      <w:r>
        <w:rPr>
          <w:b/>
        </w:rPr>
        <w:t xml:space="preserve">Hormones: </w:t>
      </w:r>
      <w:r>
        <w:t>Chemical messengers like testosterone, FSH, and LH that regulate reproduction and sperm production.</w:t>
      </w:r>
    </w:p>
    <w:p>
      <w:r>
        <w:rPr>
          <w:b/>
        </w:rPr>
        <w:t xml:space="preserve">Infertility: </w:t>
      </w:r>
      <w:r>
        <w:t>The inability to conceive after 12 months of regular, unprotected sexual intercourse.</w:t>
      </w:r>
    </w:p>
    <w:p>
      <w:r>
        <w:rPr>
          <w:b/>
        </w:rPr>
        <w:t xml:space="preserve">Testosterone: </w:t>
      </w:r>
      <w:r>
        <w:t>The primary male sex hormone essential for sperm production and male reproductive function.</w:t>
      </w:r>
    </w:p>
    <w:p>
      <w:r>
        <w:rPr>
          <w:b/>
        </w:rPr>
        <w:t xml:space="preserve">Ejaculation: </w:t>
      </w:r>
      <w:r>
        <w:t>The discharge of semen containing sperm from the penis during sexual climax.</w:t>
      </w:r>
    </w:p>
    <w:p>
      <w:pPr>
        <w:pStyle w:val="Heading1"/>
      </w:pPr>
      <w:r>
        <w:t>Related Modules</w:t>
      </w:r>
    </w:p>
    <w:p>
      <w:pPr>
        <w:pStyle w:val="ListBullet"/>
      </w:pPr>
      <w:r>
        <w:t>MEN-002 - Erectile Dysfunction</w:t>
      </w:r>
    </w:p>
    <w:p>
      <w:pPr>
        <w:pStyle w:val="ListBullet"/>
      </w:pPr>
      <w:r>
        <w:t>MEN-045 - Hormonal Health in Men</w:t>
      </w:r>
    </w:p>
    <w:p>
      <w:pPr>
        <w:pStyle w:val="ListBullet"/>
      </w:pPr>
      <w:r>
        <w:t>MEN-012 - Sexual Health Screening</w:t>
      </w:r>
    </w:p>
    <w:p>
      <w:pPr>
        <w:pStyle w:val="Heading1"/>
      </w:pPr>
      <w:r>
        <w:t>Illustration Specifications</w:t>
      </w:r>
    </w:p>
    <w:p>
      <w:pPr>
        <w:pStyle w:val="Heading2"/>
      </w:pPr>
      <w:r>
        <w:t>illu01 - Anatomy of the Male Reproductive System</w:t>
      </w:r>
    </w:p>
    <w:p>
      <w:r>
        <w:t>Type: Diagram</w:t>
      </w:r>
    </w:p>
    <w:p>
      <w:r>
        <w:t>Detailed diagram showing testes, epididymis, vas deferens, seminal vesicles, prostate, and penis highlighting sites involved in sperm production and transport.</w:t>
      </w:r>
    </w:p>
    <w:p>
      <w:r>
        <w:t>Alt text: Diagram of male reproductive organs including testes and penis.</w:t>
      </w:r>
    </w:p>
    <w:p>
      <w:pPr>
        <w:pStyle w:val="Heading2"/>
      </w:pPr>
      <w:r>
        <w:t>illu02 - Spermatogenesis Process</w:t>
      </w:r>
    </w:p>
    <w:p>
      <w:r>
        <w:t>Type: Flowchart</w:t>
      </w:r>
    </w:p>
    <w:p>
      <w:r>
        <w:t>Stepwise flowchart illustrating stages of sperm development from spermatogonia to mature spermatozoa within the seminiferous tubules.</w:t>
      </w:r>
    </w:p>
    <w:p>
      <w:r>
        <w:t>Alt text: Flowchart depicting stages of sperm production in the testes.</w:t>
      </w:r>
    </w:p>
    <w:p>
      <w:pPr>
        <w:pStyle w:val="Heading2"/>
      </w:pPr>
      <w:r>
        <w:t>illu03 - Normal vs Abnormal Semen Analysis Results</w:t>
      </w:r>
    </w:p>
    <w:p>
      <w:r>
        <w:t>Type: Comparative Table</w:t>
      </w:r>
    </w:p>
    <w:p>
      <w:r>
        <w:t>Table comparing normal reference values for semen parameters with common abnormalities found in male infertility evaluation.</w:t>
      </w:r>
    </w:p>
    <w:p>
      <w:r>
        <w:t>Alt text: Table showing normal and abnormal sperm count, motility, and morphology values.</w:t>
      </w:r>
    </w:p>
    <w:p>
      <w:pPr>
        <w:pStyle w:val="Heading2"/>
      </w:pPr>
      <w:r>
        <w:t>illu04 - Impact of Lifestyle Factors on Male Fertility</w:t>
      </w:r>
    </w:p>
    <w:p>
      <w:r>
        <w:t>Type: Infographic</w:t>
      </w:r>
    </w:p>
    <w:p>
      <w:r>
        <w:t>Infographic summarizing how smoking, alcohol, obesity, and heat exposure negatively affect sperm quality and fertility.</w:t>
      </w:r>
    </w:p>
    <w:p>
      <w:r>
        <w:t>Alt text: Infographic highlighting lifestyle risks impacting male fertility.</w:t>
      </w:r>
    </w:p>
    <w:p>
      <w:pPr>
        <w:pStyle w:val="Heading1"/>
      </w:pPr>
      <w:r>
        <w:t>References</w:t>
      </w:r>
    </w:p>
    <w:p>
      <w:pPr>
        <w:pStyle w:val="ListBullet"/>
      </w:pPr>
      <w:r>
        <w:t>WHO Laboratory Manual for the Examination and Processing of Human Semen, 6th Edition | World Health Organization | 2021 |  | Unverified</w:t>
      </w:r>
    </w:p>
    <w:p>
      <w:pPr>
        <w:pStyle w:val="ListBullet"/>
      </w:pPr>
      <w:r>
        <w:t>Male infertility: Causes and management. | J. Agarwal et al., Asian Journal of Andrology | 2021 |  | Unverified</w:t>
      </w:r>
    </w:p>
    <w:p>
      <w:pPr>
        <w:pStyle w:val="ListBullet"/>
      </w:pPr>
      <w:r>
        <w:t>Impact of Lifestyle Factors on Male Fertility. | American Society for Reproductive Medicine | 2020 |  | Unverified</w:t>
      </w:r>
    </w:p>
    <w:p>
      <w:pPr>
        <w:pStyle w:val="ListBullet"/>
      </w:pPr>
      <w:r>
        <w:t>Male Aging and Reproductive Function | N. Killinger et al., Clinical Endocrinology | 2022 |  | Unverified</w:t>
      </w:r>
    </w:p>
    <w:p>
      <w:pPr>
        <w:pStyle w:val="ListBullet"/>
      </w:pPr>
      <w:r>
        <w:t>Therapeutic options for male infertility. | European Association of Urology Guidelines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