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PROG-049 - Power Training Program</w:t>
      </w:r>
    </w:p>
    <w:p>
      <w:r>
        <w:rPr>
          <w:i/>
        </w:rPr>
        <w:t>A structured, evidence-based progression for power training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Introduction, Progression, Optimization</w:t>
            </w:r>
          </w:p>
        </w:tc>
      </w:tr>
      <w:tr>
        <w:tc>
          <w:tcPr>
            <w:tcW w:type="dxa" w:w="4968"/>
          </w:tcPr>
          <w:p>
            <w:r>
              <w:rPr>
                <w:b/>
              </w:rPr>
              <w:t>Audience</w:t>
            </w:r>
          </w:p>
        </w:tc>
        <w:tc>
          <w:tcPr>
            <w:tcW w:type="dxa" w:w="4968"/>
          </w:tcPr>
          <w:p>
            <w:r>
              <w:t>Fitness Enthusiasts, Athletes, Coaches,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Power Training, Explosive Strength, Plyometrics, HIIT, Neuromuscular Adaptations, Exercise Progression, Safety in Training, Performance Enhancement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Power training programs are structured exercise regimens designed to improve the ability to generate force rapidly, commonly termed 'power' or 'explosive strength.' Power is fundamentally different from pure muscular strength by emphasizing both the magnitude and speed of force production. These programs often include exercises such as plyometrics, Olympic lifts, and ballistic movements, intended to stimulate neuromuscular adaptations like increased motor unit recruitment and firing frequency. Practically, power training improves athletic performance in sports requiring quick, forceful movements—sprinting, jumping, and throwing are classic examples. Major synonyms include 'explosive strength training' and 'speed-strength training.' Limitations in existing research include variability in protocol standardization and limited long-term safety data, especially for novices. Safety considerations emphasize proper technique, gradual progression, adequate warm-up, and individualized programming to mitigate injury risk. Evidence from randomized controlled trials indicates that well-structured power training yields significant gains in muscular power and performance metrics when combined with strength training. However, emerging evidence on optimal dosing and intensity is still being established, warranting cautious implementation. Overall, power training is a valuable modality for performance enhancement but requires informed supervision and adherence to evidence-based practices to maximize benefit and reduce risks.</w:t>
      </w:r>
    </w:p>
    <w:p>
      <w:pPr>
        <w:pStyle w:val="Heading1"/>
      </w:pPr>
      <w:r>
        <w:t>Customer Questions Answered</w:t>
      </w:r>
    </w:p>
    <w:p>
      <w:pPr>
        <w:pStyle w:val="ListBullet"/>
      </w:pPr>
      <w:r>
        <w:t>What is a power training program and how does it differ from strength training?</w:t>
      </w:r>
    </w:p>
    <w:p>
      <w:pPr>
        <w:pStyle w:val="ListBullet"/>
      </w:pPr>
      <w:r>
        <w:t>Which physiological mechanisms underlie improvements in power?</w:t>
      </w:r>
    </w:p>
    <w:p>
      <w:pPr>
        <w:pStyle w:val="ListBullet"/>
      </w:pPr>
      <w:r>
        <w:t>How should a beginner structure a power training regimen?</w:t>
      </w:r>
    </w:p>
    <w:p>
      <w:pPr>
        <w:pStyle w:val="ListBullet"/>
      </w:pPr>
      <w:r>
        <w:t>What are the major risks associated with power training?</w:t>
      </w:r>
    </w:p>
    <w:p>
      <w:pPr>
        <w:pStyle w:val="ListBullet"/>
      </w:pPr>
      <w:r>
        <w:t>How can power training enhance athletic performance?</w:t>
      </w:r>
    </w:p>
    <w:p>
      <w:pPr>
        <w:pStyle w:val="ListBullet"/>
      </w:pPr>
      <w:r>
        <w:t>Are plyometric exercises necessary for effective power training?</w:t>
      </w:r>
    </w:p>
    <w:p>
      <w:pPr>
        <w:pStyle w:val="ListBullet"/>
      </w:pPr>
      <w:r>
        <w:t>How to progress intensity safely in power training?</w:t>
      </w:r>
    </w:p>
    <w:p>
      <w:pPr>
        <w:pStyle w:val="ListBullet"/>
      </w:pPr>
      <w:r>
        <w:t>What is the role of neuromuscular adaptations in power development?</w:t>
      </w:r>
    </w:p>
    <w:p>
      <w:pPr>
        <w:pStyle w:val="ListBullet"/>
      </w:pPr>
      <w:r>
        <w:t>Can power training be combined with HIIT (High-Intensity Interval Training)?</w:t>
      </w:r>
    </w:p>
    <w:p>
      <w:pPr>
        <w:pStyle w:val="ListBullet"/>
      </w:pPr>
      <w:r>
        <w:t>What limitations exist in current evidence for power training protocols?</w:t>
      </w:r>
    </w:p>
    <w:p>
      <w:pPr>
        <w:pStyle w:val="ListBullet"/>
      </w:pPr>
      <w:r>
        <w:t>How do age and fitness level affect suitability for power training?</w:t>
      </w:r>
    </w:p>
    <w:p>
      <w:pPr>
        <w:pStyle w:val="ListBullet"/>
      </w:pPr>
      <w:r>
        <w:t>What equipment is recommended for a power training program?</w:t>
      </w:r>
    </w:p>
    <w:p>
      <w:pPr>
        <w:pStyle w:val="Heading1"/>
      </w:pPr>
      <w:r>
        <w:t>Learning Objectives</w:t>
      </w:r>
    </w:p>
    <w:p>
      <w:pPr>
        <w:pStyle w:val="ListBullet"/>
      </w:pPr>
      <w:r>
        <w:t>Define power training and distinguish it from other forms of resistance training.</w:t>
      </w:r>
    </w:p>
    <w:p>
      <w:pPr>
        <w:pStyle w:val="ListBullet"/>
      </w:pPr>
      <w:r>
        <w:t>Explain physiological mechanisms underpinning power development.</w:t>
      </w:r>
    </w:p>
    <w:p>
      <w:pPr>
        <w:pStyle w:val="ListBullet"/>
      </w:pPr>
      <w:r>
        <w:t>Outline evidence-based stages for progressing a power training program.</w:t>
      </w:r>
    </w:p>
    <w:p>
      <w:pPr>
        <w:pStyle w:val="ListBullet"/>
      </w:pPr>
      <w:r>
        <w:t>Identify practical considerations for safely implementing power training.</w:t>
      </w:r>
    </w:p>
    <w:p>
      <w:pPr>
        <w:pStyle w:val="ListBullet"/>
      </w:pPr>
      <w:r>
        <w:t>Recognize limitations and common misconceptions related to power training.</w:t>
      </w:r>
    </w:p>
    <w:p>
      <w:pPr>
        <w:pStyle w:val="ListBullet"/>
      </w:pPr>
      <w:r>
        <w:t>Equip readers to design or follow structured power training programs tailored to individual needs.</w:t>
      </w:r>
    </w:p>
    <w:p>
      <w:pPr>
        <w:pStyle w:val="ListBullet"/>
      </w:pPr>
      <w:r>
        <w:t>Describe neuromuscular adaptations resulting from power training.</w:t>
      </w:r>
    </w:p>
    <w:p>
      <w:pPr>
        <w:pStyle w:val="ListBullet"/>
      </w:pPr>
      <w:r>
        <w:t>Summarize safety precautions and contraindications for different populations.</w:t>
      </w:r>
    </w:p>
    <w:p>
      <w:pPr>
        <w:pStyle w:val="Heading1"/>
      </w:pPr>
      <w:r>
        <w:t>Definition</w:t>
      </w:r>
    </w:p>
    <w:p>
      <w:r>
        <w:t>Power training is a form of exercise aimed at increasing the ability of muscles to generate force quickly, combining aspects of strength and speed. It enhances explosive movements pivotal in athletic and functional activities.</w:t>
      </w:r>
    </w:p>
    <w:p>
      <w:pPr>
        <w:pStyle w:val="Heading1"/>
      </w:pPr>
      <w:r>
        <w:t>Why This Matters</w:t>
      </w:r>
    </w:p>
    <w:p>
      <w:r>
        <w:t>Developing muscular power improves athletic performance, functional mobility, and injury prevention. Structured training ensures optimal gains while minimizing injury risk, making it valuable for athletes, fitness enthusiasts, and rehabilitation settings.</w:t>
      </w:r>
    </w:p>
    <w:p>
      <w:pPr>
        <w:pStyle w:val="Heading1"/>
      </w:pPr>
      <w:r>
        <w:t>Definition and Distinction of Power Training</w:t>
      </w:r>
    </w:p>
    <w:p>
      <w:r>
        <w:t>Power training focuses on enhancing the rapid production of force by muscles, differing from strength training that emphasizes maximal force irrespective of speed. This modality is also known as explosive strength training or speed-strength training, targeting improvements in both force magnitude and contraction velocity.</w:t>
      </w:r>
    </w:p>
    <w:p>
      <w:pPr>
        <w:pStyle w:val="Heading1"/>
      </w:pPr>
      <w:r>
        <w:t>Physiological Mechanisms Underlying Power Development</w:t>
      </w:r>
    </w:p>
    <w:p>
      <w:r>
        <w:t>Power improvements stem from neuromuscular adaptations including increased motor unit recruitment, faster firing rates, enhanced intermuscular coordination, and muscle-tendon unit elasticity. These adaptations facilitate rapid force generation vital for explosive activities.</w:t>
      </w:r>
    </w:p>
    <w:p>
      <w:pPr>
        <w:pStyle w:val="Heading1"/>
      </w:pPr>
      <w:r>
        <w:t>Key Exercises in Power Training Programs</w:t>
      </w:r>
    </w:p>
    <w:p>
      <w:r>
        <w:t>Common exercises include plyometric drills (jumping, bounding), Olympic lifts (clean and jerk, snatch), ballistic movements, and medicine ball throws. These dynamic activities engage stretch-shortening cycles and fast-twitch muscle fibers critical for power output.</w:t>
      </w:r>
    </w:p>
    <w:p>
      <w:pPr>
        <w:pStyle w:val="Heading1"/>
      </w:pPr>
      <w:r>
        <w:t>Evidence Supporting Power Training Modalities</w:t>
      </w:r>
    </w:p>
    <w:p>
      <w:r>
        <w:t>Randomized controlled trials demonstrate that structured power training significantly increases measures such as vertical jump height, sprint speed, and maximal power output compared to strength training alone. However, study heterogeneity and small sample sizes suggest cautious interpretation.</w:t>
      </w:r>
    </w:p>
    <w:p>
      <w:pPr>
        <w:pStyle w:val="Heading1"/>
      </w:pPr>
      <w:r>
        <w:t>Progression and Structuring of a Power Training Program</w:t>
      </w:r>
    </w:p>
    <w:p>
      <w:r>
        <w:t>Start with technique mastery and moderate intensity, gradually increasing volume and load over weeks. Incorporate varied exercises to target multiple muscle groups and movement patterns. Adequate recovery between high-intensity sessions is essential to prevent overtraining.</w:t>
      </w:r>
    </w:p>
    <w:p>
      <w:pPr>
        <w:pStyle w:val="Heading1"/>
      </w:pPr>
      <w:r>
        <w:t>Safety Considerations and Risk Mitigation</w:t>
      </w:r>
    </w:p>
    <w:p>
      <w:r>
        <w:t>Proper warm-up, individualized program design, and supervision are critical to minimize injury risk. Contraindications include acute musculoskeletal injuries and certain cardiovascular conditions. Gradual progression prevents overload and supports adaptation.</w:t>
      </w:r>
    </w:p>
    <w:p>
      <w:pPr>
        <w:pStyle w:val="Heading1"/>
      </w:pPr>
      <w:r>
        <w:t>Suitability: Who Should Engage in Power Training?</w:t>
      </w:r>
    </w:p>
    <w:p>
      <w:r>
        <w:t>Power training benefits athletes in sports demanding explosive movements and active adults seeking improved function. Caution is advised for beginners, older adults, and those with prior injuries; modified protocols or professional guidance is recommended.</w:t>
      </w:r>
    </w:p>
    <w:p>
      <w:pPr>
        <w:pStyle w:val="Heading1"/>
      </w:pPr>
      <w:r>
        <w:t>Integration with High-Intensity Interval Training (HIIT)</w:t>
      </w:r>
    </w:p>
    <w:p>
      <w:r>
        <w:t>Combining power training with HIIT can enhance cardiovascular and neuromuscular adaptations. However, programming must balance intensity and recovery to avoid excessive fatigue and diminished performance gains.</w:t>
      </w:r>
    </w:p>
    <w:p>
      <w:pPr>
        <w:pStyle w:val="Heading1"/>
      </w:pPr>
      <w:r>
        <w:t>Limitations and Gaps in Current Evidence</w:t>
      </w:r>
    </w:p>
    <w:p>
      <w:r>
        <w:t>Limitations include inconsistent training protocols across studies, limited long-term safety data, and sparse research on special populations. More high-quality, randomized trials are required to clarify optimal parameters and outcomes.</w:t>
      </w:r>
    </w:p>
    <w:p>
      <w:pPr>
        <w:pStyle w:val="Heading1"/>
      </w:pPr>
      <w:r>
        <w:t>Common Misconceptions About Power Training</w:t>
      </w:r>
    </w:p>
    <w:p>
      <w:r>
        <w:t>Misconceptions include the idea that only young or elite athletes can benefit, that power training is risky for everyone, or that it replaces the need for strength training. Evidence supports broad applicability with proper implementation and that power training complements rather than supplants strength training.</w:t>
      </w:r>
    </w:p>
    <w:p>
      <w:pPr>
        <w:pStyle w:val="Heading1"/>
      </w:pPr>
      <w:r>
        <w:t>Neuromuscular Adaptations Specific to Power Training</w:t>
      </w:r>
    </w:p>
    <w:p>
      <w:r>
        <w:t>Power training induces adaptations such as improved rate of force development, increased motor neuron excitability, and enhanced muscle fiber recruitment, particularly of fast-twitch (type II) fibers, essential for rapid, forceful movements.</w:t>
      </w:r>
    </w:p>
    <w:p>
      <w:pPr>
        <w:pStyle w:val="Heading1"/>
      </w:pPr>
      <w:r>
        <w:t>Practical Tips for Implementing Power Training Safely</w:t>
      </w:r>
    </w:p>
    <w:p>
      <w:r>
        <w:t>Incorporate thorough warm-ups, emphasize technique over load early on, progressively increase intensity, allow rest days between intense sessions, and consider individual health status. Professional supervision is advised for beginners or those with health concerns.</w:t>
      </w:r>
    </w:p>
    <w:p>
      <w:pPr>
        <w:pStyle w:val="Heading1"/>
      </w:pPr>
      <w:r>
        <w:t>Practical Guidance</w:t>
      </w:r>
    </w:p>
    <w:p>
      <w:pPr>
        <w:pStyle w:val="ListBullet"/>
      </w:pPr>
      <w:r>
        <w:t>Begin with low to moderate intensity exercises focusing on technique to build a solid foundation.</w:t>
      </w:r>
    </w:p>
    <w:p>
      <w:pPr>
        <w:pStyle w:val="ListBullet"/>
      </w:pPr>
      <w:r>
        <w:t>Incorporate plyometric and ballistic exercises gradually to enhance explosive strength.</w:t>
      </w:r>
    </w:p>
    <w:p>
      <w:pPr>
        <w:pStyle w:val="ListBullet"/>
      </w:pPr>
      <w:r>
        <w:t>Allow at least 48 hours of recovery between high-intensity power sessions to prevent overtraining.</w:t>
      </w:r>
    </w:p>
    <w:p>
      <w:pPr>
        <w:pStyle w:val="ListBullet"/>
      </w:pPr>
      <w:r>
        <w:t>Utilize a variety of exercises targeting different muscle groups to promote balanced power development.</w:t>
      </w:r>
    </w:p>
    <w:p>
      <w:pPr>
        <w:pStyle w:val="ListBullet"/>
      </w:pPr>
      <w:r>
        <w:t>Monitor fatigue and modify load or volume if excessive soreness or performance decrement occurs.</w:t>
      </w:r>
    </w:p>
    <w:p>
      <w:pPr>
        <w:pStyle w:val="ListBullet"/>
      </w:pPr>
      <w:r>
        <w:t>Engage certified trainers especially when performing complex lifts like Olympic movements.</w:t>
      </w:r>
    </w:p>
    <w:p>
      <w:pPr>
        <w:pStyle w:val="ListBullet"/>
      </w:pPr>
      <w:r>
        <w:t>Adapt training protocols based on individual factors such as age, fitness level, and injury history.</w:t>
      </w:r>
    </w:p>
    <w:p>
      <w:pPr>
        <w:pStyle w:val="ListBullet"/>
      </w:pPr>
      <w:r>
        <w:t>Combine power training with complementary modalities like strength training and HIIT thoughtfully to optimize overall fitness.</w:t>
      </w:r>
    </w:p>
    <w:p>
      <w:pPr>
        <w:pStyle w:val="Heading1"/>
      </w:pPr>
      <w:r>
        <w:t>Safety Notes</w:t>
      </w:r>
    </w:p>
    <w:p>
      <w:pPr>
        <w:pStyle w:val="ListBullet"/>
      </w:pPr>
      <w:r>
        <w:t>Avoid power training if acutely injured or if there are contraindicating cardiovascular conditions without medical clearance.</w:t>
      </w:r>
    </w:p>
    <w:p>
      <w:pPr>
        <w:pStyle w:val="ListBullet"/>
      </w:pPr>
      <w:r>
        <w:t>Ensure proper warm-up including dynamic stretches and mobilization before high-intensity exercises.</w:t>
      </w:r>
    </w:p>
    <w:p>
      <w:pPr>
        <w:pStyle w:val="ListBullet"/>
      </w:pPr>
      <w:r>
        <w:t>Focus on correct technique before increasing load or speed to mitigate injury risk.</w:t>
      </w:r>
    </w:p>
    <w:p>
      <w:pPr>
        <w:pStyle w:val="ListBullet"/>
      </w:pPr>
      <w:r>
        <w:t>Gradually progress intensity to allow neuromuscular adaptation and prevent overload injuries.</w:t>
      </w:r>
    </w:p>
    <w:p>
      <w:pPr>
        <w:pStyle w:val="ListBullet"/>
      </w:pPr>
      <w:r>
        <w:t>Supervise novices closely to ensure safety during plyometric and ballistic movements.</w:t>
      </w:r>
    </w:p>
    <w:p>
      <w:pPr>
        <w:pStyle w:val="Heading1"/>
      </w:pPr>
      <w:r>
        <w:t>Common Misconceptions</w:t>
      </w:r>
    </w:p>
    <w:p>
      <w:r>
        <w:rPr>
          <w:b/>
        </w:rPr>
        <w:t xml:space="preserve">Misconception: </w:t>
      </w:r>
      <w:r>
        <w:t>Power training is only for young or elite athletes.</w:t>
      </w:r>
    </w:p>
    <w:p>
      <w:r>
        <w:rPr>
          <w:b/>
        </w:rPr>
        <w:t xml:space="preserve">Reality: </w:t>
      </w:r>
      <w:r>
        <w:t>Evidence indicates power training benefits a wide range of populations including older adults and recreational exercisers when appropriately programmed.</w:t>
      </w:r>
    </w:p>
    <w:p>
      <w:r>
        <w:rPr>
          <w:b/>
        </w:rPr>
        <w:t xml:space="preserve">Misconception: </w:t>
      </w:r>
      <w:r>
        <w:t>Power training is too risky and leads to frequent injuries.</w:t>
      </w:r>
    </w:p>
    <w:p>
      <w:r>
        <w:rPr>
          <w:b/>
        </w:rPr>
        <w:t xml:space="preserve">Reality: </w:t>
      </w:r>
      <w:r>
        <w:t>With proper technique, supervision, and progression, power training is safe and injury rates are comparable to other forms of resistance training.</w:t>
      </w:r>
    </w:p>
    <w:p>
      <w:pPr>
        <w:pStyle w:val="Heading1"/>
      </w:pPr>
      <w:r>
        <w:t>Clinical Pearls</w:t>
      </w:r>
    </w:p>
    <w:p>
      <w:pPr>
        <w:pStyle w:val="ListNumber"/>
      </w:pPr>
      <w:r>
        <w:t>Combining strength and power training maximizes performance improvements more than either modality alone.</w:t>
      </w:r>
    </w:p>
    <w:p>
      <w:pPr>
        <w:pStyle w:val="ListNumber"/>
      </w:pPr>
      <w:r>
        <w:t>Neuromuscular adaptations are the primary drivers of early power gains, preceding changes in muscle size.</w:t>
      </w:r>
    </w:p>
    <w:p>
      <w:pPr>
        <w:pStyle w:val="ListNumber"/>
      </w:pPr>
      <w:r>
        <w:t>Rest intervals of 2–5 minutes between sets optimize power output during training sessions.</w:t>
      </w:r>
    </w:p>
    <w:p>
      <w:pPr>
        <w:pStyle w:val="ListNumber"/>
      </w:pPr>
      <w:r>
        <w:t>Individualization of program variables is key for both safety and efficacy in power training.</w:t>
      </w:r>
    </w:p>
    <w:p>
      <w:pPr>
        <w:pStyle w:val="ListNumber"/>
      </w:pPr>
      <w:r>
        <w:t>Prehabilitation and mobility exercises should accompany power training to reduce injury risk.</w:t>
      </w:r>
    </w:p>
    <w:p>
      <w:pPr>
        <w:pStyle w:val="Heading1"/>
      </w:pPr>
      <w:r>
        <w:t>Key Takeaways</w:t>
      </w:r>
    </w:p>
    <w:p>
      <w:pPr>
        <w:pStyle w:val="ListBullet"/>
      </w:pPr>
      <w:r>
        <w:t>Power training enhances the ability to produce force rapidly, crucial for athletic and functional movements.</w:t>
      </w:r>
    </w:p>
    <w:p>
      <w:pPr>
        <w:pStyle w:val="ListBullet"/>
      </w:pPr>
      <w:r>
        <w:t>It differs from strength training by emphasizing speed as well as force in muscle contractions.</w:t>
      </w:r>
    </w:p>
    <w:p>
      <w:pPr>
        <w:pStyle w:val="ListBullet"/>
      </w:pPr>
      <w:r>
        <w:t>Neuromuscular and muscular adaptations underlie improvements in power output.</w:t>
      </w:r>
    </w:p>
    <w:p>
      <w:pPr>
        <w:pStyle w:val="ListBullet"/>
      </w:pPr>
      <w:r>
        <w:t>Structured progression with adequate recovery is essential for safe and effective power training.</w:t>
      </w:r>
    </w:p>
    <w:p>
      <w:pPr>
        <w:pStyle w:val="ListBullet"/>
      </w:pPr>
      <w:r>
        <w:t>Exercises such as plyometrics, ballistic movements, and Olympic lifts are commonly used.</w:t>
      </w:r>
    </w:p>
    <w:p>
      <w:pPr>
        <w:pStyle w:val="ListBullet"/>
      </w:pPr>
      <w:r>
        <w:t>Combining power training with strength and HIIT can optimize overall fitness.</w:t>
      </w:r>
    </w:p>
    <w:p>
      <w:pPr>
        <w:pStyle w:val="ListBullet"/>
      </w:pPr>
      <w:r>
        <w:t>Monitoring technique and individual readiness reduces injury risk during power training.</w:t>
      </w:r>
    </w:p>
    <w:p>
      <w:pPr>
        <w:pStyle w:val="ListBullet"/>
      </w:pPr>
      <w:r>
        <w:t>Current evidence supports broad applicability but highlights the need for individualized programming and further research.</w:t>
      </w:r>
    </w:p>
    <w:p>
      <w:pPr>
        <w:pStyle w:val="Heading1"/>
      </w:pPr>
      <w:r>
        <w:t>Glossary</w:t>
      </w:r>
    </w:p>
    <w:p>
      <w:r>
        <w:rPr>
          <w:b/>
        </w:rPr>
        <w:t xml:space="preserve">Power Training: </w:t>
      </w:r>
      <w:r>
        <w:t>Exercise programs aimed at improving rapid force production, combining strength and speed.</w:t>
      </w:r>
    </w:p>
    <w:p>
      <w:r>
        <w:rPr>
          <w:b/>
        </w:rPr>
        <w:t xml:space="preserve">Explosive Strength: </w:t>
      </w:r>
      <w:r>
        <w:t>The ability to exert maximal force in minimal time, a key outcome of power training.</w:t>
      </w:r>
    </w:p>
    <w:p>
      <w:r>
        <w:rPr>
          <w:b/>
        </w:rPr>
        <w:t xml:space="preserve">Plyometrics: </w:t>
      </w:r>
      <w:r>
        <w:t>Jumping and bounding exercises that use the stretch-shortening cycle to enhance power.</w:t>
      </w:r>
    </w:p>
    <w:p>
      <w:r>
        <w:rPr>
          <w:b/>
        </w:rPr>
        <w:t xml:space="preserve">Neuromuscular Adaptations: </w:t>
      </w:r>
      <w:r>
        <w:t>Changes in the nervous system and muscle function that improve coordination and force production speed.</w:t>
      </w:r>
    </w:p>
    <w:p>
      <w:r>
        <w:rPr>
          <w:b/>
        </w:rPr>
        <w:t xml:space="preserve">Stretch-Shortening Cycle: </w:t>
      </w:r>
      <w:r>
        <w:t>A muscle action involving a rapid eccentric contraction followed by a concentric contraction, enhancing power output.</w:t>
      </w:r>
    </w:p>
    <w:p>
      <w:r>
        <w:rPr>
          <w:b/>
        </w:rPr>
        <w:t xml:space="preserve">Motor Unit: </w:t>
      </w:r>
      <w:r>
        <w:t>A motor neuron and the muscle fibers it innervates, fundamental for muscle contraction.</w:t>
      </w:r>
    </w:p>
    <w:p>
      <w:r>
        <w:rPr>
          <w:b/>
        </w:rPr>
        <w:t xml:space="preserve">Ballistic Movements: </w:t>
      </w:r>
      <w:r>
        <w:t>Exercises that involve rapid acceleration and deceleration of the load, such as medicine ball throws.</w:t>
      </w:r>
    </w:p>
    <w:p>
      <w:r>
        <w:rPr>
          <w:b/>
        </w:rPr>
        <w:t xml:space="preserve">Fast-Twitch Muscle Fibers: </w:t>
      </w:r>
      <w:r>
        <w:t>Muscle fibers specialized for rapid, powerful contractions but fatigue quickly, targeted in power training.</w:t>
      </w:r>
    </w:p>
    <w:p>
      <w:pPr>
        <w:pStyle w:val="Heading1"/>
      </w:pPr>
      <w:r>
        <w:t>Related Modules</w:t>
      </w:r>
    </w:p>
    <w:p>
      <w:pPr>
        <w:pStyle w:val="ListBullet"/>
      </w:pPr>
      <w:r>
        <w:t>PROG-025</w:t>
      </w:r>
    </w:p>
    <w:p>
      <w:pPr>
        <w:pStyle w:val="ListBullet"/>
      </w:pPr>
      <w:r>
        <w:t>PROG-034</w:t>
      </w:r>
    </w:p>
    <w:p>
      <w:pPr>
        <w:pStyle w:val="ListBullet"/>
      </w:pPr>
      <w:r>
        <w:t>PROG-051</w:t>
      </w:r>
    </w:p>
    <w:p>
      <w:pPr>
        <w:pStyle w:val="Heading1"/>
      </w:pPr>
      <w:r>
        <w:t>Illustration Specifications</w:t>
      </w:r>
    </w:p>
    <w:p>
      <w:pPr>
        <w:pStyle w:val="Heading2"/>
      </w:pPr>
      <w:r>
        <w:t>IL-PT-01 - Biomechanics of a Plyometric Jump</w:t>
      </w:r>
    </w:p>
    <w:p>
      <w:r>
        <w:t>Type: Diagram</w:t>
      </w:r>
    </w:p>
    <w:p>
      <w:r>
        <w:t>A detailed diagram showing the phases of a plyometric jump highlighting the stretch-shortening cycle and muscle activation.</w:t>
      </w:r>
    </w:p>
    <w:p>
      <w:r>
        <w:t>Alt text: Diagram illustrating phases of a plyometric jump focusing on muscles and tendon stretch and contraction.</w:t>
      </w:r>
    </w:p>
    <w:p>
      <w:pPr>
        <w:pStyle w:val="Heading2"/>
      </w:pPr>
      <w:r>
        <w:t>IL-PT-02 - Progression Chart for Power Training Intensity</w:t>
      </w:r>
    </w:p>
    <w:p>
      <w:r>
        <w:t>Type: Graph</w:t>
      </w:r>
    </w:p>
    <w:p>
      <w:r>
        <w:t>Graph depicting a recommended progression in load and volume over weeks for a typical beginner power training program.</w:t>
      </w:r>
    </w:p>
    <w:p>
      <w:r>
        <w:t>Alt text: Graph showing gradual increase in load and volume over time for power training progression.</w:t>
      </w:r>
    </w:p>
    <w:p>
      <w:pPr>
        <w:pStyle w:val="Heading2"/>
      </w:pPr>
      <w:r>
        <w:t>IL-PT-03 - Neuromuscular Adaptation Mechanisms</w:t>
      </w:r>
    </w:p>
    <w:p>
      <w:r>
        <w:t>Type: Infographic</w:t>
      </w:r>
    </w:p>
    <w:p>
      <w:r>
        <w:t>Infographic summarizing neural adaptations such as motor unit recruitment and firing rate improvements during power training.</w:t>
      </w:r>
    </w:p>
    <w:p>
      <w:r>
        <w:t>Alt text: Infographic explaining neuromuscular changes during power development.</w:t>
      </w:r>
    </w:p>
    <w:p>
      <w:pPr>
        <w:pStyle w:val="Heading2"/>
      </w:pPr>
      <w:r>
        <w:t>IL-PT-04 - Safe Technique for Olympic Lifts</w:t>
      </w:r>
    </w:p>
    <w:p>
      <w:r>
        <w:t>Type: Photographic Series</w:t>
      </w:r>
    </w:p>
    <w:p>
      <w:r>
        <w:t>Stepwise photographic series demonstrating proper technique for the clean and jerk Olympic lift.</w:t>
      </w:r>
    </w:p>
    <w:p>
      <w:r>
        <w:t>Alt text: Sequential photos showing correct clean and jerk technique for safety.</w:t>
      </w:r>
    </w:p>
    <w:p>
      <w:pPr>
        <w:pStyle w:val="Heading1"/>
      </w:pPr>
      <w:r>
        <w:t>References</w:t>
      </w:r>
    </w:p>
    <w:p>
      <w:pPr>
        <w:pStyle w:val="ListBullet"/>
      </w:pPr>
      <w:r>
        <w:t>The Effectiveness of Plyometric Training on Power Development | Markovic G. | 2007 |  | Unverified</w:t>
      </w:r>
    </w:p>
    <w:p>
      <w:pPr>
        <w:pStyle w:val="ListBullet"/>
      </w:pPr>
      <w:r>
        <w:t>Neuromuscular Adaptations to Explosive Strength Training: A Review | Haff GG, Nimphius S. | 2012 |  | Unverified</w:t>
      </w:r>
    </w:p>
    <w:p>
      <w:pPr>
        <w:pStyle w:val="ListBullet"/>
      </w:pPr>
      <w:r>
        <w:t>High-Intensity Interval Training and Power Output: A Systematic Review | Laursen PB, Buchheit M. | 2019 |  | Unverified</w:t>
      </w:r>
    </w:p>
    <w:p>
      <w:pPr>
        <w:pStyle w:val="ListBullet"/>
      </w:pPr>
      <w:r>
        <w:t>Safety and Efficacy of Power Training for Older Adults: A Meta-Analysis | Marsh AP, Rejeski WJ. | 2010 |  | Unverified</w:t>
      </w:r>
    </w:p>
    <w:p>
      <w:pPr>
        <w:pStyle w:val="ListBullet"/>
      </w:pPr>
      <w:r>
        <w:t>Designing Resistance Training Programs | Baechle TR, Earle RW.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