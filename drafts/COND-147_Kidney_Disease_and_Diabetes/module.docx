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COND-147 - Kidney Disease and Diabetes</w:t>
      </w:r>
    </w:p>
    <w:p>
      <w:r>
        <w:rPr>
          <w:i/>
        </w:rPr>
        <w:t>What kidney disease and diabetes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Awareness, Prevention, Diagnosis, Management</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Chronic Kidney Disease, Diabetic Nephropathy, Hyperglycemia, Proteinuria, Glomerular Filtration Rate, Kidney Function, Diabetes Mellitus, Hypertension, Lifestyle Modification, Medication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disease associated with diabetes, often called diabetic nephropathy or diabetic kidney disease (DKD), is a serious medical condition where high blood sugar levels (hyperglycemia) cause progressive damage to the kidneys' filtering units (glomeruli). This damage impairs kidney function, leading to proteinuria (protein in the urine) and, potentially, chronic kidney disease (CKD) or kidney failure. The mechanisms involve metabolic and hemodynamic changes including inflammation, oxidative stress, and increased pressure within glomeruli. Kidney disease in diabetes is a leading cause of end-stage renal disease worldwide, making early detection and management critical. Major synonyms include diabetic nephropathy and diabetic kidney disease. Practical relevance lies in the high prevalence of diabetes globally; approximately 20-40% of diabetic patients develop some degree of kidney disease. Evaluation includes measuring urinary albumin excretion (microalbuminuria) and estimating glomerular filtration rate (eGFR). Management combines strict blood sugar control, blood pressure regulation, often with ACE inhibitors or angiotensin receptor blockers, and lifestyle modifications such as diet and exercise. Limitations include variability in disease progression and incomplete response to therapy, highlighting the need for ongoing research. Safety considerations emphasize avoiding nephrotoxic medications and careful monitoring to prevent kidney function decline. This module informs patients and healthcare providers about pathophysiology, diagnosis, treatment, and self-care strategies, supporting improved outcomes and quality of life.</w:t>
      </w:r>
    </w:p>
    <w:p>
      <w:pPr>
        <w:pStyle w:val="Heading1"/>
      </w:pPr>
      <w:r>
        <w:t>Customer Questions Answered</w:t>
      </w:r>
    </w:p>
    <w:p>
      <w:pPr>
        <w:pStyle w:val="ListBullet"/>
      </w:pPr>
      <w:r>
        <w:t>What is the relationship between diabetes and kidney disease?</w:t>
      </w:r>
    </w:p>
    <w:p>
      <w:pPr>
        <w:pStyle w:val="ListBullet"/>
      </w:pPr>
      <w:r>
        <w:t>How does diabetes cause kidney damage?</w:t>
      </w:r>
    </w:p>
    <w:p>
      <w:pPr>
        <w:pStyle w:val="ListBullet"/>
      </w:pPr>
      <w:r>
        <w:t>What are the early signs of kidney disease in people with diabetes?</w:t>
      </w:r>
    </w:p>
    <w:p>
      <w:pPr>
        <w:pStyle w:val="ListBullet"/>
      </w:pPr>
      <w:r>
        <w:t>Can kidney disease caused by diabetes be reversed?</w:t>
      </w:r>
    </w:p>
    <w:p>
      <w:pPr>
        <w:pStyle w:val="ListBullet"/>
      </w:pPr>
      <w:r>
        <w:t>How is kidney function tested in diabetic patients?</w:t>
      </w:r>
    </w:p>
    <w:p>
      <w:pPr>
        <w:pStyle w:val="ListBullet"/>
      </w:pPr>
      <w:r>
        <w:t>What are the main risk factors for diabetic kidney disease?</w:t>
      </w:r>
    </w:p>
    <w:p>
      <w:pPr>
        <w:pStyle w:val="ListBullet"/>
      </w:pPr>
      <w:r>
        <w:t>How can lifestyle changes help manage kidney disease in diabetes?</w:t>
      </w:r>
    </w:p>
    <w:p>
      <w:pPr>
        <w:pStyle w:val="ListBullet"/>
      </w:pPr>
      <w:r>
        <w:t>What medications are used to treat kidney disease in diabetic patients?</w:t>
      </w:r>
    </w:p>
    <w:p>
      <w:pPr>
        <w:pStyle w:val="ListBullet"/>
      </w:pPr>
      <w:r>
        <w:t>Is dialysis always necessary for diabetic kidney disease?</w:t>
      </w:r>
    </w:p>
    <w:p>
      <w:pPr>
        <w:pStyle w:val="ListBullet"/>
      </w:pPr>
      <w:r>
        <w:t>What dietary recommendations exist for patients with diabetes-related kidney problems?</w:t>
      </w:r>
    </w:p>
    <w:p>
      <w:pPr>
        <w:pStyle w:val="ListBullet"/>
      </w:pPr>
      <w:r>
        <w:t>How does blood sugar control affect kidney health?</w:t>
      </w:r>
    </w:p>
    <w:p>
      <w:pPr>
        <w:pStyle w:val="ListBullet"/>
      </w:pPr>
      <w:r>
        <w:t>Are there any new treatments or research findings for diabetic nephropathy?</w:t>
      </w:r>
    </w:p>
    <w:p>
      <w:pPr>
        <w:pStyle w:val="Heading1"/>
      </w:pPr>
      <w:r>
        <w:t>Learning Objectives</w:t>
      </w:r>
    </w:p>
    <w:p>
      <w:pPr>
        <w:pStyle w:val="ListBullet"/>
      </w:pPr>
      <w:r>
        <w:t>Understand the connection between diabetes and kidney disease.</w:t>
      </w:r>
    </w:p>
    <w:p>
      <w:pPr>
        <w:pStyle w:val="ListBullet"/>
      </w:pPr>
      <w:r>
        <w:t>Identify the key risk factors for diabetic kidney disease.</w:t>
      </w:r>
    </w:p>
    <w:p>
      <w:pPr>
        <w:pStyle w:val="ListBullet"/>
      </w:pPr>
      <w:r>
        <w:t>Recognize early symptoms and diagnostic tests for kidney damage in diabetes.</w:t>
      </w:r>
    </w:p>
    <w:p>
      <w:pPr>
        <w:pStyle w:val="ListBullet"/>
      </w:pPr>
      <w:r>
        <w:t>Describe the physiological mechanisms leading to diabetic nephropathy.</w:t>
      </w:r>
    </w:p>
    <w:p>
      <w:pPr>
        <w:pStyle w:val="ListBullet"/>
      </w:pPr>
      <w:r>
        <w:t>Summarize current management strategies including pharmacologic and lifestyle interventions.</w:t>
      </w:r>
    </w:p>
    <w:p>
      <w:pPr>
        <w:pStyle w:val="ListBullet"/>
      </w:pPr>
      <w:r>
        <w:t>Discuss the role of blood sugar and blood pressure control in kidney health.</w:t>
      </w:r>
    </w:p>
    <w:p>
      <w:pPr>
        <w:pStyle w:val="ListBullet"/>
      </w:pPr>
      <w:r>
        <w:t>Highlight potential complications and when to seek specialized care.</w:t>
      </w:r>
    </w:p>
    <w:p>
      <w:pPr>
        <w:pStyle w:val="ListBullet"/>
      </w:pPr>
      <w:r>
        <w:t>Clarify common misconceptions about diabetic kidney disease.</w:t>
      </w:r>
    </w:p>
    <w:p>
      <w:pPr>
        <w:pStyle w:val="Heading1"/>
      </w:pPr>
      <w:r>
        <w:t>Definition</w:t>
      </w:r>
    </w:p>
    <w:p>
      <w:r>
        <w:t>Diabetic kidney disease (diabetic nephropathy) is a chronic condition characterized by gradual damage to the kidneys caused by long-standing diabetes mellitus, especially due to high blood glucose levels resulting in impaired kidney filtration and progressive loss of kidney function.</w:t>
      </w:r>
    </w:p>
    <w:p>
      <w:pPr>
        <w:pStyle w:val="Heading1"/>
      </w:pPr>
      <w:r>
        <w:t>Why This Matters</w:t>
      </w:r>
    </w:p>
    <w:p>
      <w:r>
        <w:t>Kidney disease is a major complication of diabetes and can lead to serious health outcomes including kidney failure requiring dialysis or transplantation. Early understanding, detection, and management of diabetic kidney disease can slow progression and improve quality and length of life for millions affected worldwide.</w:t>
      </w:r>
    </w:p>
    <w:p>
      <w:pPr>
        <w:pStyle w:val="Heading1"/>
      </w:pPr>
      <w:r>
        <w:t>What Is Diabetic Kidney Disease?</w:t>
      </w:r>
    </w:p>
    <w:p>
      <w:r>
        <w:t>Diabetic kidney disease (DKD), also known as diabetic nephropathy, is kidney damage specifically caused by diabetes mellitus. It involves changes to the glomeruli, tiny filtering units in the kidney, leading to leakage of protein (proteinuria) and decreased kidney function. This condition often develops after years of poorly controlled blood sugar. DKD is a leading cause of chronic kidney disease (CKD) globally and a strong predictor of cardiovascular events. Understanding its definition helps patients and clinicians focus on prevention and treatment.</w:t>
      </w:r>
    </w:p>
    <w:p>
      <w:pPr>
        <w:pStyle w:val="Heading1"/>
      </w:pPr>
      <w:r>
        <w:t>How Diabetes Causes Kidney Damage</w:t>
      </w:r>
    </w:p>
    <w:p>
      <w:r>
        <w:t>High blood glucose in diabetes triggers several harmful changes in the kidneys, including increased pressure inside glomerular capillaries, oxidative stress, and inflammation. These factors cause thickening and scarring of kidney tissues (glomerulosclerosis), impairing filtration ability. Persistent hyperglycemia promotes formation of advanced glycation end products (AGEs) which contribute to tissue damage. The result is reduced clearance of waste and fluid regulation disturbances, progressively worsening kidney function.</w:t>
      </w:r>
    </w:p>
    <w:p>
      <w:pPr>
        <w:pStyle w:val="Heading1"/>
      </w:pPr>
      <w:r>
        <w:t>Risk Factors for Diabetic Kidney Disease</w:t>
      </w:r>
    </w:p>
    <w:p>
      <w:r>
        <w:t>Risk factors include poor blood sugar control, long duration of diabetes, high blood pressure (hypertension), smoking, obesity, family history of kidney disease, and certain ethnicities such as African American, Hispanic, and Native American. Male gender and presence of other diabetic complications like retinopathy may increase risk. Effective management of these risk factors can reduce chances or slow progression of DKD.</w:t>
      </w:r>
    </w:p>
    <w:p>
      <w:pPr>
        <w:pStyle w:val="Heading1"/>
      </w:pPr>
      <w:r>
        <w:t>Symptoms and Signs of Kidney Disease in Diabetes</w:t>
      </w:r>
    </w:p>
    <w:p>
      <w:r>
        <w:t>Early diabetic kidney disease is often silent, with no obvious symptoms. Microalbuminuria (small amounts of albumin in urine) may be the first detectable sign. As disease advances, symptoms like swelling of ankles (edema), fatigue, decreased urine output, and elevated blood pressure may occur. Regular screening is critical because waiting for symptoms can delay diagnosis and treatment.</w:t>
      </w:r>
    </w:p>
    <w:p>
      <w:pPr>
        <w:pStyle w:val="Heading1"/>
      </w:pPr>
      <w:r>
        <w:t>Diagnostic Tests for Diabetic Kidney Disease</w:t>
      </w:r>
    </w:p>
    <w:p>
      <w:r>
        <w:t>Evaluation involves periodic measurement of urinary albumin or protein to detect microalbuminuria or macroalbuminuria, serum creatinine to estimate glomerular filtration rate (eGFR), and blood pressure monitoring. Additional tests may include kidney ultrasound and biopsy in select cases. Early and repeated testing helps track kidney function and adjust management.</w:t>
      </w:r>
    </w:p>
    <w:p>
      <w:pPr>
        <w:pStyle w:val="Heading1"/>
      </w:pPr>
      <w:r>
        <w:t>Management Strategies for Diabetic Kidney Disease</w:t>
      </w:r>
    </w:p>
    <w:p>
      <w:r>
        <w:t>Management aims to slow progression and manage symptoms. Key components include strict glycemic control using insulin or oral agents, blood pressure control primarily with ACE inhibitors or angiotensin receptor blockers (ARBs), lipid management, dietary modifications like protein restriction, and avoidance of nephrotoxic drugs. Multidisciplinary care including regular monitoring improves outcomes.</w:t>
      </w:r>
    </w:p>
    <w:p>
      <w:pPr>
        <w:pStyle w:val="Heading1"/>
      </w:pPr>
      <w:r>
        <w:t>Lifestyle Considerations</w:t>
      </w:r>
    </w:p>
    <w:p>
      <w:r>
        <w:t>Lifestyle plays a vital role in managing DKD. Recommendations include maintaining healthy weight, engaging in regular physical activity, following a kidney-friendly and diabetes-appropriate diet low in sodium and protein as advised, avoiding smoking and excessive alcohol, and managing stress. These interventions support both blood sugar and kidney health.</w:t>
      </w:r>
    </w:p>
    <w:p>
      <w:pPr>
        <w:pStyle w:val="Heading1"/>
      </w:pPr>
      <w:r>
        <w:t>Medications Used in Diabetic Kidney Disease</w:t>
      </w:r>
    </w:p>
    <w:p>
      <w:r>
        <w:t>Besides glucose-lowering drugs, medications like ACE inhibitors or ARBs reduce intraglomerular pressure and proteinuria, helping preserve kidney function. Newer agents such as SGLT2 inhibitors and GLP-1 receptor agonists show promise in kidney protection beyond glucose control. However, medication use must be individualized and monitored for side effects.</w:t>
      </w:r>
    </w:p>
    <w:p>
      <w:pPr>
        <w:pStyle w:val="Heading1"/>
      </w:pPr>
      <w:r>
        <w:t>When Is Dialysis or Transplantation Necessary?</w:t>
      </w:r>
    </w:p>
    <w:p>
      <w:r>
        <w:t>If kidney function declines to end-stage renal disease (ESRD), dialysis or kidney transplantation may be required. Dialysis substitutes the kidneys' filtration function and can be done through hemodialysis or peritoneal dialysis. Kidney transplantation offers a potential cure but requires careful candidate evaluation. Not all patients progress to ESRD; early management can prevent or delay need for these.</w:t>
      </w:r>
    </w:p>
    <w:p>
      <w:pPr>
        <w:pStyle w:val="Heading1"/>
      </w:pPr>
      <w:r>
        <w:t>Common Misconceptions About Diabetic Kidney Disease</w:t>
      </w:r>
    </w:p>
    <w:p>
      <w:r>
        <w:t>Misconceptions include that kidney damage is inevitable in diabetes, that only those with symptoms have kidney disease, and that dietary protein should always be eliminated. In reality, early kidney disease can be silent and is preventable or manageable with proper care. Protein intake should be tailored, not eliminated, and regular screening is essential regardless of symptoms.</w:t>
      </w:r>
    </w:p>
    <w:p>
      <w:pPr>
        <w:pStyle w:val="Heading1"/>
      </w:pPr>
      <w:r>
        <w:t>Safety and Precautions in Managing Diabetic Kidney Disease</w:t>
      </w:r>
    </w:p>
    <w:p>
      <w:r>
        <w:t>Certain medications like nonsteroidal anti-inflammatory drugs (NSAIDs), some antibiotics, and contrast dyes can harm kidneys and should be avoided or used cautiously. Monitoring kidney function regularly can prevent adverse effects. Patients should communicate with healthcare providers about all medications and supplements to ensure safety. Lifestyle approaches must be balanced to avoid malnutrition or hypoglycemia.</w:t>
      </w:r>
    </w:p>
    <w:p>
      <w:pPr>
        <w:pStyle w:val="Heading1"/>
      </w:pPr>
      <w:r>
        <w:t>Emerging Research and Future Directions</w:t>
      </w:r>
    </w:p>
    <w:p>
      <w:r>
        <w:t>Research is exploring novel biomarkers for earlier diagnosis, new drug targets such as anti-inflammatory pathways, and regenerative therapies. Studies on SGLT2 inhibitors reveal benefits in reducing progression of DKD beyond glycemic effects. Precision medicine approaches aim to customize treatment based on genetic and clinical profiles. While promising, these findings require further validation before widespread use.</w:t>
      </w:r>
    </w:p>
    <w:p>
      <w:pPr>
        <w:pStyle w:val="Heading1"/>
      </w:pPr>
      <w:r>
        <w:t>Practical Guidance</w:t>
      </w:r>
    </w:p>
    <w:p>
      <w:pPr>
        <w:pStyle w:val="ListBullet"/>
      </w:pPr>
      <w:r>
        <w:t>Regularly monitor blood sugar and blood pressure to reduce kidney damage risk.</w:t>
      </w:r>
    </w:p>
    <w:p>
      <w:pPr>
        <w:pStyle w:val="ListBullet"/>
      </w:pPr>
      <w:r>
        <w:t>Get urine tests annually to detect early proteinuria changes.</w:t>
      </w:r>
    </w:p>
    <w:p>
      <w:pPr>
        <w:pStyle w:val="ListBullet"/>
      </w:pPr>
      <w:r>
        <w:t>Maintain a balanced diet low in sodium and tailored protein intake as recommended.</w:t>
      </w:r>
    </w:p>
    <w:p>
      <w:pPr>
        <w:pStyle w:val="ListBullet"/>
      </w:pPr>
      <w:r>
        <w:t>Avoid smoking and maintain healthy body weight to support kidney health.</w:t>
      </w:r>
    </w:p>
    <w:p>
      <w:pPr>
        <w:pStyle w:val="ListBullet"/>
      </w:pPr>
      <w:r>
        <w:t>Consult healthcare providers before starting new medications or supplements.</w:t>
      </w:r>
    </w:p>
    <w:p>
      <w:pPr>
        <w:pStyle w:val="ListBullet"/>
      </w:pPr>
      <w:r>
        <w:t>Engage in regular physical activity suited to your health status.</w:t>
      </w:r>
    </w:p>
    <w:p>
      <w:pPr>
        <w:pStyle w:val="ListBullet"/>
      </w:pPr>
      <w:r>
        <w:t>Take prescribed medications exactly as directed to slow kidney disease progression.</w:t>
      </w:r>
    </w:p>
    <w:p>
      <w:pPr>
        <w:pStyle w:val="ListBullet"/>
      </w:pPr>
      <w:r>
        <w:t>Know symptoms that warrant urgent care, such as swelling and decreased urine output.</w:t>
      </w:r>
    </w:p>
    <w:p>
      <w:pPr>
        <w:pStyle w:val="ListBullet"/>
      </w:pPr>
      <w:r>
        <w:t>Educate family and caregivers about the importance of kidney health in diabetes.</w:t>
      </w:r>
    </w:p>
    <w:p>
      <w:pPr>
        <w:pStyle w:val="ListBullet"/>
      </w:pPr>
      <w:r>
        <w:t>Work with a multidisciplinary healthcare team for comprehensive management.</w:t>
      </w:r>
    </w:p>
    <w:p>
      <w:pPr>
        <w:pStyle w:val="Heading1"/>
      </w:pPr>
      <w:r>
        <w:t>Safety Notes</w:t>
      </w:r>
    </w:p>
    <w:p>
      <w:pPr>
        <w:pStyle w:val="ListBullet"/>
      </w:pPr>
      <w:r>
        <w:t>Avoid nephrotoxic medications including NSAIDs unless prescribed with caution.</w:t>
      </w:r>
    </w:p>
    <w:p>
      <w:pPr>
        <w:pStyle w:val="ListBullet"/>
      </w:pPr>
      <w:r>
        <w:t>Do not abruptly stop blood pressure or diabetes medications without medical advice.</w:t>
      </w:r>
    </w:p>
    <w:p>
      <w:pPr>
        <w:pStyle w:val="ListBullet"/>
      </w:pPr>
      <w:r>
        <w:t>Monitor for signs of low blood sugar especially when adjusting medications.</w:t>
      </w:r>
    </w:p>
    <w:p>
      <w:pPr>
        <w:pStyle w:val="ListBullet"/>
      </w:pPr>
      <w:r>
        <w:t>Ensure hydration but limit excessive fluid intake if advised by your healthcare provider.</w:t>
      </w:r>
    </w:p>
    <w:p>
      <w:pPr>
        <w:pStyle w:val="ListBullet"/>
      </w:pPr>
      <w:r>
        <w:t>Communicate any new symptoms or side effects promptly to your healthcare team.</w:t>
      </w:r>
    </w:p>
    <w:p>
      <w:pPr>
        <w:pStyle w:val="Heading1"/>
      </w:pPr>
      <w:r>
        <w:t>Common Misconceptions</w:t>
      </w:r>
    </w:p>
    <w:p>
      <w:r>
        <w:rPr>
          <w:b/>
        </w:rPr>
        <w:t xml:space="preserve">Misconception: </w:t>
      </w:r>
      <w:r>
        <w:t>Kidney disease is inevitable if you have diabetes.</w:t>
      </w:r>
    </w:p>
    <w:p>
      <w:r>
        <w:rPr>
          <w:b/>
        </w:rPr>
        <w:t xml:space="preserve">Reality: </w:t>
      </w:r>
      <w:r>
        <w:t>Not all people with diabetes develop kidney disease; good blood sugar and blood pressure control can prevent or slow development.</w:t>
      </w:r>
    </w:p>
    <w:p>
      <w:r>
        <w:rPr>
          <w:b/>
        </w:rPr>
        <w:t xml:space="preserve">Misconception: </w:t>
      </w:r>
      <w:r>
        <w:t>If you don't have symptoms, your kidneys are healthy.</w:t>
      </w:r>
    </w:p>
    <w:p>
      <w:r>
        <w:rPr>
          <w:b/>
        </w:rPr>
        <w:t xml:space="preserve">Reality: </w:t>
      </w:r>
      <w:r>
        <w:t>Early kidney disease often has no symptoms; regular screening tests are essential for detection.</w:t>
      </w:r>
    </w:p>
    <w:p>
      <w:r>
        <w:rPr>
          <w:b/>
        </w:rPr>
        <w:t xml:space="preserve">Misconception: </w:t>
      </w:r>
      <w:r>
        <w:t>You should completely avoid protein to protect your kidneys.</w:t>
      </w:r>
    </w:p>
    <w:p>
      <w:r>
        <w:rPr>
          <w:b/>
        </w:rPr>
        <w:t xml:space="preserve">Reality: </w:t>
      </w:r>
      <w:r>
        <w:t>Protein intake should be moderated, not eliminated, as adequate protein is important for overall health.</w:t>
      </w:r>
    </w:p>
    <w:p>
      <w:pPr>
        <w:pStyle w:val="Heading1"/>
      </w:pPr>
      <w:r>
        <w:t>Clinical Pearls</w:t>
      </w:r>
    </w:p>
    <w:p>
      <w:pPr>
        <w:pStyle w:val="ListNumber"/>
      </w:pPr>
      <w:r>
        <w:t>Microalbuminuria is an early and sensitive marker for diabetic kidney disease.</w:t>
      </w:r>
    </w:p>
    <w:p>
      <w:pPr>
        <w:pStyle w:val="ListNumber"/>
      </w:pPr>
      <w:r>
        <w:t>ACE inhibitors and ARBs protect kidneys by reducing intraglomerular pressure independent of blood pressure effects.</w:t>
      </w:r>
    </w:p>
    <w:p>
      <w:pPr>
        <w:pStyle w:val="ListNumber"/>
      </w:pPr>
      <w:r>
        <w:t>SGLT2 inhibitors show kidney protection benefits beyond their glucose-lowering effects.</w:t>
      </w:r>
    </w:p>
    <w:p>
      <w:pPr>
        <w:pStyle w:val="ListNumber"/>
      </w:pPr>
      <w:r>
        <w:t>Blood pressure targets may be stricter in diabetic patients with kidney disease, often less than 130/80 mmHg.</w:t>
      </w:r>
    </w:p>
    <w:p>
      <w:pPr>
        <w:pStyle w:val="ListNumber"/>
      </w:pPr>
      <w:r>
        <w:t>Regular and multidisciplinary care improves patient adherence and kidney outcomes.</w:t>
      </w:r>
    </w:p>
    <w:p>
      <w:pPr>
        <w:pStyle w:val="Heading1"/>
      </w:pPr>
      <w:r>
        <w:t>Key Takeaways</w:t>
      </w:r>
    </w:p>
    <w:p>
      <w:pPr>
        <w:pStyle w:val="ListBullet"/>
      </w:pPr>
      <w:r>
        <w:t>Diabetic kidney disease results from prolonged high blood glucose damaging kidney filters.</w:t>
      </w:r>
    </w:p>
    <w:p>
      <w:pPr>
        <w:pStyle w:val="ListBullet"/>
      </w:pPr>
      <w:r>
        <w:t>Early stages are usually asymptomatic but detectable by urine tests for protein.</w:t>
      </w:r>
    </w:p>
    <w:p>
      <w:pPr>
        <w:pStyle w:val="ListBullet"/>
      </w:pPr>
      <w:r>
        <w:t>Blood sugar and blood pressure control are critical to prevent or slow progression.</w:t>
      </w:r>
    </w:p>
    <w:p>
      <w:pPr>
        <w:pStyle w:val="ListBullet"/>
      </w:pPr>
      <w:r>
        <w:t>ACE inhibitors and ARBs are first-line medications to protect kidney function in diabetes.</w:t>
      </w:r>
    </w:p>
    <w:p>
      <w:pPr>
        <w:pStyle w:val="ListBullet"/>
      </w:pPr>
      <w:r>
        <w:t>Lifestyle changes including diet, exercise, and smoking cessation support kidney health.</w:t>
      </w:r>
    </w:p>
    <w:p>
      <w:pPr>
        <w:pStyle w:val="ListBullet"/>
      </w:pPr>
      <w:r>
        <w:t>Advanced stages may require dialysis or kidney transplant but are avoidable with early care.</w:t>
      </w:r>
    </w:p>
    <w:p>
      <w:pPr>
        <w:pStyle w:val="ListBullet"/>
      </w:pPr>
      <w:r>
        <w:t>Emerging treatments like SGLT2 inhibitors provide additional kidney protection.</w:t>
      </w:r>
    </w:p>
    <w:p>
      <w:pPr>
        <w:pStyle w:val="ListBullet"/>
      </w:pPr>
      <w:r>
        <w:t>Regular monitoring and patient education are essential for managing diabetic kidney disease.</w:t>
      </w:r>
    </w:p>
    <w:p>
      <w:pPr>
        <w:pStyle w:val="Heading1"/>
      </w:pPr>
      <w:r>
        <w:t>Glossary</w:t>
      </w:r>
    </w:p>
    <w:p>
      <w:r>
        <w:rPr>
          <w:b/>
        </w:rPr>
        <w:t xml:space="preserve">Diabetic nephropathy: </w:t>
      </w:r>
      <w:r>
        <w:t>Another term for diabetic kidney disease; kidney damage caused by diabetes.</w:t>
      </w:r>
    </w:p>
    <w:p>
      <w:r>
        <w:rPr>
          <w:b/>
        </w:rPr>
        <w:t xml:space="preserve">Proteinuria: </w:t>
      </w:r>
      <w:r>
        <w:t>The presence of excess protein in the urine, a sign of kidney damage.</w:t>
      </w:r>
    </w:p>
    <w:p>
      <w:r>
        <w:rPr>
          <w:b/>
        </w:rPr>
        <w:t xml:space="preserve">Glomerulus: </w:t>
      </w:r>
      <w:r>
        <w:t>A tiny filtering unit within the kidneys where blood is cleaned.</w:t>
      </w:r>
    </w:p>
    <w:p>
      <w:r>
        <w:rPr>
          <w:b/>
        </w:rPr>
        <w:t xml:space="preserve">Glomerular filtration rate (GFR): </w:t>
      </w:r>
      <w:r>
        <w:t>A test measuring how well kidneys are filtering blood.</w:t>
      </w:r>
    </w:p>
    <w:p>
      <w:r>
        <w:rPr>
          <w:b/>
        </w:rPr>
        <w:t xml:space="preserve">Chronic kidney disease (CKD): </w:t>
      </w:r>
      <w:r>
        <w:t>Long-term kidney damage often leading to gradual loss of function.</w:t>
      </w:r>
    </w:p>
    <w:p>
      <w:r>
        <w:rPr>
          <w:b/>
        </w:rPr>
        <w:t xml:space="preserve">Microalbuminuria: </w:t>
      </w:r>
      <w:r>
        <w:t>Small amounts of albumin protein in urine, indicating early kidney damage.</w:t>
      </w:r>
    </w:p>
    <w:p>
      <w:r>
        <w:rPr>
          <w:b/>
        </w:rPr>
        <w:t xml:space="preserve">Hypertension: </w:t>
      </w:r>
      <w:r>
        <w:t>High blood pressure, a risk factor for kidney disease.</w:t>
      </w:r>
    </w:p>
    <w:p>
      <w:r>
        <w:rPr>
          <w:b/>
        </w:rPr>
        <w:t xml:space="preserve">Advanced glycation end products (AGEs): </w:t>
      </w:r>
      <w:r>
        <w:t>Harmful compounds formed when proteins or fats combine with sugar in the blood, contributing to tissue damage.</w:t>
      </w:r>
    </w:p>
    <w:p>
      <w:pPr>
        <w:pStyle w:val="Heading1"/>
      </w:pPr>
      <w:r>
        <w:t>Related Modules</w:t>
      </w:r>
    </w:p>
    <w:p>
      <w:pPr>
        <w:pStyle w:val="ListBullet"/>
      </w:pPr>
      <w:r>
        <w:t>COND-102-Diabetes-Overview</w:t>
      </w:r>
    </w:p>
    <w:p>
      <w:pPr>
        <w:pStyle w:val="ListBullet"/>
      </w:pPr>
      <w:r>
        <w:t>COND-112-Hypertension-Management</w:t>
      </w:r>
    </w:p>
    <w:p>
      <w:pPr>
        <w:pStyle w:val="ListBullet"/>
      </w:pPr>
      <w:r>
        <w:t>COND-153-Kidney-Stones</w:t>
      </w:r>
    </w:p>
    <w:p>
      <w:pPr>
        <w:pStyle w:val="ListBullet"/>
      </w:pPr>
      <w:r>
        <w:t>COND-121-Chronic-Kidney-Disease</w:t>
      </w:r>
    </w:p>
    <w:p>
      <w:pPr>
        <w:pStyle w:val="Heading1"/>
      </w:pPr>
      <w:r>
        <w:t>Illustration Specifications</w:t>
      </w:r>
    </w:p>
    <w:p>
      <w:pPr>
        <w:pStyle w:val="Heading2"/>
      </w:pPr>
      <w:r>
        <w:t>ILL-KIDNEY-001 - Healthy Kidney vs Diabetic Kidney</w:t>
      </w:r>
    </w:p>
    <w:p>
      <w:r>
        <w:t>Type: Diagram</w:t>
      </w:r>
    </w:p>
    <w:p>
      <w:r>
        <w:t>An anatomical comparison showing normal glomeruli structure versus thickened and scarred glomeruli in diabetic kidney disease.</w:t>
      </w:r>
    </w:p>
    <w:p>
      <w:r>
        <w:t>Alt text: Illustration comparing healthy kidney glomeruli with diabetic nephropathy alterations.</w:t>
      </w:r>
    </w:p>
    <w:p>
      <w:pPr>
        <w:pStyle w:val="Heading2"/>
      </w:pPr>
      <w:r>
        <w:t>ILL-KIDNEY-002 - Mechanisms of Kidney Damage in Diabetes</w:t>
      </w:r>
    </w:p>
    <w:p>
      <w:r>
        <w:t>Type: Flowchart</w:t>
      </w:r>
    </w:p>
    <w:p>
      <w:r>
        <w:t>Visual summary of the physiological processes including hyperglycemia, oxidative stress, and inflammation leading to kidney damage in diabetes.</w:t>
      </w:r>
    </w:p>
    <w:p>
      <w:r>
        <w:t>Alt text: Flowchart showing pathways from high blood glucose to kidney tissue damage.</w:t>
      </w:r>
    </w:p>
    <w:p>
      <w:pPr>
        <w:pStyle w:val="Heading2"/>
      </w:pPr>
      <w:r>
        <w:t>ILL-KIDNEY-003 - Stages of Diabetic Kidney Disease</w:t>
      </w:r>
    </w:p>
    <w:p>
      <w:r>
        <w:t>Type: Timeline</w:t>
      </w:r>
    </w:p>
    <w:p>
      <w:r>
        <w:t>A timeline depicting progression from normal kidney function to end-stage renal disease in diabetic patients.</w:t>
      </w:r>
    </w:p>
    <w:p>
      <w:r>
        <w:t>Alt text: Timeline chart illustrating the progression stages of diabetic nephropathy.</w:t>
      </w:r>
    </w:p>
    <w:p>
      <w:pPr>
        <w:pStyle w:val="Heading2"/>
      </w:pPr>
      <w:r>
        <w:t>ILL-KIDNEY-004 - Lifestyle Modifications for Kidney Health in Diabetes</w:t>
      </w:r>
    </w:p>
    <w:p>
      <w:r>
        <w:t>Type: Infographic</w:t>
      </w:r>
    </w:p>
    <w:p>
      <w:r>
        <w:t>Practical lifestyle recommendations including diet, exercise, and smoking cessation to support kidney function in diabetes.</w:t>
      </w:r>
    </w:p>
    <w:p>
      <w:r>
        <w:t>Alt text: Infographic illustrating healthy lifestyle habits to protect kidneys in diabetic patients.</w:t>
      </w:r>
    </w:p>
    <w:p>
      <w:pPr>
        <w:pStyle w:val="Heading1"/>
      </w:pPr>
      <w:r>
        <w:t>References</w:t>
      </w:r>
    </w:p>
    <w:p>
      <w:pPr>
        <w:pStyle w:val="ListBullet"/>
      </w:pPr>
      <w:r>
        <w:t>Kidney Disease: Improving Global Outcomes (KDIGO) 2020 Clinical Practice Guideline | KDIGO | 2020 | KDIGO CKD Guidelines | Unverified</w:t>
      </w:r>
    </w:p>
    <w:p>
      <w:pPr>
        <w:pStyle w:val="ListBullet"/>
      </w:pPr>
      <w:r>
        <w:t>Diabetic Nephropathy: Diagnosis, Prevention, and Treatment | American Diabetes Association | 2023 | ADA Standards of Medical Care in Diabetes | Unverified</w:t>
      </w:r>
    </w:p>
    <w:p>
      <w:pPr>
        <w:pStyle w:val="ListBullet"/>
      </w:pPr>
      <w:r>
        <w:t>SGLT2 inhibitors and kidney outcomes in type 2 diabetes: A meta-analysis | Clinical Diabetes and Endocrinology | 2021 | Meta-analysis on SGLT2i | Unverified</w:t>
      </w:r>
    </w:p>
    <w:p>
      <w:pPr>
        <w:pStyle w:val="ListBullet"/>
      </w:pPr>
      <w:r>
        <w:t>The pathophysiology of diabetic nephropathy | Journal of Diabetes Research | 2022 | Review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