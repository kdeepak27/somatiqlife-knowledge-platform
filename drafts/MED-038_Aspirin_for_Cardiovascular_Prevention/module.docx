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MED-038 - Aspirin for Cardiovascular Prevention</w:t>
      </w:r>
    </w:p>
    <w:p>
      <w:r>
        <w:rPr>
          <w:i/>
        </w:rPr>
        <w:t>Uses, mechanisms, benefits, side effects, interactions, monitoring, and safety related to aspirin for cardiovascular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aspirin, cardiovascular prevention, heart attack prevention, stroke prevention, antiplatelet therapy, NSAID, bleeding risk, secondary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Aspirin (acetylsalicylic acid) is a widely used medication with antiplatelet properties, primarily indicated for cardiovascular prevention. It works by irreversibly inhibiting the cyclooxygenase-1 (COX-1) enzyme in platelets, reducing thromboxane A2 production—a key driver of platelet aggregation and clot formation. This inhibition decreases the risk of blood clots that can cause heart attacks and ischemic strokes. Aspirin is commonly used in both secondary prevention (preventing further events in people with a history of cardiovascular disease) and, more selectively, in primary prevention (preventing first cardiovascular events in high-risk individuals). Major synonyms include ASA (acetylsalicylic acid) and Bayer aspirin (a common brand). Practical relevance arises because cardiovascular diseases remain leading causes of morbidity and mortality globally, and aspirin is an accessible, cost-effective option to reduce incidence of major adverse cardiovascular events. However, benefits must be carefully weighed against risks such as gastrointestinal bleeding and hemorrhagic stroke. Aspirin’s limitations include lesser benefit in primary prevention compared to secondary, potential drug interactions (e.g., with anticoagulants and NSAIDs), and contraindications such as aspirin allergy or bleeding disorders. Safety monitoring involves assessing bleeding risk factors, gastrointestinal symptoms, and adherence to dosing guidelines. Established evidence supports aspirin’s efficacy in secondary prevention and selected primary prevention populations; emerging evidence questions universal use in all primary prevention scenarios. Overall, aspirin remains a cornerstone medication in cardiovascular disease management with ongoing evaluation of its role in varying clinical contexts.</w:t>
      </w:r>
    </w:p>
    <w:p>
      <w:pPr>
        <w:pStyle w:val="Heading1"/>
      </w:pPr>
      <w:r>
        <w:t>Customer Questions Answered</w:t>
      </w:r>
    </w:p>
    <w:p>
      <w:pPr>
        <w:pStyle w:val="ListBullet"/>
      </w:pPr>
      <w:r>
        <w:t>What is aspirin and how does it help prevent heart attacks?</w:t>
      </w:r>
    </w:p>
    <w:p>
      <w:pPr>
        <w:pStyle w:val="ListBullet"/>
      </w:pPr>
      <w:r>
        <w:t>How does aspirin work to prevent cardiovascular events?</w:t>
      </w:r>
    </w:p>
    <w:p>
      <w:pPr>
        <w:pStyle w:val="ListBullet"/>
      </w:pPr>
      <w:r>
        <w:t>Who should take aspirin for heart disease prevention?</w:t>
      </w:r>
    </w:p>
    <w:p>
      <w:pPr>
        <w:pStyle w:val="ListBullet"/>
      </w:pPr>
      <w:r>
        <w:t>What are the risks or side effects of taking aspirin daily?</w:t>
      </w:r>
    </w:p>
    <w:p>
      <w:pPr>
        <w:pStyle w:val="ListBullet"/>
      </w:pPr>
      <w:r>
        <w:t>Can aspirin cause bleeding problems?</w:t>
      </w:r>
    </w:p>
    <w:p>
      <w:pPr>
        <w:pStyle w:val="ListBullet"/>
      </w:pPr>
      <w:r>
        <w:t>What is the difference between low-dose and regular aspirin?</w:t>
      </w:r>
    </w:p>
    <w:p>
      <w:pPr>
        <w:pStyle w:val="ListBullet"/>
      </w:pPr>
      <w:r>
        <w:t>Is aspirin recommended for preventing stroke?</w:t>
      </w:r>
    </w:p>
    <w:p>
      <w:pPr>
        <w:pStyle w:val="ListBullet"/>
      </w:pPr>
      <w:r>
        <w:t>What are the interactions of aspirin with other medications?</w:t>
      </w:r>
    </w:p>
    <w:p>
      <w:pPr>
        <w:pStyle w:val="ListBullet"/>
      </w:pPr>
      <w:r>
        <w:t>Should I stop aspirin before surgery?</w:t>
      </w:r>
    </w:p>
    <w:p>
      <w:pPr>
        <w:pStyle w:val="ListBullet"/>
      </w:pPr>
      <w:r>
        <w:t>How do doctors monitor safety when someone is on aspirin?</w:t>
      </w:r>
    </w:p>
    <w:p>
      <w:pPr>
        <w:pStyle w:val="ListBullet"/>
      </w:pPr>
      <w:r>
        <w:t>Is aspirin effective for primary prevention of cardiovascular disease?</w:t>
      </w:r>
    </w:p>
    <w:p>
      <w:pPr>
        <w:pStyle w:val="ListBullet"/>
      </w:pPr>
      <w:r>
        <w:t>What are common misconceptions about aspirin use for heart health?</w:t>
      </w:r>
    </w:p>
    <w:p>
      <w:pPr>
        <w:pStyle w:val="Heading1"/>
      </w:pPr>
      <w:r>
        <w:t>Learning Objectives</w:t>
      </w:r>
    </w:p>
    <w:p>
      <w:pPr>
        <w:pStyle w:val="ListBullet"/>
      </w:pPr>
      <w:r>
        <w:t>Explain the pharmacological mechanism of aspirin relevant to cardiovascular prevention.</w:t>
      </w:r>
    </w:p>
    <w:p>
      <w:pPr>
        <w:pStyle w:val="ListBullet"/>
      </w:pPr>
      <w:r>
        <w:t>Identify clinical indications for aspirin use in primary and secondary prevention of cardiovascular disease.</w:t>
      </w:r>
    </w:p>
    <w:p>
      <w:pPr>
        <w:pStyle w:val="ListBullet"/>
      </w:pPr>
      <w:r>
        <w:t>Understand the benefits and limitations of aspirin therapy for heart attack and stroke prevention.</w:t>
      </w:r>
    </w:p>
    <w:p>
      <w:pPr>
        <w:pStyle w:val="ListBullet"/>
      </w:pPr>
      <w:r>
        <w:t>Describe the common side effects and safety concerns associated with aspirin.</w:t>
      </w:r>
    </w:p>
    <w:p>
      <w:pPr>
        <w:pStyle w:val="ListBullet"/>
      </w:pPr>
      <w:r>
        <w:t>Recognize drug interactions and contraindications related to aspirin therapy.</w:t>
      </w:r>
    </w:p>
    <w:p>
      <w:pPr>
        <w:pStyle w:val="ListBullet"/>
      </w:pPr>
      <w:r>
        <w:t>Explain monitoring strategies to ensure safe use of aspirin.</w:t>
      </w:r>
    </w:p>
    <w:p>
      <w:pPr>
        <w:pStyle w:val="ListBullet"/>
      </w:pPr>
      <w:r>
        <w:t>Dispelling common misconceptions about aspirin in cardiovascular prevention.</w:t>
      </w:r>
    </w:p>
    <w:p>
      <w:pPr>
        <w:pStyle w:val="ListBullet"/>
      </w:pPr>
      <w:r>
        <w:t>Empower patients with evidence-based information to discuss aspirin use with their healthcare providers.</w:t>
      </w:r>
    </w:p>
    <w:p>
      <w:pPr>
        <w:pStyle w:val="Heading1"/>
      </w:pPr>
      <w:r>
        <w:t>Definition</w:t>
      </w:r>
    </w:p>
    <w:p>
      <w:r>
        <w:t>Aspirin, also called acetylsalicylic acid (ASA), is a medication that reduces platelet aggregation by irreversibly inhibiting the cyclooxygenase-1 (COX-1) enzyme, lowering the production of thromboxane A2—a molecule that promotes blood clotting. This effect helps prevent the formation of blood clots in arteries, reducing the risk of heart attacks and strokes, especially in individuals with established cardiovascular disease or certain risk factors.</w:t>
      </w:r>
    </w:p>
    <w:p>
      <w:pPr>
        <w:pStyle w:val="Heading1"/>
      </w:pPr>
      <w:r>
        <w:t>Why This Matters</w:t>
      </w:r>
    </w:p>
    <w:p>
      <w:r>
        <w:t>Cardiovascular diseases such as heart attacks and strokes are leading causes of death worldwide. Aspirin therapy is a cost-effective and widely available strategy to prevent these events by reducing blood clot formation. Understanding how aspirin works, who benefits most, and the associated risks helps individuals and healthcare providers make informed decisions about prevention and treatment to improve health outcomes.</w:t>
      </w:r>
    </w:p>
    <w:p>
      <w:pPr>
        <w:pStyle w:val="Heading1"/>
      </w:pPr>
      <w:r>
        <w:t>What Is Aspirin and How Does It Work?</w:t>
      </w:r>
    </w:p>
    <w:p>
      <w:r>
        <w:t>Aspirin (acetylsalicylic acid, ASA) is a nonsteroidal anti-inflammatory drug (NSAID) with unique antiplatelet effects. It works by irreversibly inhibiting the enzyme cyclooxygenase-1 (COX-1) in platelets, which prevents the formation of thromboxane A2, a substance that promotes platelet aggregation (clumping). By reducing platelet clumping, aspirin decreases the chance of forming harmful blood clots in arteries, which can cause heart attacks and strokes. Its irreversible action means platelets affected by aspirin are permanently altered, with effects lasting the lifespan of the platelet (about 7-10 days). Aspirin is distinct from other NSAIDs because its primary cardiovascular benefit arises from this antiplatelet mechanism rather than anti-inflammatory effects.</w:t>
      </w:r>
    </w:p>
    <w:p>
      <w:pPr>
        <w:pStyle w:val="Heading1"/>
      </w:pPr>
      <w:r>
        <w:t>Clinical Uses: Primary and Secondary Cardiovascular Prevention</w:t>
      </w:r>
    </w:p>
    <w:p>
      <w:r>
        <w:t>Aspirin is used in two main ways for cardiovascular prevention. Secondary prevention refers to preventing repeat heart attacks, ischemic strokes, or cardiovascular events in patients with established disease. In this context, aspirin is strongly recommended as it significantly reduces the risk of further events. Primary prevention refers to preventing the first cardiovascular event in people who have risk factors (e.g., diabetes, hypertension, high cholesterol) but no history of cardiovascular disease. Aspirin use for primary prevention is more individualized, considering benefits versus bleeding risks. Recent guidelines suggest selective use in higher-risk individuals aged 40-70 years who are not at increased bleeding risk. Aspirin is typically given as a low dose (commonly 75-100 mg daily) for cardiovascular prevention rather than the higher doses used for pain and inflammation.</w:t>
      </w:r>
    </w:p>
    <w:p>
      <w:pPr>
        <w:pStyle w:val="Heading1"/>
      </w:pPr>
      <w:r>
        <w:t>Evidence for Aspirin's Benefits in Cardiovascular Prevention</w:t>
      </w:r>
    </w:p>
    <w:p>
      <w:r>
        <w:t>Large clinical trials and meta-analyses have established aspirin's role in secondary prevention, showing reductions of approximately 20-25% in recurrent myocardial infarction, ischemic stroke, and vascular death. In primary prevention, evidence is more nuanced: benefits in reducing nonfatal heart attacks exist but are smaller, and the risk of major bleeding may offset gains in some populations. Contemporary trials have informed updated guidance emphasizing patient-specific risk assessment to guide aspirin use. Aspirin remains a foundational therapy in patients with established atherosclerotic cardiovascular disease (ASCVD). For primary prevention, especially in low-risk individuals or the elderly, aspirin use is not routinely recommended due to bleeding risk.</w:t>
      </w:r>
    </w:p>
    <w:p>
      <w:pPr>
        <w:pStyle w:val="Heading1"/>
      </w:pPr>
      <w:r>
        <w:t>Common Side Effects and Risks Associated with Aspirin Use</w:t>
      </w:r>
    </w:p>
    <w:p>
      <w:r>
        <w:t>The most significant risks from aspirin relate to bleeding. Aspirin can increase the likelihood of gastrointestinal (GI) bleeding and ulceration, sometimes severe. It may also increase bleeding risk in the brain (hemorrhagic stroke), though this is less common. Other side effects include allergic reactions and rare aspirin-exacerbated respiratory disease. Risk factors for bleeding include older age, history of ulcers or GI bleeding, concomitant use of other blood thinners or NSAIDs, and excessive alcohol consumption. Patients should notify healthcare providers about any signs of unusual bleeding (e.g., black stools, bruising). The benefits of aspirin generally outweigh bleeding risks in high cardiovascular risk patients but require individualized assessment.</w:t>
      </w:r>
    </w:p>
    <w:p>
      <w:pPr>
        <w:pStyle w:val="Heading1"/>
      </w:pPr>
      <w:r>
        <w:t>Drug Interactions and Contraindications</w:t>
      </w:r>
    </w:p>
    <w:p>
      <w:r>
        <w:t>Aspirin can interact with various medications, potentially increasing bleeding risk or reducing effectiveness. Notable interactions include anticoagulants (e.g., warfarin, direct oral anticoagulants), other antiplatelet drugs, selective serotonin reuptake inhibitors (SSRIs), and non-aspirin NSAIDs (which may reduce aspirin’s antiplatelet effect if taken concurrently). Aspirin is contraindicated in patients with known hypersensitivity to NSAIDs or aspirin, active pathological bleeding, or certain bleeding disorders. It is usually avoided in children with viral infections due to risk of Reye’s syndrome, a rare but serious condition. Healthcare providers must carefully evaluate medications and individual patient factors before recommending aspirin.</w:t>
      </w:r>
    </w:p>
    <w:p>
      <w:pPr>
        <w:pStyle w:val="Heading1"/>
      </w:pPr>
      <w:r>
        <w:t>Monitoring and Safety Considerations</w:t>
      </w:r>
    </w:p>
    <w:p>
      <w:r>
        <w:t>Patients on aspirin therapy for cardiovascular prevention should be regularly monitored for adherence, side effects, and bleeding risks. Physicians may assess history of gastrointestinal symptoms, bleeding events, and use of interacting medications. In some situations, co-prescribing gastroprotective agents (e.g., proton pump inhibitors) can help reduce GI bleeding risk. Routine blood tests are not generally required unless clinically indicated. Patients should be counseled to report any signs of bleeding or allergic reactions promptly. Monitoring also includes periodic re-evaluation of the ongoing need for aspirin therapy based on evolving risk factors and new evidence.</w:t>
      </w:r>
    </w:p>
    <w:p>
      <w:pPr>
        <w:pStyle w:val="Heading1"/>
      </w:pPr>
      <w:r>
        <w:t>Differences Between Low-Dose and Regular-Dose Aspirin</w:t>
      </w:r>
    </w:p>
    <w:p>
      <w:r>
        <w:t>Low-dose aspirin typically refers to daily doses ranging from 75 mg to 100 mg, which is sufficient to irreversibly inhibit platelet COX-1 without exerting substantial anti-inflammatory effects. Regular or higher doses (e.g., 325 mg or more) are used primarily for pain and inflammation but pose increased bleeding risks and are generally not necessary for cardiovascular prevention. Low-dose aspirin offers a balancing strategy to maximize cardiovascular protection while minimizing adverse effects. Patients should adhere to prescribed dosing and avoid taking additional NSAIDs or aspirin tablets unless directed by a healthcare provider.</w:t>
      </w:r>
    </w:p>
    <w:p>
      <w:pPr>
        <w:pStyle w:val="Heading1"/>
      </w:pPr>
      <w:r>
        <w:t>Misconceptions About Aspirin Use for Heart Health</w:t>
      </w:r>
    </w:p>
    <w:p>
      <w:r>
        <w:t>One common misconception is that aspirin is a 'cure-all' for preventing heart disease; however, aspirin does not treat underlying causes like high cholesterol or hypertension. Another misunderstanding is that aspirin is safe for everyone; its bleeding risks mean it is not recommended for some populations. Some believe stopping aspirin abruptly is unimportant, though sudden discontinuation can increase risk of clotting events in certain patients. Aspirin should not replace healthy lifestyle measures such as diet, exercise, and smoking cessation. Accurate understanding helps patients make informed decisions and avoid inappropriate aspirin use.</w:t>
      </w:r>
    </w:p>
    <w:p>
      <w:pPr>
        <w:pStyle w:val="Heading1"/>
      </w:pPr>
      <w:r>
        <w:t>Aspirin Use Around Surgical Procedures</w:t>
      </w:r>
    </w:p>
    <w:p>
      <w:r>
        <w:t>Because aspirin increases bleeding risk, healthcare providers often recommend stopping aspirin before certain surgeries or invasive procedures. The timing of stopping aspirin depends on the type of surgery and the patient’s cardiovascular risk. For minor procedures, interruption may not be necessary. In patients with high risk of cardiovascular events, providers weigh bleeding risks against the risks of stopping aspirin. Coordination among surgical, cardiology, and primary care teams is essential to optimize safety. Patients should always follow medical advice on aspirin management around surgeries.</w:t>
      </w:r>
    </w:p>
    <w:p>
      <w:pPr>
        <w:pStyle w:val="Heading1"/>
      </w:pPr>
      <w:r>
        <w:t>Alternative and Complementary Therapies in Cardiovascular Prevention</w:t>
      </w:r>
    </w:p>
    <w:p>
      <w:r>
        <w:t>While aspirin is an important pharmacologic option, other therapies and lifestyle measures contribute substantially to cardiovascular prevention. Statins, blood pressure medications, smoking cessation, dietary changes, physical activity, and diabetes management are key components. Some patients may not tolerate aspirin or have contraindications; alternative antiplatelet agents such as clopidogrel may be considered based on clinical indications. Integrating aspirin use within a comprehensive prevention plan is essential for optimal cardiovascular health outcomes.</w:t>
      </w:r>
    </w:p>
    <w:p>
      <w:pPr>
        <w:pStyle w:val="Heading1"/>
      </w:pPr>
      <w:r>
        <w:t>Current Guidelines and Recommendations</w:t>
      </w:r>
    </w:p>
    <w:p>
      <w:r>
        <w:t>Major cardiovascular societies like the American Heart Association (AHA) and the American College of Cardiology (ACC) provide evidence-based aspirin use recommendations. Currently, aspirin is strongly recommended for secondary prevention in patients with existing cardiovascular disease. For primary prevention, the guidelines emphasize individualized decision-making considering age (generally 40-70 years), cardiovascular risk, and bleeding risk; routine aspirin use is not advised in individuals over 70 or low-risk patients. Ongoing research may further refine aspirin’s role. Healthcare providers should stay updated on evolving guidelines to provide patient-centered care.</w:t>
      </w:r>
    </w:p>
    <w:p>
      <w:pPr>
        <w:pStyle w:val="Heading1"/>
      </w:pPr>
      <w:r>
        <w:t>Practical Guidance</w:t>
      </w:r>
    </w:p>
    <w:p>
      <w:pPr>
        <w:pStyle w:val="ListBullet"/>
      </w:pPr>
      <w:r>
        <w:t>Consult your healthcare provider before starting or stopping aspirin therapy.</w:t>
      </w:r>
    </w:p>
    <w:p>
      <w:pPr>
        <w:pStyle w:val="ListBullet"/>
      </w:pPr>
      <w:r>
        <w:t>Take aspirin exactly as prescribed, usually once daily at low dose for cardiovascular prevention.</w:t>
      </w:r>
    </w:p>
    <w:p>
      <w:pPr>
        <w:pStyle w:val="ListBullet"/>
      </w:pPr>
      <w:r>
        <w:t>Report any unusual bleeding, bruising, or stomach discomfort to your doctor immediately.</w:t>
      </w:r>
    </w:p>
    <w:p>
      <w:pPr>
        <w:pStyle w:val="ListBullet"/>
      </w:pPr>
      <w:r>
        <w:t>Inform all your healthcare providers about your aspirin use, especially before surgery or new medications.</w:t>
      </w:r>
    </w:p>
    <w:p>
      <w:pPr>
        <w:pStyle w:val="ListBullet"/>
      </w:pPr>
      <w:r>
        <w:t>Do not use aspirin to self-treat pain or fever without medical advice, as doses for these purposes differ.</w:t>
      </w:r>
    </w:p>
    <w:p>
      <w:pPr>
        <w:pStyle w:val="ListBullet"/>
      </w:pPr>
      <w:r>
        <w:t>Discuss your individual cardiovascular risk and bleeding risk with your healthcare provider to determine if aspirin is appropriate for you.</w:t>
      </w:r>
    </w:p>
    <w:p>
      <w:pPr>
        <w:pStyle w:val="ListBullet"/>
      </w:pPr>
      <w:r>
        <w:t>Maintain a healthy lifestyle including diet, exercise, and smoking cessation to complement aspirin’s benefits.</w:t>
      </w:r>
    </w:p>
    <w:p>
      <w:pPr>
        <w:pStyle w:val="ListBullet"/>
      </w:pPr>
      <w:r>
        <w:t>Avoid combining aspirin with other NSAIDs unless directed by a provider to prevent reduced effectiveness or increased bleeding risk.</w:t>
      </w:r>
    </w:p>
    <w:p>
      <w:pPr>
        <w:pStyle w:val="Heading1"/>
      </w:pPr>
      <w:r>
        <w:t>Safety Notes</w:t>
      </w:r>
    </w:p>
    <w:p>
      <w:pPr>
        <w:pStyle w:val="ListBullet"/>
      </w:pPr>
      <w:r>
        <w:t>Aspirin can cause gastrointestinal bleeding; use caution if you have a history of ulcers or bleeding disorders.</w:t>
      </w:r>
    </w:p>
    <w:p>
      <w:pPr>
        <w:pStyle w:val="ListBullet"/>
      </w:pPr>
      <w:r>
        <w:t>Do not stop aspirin suddenly without consulting your healthcare provider; abrupt cessation can increase cardiovascular risk.</w:t>
      </w:r>
    </w:p>
    <w:p>
      <w:pPr>
        <w:pStyle w:val="ListBullet"/>
      </w:pPr>
      <w:r>
        <w:t>Avoid aspirin use in children and teenagers with viral infections due to risk of Reye’s syndrome.</w:t>
      </w:r>
    </w:p>
    <w:p>
      <w:pPr>
        <w:pStyle w:val="ListBullet"/>
      </w:pPr>
      <w:r>
        <w:t>Inform your provider immediately if you experience allergic reactions such as rash, swelling, or difficulty breathing.</w:t>
      </w:r>
    </w:p>
    <w:p>
      <w:pPr>
        <w:pStyle w:val="ListBullet"/>
      </w:pPr>
      <w:r>
        <w:t>Use of aspirin with other blood thinners increases bleeding risk; appropriate monitoring is necessary.</w:t>
      </w:r>
    </w:p>
    <w:p>
      <w:pPr>
        <w:pStyle w:val="Heading1"/>
      </w:pPr>
      <w:r>
        <w:t>Common Misconceptions</w:t>
      </w:r>
    </w:p>
    <w:p>
      <w:r>
        <w:rPr>
          <w:b/>
        </w:rPr>
        <w:t xml:space="preserve">Misconception: </w:t>
      </w:r>
      <w:r>
        <w:t>Aspirin is safe for everyone to take daily for heart health.</w:t>
      </w:r>
    </w:p>
    <w:p>
      <w:r>
        <w:rPr>
          <w:b/>
        </w:rPr>
        <w:t xml:space="preserve">Reality: </w:t>
      </w:r>
      <w:r>
        <w:t>Aspirin is not safe for everyone; it increases bleeding risk and is only recommended for certain people after assessing benefits and risks.</w:t>
      </w:r>
    </w:p>
    <w:p>
      <w:r>
        <w:rPr>
          <w:b/>
        </w:rPr>
        <w:t xml:space="preserve">Misconception: </w:t>
      </w:r>
      <w:r>
        <w:t>Aspirin can replace lifestyle changes for preventing heart disease.</w:t>
      </w:r>
    </w:p>
    <w:p>
      <w:r>
        <w:rPr>
          <w:b/>
        </w:rPr>
        <w:t xml:space="preserve">Reality: </w:t>
      </w:r>
      <w:r>
        <w:t>Aspirin complements but does not replace healthy lifestyle measures such as diet, exercise, and smoking cessation.</w:t>
      </w:r>
    </w:p>
    <w:p>
      <w:r>
        <w:rPr>
          <w:b/>
        </w:rPr>
        <w:t xml:space="preserve">Misconception: </w:t>
      </w:r>
      <w:r>
        <w:t>Stopping aspirin suddenly is harmless.</w:t>
      </w:r>
    </w:p>
    <w:p>
      <w:r>
        <w:rPr>
          <w:b/>
        </w:rPr>
        <w:t xml:space="preserve">Reality: </w:t>
      </w:r>
      <w:r>
        <w:t>Abruptly stopping aspirin can increase the risk of blood clots and cardiovascular events in some patients.</w:t>
      </w:r>
    </w:p>
    <w:p>
      <w:pPr>
        <w:pStyle w:val="Heading1"/>
      </w:pPr>
      <w:r>
        <w:t>Clinical Pearls</w:t>
      </w:r>
    </w:p>
    <w:p>
      <w:pPr>
        <w:pStyle w:val="ListNumber"/>
      </w:pPr>
      <w:r>
        <w:t>Aspirin irreversibly inhibits platelet COX-1, with effects lasting the platelet lifespan (~7 days).</w:t>
      </w:r>
    </w:p>
    <w:p>
      <w:pPr>
        <w:pStyle w:val="ListNumber"/>
      </w:pPr>
      <w:r>
        <w:t>Secondary prevention patients derive clear benefit from daily low-dose aspirin therapy.</w:t>
      </w:r>
    </w:p>
    <w:p>
      <w:pPr>
        <w:pStyle w:val="ListNumber"/>
      </w:pPr>
      <w:r>
        <w:t>Careful risk assessment is required before prescribing aspirin for primary prevention to balance bleeding risk.</w:t>
      </w:r>
    </w:p>
    <w:p>
      <w:pPr>
        <w:pStyle w:val="ListNumber"/>
      </w:pPr>
      <w:r>
        <w:t>Concurrent use of NSAIDs may interfere with aspirin’s antiplatelet effect.</w:t>
      </w:r>
    </w:p>
    <w:p>
      <w:pPr>
        <w:pStyle w:val="ListNumber"/>
      </w:pPr>
      <w:r>
        <w:t>Co-prescription of proton pump inhibitors can reduce aspirin-associated gastrointestinal bleeding in high-risk patients.</w:t>
      </w:r>
    </w:p>
    <w:p>
      <w:pPr>
        <w:pStyle w:val="ListNumber"/>
      </w:pPr>
      <w:r>
        <w:t>Aspirin should be stopped before certain surgeries; timing must be individualized.</w:t>
      </w:r>
    </w:p>
    <w:p>
      <w:pPr>
        <w:pStyle w:val="ListNumber"/>
      </w:pPr>
      <w:r>
        <w:t>Adherence to low-dose aspirin therapy is critical for efficacy in cardiovascular prevention.</w:t>
      </w:r>
    </w:p>
    <w:p>
      <w:pPr>
        <w:pStyle w:val="ListNumber"/>
      </w:pPr>
      <w:r>
        <w:t>Patient education improves aspirin safety and effectiveness by clarifying misconceptions and adherence.</w:t>
      </w:r>
    </w:p>
    <w:p>
      <w:pPr>
        <w:pStyle w:val="Heading1"/>
      </w:pPr>
      <w:r>
        <w:t>Key Takeaways</w:t>
      </w:r>
    </w:p>
    <w:p>
      <w:pPr>
        <w:pStyle w:val="ListBullet"/>
      </w:pPr>
      <w:r>
        <w:t>Aspirin is an antiplatelet medication that helps prevent blood clots causing heart attacks and strokes by inhibiting COX-1 enzyme.</w:t>
      </w:r>
    </w:p>
    <w:p>
      <w:pPr>
        <w:pStyle w:val="ListBullet"/>
      </w:pPr>
      <w:r>
        <w:t>It is strongly recommended for secondary prevention in people with a history of cardiovascular disease.</w:t>
      </w:r>
    </w:p>
    <w:p>
      <w:pPr>
        <w:pStyle w:val="ListBullet"/>
      </w:pPr>
      <w:r>
        <w:t>Use of aspirin for primary prevention depends on individual risk factors and bleeding risk; it is not universally recommended.</w:t>
      </w:r>
    </w:p>
    <w:p>
      <w:pPr>
        <w:pStyle w:val="ListBullet"/>
      </w:pPr>
      <w:r>
        <w:t>Common side effects include gastrointestinal bleeding and allergic reactions; bleeding risk mandates careful patient selection and monitoring.</w:t>
      </w:r>
    </w:p>
    <w:p>
      <w:pPr>
        <w:pStyle w:val="ListBullet"/>
      </w:pPr>
      <w:r>
        <w:t>Aspirin interacts with several medications, such as anticoagulants and NSAIDs, requiring medical oversight.</w:t>
      </w:r>
    </w:p>
    <w:p>
      <w:pPr>
        <w:pStyle w:val="ListBullet"/>
      </w:pPr>
      <w:r>
        <w:t>Low-dose aspirin (75-100 mg daily) is preferred for cardiovascular prevention to minimize side effects.</w:t>
      </w:r>
    </w:p>
    <w:p>
      <w:pPr>
        <w:pStyle w:val="ListBullet"/>
      </w:pPr>
      <w:r>
        <w:t>Patients should not stop aspirin abruptly without medical advice, especially if prescribed for heart disease prevention.</w:t>
      </w:r>
    </w:p>
    <w:p>
      <w:pPr>
        <w:pStyle w:val="ListBullet"/>
      </w:pPr>
      <w:r>
        <w:t>Maintaining lifestyle changes alongside aspirin therapy enhances cardiovascular health outcomes.</w:t>
      </w:r>
    </w:p>
    <w:p>
      <w:pPr>
        <w:pStyle w:val="Heading1"/>
      </w:pPr>
      <w:r>
        <w:t>Glossary</w:t>
      </w:r>
    </w:p>
    <w:p>
      <w:r>
        <w:rPr>
          <w:b/>
        </w:rPr>
        <w:t xml:space="preserve">Aspirin: </w:t>
      </w:r>
      <w:r>
        <w:t>A medication (acetylsalicylic acid) used to reduce blood clotting and inflammation.</w:t>
      </w:r>
    </w:p>
    <w:p>
      <w:r>
        <w:rPr>
          <w:b/>
        </w:rPr>
        <w:t xml:space="preserve">Antiplatelet therapy: </w:t>
      </w:r>
      <w:r>
        <w:t>Treatment to reduce platelet aggregation and prevent blood clots.</w:t>
      </w:r>
    </w:p>
    <w:p>
      <w:r>
        <w:rPr>
          <w:b/>
        </w:rPr>
        <w:t xml:space="preserve">Cyclooxygenase-1 (COX-1): </w:t>
      </w:r>
      <w:r>
        <w:t>An enzyme in platelets responsible for making thromboxane A2, promoting clotting.</w:t>
      </w:r>
    </w:p>
    <w:p>
      <w:r>
        <w:rPr>
          <w:b/>
        </w:rPr>
        <w:t xml:space="preserve">Thromboxane A2: </w:t>
      </w:r>
      <w:r>
        <w:t>A molecule that causes platelets to clump together forming blood clots.</w:t>
      </w:r>
    </w:p>
    <w:p>
      <w:r>
        <w:rPr>
          <w:b/>
        </w:rPr>
        <w:t xml:space="preserve">Secondary prevention: </w:t>
      </w:r>
      <w:r>
        <w:t>Preventing further cardiovascular events in people who have already had heart disease or stroke.</w:t>
      </w:r>
    </w:p>
    <w:p>
      <w:r>
        <w:rPr>
          <w:b/>
        </w:rPr>
        <w:t xml:space="preserve">Primary prevention: </w:t>
      </w:r>
      <w:r>
        <w:t>Preventing the first occurrence of cardiovascular events in people at risk but without known disease.</w:t>
      </w:r>
    </w:p>
    <w:p>
      <w:r>
        <w:rPr>
          <w:b/>
        </w:rPr>
        <w:t xml:space="preserve">Gastrointestinal bleeding: </w:t>
      </w:r>
      <w:r>
        <w:t>Bleeding that occurs in the stomach or intestines, a risk of aspirin use.</w:t>
      </w:r>
    </w:p>
    <w:p>
      <w:r>
        <w:rPr>
          <w:b/>
        </w:rPr>
        <w:t xml:space="preserve">Nonsteroidal anti-inflammatory drug (NSAID): </w:t>
      </w:r>
      <w:r>
        <w:t>A class of drugs, including aspirin, used to reduce pain, inflammation, and fever.</w:t>
      </w:r>
    </w:p>
    <w:p>
      <w:r>
        <w:rPr>
          <w:b/>
        </w:rPr>
        <w:t xml:space="preserve">Myocardial infarction: </w:t>
      </w:r>
      <w:r>
        <w:t>Medical term for a heart attack caused by interruption of blood supply to the heart muscle.</w:t>
      </w:r>
    </w:p>
    <w:p>
      <w:r>
        <w:rPr>
          <w:b/>
        </w:rPr>
        <w:t xml:space="preserve">Ischemic stroke: </w:t>
      </w:r>
      <w:r>
        <w:t>A stroke caused by a blood clot blocking blood flow to part of the brain.</w:t>
      </w:r>
    </w:p>
    <w:p>
      <w:pPr>
        <w:pStyle w:val="Heading1"/>
      </w:pPr>
      <w:r>
        <w:t>Related Modules</w:t>
      </w:r>
    </w:p>
    <w:p>
      <w:pPr>
        <w:pStyle w:val="ListBullet"/>
      </w:pPr>
      <w:r>
        <w:t>MED-042</w:t>
      </w:r>
    </w:p>
    <w:p>
      <w:pPr>
        <w:pStyle w:val="ListBullet"/>
      </w:pPr>
      <w:r>
        <w:t>MED-049</w:t>
      </w:r>
    </w:p>
    <w:p>
      <w:pPr>
        <w:pStyle w:val="ListBullet"/>
      </w:pPr>
      <w:r>
        <w:t>MED-051</w:t>
      </w:r>
    </w:p>
    <w:p>
      <w:pPr>
        <w:pStyle w:val="Heading1"/>
      </w:pPr>
      <w:r>
        <w:t>Illustration Specifications</w:t>
      </w:r>
    </w:p>
    <w:p>
      <w:pPr>
        <w:pStyle w:val="Heading2"/>
      </w:pPr>
      <w:r>
        <w:t>ILL-101 - Mechanism of Aspirin Action</w:t>
      </w:r>
    </w:p>
    <w:p>
      <w:r>
        <w:t>Type: Diagram</w:t>
      </w:r>
    </w:p>
    <w:p>
      <w:r>
        <w:t>Depiction of aspirin irreversibly inhibiting COX-1 enzyme in platelets to reduce thromboxane A2 and platelet aggregation.</w:t>
      </w:r>
    </w:p>
    <w:p>
      <w:r>
        <w:t>Alt text: Diagram showing aspirin blocking COX-1 enzyme in platelets reducing blood clot formation.</w:t>
      </w:r>
    </w:p>
    <w:p>
      <w:pPr>
        <w:pStyle w:val="Heading2"/>
      </w:pPr>
      <w:r>
        <w:t>ILL-102 - Risk-Benefit Balance of Aspirin Therapy</w:t>
      </w:r>
    </w:p>
    <w:p>
      <w:r>
        <w:t>Type: Infographic</w:t>
      </w:r>
    </w:p>
    <w:p>
      <w:r>
        <w:t>Visual summary of the benefits and risks (mainly bleeding) associated with aspirin use for cardiovascular prevention.</w:t>
      </w:r>
    </w:p>
    <w:p>
      <w:r>
        <w:t>Alt text: Infographic showing benefits and bleeding risks of aspirin therapy in heart disease prevention.</w:t>
      </w:r>
    </w:p>
    <w:p>
      <w:pPr>
        <w:pStyle w:val="Heading2"/>
      </w:pPr>
      <w:r>
        <w:t>ILL-103 - Aspirin Dosage Forms and Strengths</w:t>
      </w:r>
    </w:p>
    <w:p>
      <w:r>
        <w:t>Type: Photo Diagram</w:t>
      </w:r>
    </w:p>
    <w:p>
      <w:r>
        <w:t>Images of low-dose enteric-coated aspirin tablets compared to regular aspirin tablets used for pain relief.</w:t>
      </w:r>
    </w:p>
    <w:p>
      <w:r>
        <w:t>Alt text: Photo showing different aspirin tablet types and doses for prevention and pain relief.</w:t>
      </w:r>
    </w:p>
    <w:p>
      <w:pPr>
        <w:pStyle w:val="Heading2"/>
      </w:pPr>
      <w:r>
        <w:t>ILL-104 - Signs of Bleeding to Watch For</w:t>
      </w:r>
    </w:p>
    <w:p>
      <w:r>
        <w:t>Type: Chart</w:t>
      </w:r>
    </w:p>
    <w:p>
      <w:r>
        <w:t>Chart listing common signs of aspirin-related bleeding such as bruising, black stools, and nosebleeds.</w:t>
      </w:r>
    </w:p>
    <w:p>
      <w:r>
        <w:t>Alt text: Chart illustrating symptoms indicating possible bleeding due to aspirin use.</w:t>
      </w:r>
    </w:p>
    <w:p>
      <w:pPr>
        <w:pStyle w:val="Heading1"/>
      </w:pPr>
      <w:r>
        <w:t>References</w:t>
      </w:r>
    </w:p>
    <w:p>
      <w:pPr>
        <w:pStyle w:val="ListBullet"/>
      </w:pPr>
      <w:r>
        <w:t>Aspirin for the Prevention of Cardiovascular Disease: U.S. Preventive Services Task Force Recommendation Statement | U.S. Preventive Services Task Force | 2016 |  | unverified</w:t>
      </w:r>
    </w:p>
    <w:p>
      <w:pPr>
        <w:pStyle w:val="ListBullet"/>
      </w:pPr>
      <w:r>
        <w:t>2019 ACC/AHA Guideline on the Primary Prevention of Cardiovascular Disease | American College of Cardiology/American Heart Association | 2019 |  | unverified</w:t>
      </w:r>
    </w:p>
    <w:p>
      <w:pPr>
        <w:pStyle w:val="ListBullet"/>
      </w:pPr>
      <w:r>
        <w:t>Antithrombotic Therapy for VTE Disease: CHEST Guideline and Expert Panel Report | American College of Chest Physicians | 2016 |  | unverified</w:t>
      </w:r>
    </w:p>
    <w:p>
      <w:pPr>
        <w:pStyle w:val="ListBullet"/>
      </w:pPr>
      <w:r>
        <w:t>Aspirin in the Primary and Secondary Prevention of Vascular Disease: Meta-Analysis of Individual Participant Data from Randomised Trials | Baigent C et al. | 2009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