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CASE-018 - Case Study: High Stress and Blood Pressure</w:t>
      </w:r>
    </w:p>
    <w:p>
      <w:r>
        <w:rPr>
          <w:i/>
        </w:rPr>
        <w:t>A realistic educational scenario integrating risk, evidence, lifestyle, and safety for case study: high stress and blood pressure.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Heart Health Scenarios</w:t>
            </w:r>
          </w:p>
        </w:tc>
      </w:tr>
      <w:tr>
        <w:tc>
          <w:tcPr>
            <w:tcW w:type="dxa" w:w="4968"/>
          </w:tcPr>
          <w:p>
            <w:r>
              <w:rPr>
                <w:b/>
              </w:rPr>
              <w:t>SOM stages</w:t>
            </w:r>
          </w:p>
        </w:tc>
        <w:tc>
          <w:tcPr>
            <w:tcW w:type="dxa" w:w="4968"/>
          </w:tcPr>
          <w:p>
            <w:r>
              <w:t>Assessment, Education,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stress, blood pressure, hypertension, cardiovascular risk, lifestyle, stress management, heart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 blood pressure, or hypertension, is a common cardiovascular condition characterized by persistently elevated arterial pressure. Stress, both acute and chronic, is increasingly recognized as a significant factor influencing blood pressure levels. Stress triggers activation of the sympathetic nervous system and hypothalamic-pituitary-adrenal (HPA) axis, leading to the release of catecholamines like adrenaline and cortisol. These hormones cause vasoconstriction, increased heart rate, and fluid retention, which can transiently elevate blood pressure. Chronic stress may contribute to sustained hypertension through persistent neuroendocrine activation and behavioral changes such as unhealthy diet and physical inactivity. Practical relevance lies in the high prevalence of stress in modern life and its modifiable nature. Major synonyms for high blood pressure include hypertension and HTN. Limitations exist in directly attributing hypertension solely to stress due to multifactorial etiology including genetics, diet, and environment. Safety considerations include recognizing when elevated blood pressure requires urgent medical evaluation, especially if accompanied by symptoms like chest pain or headache. Addressing stress through lifestyle modifications and professional support can aid in blood pressure management, but should complement—not replace—medical treatment when indicated.</w:t>
      </w:r>
    </w:p>
    <w:p>
      <w:pPr>
        <w:pStyle w:val="Heading1"/>
      </w:pPr>
      <w:r>
        <w:t>Customer Questions Answered</w:t>
      </w:r>
    </w:p>
    <w:p>
      <w:pPr>
        <w:pStyle w:val="ListBullet"/>
      </w:pPr>
      <w:r>
        <w:t>What is high blood pressure and how is it defined?</w:t>
      </w:r>
    </w:p>
    <w:p>
      <w:pPr>
        <w:pStyle w:val="ListBullet"/>
      </w:pPr>
      <w:r>
        <w:t>How does stress influence blood pressure?</w:t>
      </w:r>
    </w:p>
    <w:p>
      <w:pPr>
        <w:pStyle w:val="ListBullet"/>
      </w:pPr>
      <w:r>
        <w:t>What physiological mechanisms link stress to blood pressure changes?</w:t>
      </w:r>
    </w:p>
    <w:p>
      <w:pPr>
        <w:pStyle w:val="ListBullet"/>
      </w:pPr>
      <w:r>
        <w:t>Can chronic stress cause hypertension?</w:t>
      </w:r>
    </w:p>
    <w:p>
      <w:pPr>
        <w:pStyle w:val="ListBullet"/>
      </w:pPr>
      <w:r>
        <w:t>Are there different types of stress that affect blood pressure differently?</w:t>
      </w:r>
    </w:p>
    <w:p>
      <w:pPr>
        <w:pStyle w:val="ListBullet"/>
      </w:pPr>
      <w:r>
        <w:t>What lifestyle changes can reduce stress and lower blood pressure?</w:t>
      </w:r>
    </w:p>
    <w:p>
      <w:pPr>
        <w:pStyle w:val="ListBullet"/>
      </w:pPr>
      <w:r>
        <w:t>How effective are stress management techniques for controlling blood pressure?</w:t>
      </w:r>
    </w:p>
    <w:p>
      <w:pPr>
        <w:pStyle w:val="ListBullet"/>
      </w:pPr>
      <w:r>
        <w:t>When should someone with high stress see a healthcare provider about blood pressure?</w:t>
      </w:r>
    </w:p>
    <w:p>
      <w:pPr>
        <w:pStyle w:val="ListBullet"/>
      </w:pPr>
      <w:r>
        <w:t>What are the risks of untreated high blood pressure related to stress?</w:t>
      </w:r>
    </w:p>
    <w:p>
      <w:pPr>
        <w:pStyle w:val="ListBullet"/>
      </w:pPr>
      <w:r>
        <w:t>Can medications help with stress-induced high blood pressure?</w:t>
      </w:r>
    </w:p>
    <w:p>
      <w:pPr>
        <w:pStyle w:val="ListBullet"/>
      </w:pPr>
      <w:r>
        <w:t>Are there any misconceptions about stress and blood pressure?</w:t>
      </w:r>
    </w:p>
    <w:p>
      <w:pPr>
        <w:pStyle w:val="ListBullet"/>
      </w:pPr>
      <w:r>
        <w:t>How can one measure and monitor blood pressure accurately at home?</w:t>
      </w:r>
    </w:p>
    <w:p>
      <w:pPr>
        <w:pStyle w:val="Heading1"/>
      </w:pPr>
      <w:r>
        <w:t>Learning Objectives</w:t>
      </w:r>
    </w:p>
    <w:p>
      <w:pPr>
        <w:pStyle w:val="ListBullet"/>
      </w:pPr>
      <w:r>
        <w:t>Define high blood pressure and its clinical significance.</w:t>
      </w:r>
    </w:p>
    <w:p>
      <w:pPr>
        <w:pStyle w:val="ListBullet"/>
      </w:pPr>
      <w:r>
        <w:t>Explain physiological mechanisms linking stress to blood pressure changes.</w:t>
      </w:r>
    </w:p>
    <w:p>
      <w:pPr>
        <w:pStyle w:val="ListBullet"/>
      </w:pPr>
      <w:r>
        <w:t>Identify lifestyle factors influenced by stress that affect blood pressure.</w:t>
      </w:r>
    </w:p>
    <w:p>
      <w:pPr>
        <w:pStyle w:val="ListBullet"/>
      </w:pPr>
      <w:r>
        <w:t>Describe evidence supporting stress management to reduce hypertension risk.</w:t>
      </w:r>
    </w:p>
    <w:p>
      <w:pPr>
        <w:pStyle w:val="ListBullet"/>
      </w:pPr>
      <w:r>
        <w:t>Recognize common misconceptions about stress and blood pressure.</w:t>
      </w:r>
    </w:p>
    <w:p>
      <w:pPr>
        <w:pStyle w:val="ListBullet"/>
      </w:pPr>
      <w:r>
        <w:t>Understand safety considerations in managing high blood pressure related to stress.</w:t>
      </w:r>
    </w:p>
    <w:p>
      <w:pPr>
        <w:pStyle w:val="ListBullet"/>
      </w:pPr>
      <w:r>
        <w:t>Apply practical strategies for monitoring blood pressure at home.</w:t>
      </w:r>
    </w:p>
    <w:p>
      <w:pPr>
        <w:pStyle w:val="ListBullet"/>
      </w:pPr>
      <w:r>
        <w:t>Evaluate when to seek medical advice for blood pressure concerns related to stress.</w:t>
      </w:r>
    </w:p>
    <w:p>
      <w:pPr>
        <w:pStyle w:val="Heading1"/>
      </w:pPr>
      <w:r>
        <w:t>Definition</w:t>
      </w:r>
    </w:p>
    <w:p>
      <w:r>
        <w:t>High blood pressure (hypertension) is a condition where the force of blood against the artery walls is consistently too high, generally defined as systolic pressure ≥130 mm Hg or diastolic pressure ≥80 mm Hg according to American Heart Association guidelines. Stress refers to psychological or physiological strain or tension that arises from adverse or demanding circumstances, which can affect multiple body systems including cardiovascular health.</w:t>
      </w:r>
    </w:p>
    <w:p>
      <w:pPr>
        <w:pStyle w:val="Heading1"/>
      </w:pPr>
      <w:r>
        <w:t>Why This Matters</w:t>
      </w:r>
    </w:p>
    <w:p>
      <w:r>
        <w:t>Stress is an unavoidable part of life, but when it becomes chronic it can negatively impact heart health by raising blood pressure levels. Elevated blood pressure increases the risk of serious complications such as heart attack, stroke, and kidney disease. Understanding how stress contributes to blood pressure changes and how to manage it empowers individuals to take proactive steps in maintaining cardiovascular health and preventing complications.</w:t>
      </w:r>
    </w:p>
    <w:p>
      <w:pPr>
        <w:pStyle w:val="Heading1"/>
      </w:pPr>
      <w:r>
        <w:t>Understanding High Blood Pressure</w:t>
      </w:r>
    </w:p>
    <w:p>
      <w:r>
        <w:t>High blood pressure, also known medically as hypertension, is a common cardiovascular condition where the blood pressure in the arteries remains elevated above normal ranges. Blood pressure consists of two measurements: systolic pressure (pressure during heartbeats) and diastolic pressure (pressure between beats). Persistently elevated pressures can damage blood vessels and organs such as the heart and kidneys. Hypertension is classified into stages; Stage 1 is systolic 130-139 mm Hg or diastolic 80-89 mm Hg, and Stage 2 is ≥140/90 mm Hg. It often has no symptoms but increases the risk of heart disease and stroke.</w:t>
      </w:r>
    </w:p>
    <w:p>
      <w:pPr>
        <w:pStyle w:val="Heading1"/>
      </w:pPr>
      <w:r>
        <w:t>What Is Stress?</w:t>
      </w:r>
    </w:p>
    <w:p>
      <w:r>
        <w:t>Stress is the body's response to perceived threats or challenges, triggering physiological and psychological changes collectively called the stress response. Stressors may be physical (e.g., injury) or psychological (e.g., work pressure). Acute stress is short-term and can be adaptive, while chronic stress lasts longer and may be harmful. Stress activates systems like the sympathetic nervous system and the hypothalamic-pituitary-adrenal (HPA) axis, influencing heart rate, blood pressure, and hormone release.</w:t>
      </w:r>
    </w:p>
    <w:p>
      <w:pPr>
        <w:pStyle w:val="Heading1"/>
      </w:pPr>
      <w:r>
        <w:t>Physiological Mechanisms Linking Stress and Blood Pressure</w:t>
      </w:r>
    </w:p>
    <w:p>
      <w:r>
        <w:t>When stressed, the body releases stress hormones such as adrenaline and cortisol. Adrenaline increases heart rate and constricts blood vessels, raising blood pressure temporarily. Cortisol promotes fluid retention, increasing blood volume which can elevate pressure. Chronic activation of these pathways can lead to sustained hypertension through vascular remodeling, increased arterial stiffness, and altered kidney function. These physiological mechanisms demonstrate how repeated or chronic stress exposure can impact cardiovascular health.</w:t>
      </w:r>
    </w:p>
    <w:p>
      <w:pPr>
        <w:pStyle w:val="Heading1"/>
      </w:pPr>
      <w:r>
        <w:t>Evidence Connecting Stress and Hypertension</w:t>
      </w:r>
    </w:p>
    <w:p>
      <w:r>
        <w:t>Evidence from epidemiological studies shows that individuals with high stress levels have an increased risk of developing hypertension. For example, job strain, caregiving burden, and social isolation correlate with higher blood pressure. However, some studies indicate variability due to confounding factors such as lifestyle habits and genetics, making causation complex. Randomized controlled trials on stress reduction (e.g., mindfulness, biofeedback) show modest decreases in blood pressure, supporting stress management as a complementary approach.</w:t>
      </w:r>
    </w:p>
    <w:p>
      <w:pPr>
        <w:pStyle w:val="Heading1"/>
      </w:pPr>
      <w:r>
        <w:t>Types of Stress and Their Effects on Blood Pressure</w:t>
      </w:r>
    </w:p>
    <w:p>
      <w:r>
        <w:t>Different stress types—acute versus chronic, psychological versus physical—affect blood pressure differently. Acute stress causes a transient spike in blood pressure, which is generally reversible. Chronic psychological stress can contribute to long-term hypertension. Physical stressors such as pain or illness also elevate blood pressure temporarily. Recognizing the stress type helps tailor interventions.</w:t>
      </w:r>
    </w:p>
    <w:p>
      <w:pPr>
        <w:pStyle w:val="Heading1"/>
      </w:pPr>
      <w:r>
        <w:t>Practical Lifestyle Strategies to Manage Stress and Blood Pressure</w:t>
      </w:r>
    </w:p>
    <w:p>
      <w:r>
        <w:t>Effective methods to reduce stress and lower blood pressure include regular physical activity, relaxation techniques (e.g., deep breathing, meditation), adequate sleep, healthy nutrition (low sodium, rich in fruits/vegetables), and social support. Avoiding tobacco and excess alcohol is also recommended. Structured stress management programs can improve blood pressure control by modifying both physiological stress response and health behaviors.</w:t>
      </w:r>
    </w:p>
    <w:p>
      <w:pPr>
        <w:pStyle w:val="Heading1"/>
      </w:pPr>
      <w:r>
        <w:t>Measuring and Monitoring Blood Pressure at Home</w:t>
      </w:r>
    </w:p>
    <w:p>
      <w:r>
        <w:t>Home blood pressure monitoring allows for better tracking of blood pressure outside clinical settings. Using validated automated devices, measurements should be taken multiple times daily over several days. Proper technique includes sitting quietly for 5 minutes before measurement, using correct cuff size, and recording readings systematically. This helps identify white-coat hypertension and assess response to lifestyle changes or treatment.</w:t>
      </w:r>
    </w:p>
    <w:p>
      <w:pPr>
        <w:pStyle w:val="Heading1"/>
      </w:pPr>
      <w:r>
        <w:t>When to Seek Medical Help for High Blood Pressure and Stress</w:t>
      </w:r>
    </w:p>
    <w:p>
      <w:r>
        <w:t>Individuals should consult healthcare providers if home readings consistently exceed 130/80 mm Hg, or if symptoms like severe headache, chest pain, shortness of breath, confusion, or vision changes occur—signs of hypertensive crisis requiring emergency care. Also, uncontrolled stress impacting daily life or interfering with blood pressure control warrants professional evaluation and possible treatment.</w:t>
      </w:r>
    </w:p>
    <w:p>
      <w:pPr>
        <w:pStyle w:val="Heading1"/>
      </w:pPr>
      <w:r>
        <w:t>Common Misconceptions About Stress and Blood Pressure</w:t>
      </w:r>
    </w:p>
    <w:p>
      <w:r>
        <w:t>A frequent misconception is that stress alone causes hypertension; while stress contributes, hypertension is multifactorial, involving genetics, diet, physical activity, and other risk factors. Another myth is that only severe stress affects blood pressure; even mild but sustained stress can have effects. Lastly, some believe stress management replaces medication; instead, it is an adjunct for comprehensive hypertension care.</w:t>
      </w:r>
    </w:p>
    <w:p>
      <w:pPr>
        <w:pStyle w:val="Heading1"/>
      </w:pPr>
      <w:r>
        <w:t>Safety Considerations in Managing Stress-Related Blood Pressure</w:t>
      </w:r>
    </w:p>
    <w:p>
      <w:r>
        <w:t>Stress reduction interventions are generally safe, but individuals should avoid unproven or extreme therapies. Patients on blood pressure medications must not discontinue or alter doses without medical advice. Excessive exercise or rapid changes in lifestyle may have risks, especially in older adults or those with cardiovascular disease. Close monitoring during implementation of stress management is important to ensure safety and efficacy.</w:t>
      </w:r>
    </w:p>
    <w:p>
      <w:pPr>
        <w:pStyle w:val="Heading1"/>
      </w:pPr>
      <w:r>
        <w:t>Integrating Stress Management into Hypertension Care Plans</w:t>
      </w:r>
    </w:p>
    <w:p>
      <w:r>
        <w:t>Healthcare providers should assess stress levels as part of hypertension management. Incorporating behavioral counseling, referral to stress management programs, and encouraging lifestyle modifications can improve outcomes. Patient education on recognizing stress triggers and adopting coping strategies facilitates engagement and adherence. Multidisciplinary approaches involving psychologists, dietitians, and exercise specialists provide comprehensive support.</w:t>
      </w:r>
    </w:p>
    <w:p>
      <w:pPr>
        <w:pStyle w:val="Heading1"/>
      </w:pPr>
      <w:r>
        <w:t>Practical Guidance</w:t>
      </w:r>
    </w:p>
    <w:p>
      <w:pPr>
        <w:pStyle w:val="ListBullet"/>
      </w:pPr>
      <w:r>
        <w:t>Engage in regular aerobic exercise such as walking or cycling to reduce stress and lower blood pressure.</w:t>
      </w:r>
    </w:p>
    <w:p>
      <w:pPr>
        <w:pStyle w:val="ListBullet"/>
      </w:pPr>
      <w:r>
        <w:t>Practice relaxation techniques daily, including deep breathing, progressive muscle relaxation, or mindfulness meditation.</w:t>
      </w:r>
    </w:p>
    <w:p>
      <w:pPr>
        <w:pStyle w:val="ListBullet"/>
      </w:pPr>
      <w:r>
        <w:t>Maintain a balanced diet rich in fruits, vegetables, and low in sodium to support cardiovascular health.</w:t>
      </w:r>
    </w:p>
    <w:p>
      <w:pPr>
        <w:pStyle w:val="ListBullet"/>
      </w:pPr>
      <w:r>
        <w:t>Limit alcohol intake and avoid tobacco to further decrease hypertension risk.</w:t>
      </w:r>
    </w:p>
    <w:p>
      <w:pPr>
        <w:pStyle w:val="ListBullet"/>
      </w:pPr>
      <w:r>
        <w:t>Monitor your blood pressure at home using an automated cuff and keep a log to share with your healthcare provider.</w:t>
      </w:r>
    </w:p>
    <w:p>
      <w:pPr>
        <w:pStyle w:val="ListBullet"/>
      </w:pPr>
      <w:r>
        <w:t>Seek professional support if stress feels unmanageable or if blood pressure remains elevated despite lifestyle efforts.</w:t>
      </w:r>
    </w:p>
    <w:p>
      <w:pPr>
        <w:pStyle w:val="ListBullet"/>
      </w:pPr>
      <w:r>
        <w:t>Prioritize sleep hygiene by aiming for 7-9 hours of quality sleep nightly.</w:t>
      </w:r>
    </w:p>
    <w:p>
      <w:pPr>
        <w:pStyle w:val="ListBullet"/>
      </w:pPr>
      <w:r>
        <w:t>Recognize symptoms of hypertensive crisis (severe headache, chest pain, vision changes) and seek emergency care if they occur.</w:t>
      </w:r>
    </w:p>
    <w:p>
      <w:pPr>
        <w:pStyle w:val="Heading1"/>
      </w:pPr>
      <w:r>
        <w:t>Safety Notes</w:t>
      </w:r>
    </w:p>
    <w:p>
      <w:pPr>
        <w:pStyle w:val="ListBullet"/>
      </w:pPr>
      <w:r>
        <w:t>Do not stop prescribed blood pressure medications without consulting your healthcare provider.</w:t>
      </w:r>
    </w:p>
    <w:p>
      <w:pPr>
        <w:pStyle w:val="ListBullet"/>
      </w:pPr>
      <w:r>
        <w:t>Be cautious when starting new exercise routines if you have existing heart conditions; consult a physician first.</w:t>
      </w:r>
    </w:p>
    <w:p>
      <w:pPr>
        <w:pStyle w:val="ListBullet"/>
      </w:pPr>
      <w:r>
        <w:t>Avoid self-medicating stress or hypertension with unproven supplements or treatments.</w:t>
      </w:r>
    </w:p>
    <w:p>
      <w:pPr>
        <w:pStyle w:val="ListBullet"/>
      </w:pPr>
      <w:r>
        <w:t>If blood pressure readings are very high or symptoms develop, seek urgent medical attention immediately.</w:t>
      </w:r>
    </w:p>
    <w:p>
      <w:pPr>
        <w:pStyle w:val="ListBullet"/>
      </w:pPr>
      <w:r>
        <w:t>Use only validated blood pressure monitors and follow manufacturer instructions carefully.</w:t>
      </w:r>
    </w:p>
    <w:p>
      <w:pPr>
        <w:pStyle w:val="Heading1"/>
      </w:pPr>
      <w:r>
        <w:t>Common Misconceptions</w:t>
      </w:r>
    </w:p>
    <w:p>
      <w:r>
        <w:rPr>
          <w:b/>
        </w:rPr>
        <w:t xml:space="preserve">Misconception: </w:t>
      </w:r>
      <w:r>
        <w:t>Stress alone causes high blood pressure in all cases.</w:t>
      </w:r>
    </w:p>
    <w:p>
      <w:r>
        <w:rPr>
          <w:b/>
        </w:rPr>
        <w:t xml:space="preserve">Reality: </w:t>
      </w:r>
      <w:r>
        <w:t>While stress can contribute to elevated blood pressure, hypertension results from multiple factors including genetics, diet, and lifestyle.</w:t>
      </w:r>
    </w:p>
    <w:p>
      <w:r>
        <w:rPr>
          <w:b/>
        </w:rPr>
        <w:t xml:space="preserve">Misconception: </w:t>
      </w:r>
      <w:r>
        <w:t>Only severe or acute stress affects blood pressure.</w:t>
      </w:r>
    </w:p>
    <w:p>
      <w:r>
        <w:rPr>
          <w:b/>
        </w:rPr>
        <w:t xml:space="preserve">Reality: </w:t>
      </w:r>
      <w:r>
        <w:t>Chronic low-level stress can also influence blood pressure and increase cardiovascular risk over time.</w:t>
      </w:r>
    </w:p>
    <w:p>
      <w:r>
        <w:rPr>
          <w:b/>
        </w:rPr>
        <w:t xml:space="preserve">Misconception: </w:t>
      </w:r>
      <w:r>
        <w:t>Stress management can replace antihypertensive medications.</w:t>
      </w:r>
    </w:p>
    <w:p>
      <w:r>
        <w:rPr>
          <w:b/>
        </w:rPr>
        <w:t xml:space="preserve">Reality: </w:t>
      </w:r>
      <w:r>
        <w:t>Stress reduction complements but does not replace medical treatment for hypertension.</w:t>
      </w:r>
    </w:p>
    <w:p>
      <w:pPr>
        <w:pStyle w:val="Heading1"/>
      </w:pPr>
      <w:r>
        <w:t>Clinical Pearls</w:t>
      </w:r>
    </w:p>
    <w:p>
      <w:pPr>
        <w:pStyle w:val="ListNumber"/>
      </w:pPr>
      <w:r>
        <w:t>Assess stress levels routinely when evaluating patients with hypertension.</w:t>
      </w:r>
    </w:p>
    <w:p>
      <w:pPr>
        <w:pStyle w:val="ListNumber"/>
      </w:pPr>
      <w:r>
        <w:t>Encourage patients to incorporate stress management into their cardiovascular risk reduction plans.</w:t>
      </w:r>
    </w:p>
    <w:p>
      <w:pPr>
        <w:pStyle w:val="ListNumber"/>
      </w:pPr>
      <w:r>
        <w:t>Validate patient experiences of stress-related symptoms and provide evidence-based coping strategies.</w:t>
      </w:r>
    </w:p>
    <w:p>
      <w:pPr>
        <w:pStyle w:val="ListNumber"/>
      </w:pPr>
      <w:r>
        <w:t>Educate about proper home blood pressure monitoring techniques to enhance treatment decisions.</w:t>
      </w:r>
    </w:p>
    <w:p>
      <w:pPr>
        <w:pStyle w:val="ListNumber"/>
      </w:pPr>
      <w:r>
        <w:t>Recognize the multifactorial nature of hypertension, avoiding oversimplification on stress alone.</w:t>
      </w:r>
    </w:p>
    <w:p>
      <w:pPr>
        <w:pStyle w:val="Heading1"/>
      </w:pPr>
      <w:r>
        <w:t>Key Takeaways</w:t>
      </w:r>
    </w:p>
    <w:p>
      <w:pPr>
        <w:pStyle w:val="ListBullet"/>
      </w:pPr>
      <w:r>
        <w:t>High blood pressure is a common, often asymptomatic, condition increasing cardiovascular risk.</w:t>
      </w:r>
    </w:p>
    <w:p>
      <w:pPr>
        <w:pStyle w:val="ListBullet"/>
      </w:pPr>
      <w:r>
        <w:t>Stress activates physiological pathways that can transiently and chronically raise blood pressure.</w:t>
      </w:r>
    </w:p>
    <w:p>
      <w:pPr>
        <w:pStyle w:val="ListBullet"/>
      </w:pPr>
      <w:r>
        <w:t>Chronic stress contributes to sustained hypertension through neuroendocrine and behavioral mechanisms.</w:t>
      </w:r>
    </w:p>
    <w:p>
      <w:pPr>
        <w:pStyle w:val="ListBullet"/>
      </w:pPr>
      <w:r>
        <w:t>Lifestyle interventions targeting stress reduction can modestly improve blood pressure control.</w:t>
      </w:r>
    </w:p>
    <w:p>
      <w:pPr>
        <w:pStyle w:val="ListBullet"/>
      </w:pPr>
      <w:r>
        <w:t>Accurate home blood pressure monitoring is essential for managing stress-related hypertension.</w:t>
      </w:r>
    </w:p>
    <w:p>
      <w:pPr>
        <w:pStyle w:val="ListBullet"/>
      </w:pPr>
      <w:r>
        <w:t>Not all individuals with stress develop hypertension; genetics and lifestyle influence risk.</w:t>
      </w:r>
    </w:p>
    <w:p>
      <w:pPr>
        <w:pStyle w:val="ListBullet"/>
      </w:pPr>
      <w:r>
        <w:t>Misconceptions about stress and blood pressure can hinder effective management.</w:t>
      </w:r>
    </w:p>
    <w:p>
      <w:pPr>
        <w:pStyle w:val="ListBullet"/>
      </w:pPr>
      <w:r>
        <w:t>Safety considerations include proper medication adherence and recognition of urgent symptoms.</w:t>
      </w:r>
    </w:p>
    <w:p>
      <w:pPr>
        <w:pStyle w:val="Heading1"/>
      </w:pPr>
      <w:r>
        <w:t>Glossary</w:t>
      </w:r>
    </w:p>
    <w:p>
      <w:r>
        <w:rPr>
          <w:b/>
        </w:rPr>
        <w:t xml:space="preserve">High Blood Pressure: </w:t>
      </w:r>
      <w:r>
        <w:t>A condition where blood pressure levels in arteries are consistently elevated above normal limits, increasing risk for cardiovascular disease.</w:t>
      </w:r>
    </w:p>
    <w:p>
      <w:r>
        <w:rPr>
          <w:b/>
        </w:rPr>
        <w:t xml:space="preserve">Hypertension (HTN): </w:t>
      </w:r>
      <w:r>
        <w:t>Medical term synonymous with high blood pressure.</w:t>
      </w:r>
    </w:p>
    <w:p>
      <w:r>
        <w:rPr>
          <w:b/>
        </w:rPr>
        <w:t xml:space="preserve">Stress: </w:t>
      </w:r>
      <w:r>
        <w:t>Physiological or psychological response to an external or internal challenge that disrupts homeostasis.</w:t>
      </w:r>
    </w:p>
    <w:p>
      <w:r>
        <w:rPr>
          <w:b/>
        </w:rPr>
        <w:t xml:space="preserve">Sympathetic Nervous System: </w:t>
      </w:r>
      <w:r>
        <w:t>Part of the autonomic nervous system that activates the fight-or-flight response, increasing heart rate and blood pressure.</w:t>
      </w:r>
    </w:p>
    <w:p>
      <w:r>
        <w:rPr>
          <w:b/>
        </w:rPr>
        <w:t xml:space="preserve">Hypothalamic-Pituitary-Adrenal (HPA) Axis: </w:t>
      </w:r>
      <w:r>
        <w:t>A complex set of interactions among the hypothalamus, pituitary gland, and adrenal glands regulating stress hormones like cortisol.</w:t>
      </w:r>
    </w:p>
    <w:p>
      <w:r>
        <w:rPr>
          <w:b/>
        </w:rPr>
        <w:t xml:space="preserve">Catecholamines: </w:t>
      </w:r>
      <w:r>
        <w:t>Hormones such as adrenaline and noradrenaline released during stress that affect heart rate and vascular tone.</w:t>
      </w:r>
    </w:p>
    <w:p>
      <w:r>
        <w:rPr>
          <w:b/>
        </w:rPr>
        <w:t xml:space="preserve">Systolic Pressure: </w:t>
      </w:r>
      <w:r>
        <w:t>The pressure in arteries during heart contraction; the first or higher number in a blood pressure reading.</w:t>
      </w:r>
    </w:p>
    <w:p>
      <w:r>
        <w:rPr>
          <w:b/>
        </w:rPr>
        <w:t xml:space="preserve">Diastolic Pressure: </w:t>
      </w:r>
      <w:r>
        <w:t>The pressure in arteries when the heart is resting between beats; the second or lower number in a blood pressure reading.</w:t>
      </w:r>
    </w:p>
    <w:p>
      <w:r>
        <w:rPr>
          <w:b/>
        </w:rPr>
        <w:t xml:space="preserve">Vasoconstriction: </w:t>
      </w:r>
      <w:r>
        <w:t>Narrowing of blood vessels which increases blood pressure.</w:t>
      </w:r>
    </w:p>
    <w:p>
      <w:r>
        <w:rPr>
          <w:b/>
        </w:rPr>
        <w:t xml:space="preserve">Lifestyle Modification: </w:t>
      </w:r>
      <w:r>
        <w:t>Behavioral changes such as diet, exercise, and stress management aimed at improving health.</w:t>
      </w:r>
    </w:p>
    <w:p>
      <w:pPr>
        <w:pStyle w:val="Heading1"/>
      </w:pPr>
      <w:r>
        <w:t>Related Modules</w:t>
      </w:r>
    </w:p>
    <w:p>
      <w:pPr>
        <w:pStyle w:val="ListBullet"/>
      </w:pPr>
      <w:r>
        <w:t>CARD-102</w:t>
      </w:r>
    </w:p>
    <w:p>
      <w:pPr>
        <w:pStyle w:val="ListBullet"/>
      </w:pPr>
      <w:r>
        <w:t>LIFE-055</w:t>
      </w:r>
    </w:p>
    <w:p>
      <w:pPr>
        <w:pStyle w:val="ListBullet"/>
      </w:pPr>
      <w:r>
        <w:t>HTN-201</w:t>
      </w:r>
    </w:p>
    <w:p>
      <w:pPr>
        <w:pStyle w:val="Heading1"/>
      </w:pPr>
      <w:r>
        <w:t>Illustration Specifications</w:t>
      </w:r>
    </w:p>
    <w:p>
      <w:pPr>
        <w:pStyle w:val="Heading2"/>
      </w:pPr>
      <w:r>
        <w:t>ILL-001 - Stress Response Physiology</w:t>
      </w:r>
    </w:p>
    <w:p>
      <w:r>
        <w:t>Type: Diagram</w:t>
      </w:r>
    </w:p>
    <w:p>
      <w:r>
        <w:t>Diagram showing the activation of the sympathetic nervous system and HPA axis during stress and their effects on heart and blood vessels.</w:t>
      </w:r>
    </w:p>
    <w:p>
      <w:r>
        <w:t>Alt text: Diagram of stress response including brain, adrenal glands, heart, and blood vessels.</w:t>
      </w:r>
    </w:p>
    <w:p>
      <w:pPr>
        <w:pStyle w:val="Heading2"/>
      </w:pPr>
      <w:r>
        <w:t>ILL-002 - Blood Pressure Measurement</w:t>
      </w:r>
    </w:p>
    <w:p>
      <w:r>
        <w:t>Type: Photo Series</w:t>
      </w:r>
    </w:p>
    <w:p>
      <w:r>
        <w:t>Step-by-step photographs depicting proper technique for home blood pressure monitoring using an automated cuff.</w:t>
      </w:r>
    </w:p>
    <w:p>
      <w:r>
        <w:t>Alt text: Photographs showing how to measure blood pressure at home with an automated cuff.</w:t>
      </w:r>
    </w:p>
    <w:p>
      <w:pPr>
        <w:pStyle w:val="Heading2"/>
      </w:pPr>
      <w:r>
        <w:t>ILL-003 - Effects of Chronic Stress on Heart Health</w:t>
      </w:r>
    </w:p>
    <w:p>
      <w:r>
        <w:t>Type: Infographic</w:t>
      </w:r>
    </w:p>
    <w:p>
      <w:r>
        <w:t>Infographic summarizing the physiological and behavioral pathways through which chronic stress affects cardiovascular risk and blood pressure.</w:t>
      </w:r>
    </w:p>
    <w:p>
      <w:r>
        <w:t>Alt text: Infographic illustrating the impact of chronic stress on heart health and blood pressure.</w:t>
      </w:r>
    </w:p>
    <w:p>
      <w:pPr>
        <w:pStyle w:val="Heading2"/>
      </w:pPr>
      <w:r>
        <w:t>ILL-004 - Lifestyle Strategies for Stress Reduction</w:t>
      </w:r>
    </w:p>
    <w:p>
      <w:r>
        <w:t>Type: Illustration</w:t>
      </w:r>
    </w:p>
    <w:p>
      <w:r>
        <w:t>Visual guide depicting various stress management techniques including exercise, meditation, and social support.</w:t>
      </w:r>
    </w:p>
    <w:p>
      <w:r>
        <w:t>Alt text: Illustration of people exercising, meditating, and socializing representing stress reduction activities.</w:t>
      </w:r>
    </w:p>
    <w:p>
      <w:pPr>
        <w:pStyle w:val="Heading1"/>
      </w:pPr>
      <w:r>
        <w:t>References</w:t>
      </w:r>
    </w:p>
    <w:p>
      <w:pPr>
        <w:pStyle w:val="ListBullet"/>
      </w:pPr>
      <w:r>
        <w:t>2017 Guideline for High Blood Pressure in Adults | American College of Cardiology/American Heart Association Task Force | 2017 | Not verified | Generated</w:t>
      </w:r>
    </w:p>
    <w:p>
      <w:pPr>
        <w:pStyle w:val="ListBullet"/>
      </w:pPr>
      <w:r>
        <w:t>Stress and hypertension: a review | Parati G, et al. | 2015 | Not verified | Generated</w:t>
      </w:r>
    </w:p>
    <w:p>
      <w:pPr>
        <w:pStyle w:val="ListBullet"/>
      </w:pPr>
      <w:r>
        <w:t>The role of stress in hypertension: insights from animal studies | Cooper DC. | 2014 | Not verified | Generated</w:t>
      </w:r>
    </w:p>
    <w:p>
      <w:pPr>
        <w:pStyle w:val="ListBullet"/>
      </w:pPr>
      <w:r>
        <w:t>Effect of Stress Management on Hypertension: A Meta-analysis | Hughes JW, et al. | 2013 | Not verified | Generated</w:t>
      </w:r>
    </w:p>
    <w:p>
      <w:pPr>
        <w:pStyle w:val="ListBullet"/>
      </w:pPr>
      <w:r>
        <w:t>Home Blood Pressure Monitoring: New Guidelines and Recommendations | Muntner P, et al. | 2019 | Not verified |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