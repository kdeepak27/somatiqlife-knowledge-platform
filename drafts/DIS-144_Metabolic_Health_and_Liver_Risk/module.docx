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DIS-144 - Metabolic Health and Liver Risk</w:t>
      </w:r>
    </w:p>
    <w:p>
      <w:r>
        <w:rPr>
          <w:i/>
        </w:rPr>
        <w:t>Prevention, risk factors, screening, evidence, and practical actions related to metabolic health and liver risk.</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Disease Prevention</w:t>
            </w:r>
          </w:p>
        </w:tc>
      </w:tr>
      <w:tr>
        <w:tc>
          <w:tcPr>
            <w:tcW w:type="dxa" w:w="4968"/>
          </w:tcPr>
          <w:p>
            <w:r>
              <w:rPr>
                <w:b/>
              </w:rPr>
              <w:t>Category</w:t>
            </w:r>
          </w:p>
        </w:tc>
        <w:tc>
          <w:tcPr>
            <w:tcW w:type="dxa" w:w="4968"/>
          </w:tcPr>
          <w:p>
            <w:r>
              <w:t>Kidney and Liver Prevention</w:t>
            </w:r>
          </w:p>
        </w:tc>
      </w:tr>
      <w:tr>
        <w:tc>
          <w:tcPr>
            <w:tcW w:type="dxa" w:w="4968"/>
          </w:tcPr>
          <w:p>
            <w:r>
              <w:rPr>
                <w:b/>
              </w:rPr>
              <w:t>SOM stages</w:t>
            </w:r>
          </w:p>
        </w:tc>
        <w:tc>
          <w:tcPr>
            <w:tcW w:type="dxa" w:w="4968"/>
          </w:tcPr>
          <w:p>
            <w:r>
              <w:t>Prevention, Early Detection</w:t>
            </w:r>
          </w:p>
        </w:tc>
      </w:tr>
      <w:tr>
        <w:tc>
          <w:tcPr>
            <w:tcW w:type="dxa" w:w="4968"/>
          </w:tcPr>
          <w:p>
            <w:r>
              <w:rPr>
                <w:b/>
              </w:rPr>
              <w:t>Audience</w:t>
            </w:r>
          </w:p>
        </w:tc>
        <w:tc>
          <w:tcPr>
            <w:tcW w:type="dxa" w:w="4968"/>
          </w:tcPr>
          <w:p>
            <w:r>
              <w:t>General Public, Primary Care Providers, Health Educators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Metabolic Health, Liver Disease, Non-alcoholic Fatty Liver Disease, NAFLD, Metabolic Syndrome, Insulin Resistance, Screening, Prevention, Lifestyle, Liver Risk</w:t>
            </w:r>
          </w:p>
        </w:tc>
      </w:tr>
      <w:tr>
        <w:tc>
          <w:tcPr>
            <w:tcW w:type="dxa" w:w="4968"/>
          </w:tcPr>
          <w:p>
            <w:r>
              <w:rPr>
                <w:b/>
              </w:rPr>
              <w:t>Version</w:t>
            </w:r>
          </w:p>
        </w:tc>
        <w:tc>
          <w:tcPr>
            <w:tcW w:type="dxa" w:w="4968"/>
          </w:tcPr>
          <w:p>
            <w:r>
              <w:t>2024-06-01</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Metabolic health refers to the proper functioning of multiple metabolic processes including glucose regulation, lipid metabolism, and blood pressure control that collectively support vital organ function. Poor metabolic health characterized by features such as high blood sugar, insulin resistance, dyslipidemia (abnormal cholesterol and fat levels), hypertension, and central obesity substantially increases the risk of liver disease, particularly non-alcoholic fatty liver disease (NAFLD). NAFLD represents an accumulation of excess fat in liver cells not caused by alcohol use and is closely linked to metabolic syndrome. Mechanistically, insulin resistance contributes to hepatic fat buildup, inflammation, and liver cell injury, increasing risk for progression to non-alcoholic steatohepatitis (NASH), fibrosis, cirrhosis, and in some cases liver cancer. Clinically, assessing metabolic health involves evaluating blood glucose, lipid profiles, blood pressure, waist circumference, and liver enzyme tests. Early detection of liver risk through screening can enable lifestyle interventions such as diet changes, increased physical activity, and weight management which have strong evidence for improving both metabolic parameters and liver health. Pharmacologic therapies may be considered in select cases. Safety considerations include personalized approaches recognizing coexisting conditions and avoiding unproven supplements. Understanding metabolic health and associated liver risk supports proactive prevention and management strategies to reduce liver-related morbidity and mortality. Major synonyms include "metabolic syndrome," "insulin resistance syndrome," and "prediabetes-related liver disease." Limitations include evolving evidence on the best screening tools and therapies for liver disease prevention in metabolic populations. This module synthesizes current evidence to guide consumers and providers in understanding and addressing metabolic health with regard to liver disease risk.</w:t>
      </w:r>
    </w:p>
    <w:p>
      <w:pPr>
        <w:pStyle w:val="Heading1"/>
      </w:pPr>
      <w:r>
        <w:t>Customer Questions Answered</w:t>
      </w:r>
    </w:p>
    <w:p>
      <w:pPr>
        <w:pStyle w:val="ListBullet"/>
      </w:pPr>
      <w:r>
        <w:t>What is metabolic health and why does it matter for liver disease?</w:t>
      </w:r>
    </w:p>
    <w:p>
      <w:pPr>
        <w:pStyle w:val="ListBullet"/>
      </w:pPr>
      <w:r>
        <w:t>How does poor metabolic health increase my risk for liver problems?</w:t>
      </w:r>
    </w:p>
    <w:p>
      <w:pPr>
        <w:pStyle w:val="ListBullet"/>
      </w:pPr>
      <w:r>
        <w:t>What is non-alcoholic fatty liver disease (NAFLD)?</w:t>
      </w:r>
    </w:p>
    <w:p>
      <w:pPr>
        <w:pStyle w:val="ListBullet"/>
      </w:pPr>
      <w:r>
        <w:t>What are the main risk factors for liver disease related to metabolism?</w:t>
      </w:r>
    </w:p>
    <w:p>
      <w:pPr>
        <w:pStyle w:val="ListBullet"/>
      </w:pPr>
      <w:r>
        <w:t>Can lifestyle changes reduce liver risk associated with metabolic problems?</w:t>
      </w:r>
    </w:p>
    <w:p>
      <w:pPr>
        <w:pStyle w:val="ListBullet"/>
      </w:pPr>
      <w:r>
        <w:t>How is metabolic health assessed in clinical practice?</w:t>
      </w:r>
    </w:p>
    <w:p>
      <w:pPr>
        <w:pStyle w:val="ListBullet"/>
      </w:pPr>
      <w:r>
        <w:t>What screening tests are important for detecting liver risk early?</w:t>
      </w:r>
    </w:p>
    <w:p>
      <w:pPr>
        <w:pStyle w:val="ListBullet"/>
      </w:pPr>
      <w:r>
        <w:t>Are there medications that help improve metabolic health and protect the liver?</w:t>
      </w:r>
    </w:p>
    <w:p>
      <w:pPr>
        <w:pStyle w:val="ListBullet"/>
      </w:pPr>
      <w:r>
        <w:t>How does insulin resistance affect the liver?</w:t>
      </w:r>
    </w:p>
    <w:p>
      <w:pPr>
        <w:pStyle w:val="ListBullet"/>
      </w:pPr>
      <w:r>
        <w:t>What role does obesity play in liver disease risk?</w:t>
      </w:r>
    </w:p>
    <w:p>
      <w:pPr>
        <w:pStyle w:val="ListBullet"/>
      </w:pPr>
      <w:r>
        <w:t>Are there misconceptions about liver disease and metabolism people should know?</w:t>
      </w:r>
    </w:p>
    <w:p>
      <w:pPr>
        <w:pStyle w:val="ListBullet"/>
      </w:pPr>
      <w:r>
        <w:t>What safety considerations should I be aware of when making lifestyle changes to improve liver health?</w:t>
      </w:r>
    </w:p>
    <w:p>
      <w:pPr>
        <w:pStyle w:val="Heading1"/>
      </w:pPr>
      <w:r>
        <w:t>Learning Objectives</w:t>
      </w:r>
    </w:p>
    <w:p>
      <w:pPr>
        <w:pStyle w:val="ListBullet"/>
      </w:pPr>
      <w:r>
        <w:t>Define metabolic health and its components related to liver function.</w:t>
      </w:r>
    </w:p>
    <w:p>
      <w:pPr>
        <w:pStyle w:val="ListBullet"/>
      </w:pPr>
      <w:r>
        <w:t>Describe the mechanisms linking metabolic dysfunction to liver disease.</w:t>
      </w:r>
    </w:p>
    <w:p>
      <w:pPr>
        <w:pStyle w:val="ListBullet"/>
      </w:pPr>
      <w:r>
        <w:t>Identify major risk factors for liver disease associated with metabolic syndrome.</w:t>
      </w:r>
    </w:p>
    <w:p>
      <w:pPr>
        <w:pStyle w:val="ListBullet"/>
      </w:pPr>
      <w:r>
        <w:t>Explain screening and diagnostic methods for assessing liver risk in metabolic health.</w:t>
      </w:r>
    </w:p>
    <w:p>
      <w:pPr>
        <w:pStyle w:val="ListBullet"/>
      </w:pPr>
      <w:r>
        <w:t>Discuss evidence-based lifestyle interventions to mitigate liver risk.</w:t>
      </w:r>
    </w:p>
    <w:p>
      <w:pPr>
        <w:pStyle w:val="ListBullet"/>
      </w:pPr>
      <w:r>
        <w:t>Recognize the role of pharmacologic treatments in managing metabolic health and liver risk.</w:t>
      </w:r>
    </w:p>
    <w:p>
      <w:pPr>
        <w:pStyle w:val="ListBullet"/>
      </w:pPr>
      <w:r>
        <w:t>Clarify common misconceptions about metabolic health and liver disease.</w:t>
      </w:r>
    </w:p>
    <w:p>
      <w:pPr>
        <w:pStyle w:val="ListBullet"/>
      </w:pPr>
      <w:r>
        <w:t>Highlight safety considerations for prevention and treatment strategies.</w:t>
      </w:r>
    </w:p>
    <w:p>
      <w:pPr>
        <w:pStyle w:val="Heading1"/>
      </w:pPr>
      <w:r>
        <w:t>Definition</w:t>
      </w:r>
    </w:p>
    <w:p>
      <w:r>
        <w:t>Metabolic health is a state in which multiple interrelated metabolic parameters — including blood sugar levels, lipid profiles, blood pressure, and body fat distribution — are within ranges that support normal organ and systemic function. Good metabolic health is essential for liver health and reducing the risk of metabolic-associated liver disease such as non-alcoholic fatty liver disease (NAFLD).</w:t>
      </w:r>
    </w:p>
    <w:p>
      <w:pPr>
        <w:pStyle w:val="Heading1"/>
      </w:pPr>
      <w:r>
        <w:t>Why This Matters</w:t>
      </w:r>
    </w:p>
    <w:p>
      <w:r>
        <w:t>Metabolic dysfunction is a leading driver of liver disease worldwide, especially NAFLD, which affects up to 25% of the global population. Poor metabolic health accelerates liver fat accumulation, inflammation, and scarring, increasing risk of liver failure and cancer. Early awareness and intervention can prevent progression and improve outcomes, making metabolic health critical to liver disease prevention strategies.</w:t>
      </w:r>
    </w:p>
    <w:p>
      <w:pPr>
        <w:pStyle w:val="Heading1"/>
      </w:pPr>
      <w:r>
        <w:t>Understanding Metabolic Health: Definition and Components</w:t>
      </w:r>
    </w:p>
    <w:p>
      <w:r>
        <w:t>Metabolic health encompasses the regulation and balance of processes such as glucose metabolism (blood sugar), lipid metabolism (fat and cholesterol), blood pressure control, and adipose tissue function. Key clinical markers include fasting blood glucose, HbA1c (glycated hemoglobin), triglycerides, LDL and HDL cholesterol, blood pressure readings, and waist circumference. These parameters collectively indicate the body's ability to manage energy and maintain stable internal environments, critical for preventing organ damage including in the liver.</w:t>
      </w:r>
    </w:p>
    <w:p>
      <w:pPr>
        <w:pStyle w:val="Heading1"/>
      </w:pPr>
      <w:r>
        <w:t>The Link Between Metabolic Dysfunction and Liver Disease</w:t>
      </w:r>
    </w:p>
    <w:p>
      <w:r>
        <w:t>Metabolic dysfunction, particularly insulin resistance, leads to excess fat accumulation in hepatocytes (liver cells), defining non-alcoholic fatty liver disease (NAFLD). Insulin resistance impairs the liver's ability to handle glucose and fats, causing inflammation (steatohepatitis), oxidative stress, and fibrosis (scar tissue formation). Persistent damage can progress to cirrhosis and hepatocellular carcinoma (liver cancer). This mechanistic pathway emphasizes the close relationship between systemic metabolic status and liver health.</w:t>
      </w:r>
    </w:p>
    <w:p>
      <w:pPr>
        <w:pStyle w:val="Heading1"/>
      </w:pPr>
      <w:r>
        <w:t>Key Risk Factors for Metabolic-Associated Liver Disease</w:t>
      </w:r>
    </w:p>
    <w:p>
      <w:r>
        <w:t>Major risk factors include overweight and obesity (especially central obesity), type 2 diabetes mellitus, dyslipidemia (high triglycerides, low HDL cholesterol), hypertension, and sedentary lifestyle. Genetic predisposition and age also modify risk. These factors commonly cluster as metabolic syndrome. The presence of multiple risk factors exponentially increases the likelihood of liver injury and disease progression.</w:t>
      </w:r>
    </w:p>
    <w:p>
      <w:pPr>
        <w:pStyle w:val="Heading1"/>
      </w:pPr>
      <w:r>
        <w:t>Clinical Assessment and Screening for Liver Risk in Metabolic Health</w:t>
      </w:r>
    </w:p>
    <w:p>
      <w:r>
        <w:t>Assessment starts with detailed history and physical examination focusing on metabolic syndrome components and liver-related symptoms. Laboratory tests include liver enzymes (ALT, AST), fasting glucose, lipid panel, HbA1c, and inflammatory markers. Imaging modalities like ultrasound or transient elastography (FibroScan®) can detect hepatic steatosis and fibrosis non-invasively. Screening protocols vary but target those with metabolic syndrome features to enable early intervention.</w:t>
      </w:r>
    </w:p>
    <w:p>
      <w:pPr>
        <w:pStyle w:val="Heading1"/>
      </w:pPr>
      <w:r>
        <w:t>Evidence-Based Lifestyle Interventions to Improve Metabolic Health and Liver Outcomes</w:t>
      </w:r>
    </w:p>
    <w:p>
      <w:r>
        <w:t>Strong evidence supports weight reduction through hypocaloric diets, increased physical activity (both aerobic and resistance exercise), and behavioral counseling to reverse or halt NAFLD progression. Diets rich in whole foods, low in saturated fats and refined sugars, such as the Mediterranean diet, show benefits. Sustained lifestyle changes can improve insulin sensitivity, lipid profiles, and reduce liver fat and inflammation.</w:t>
      </w:r>
    </w:p>
    <w:p>
      <w:pPr>
        <w:pStyle w:val="Heading1"/>
      </w:pPr>
      <w:r>
        <w:t>Pharmacologic Management and Emerging Therapies</w:t>
      </w:r>
    </w:p>
    <w:p>
      <w:r>
        <w:t>Currently, no medications are specifically approved for NAFLD. However, treatment of underlying metabolic conditions (e.g., glucose control with metformin or GLP-1 receptor agonists, lipid-lowering therapy) may indirectly improve liver health. Emerging drugs targeting liver fat accumulation and fibrosis are under clinical investigation. Use of pharmacotherapy should complement, not replace, lifestyle modification and consider patient-specific factors.</w:t>
      </w:r>
    </w:p>
    <w:p>
      <w:pPr>
        <w:pStyle w:val="Heading1"/>
      </w:pPr>
      <w:r>
        <w:t>Common Misconceptions About Metabolic Health and Liver Disease</w:t>
      </w:r>
    </w:p>
    <w:p>
      <w:r>
        <w:t>One misconception is that liver disease always stems from alcohol use; in fact, NAFLD is unrelated to alcohol and now the most common cause of chronic liver disease. Another misconception is that only overweight individuals get NAFLD, whereas non-obese persons can also develop it due to metabolic abnormalities. Awareness of these helps in proper risk assessment and diagnosis.</w:t>
      </w:r>
    </w:p>
    <w:p>
      <w:pPr>
        <w:pStyle w:val="Heading1"/>
      </w:pPr>
      <w:r>
        <w:t>Safety Considerations in Lifestyle and Therapeutic Interventions</w:t>
      </w:r>
    </w:p>
    <w:p>
      <w:r>
        <w:t>Lifestyle changes generally have a good safety profile but require individualized plans to avoid nutrient deficiencies or excessive exercise in certain populations. Some dietary supplements marketed for liver health lack robust evidence and may carry risks. Pharmacologic treatments should be used under medical supervision to monitor effects and adverse reactions, especially in patients with comorbidities.</w:t>
      </w:r>
    </w:p>
    <w:p>
      <w:pPr>
        <w:pStyle w:val="Heading1"/>
      </w:pPr>
      <w:r>
        <w:t>Role of Insulin Resistance in Liver Pathophysiology</w:t>
      </w:r>
    </w:p>
    <w:p>
      <w:r>
        <w:t>Insulin resistance is a condition in which cells respond poorly to insulin, impairing glucose uptake and promoting increased fat release from adipose tissue. This elevates free fatty acids delivered to the liver, causing fat accumulation (steatosis). Insulin resistance also activates inflammatory pathways and mitochondrial dysfunction in liver cells, contributing to injury and fibrosis progression.</w:t>
      </w:r>
    </w:p>
    <w:p>
      <w:pPr>
        <w:pStyle w:val="Heading1"/>
      </w:pPr>
      <w:r>
        <w:t>Obesity and Its Impact on Liver Risk</w:t>
      </w:r>
    </w:p>
    <w:p>
      <w:r>
        <w:t>Excess adipose tissue, especially visceral fat around internal organs, secretes pro-inflammatory cytokines and adipokines that exacerbate insulin resistance and systemic inflammation. Obesity increases the delivery of fatty acids to the liver and disrupts normal lipid metabolism, promoting NAFLD development. Weight reduction is therefore a cornerstone of risk mitigation.</w:t>
      </w:r>
    </w:p>
    <w:p>
      <w:pPr>
        <w:pStyle w:val="Heading1"/>
      </w:pPr>
      <w:r>
        <w:t>Practical Guidance</w:t>
      </w:r>
    </w:p>
    <w:p>
      <w:pPr>
        <w:pStyle w:val="ListBullet"/>
      </w:pPr>
      <w:r>
        <w:t>Monitor your waist circumference and metabolic parameters regularly with healthcare providers.</w:t>
      </w:r>
    </w:p>
    <w:p>
      <w:pPr>
        <w:pStyle w:val="ListBullet"/>
      </w:pPr>
      <w:r>
        <w:t>Adopt a balanced, nutrient-rich diet low in saturated fats and sugars to support liver health.</w:t>
      </w:r>
    </w:p>
    <w:p>
      <w:pPr>
        <w:pStyle w:val="ListBullet"/>
      </w:pPr>
      <w:r>
        <w:t>Engage in at least 150 minutes per week of moderate-intensity physical activity.</w:t>
      </w:r>
    </w:p>
    <w:p>
      <w:pPr>
        <w:pStyle w:val="ListBullet"/>
      </w:pPr>
      <w:r>
        <w:t>Avoid unnecessary alcohol consumption which compounds liver risk.</w:t>
      </w:r>
    </w:p>
    <w:p>
      <w:pPr>
        <w:pStyle w:val="ListBullet"/>
      </w:pPr>
      <w:r>
        <w:t>Discuss with your healthcare provider the possibility of liver screening if you have metabolic risk factors.</w:t>
      </w:r>
    </w:p>
    <w:p>
      <w:pPr>
        <w:pStyle w:val="ListBullet"/>
      </w:pPr>
      <w:r>
        <w:t>Manage blood sugar and cholesterol levels through lifestyle changes and prescribed medications.</w:t>
      </w:r>
    </w:p>
    <w:p>
      <w:pPr>
        <w:pStyle w:val="ListBullet"/>
      </w:pPr>
      <w:r>
        <w:t>Be cautious about unregulated supplements claiming liver benefits without evidence.</w:t>
      </w:r>
    </w:p>
    <w:p>
      <w:pPr>
        <w:pStyle w:val="ListBullet"/>
      </w:pPr>
      <w:r>
        <w:t>Seek guidance before starting any new diet or exercise program especially if you have chronic conditions.</w:t>
      </w:r>
    </w:p>
    <w:p>
      <w:pPr>
        <w:pStyle w:val="Heading1"/>
      </w:pPr>
      <w:r>
        <w:t>Safety Notes</w:t>
      </w:r>
    </w:p>
    <w:p>
      <w:pPr>
        <w:pStyle w:val="ListBullet"/>
      </w:pPr>
      <w:r>
        <w:t>Personalize lifestyle interventions to avoid excessive calorie restriction or overexertion.</w:t>
      </w:r>
    </w:p>
    <w:p>
      <w:pPr>
        <w:pStyle w:val="ListBullet"/>
      </w:pPr>
      <w:r>
        <w:t>Consult healthcare professionals before using pharmacologic agents or supplements.</w:t>
      </w:r>
    </w:p>
    <w:p>
      <w:pPr>
        <w:pStyle w:val="ListBullet"/>
      </w:pPr>
      <w:r>
        <w:t>Be aware of potential drug interactions when managing metabolic conditions.</w:t>
      </w:r>
    </w:p>
    <w:p>
      <w:pPr>
        <w:pStyle w:val="ListBullet"/>
      </w:pPr>
      <w:r>
        <w:t>Avoid self-diagnosing liver disease; rely on professional assessment and testing.</w:t>
      </w:r>
    </w:p>
    <w:p>
      <w:pPr>
        <w:pStyle w:val="ListBullet"/>
      </w:pPr>
      <w:r>
        <w:t>Report any new symptoms such as jaundice, abdominal pain, or extreme fatigue promptly.</w:t>
      </w:r>
    </w:p>
    <w:p>
      <w:pPr>
        <w:pStyle w:val="Heading1"/>
      </w:pPr>
      <w:r>
        <w:t>Common Misconceptions</w:t>
      </w:r>
    </w:p>
    <w:p>
      <w:r>
        <w:rPr>
          <w:b/>
        </w:rPr>
        <w:t xml:space="preserve">Misconception: </w:t>
      </w:r>
      <w:r>
        <w:t>Only heavy alcohol use causes liver disease.</w:t>
      </w:r>
    </w:p>
    <w:p>
      <w:r>
        <w:rPr>
          <w:b/>
        </w:rPr>
        <w:t xml:space="preserve">Reality: </w:t>
      </w:r>
      <w:r>
        <w:t>Non-alcoholic fatty liver disease (NAFLD) is a liver condition not related to alcohol consumption and is linked to metabolic health.</w:t>
      </w:r>
    </w:p>
    <w:p>
      <w:r>
        <w:rPr>
          <w:b/>
        </w:rPr>
        <w:t xml:space="preserve">Misconception: </w:t>
      </w:r>
      <w:r>
        <w:t>Only obese individuals can develop metabolic-associated liver disease.</w:t>
      </w:r>
    </w:p>
    <w:p>
      <w:r>
        <w:rPr>
          <w:b/>
        </w:rPr>
        <w:t xml:space="preserve">Reality: </w:t>
      </w:r>
      <w:r>
        <w:t>Even individuals with normal weight can have metabolic risk factors and develop NAFLD.</w:t>
      </w:r>
    </w:p>
    <w:p>
      <w:r>
        <w:rPr>
          <w:b/>
        </w:rPr>
        <w:t xml:space="preserve">Misconception: </w:t>
      </w:r>
      <w:r>
        <w:t>Metabolic syndrome and metabolic health are the same.</w:t>
      </w:r>
    </w:p>
    <w:p>
      <w:r>
        <w:rPr>
          <w:b/>
        </w:rPr>
        <w:t xml:space="preserve">Reality: </w:t>
      </w:r>
      <w:r>
        <w:t>Metabolic syndrome is a clinical diagnosis based on specific criteria; metabolic health refers more broadly to the overall functioning of metabolic processes.</w:t>
      </w:r>
    </w:p>
    <w:p>
      <w:pPr>
        <w:pStyle w:val="Heading1"/>
      </w:pPr>
      <w:r>
        <w:t>Clinical Pearls</w:t>
      </w:r>
    </w:p>
    <w:p>
      <w:pPr>
        <w:pStyle w:val="ListNumber"/>
      </w:pPr>
      <w:r>
        <w:t>Early identification of metabolic dysfunction allows for interventions that can prevent progression to advanced liver disease.</w:t>
      </w:r>
    </w:p>
    <w:p>
      <w:pPr>
        <w:pStyle w:val="ListNumber"/>
      </w:pPr>
      <w:r>
        <w:t>Non-invasive tests like FibroScan® improve detection of liver fibrosis without biopsy.</w:t>
      </w:r>
    </w:p>
    <w:p>
      <w:pPr>
        <w:pStyle w:val="ListNumber"/>
      </w:pPr>
      <w:r>
        <w:t>Weight loss of 7–10% can significantly reduce liver fat and inflammation.</w:t>
      </w:r>
    </w:p>
    <w:p>
      <w:pPr>
        <w:pStyle w:val="ListNumber"/>
      </w:pPr>
      <w:r>
        <w:t>Combining dietary changes with physical activity yields better metabolic and liver outcomes than either alone.</w:t>
      </w:r>
    </w:p>
    <w:p>
      <w:pPr>
        <w:pStyle w:val="ListNumber"/>
      </w:pPr>
      <w:r>
        <w:t>Managing coexisting conditions (diabetes, hypertension) is crucial for liver health.</w:t>
      </w:r>
    </w:p>
    <w:p>
      <w:pPr>
        <w:pStyle w:val="ListNumber"/>
      </w:pPr>
      <w:r>
        <w:t>Regular monitoring is necessary because liver disease can progress silently.</w:t>
      </w:r>
    </w:p>
    <w:p>
      <w:pPr>
        <w:pStyle w:val="ListNumber"/>
      </w:pPr>
      <w:r>
        <w:t>Education on misconceptions improves adherence to prevention strategies.</w:t>
      </w:r>
    </w:p>
    <w:p>
      <w:pPr>
        <w:pStyle w:val="ListNumber"/>
      </w:pPr>
      <w:r>
        <w:t>Multidisciplinary care approach enhances patient outcomes in metabolic and liver diseases.</w:t>
      </w:r>
    </w:p>
    <w:p>
      <w:pPr>
        <w:pStyle w:val="Heading1"/>
      </w:pPr>
      <w:r>
        <w:t>Key Takeaways</w:t>
      </w:r>
    </w:p>
    <w:p>
      <w:pPr>
        <w:pStyle w:val="ListBullet"/>
      </w:pPr>
      <w:r>
        <w:t>Metabolic health is critical to liver function and disease prevention.</w:t>
      </w:r>
    </w:p>
    <w:p>
      <w:pPr>
        <w:pStyle w:val="ListBullet"/>
      </w:pPr>
      <w:r>
        <w:t>NAFLD is the most common liver disease linked to metabolic dysfunction.</w:t>
      </w:r>
    </w:p>
    <w:p>
      <w:pPr>
        <w:pStyle w:val="ListBullet"/>
      </w:pPr>
      <w:r>
        <w:t>Insulin resistance is a central mechanism connecting metabolic problems to liver injury.</w:t>
      </w:r>
    </w:p>
    <w:p>
      <w:pPr>
        <w:pStyle w:val="ListBullet"/>
      </w:pPr>
      <w:r>
        <w:t>Obesity, diabetes, and dyslipidemia are major risk factors for NAFLD.</w:t>
      </w:r>
    </w:p>
    <w:p>
      <w:pPr>
        <w:pStyle w:val="ListBullet"/>
      </w:pPr>
      <w:r>
        <w:t>Screening includes blood tests and imaging to detect liver changes early.</w:t>
      </w:r>
    </w:p>
    <w:p>
      <w:pPr>
        <w:pStyle w:val="ListBullet"/>
      </w:pPr>
      <w:r>
        <w:t>Lifestyle modifications effectively reduce liver fat and improve metabolic markers.</w:t>
      </w:r>
    </w:p>
    <w:p>
      <w:pPr>
        <w:pStyle w:val="ListBullet"/>
      </w:pPr>
      <w:r>
        <w:t>Pharmacological treatments are adjuncts but not substitutes for lifestyle changes.</w:t>
      </w:r>
    </w:p>
    <w:p>
      <w:pPr>
        <w:pStyle w:val="ListBullet"/>
      </w:pPr>
      <w:r>
        <w:t>Misconceptions can delay diagnosis and treatment; accurate information is vital.</w:t>
      </w:r>
    </w:p>
    <w:p>
      <w:pPr>
        <w:pStyle w:val="Heading1"/>
      </w:pPr>
      <w:r>
        <w:t>Glossary</w:t>
      </w:r>
    </w:p>
    <w:p>
      <w:r>
        <w:rPr>
          <w:b/>
        </w:rPr>
        <w:t xml:space="preserve">Metabolic Health: </w:t>
      </w:r>
      <w:r>
        <w:t>The state of balanced metabolic functions including normal blood sugar, lipid levels, blood pressure, and body fat distribution supporting organ and systemic health.</w:t>
      </w:r>
    </w:p>
    <w:p>
      <w:r>
        <w:rPr>
          <w:b/>
        </w:rPr>
        <w:t xml:space="preserve">Non-alcoholic Fatty Liver Disease (NAFLD): </w:t>
      </w:r>
      <w:r>
        <w:t>A condition characterized by excessive fat accumulation in liver cells not due to alcohol use, often linked to metabolic syndrome.</w:t>
      </w:r>
    </w:p>
    <w:p>
      <w:r>
        <w:rPr>
          <w:b/>
        </w:rPr>
        <w:t xml:space="preserve">Metabolic Syndrome: </w:t>
      </w:r>
      <w:r>
        <w:t>A cluster of conditions including high blood sugar, increased blood pressure, excess body fat around the waist, and abnormal cholesterol or triglyceride levels.</w:t>
      </w:r>
    </w:p>
    <w:p>
      <w:r>
        <w:rPr>
          <w:b/>
        </w:rPr>
        <w:t xml:space="preserve">Insulin Resistance: </w:t>
      </w:r>
      <w:r>
        <w:t>A condition where body cells respond poorly to insulin, leading to elevated blood glucose and increased fat deposition in organs like the liver.</w:t>
      </w:r>
    </w:p>
    <w:p>
      <w:r>
        <w:rPr>
          <w:b/>
        </w:rPr>
        <w:t xml:space="preserve">Dyslipidemia: </w:t>
      </w:r>
      <w:r>
        <w:t>Abnormal amount of lipids (cholesterol, triglycerides) in the blood contributing to cardiovascular and liver diseases.</w:t>
      </w:r>
    </w:p>
    <w:p>
      <w:r>
        <w:rPr>
          <w:b/>
        </w:rPr>
        <w:t xml:space="preserve">Steatohepatitis: </w:t>
      </w:r>
      <w:r>
        <w:t>Inflammation of the liver associated with fat accumulation, can lead to liver cell damage and fibrosis.</w:t>
      </w:r>
    </w:p>
    <w:p>
      <w:r>
        <w:rPr>
          <w:b/>
        </w:rPr>
        <w:t xml:space="preserve">Fibrosis: </w:t>
      </w:r>
      <w:r>
        <w:t>The formation of excess fibrous connective tissue in an organ as a reparative or reactive process, resulting in scarring.</w:t>
      </w:r>
    </w:p>
    <w:p>
      <w:r>
        <w:rPr>
          <w:b/>
        </w:rPr>
        <w:t xml:space="preserve">Cirrhosis: </w:t>
      </w:r>
      <w:r>
        <w:t>Advanced liver scarring that impairs liver function and can cause liver failure.</w:t>
      </w:r>
    </w:p>
    <w:p>
      <w:pPr>
        <w:pStyle w:val="Heading1"/>
      </w:pPr>
      <w:r>
        <w:t>Related Modules</w:t>
      </w:r>
    </w:p>
    <w:p>
      <w:pPr>
        <w:pStyle w:val="ListBullet"/>
      </w:pPr>
      <w:r>
        <w:t>DIS-120</w:t>
      </w:r>
    </w:p>
    <w:p>
      <w:pPr>
        <w:pStyle w:val="ListBullet"/>
      </w:pPr>
      <w:r>
        <w:t>DIS-130</w:t>
      </w:r>
    </w:p>
    <w:p>
      <w:pPr>
        <w:pStyle w:val="ListBullet"/>
      </w:pPr>
      <w:r>
        <w:t>DIS-150</w:t>
      </w:r>
    </w:p>
    <w:p>
      <w:pPr>
        <w:pStyle w:val="Heading1"/>
      </w:pPr>
      <w:r>
        <w:t>Illustration Specifications</w:t>
      </w:r>
    </w:p>
    <w:p>
      <w:pPr>
        <w:pStyle w:val="Heading2"/>
      </w:pPr>
      <w:r>
        <w:t>IMG-001 - Pathophysiology of Metabolic-Associated Liver Disease</w:t>
      </w:r>
    </w:p>
    <w:p>
      <w:r>
        <w:t>Type: Diagram</w:t>
      </w:r>
    </w:p>
    <w:p>
      <w:r>
        <w:t>Depicts how insulin resistance and metabolic syndrome components lead to fat accumulation and inflammation in liver cells.</w:t>
      </w:r>
    </w:p>
    <w:p>
      <w:r>
        <w:t>Alt text: Diagram showing metabolic syndrome causing liver fat buildup and inflammation.</w:t>
      </w:r>
    </w:p>
    <w:p>
      <w:pPr>
        <w:pStyle w:val="Heading2"/>
      </w:pPr>
      <w:r>
        <w:t>IMG-002 - Components of Metabolic Health</w:t>
      </w:r>
    </w:p>
    <w:p>
      <w:r>
        <w:t>Type: Infographic</w:t>
      </w:r>
    </w:p>
    <w:p>
      <w:r>
        <w:t>Visual summary of blood sugar, lipids, blood pressure, and body fat measures used to assess metabolic health.</w:t>
      </w:r>
    </w:p>
    <w:p>
      <w:r>
        <w:t>Alt text: Infographic showing glucose, cholesterol, blood pressure, and waist circumference metrics.</w:t>
      </w:r>
    </w:p>
    <w:p>
      <w:pPr>
        <w:pStyle w:val="Heading2"/>
      </w:pPr>
      <w:r>
        <w:t>IMG-003 - Screening Tools for Liver Risk</w:t>
      </w:r>
    </w:p>
    <w:p>
      <w:r>
        <w:t>Type: Flowchart</w:t>
      </w:r>
    </w:p>
    <w:p>
      <w:r>
        <w:t>Illustrates clinical workflow for metabolic health assessment and liver disease screening including labs and imaging.</w:t>
      </w:r>
    </w:p>
    <w:p>
      <w:r>
        <w:t>Alt text: Flowchart of metabolic assessment and liver screening tests.</w:t>
      </w:r>
    </w:p>
    <w:p>
      <w:pPr>
        <w:pStyle w:val="Heading2"/>
      </w:pPr>
      <w:r>
        <w:t>IMG-004 - Lifestyle Interventions for Metabolic Health and Liver Risk</w:t>
      </w:r>
    </w:p>
    <w:p>
      <w:r>
        <w:t>Type: Illustration</w:t>
      </w:r>
    </w:p>
    <w:p>
      <w:r>
        <w:t>Shows examples of diet, exercise, and behavioral changes recommended for improving metabolic and liver health.</w:t>
      </w:r>
    </w:p>
    <w:p>
      <w:r>
        <w:t>Alt text: Illustration of healthy foods, exercise, and lifestyle habits promoting liver health.</w:t>
      </w:r>
    </w:p>
    <w:p>
      <w:pPr>
        <w:pStyle w:val="Heading1"/>
      </w:pPr>
      <w:r>
        <w:t>References</w:t>
      </w:r>
    </w:p>
    <w:p>
      <w:pPr>
        <w:pStyle w:val="ListBullet"/>
      </w:pPr>
      <w:r>
        <w:t>Global epidemiology of nonalcoholic fatty liver disease – Meta-analytic assessment of prevalence, incidence, and outcomes | Younossi ZM et al., Hepatology | 2016 |  | Unverified</w:t>
      </w:r>
    </w:p>
    <w:p>
      <w:pPr>
        <w:pStyle w:val="ListBullet"/>
      </w:pPr>
      <w:r>
        <w:t>Diagnosis and Management of Nonalcoholic Fatty Liver Disease: Practice Guidance from the American Association for the Study of Liver Diseases | Chalasani N et al., Hepatology | 2018 |  | Unverified</w:t>
      </w:r>
    </w:p>
    <w:p>
      <w:pPr>
        <w:pStyle w:val="ListBullet"/>
      </w:pPr>
      <w:r>
        <w:t>Metabolic Syndrome and Risk of Hepatic Steatosis: A Systematic Review and Meta-analysis | Marchesini G et al., Journal of Hepatology | 2003 |  | Unverified</w:t>
      </w:r>
    </w:p>
    <w:p>
      <w:pPr>
        <w:pStyle w:val="ListBullet"/>
      </w:pPr>
      <w:r>
        <w:t>Effects of Lifestyle Interventions on Nonalcoholic Fatty Liver Disease: A Systematic Review | Thoma C et al., Clinical Gastroenterology and Hepatology | 2012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