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COND-237 - Suicidal Thoughts</w:t>
      </w:r>
    </w:p>
    <w:p>
      <w:r>
        <w:rPr>
          <w:i/>
        </w:rPr>
        <w:t>What suicidal thoughts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Assessment, Intervention, Recovery</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Grade 10</w:t>
            </w:r>
          </w:p>
        </w:tc>
      </w:tr>
      <w:tr>
        <w:tc>
          <w:tcPr>
            <w:tcW w:type="dxa" w:w="4968"/>
          </w:tcPr>
          <w:p>
            <w:r>
              <w:rPr>
                <w:b/>
              </w:rPr>
              <w:t>Keywords</w:t>
            </w:r>
          </w:p>
        </w:tc>
        <w:tc>
          <w:tcPr>
            <w:tcW w:type="dxa" w:w="4968"/>
          </w:tcPr>
          <w:p>
            <w:r>
              <w:t>suicidal thoughts, suicide ideation, mental health, risk factors, prevention, management, safety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Suicidal thoughts, often termed suicide ideation, refer to thinking about, considering, or planning suicide. These thoughts can range from fleeting considerations to detailed planning and are a significant indicator of mental health challenges. The underlying mechanisms typically involve complex interactions between psychological, social, and biological factors, including neurotransmitter imbalances, mental illnesses such as depression or bipolar disorder, traumatic experiences, and environmental stressors. Recognizing suicidal thoughts is crucial for prevention and intervention, as these thoughts can precede suicide attempts. Major synonyms include suicide ideation, suicidal ideation, and self-destructive thoughts. However, not all individuals experiencing suicidal thoughts will attempt suicide; many factors influence progression to attempts, which necessitates careful evaluation. Practical management includes professional assessment, therapy, medication when appropriate, safety planning, and support from loved ones. Limitations in our understanding remain, particularly regarding predicting who will attempt suicide based on ideation alone. Safety considerations include immediate risk assessment and removing access to means of self-harm. This module provides comprehensive information to support awareness, evaluation, and supportive responses in clinical and community settings.</w:t>
      </w:r>
    </w:p>
    <w:p>
      <w:pPr>
        <w:pStyle w:val="Heading1"/>
      </w:pPr>
      <w:r>
        <w:t>Customer Questions Answered</w:t>
      </w:r>
    </w:p>
    <w:p>
      <w:pPr>
        <w:pStyle w:val="ListBullet"/>
      </w:pPr>
      <w:r>
        <w:t>What exactly are suicidal thoughts?</w:t>
      </w:r>
    </w:p>
    <w:p>
      <w:pPr>
        <w:pStyle w:val="ListBullet"/>
      </w:pPr>
      <w:r>
        <w:t>What causes suicidal thoughts?</w:t>
      </w:r>
    </w:p>
    <w:p>
      <w:pPr>
        <w:pStyle w:val="ListBullet"/>
      </w:pPr>
      <w:r>
        <w:t>Who is at risk of experiencing suicidal thoughts?</w:t>
      </w:r>
    </w:p>
    <w:p>
      <w:pPr>
        <w:pStyle w:val="ListBullet"/>
      </w:pPr>
      <w:r>
        <w:t>What symptoms might accompany suicidal thoughts?</w:t>
      </w:r>
    </w:p>
    <w:p>
      <w:pPr>
        <w:pStyle w:val="ListBullet"/>
      </w:pPr>
      <w:r>
        <w:t>How are suicidal thoughts evaluated by professionals?</w:t>
      </w:r>
    </w:p>
    <w:p>
      <w:pPr>
        <w:pStyle w:val="ListBullet"/>
      </w:pPr>
      <w:r>
        <w:t>What treatments are available for suicidal thoughts?</w:t>
      </w:r>
    </w:p>
    <w:p>
      <w:pPr>
        <w:pStyle w:val="ListBullet"/>
      </w:pPr>
      <w:r>
        <w:t>How can family and friends help someone with suicidal thoughts?</w:t>
      </w:r>
    </w:p>
    <w:p>
      <w:pPr>
        <w:pStyle w:val="ListBullet"/>
      </w:pPr>
      <w:r>
        <w:t>Are there lifestyle changes that can reduce suicidal thoughts?</w:t>
      </w:r>
    </w:p>
    <w:p>
      <w:pPr>
        <w:pStyle w:val="ListBullet"/>
      </w:pPr>
      <w:r>
        <w:t>Is it possible to prevent suicidal thoughts?</w:t>
      </w:r>
    </w:p>
    <w:p>
      <w:pPr>
        <w:pStyle w:val="ListBullet"/>
      </w:pPr>
      <w:r>
        <w:t>What safety precautions should be in place for those with suicidal thoughts?</w:t>
      </w:r>
    </w:p>
    <w:p>
      <w:pPr>
        <w:pStyle w:val="ListBullet"/>
      </w:pPr>
      <w:r>
        <w:t>How do mental illnesses relate to suicidal thoughts?</w:t>
      </w:r>
    </w:p>
    <w:p>
      <w:pPr>
        <w:pStyle w:val="ListBullet"/>
      </w:pPr>
      <w:r>
        <w:t>Can medication help with suicidal thoughts?</w:t>
      </w:r>
    </w:p>
    <w:p>
      <w:pPr>
        <w:pStyle w:val="Heading1"/>
      </w:pPr>
      <w:r>
        <w:t>Learning Objectives</w:t>
      </w:r>
    </w:p>
    <w:p>
      <w:pPr>
        <w:pStyle w:val="ListBullet"/>
      </w:pPr>
      <w:r>
        <w:t>Define suicidal thoughts and related terminology.</w:t>
      </w:r>
    </w:p>
    <w:p>
      <w:pPr>
        <w:pStyle w:val="ListBullet"/>
      </w:pPr>
      <w:r>
        <w:t>Describe common causes and risk factors for suicidal thoughts.</w:t>
      </w:r>
    </w:p>
    <w:p>
      <w:pPr>
        <w:pStyle w:val="ListBullet"/>
      </w:pPr>
      <w:r>
        <w:t>Recognize symptoms associated with suicidal ideation.</w:t>
      </w:r>
    </w:p>
    <w:p>
      <w:pPr>
        <w:pStyle w:val="ListBullet"/>
      </w:pPr>
      <w:r>
        <w:t>Explain methods used to evaluate suicidal thoughts professionally.</w:t>
      </w:r>
    </w:p>
    <w:p>
      <w:pPr>
        <w:pStyle w:val="ListBullet"/>
      </w:pPr>
      <w:r>
        <w:t>Outline effective management strategies for suicidal thoughts.</w:t>
      </w:r>
    </w:p>
    <w:p>
      <w:pPr>
        <w:pStyle w:val="ListBullet"/>
      </w:pPr>
      <w:r>
        <w:t>Identify lifestyle considerations that can impact suicidal ideation.</w:t>
      </w:r>
    </w:p>
    <w:p>
      <w:pPr>
        <w:pStyle w:val="ListBullet"/>
      </w:pPr>
      <w:r>
        <w:t>Understand safety measures essential for individuals with suicidal thoughts.</w:t>
      </w:r>
    </w:p>
    <w:p>
      <w:pPr>
        <w:pStyle w:val="ListBullet"/>
      </w:pPr>
      <w:r>
        <w:t>Dispel common misconceptions about suicidal thoughts.</w:t>
      </w:r>
    </w:p>
    <w:p>
      <w:pPr>
        <w:pStyle w:val="Heading1"/>
      </w:pPr>
      <w:r>
        <w:t>Definition</w:t>
      </w:r>
    </w:p>
    <w:p>
      <w:r>
        <w:t>Suicidal thoughts, also known as suicide ideation, describe thinking about, considering, or planning suicide. They vary in intensity from brief thoughts to detailed plans and are often symptoms of underlying mental health conditions.</w:t>
      </w:r>
    </w:p>
    <w:p>
      <w:pPr>
        <w:pStyle w:val="Heading1"/>
      </w:pPr>
      <w:r>
        <w:t>Why This Matters</w:t>
      </w:r>
    </w:p>
    <w:p>
      <w:r>
        <w:t>Understanding suicidal thoughts is vital for early detection and prevention of suicide, a leading cause of death worldwide. Proper awareness and response can save lives and reduce stigma around seeking help.</w:t>
      </w:r>
    </w:p>
    <w:p>
      <w:pPr>
        <w:pStyle w:val="Heading1"/>
      </w:pPr>
      <w:r>
        <w:t>Definition and Terminology</w:t>
      </w:r>
    </w:p>
    <w:p>
      <w:r>
        <w:t>Suicidal thoughts, interchangeably called suicidal ideation or suicide ideation, encompass a spectrum of thoughts about self-inflicted death, ranging from fleeting considerations to formation of a suicide plan. Understanding the terminology helps differentiate thought patterns and risk levels essential for assessment.</w:t>
      </w:r>
    </w:p>
    <w:p>
      <w:pPr>
        <w:pStyle w:val="Heading1"/>
      </w:pPr>
      <w:r>
        <w:t>Causes and Underlying Mechanisms</w:t>
      </w:r>
    </w:p>
    <w:p>
      <w:r>
        <w:t>Multiple factors contribute to suicidal thoughts including biochemical imbalances in brain neurotransmitters like serotonin and dopamine, psychiatric disorders such as major depressive disorder, anxiety disorders, bipolar disorder, substance use disorders, and psychosocial stressors like trauma, abuse, and social isolation. Genetic predisposition and environmental influences also interplay in complex mechanisms leading to suicide ideation.</w:t>
      </w:r>
    </w:p>
    <w:p>
      <w:pPr>
        <w:pStyle w:val="Heading1"/>
      </w:pPr>
      <w:r>
        <w:t>Risk Factors</w:t>
      </w:r>
    </w:p>
    <w:p>
      <w:r>
        <w:t>Risk factors for suicidal thoughts include prior suicide attempts, mental illness (especially depression, schizophrenia, and bipolar disorder), family history of suicide, substance abuse, chronic pain or illness, recent loss or major life changes, social isolation, and access to lethal means. Understanding these factors aids in identifying at-risk individuals.</w:t>
      </w:r>
    </w:p>
    <w:p>
      <w:pPr>
        <w:pStyle w:val="Heading1"/>
      </w:pPr>
      <w:r>
        <w:t>Symptoms and Warning Signs</w:t>
      </w:r>
    </w:p>
    <w:p>
      <w:r>
        <w:t>Symptoms accompanying suicidal thoughts may include mood changes (persistent sadness or irritability), feelings of hopelessness or worthlessness, social withdrawal, increased substance use, agitation, talking or writing about death or suicide, giving away possessions, and changes in sleep or appetite. Recognizing these signs is critical for timely intervention.</w:t>
      </w:r>
    </w:p>
    <w:p>
      <w:pPr>
        <w:pStyle w:val="Heading1"/>
      </w:pPr>
      <w:r>
        <w:t>Clinical Evaluation and Risk Assessment</w:t>
      </w:r>
    </w:p>
    <w:p>
      <w:r>
        <w:t>Evaluation typically includes a clinical interview assessing the intensity, frequency, and specificity of suicidal thoughts, determination of intent and plan, access to means, protective factors, and coexisting mental health conditions. Standardized tools like the Columbia-Suicide Severity Rating Scale (C-SSRS) support systematic risk assessment to guide intervention.</w:t>
      </w:r>
    </w:p>
    <w:p>
      <w:pPr>
        <w:pStyle w:val="Heading1"/>
      </w:pPr>
      <w:r>
        <w:t>Management and Treatment Strategies</w:t>
      </w:r>
    </w:p>
    <w:p>
      <w:r>
        <w:t>Treatment of suicidal thoughts involves psychotherapy modalities like cognitive behavioral therapy (CBT) and dialectical behavior therapy (DBT), pharmacotherapy targeting underlying psychiatric conditions (e.g., antidepressants, mood stabilizers), crisis intervention, hospitalization for acute risk, and community support. Collaborative safety planning is a cornerstone of management.</w:t>
      </w:r>
    </w:p>
    <w:p>
      <w:pPr>
        <w:pStyle w:val="Heading1"/>
      </w:pPr>
      <w:r>
        <w:t>Lifestyle and Supportive Measures</w:t>
      </w:r>
    </w:p>
    <w:p>
      <w:r>
        <w:t>Lifestyle considerations include stress management, regular exercise, adequate sleep, social connectedness, and avoiding substance abuse. Support from family, friends, and peer support groups can provide emotional resilience and reduce feelings of isolation, aiding in prevention and recovery.</w:t>
      </w:r>
    </w:p>
    <w:p>
      <w:pPr>
        <w:pStyle w:val="Heading1"/>
      </w:pPr>
      <w:r>
        <w:t>Safety Planning and Prevention</w:t>
      </w:r>
    </w:p>
    <w:p>
      <w:r>
        <w:t>Safety planning entails identifying triggers, coping strategies, and emergency contacts, and restricting access to means of self-harm. Prevention strategies also focus on raising awareness, reducing stigma, and improving access to mental health services to reduce suicide risks.</w:t>
      </w:r>
    </w:p>
    <w:p>
      <w:pPr>
        <w:pStyle w:val="Heading1"/>
      </w:pPr>
      <w:r>
        <w:t>Misconceptions about Suicidal Thoughts</w:t>
      </w:r>
    </w:p>
    <w:p>
      <w:r>
        <w:t>Common misconceptions include the belief that talking about suicide increases risk, that suicidal thoughts always lead to suicide attempts, or that people with suicidal thoughts only want attention. These misunderstandings can hinder help-seeking and effective intervention. Education helps dispel myths and support affected individuals.</w:t>
      </w:r>
    </w:p>
    <w:p>
      <w:pPr>
        <w:pStyle w:val="Heading1"/>
      </w:pPr>
      <w:r>
        <w:t>Limitations in Current Knowledge and Research</w:t>
      </w:r>
    </w:p>
    <w:p>
      <w:r>
        <w:t>Predicting suicide attempts based solely on suicidal thoughts remains challenging due to variability in individual risk profiles. Research continues to explore neurobiological markers, psychological predictors, and environmental influences. Limitations also exist in access to care and effective outreach, underscoring the importance of comprehensive approaches.</w:t>
      </w:r>
    </w:p>
    <w:p>
      <w:pPr>
        <w:pStyle w:val="Heading1"/>
      </w:pPr>
      <w:r>
        <w:t>Safety Notes and When to Seek Immediate Help</w:t>
      </w:r>
    </w:p>
    <w:p>
      <w:r>
        <w:t>Immediate professional help is necessary if an individual has active suicidal thoughts with intent or plan, has attempted suicide previously, or shows severe distress. Crisis hotlines, emergency services, and mental health professionals provide urgent support. Family and caregivers should not leave at-risk individuals alone during crises.</w:t>
      </w:r>
    </w:p>
    <w:p>
      <w:pPr>
        <w:pStyle w:val="Heading1"/>
      </w:pPr>
      <w:r>
        <w:t>Practical Guidance</w:t>
      </w:r>
    </w:p>
    <w:p>
      <w:pPr>
        <w:pStyle w:val="ListBullet"/>
      </w:pPr>
      <w:r>
        <w:t>If you or someone you know experiences suicidal thoughts, seek help promptly from a mental health professional or trusted healthcare provider.</w:t>
      </w:r>
    </w:p>
    <w:p>
      <w:pPr>
        <w:pStyle w:val="ListBullet"/>
      </w:pPr>
      <w:r>
        <w:t>Be attentive to warning signs such as expressions of hopelessness, withdrawal, or talking about suicide.</w:t>
      </w:r>
    </w:p>
    <w:p>
      <w:pPr>
        <w:pStyle w:val="ListBullet"/>
      </w:pPr>
      <w:r>
        <w:t>Create a safety plan including emergency contacts and strategies to manage suicidal urges.</w:t>
      </w:r>
    </w:p>
    <w:p>
      <w:pPr>
        <w:pStyle w:val="ListBullet"/>
      </w:pPr>
      <w:r>
        <w:t>Encourage open and nonjudgmental communication about feelings and thoughts related to suicide.</w:t>
      </w:r>
    </w:p>
    <w:p>
      <w:pPr>
        <w:pStyle w:val="ListBullet"/>
      </w:pPr>
      <w:r>
        <w:t>Remove or limit access to firearms, medications, or other means that could be used for self-harm.</w:t>
      </w:r>
    </w:p>
    <w:p>
      <w:pPr>
        <w:pStyle w:val="ListBullet"/>
      </w:pPr>
      <w:r>
        <w:t>Support adherence to prescribed treatments and attendance to therapy sessions.</w:t>
      </w:r>
    </w:p>
    <w:p>
      <w:pPr>
        <w:pStyle w:val="ListBullet"/>
      </w:pPr>
      <w:r>
        <w:t>Promote healthy lifestyle habits including sleep, exercise, and social interaction.</w:t>
      </w:r>
    </w:p>
    <w:p>
      <w:pPr>
        <w:pStyle w:val="ListBullet"/>
      </w:pPr>
      <w:r>
        <w:t>Educate yourself and others to reduce stigma associated with suicidal thoughts and mental illness.</w:t>
      </w:r>
    </w:p>
    <w:p>
      <w:pPr>
        <w:pStyle w:val="Heading1"/>
      </w:pPr>
      <w:r>
        <w:t>Safety Notes</w:t>
      </w:r>
    </w:p>
    <w:p>
      <w:pPr>
        <w:pStyle w:val="ListBullet"/>
      </w:pPr>
      <w:r>
        <w:t>Suicidal thoughts warrant professional evaluation to determine risk and appropriate intervention.</w:t>
      </w:r>
    </w:p>
    <w:p>
      <w:pPr>
        <w:pStyle w:val="ListBullet"/>
      </w:pPr>
      <w:r>
        <w:t>Avoid dismissing or minimizing expressions of suicidal ideation.</w:t>
      </w:r>
    </w:p>
    <w:p>
      <w:pPr>
        <w:pStyle w:val="ListBullet"/>
      </w:pPr>
      <w:r>
        <w:t>If imminent risk is identified, do not leave the individual alone; contact emergency services immediately.</w:t>
      </w:r>
    </w:p>
    <w:p>
      <w:pPr>
        <w:pStyle w:val="ListBullet"/>
      </w:pPr>
      <w:r>
        <w:t>Recognize that certain medications may increase suicidal thoughts in some individuals, especially young people, necessitating close monitoring.</w:t>
      </w:r>
    </w:p>
    <w:p>
      <w:pPr>
        <w:pStyle w:val="ListBullet"/>
      </w:pPr>
      <w:r>
        <w:t>Ensure that safety plans are practical, individualized, and regularly updated.</w:t>
      </w:r>
    </w:p>
    <w:p>
      <w:pPr>
        <w:pStyle w:val="Heading1"/>
      </w:pPr>
      <w:r>
        <w:t>Common Misconceptions</w:t>
      </w:r>
    </w:p>
    <w:p>
      <w:r>
        <w:rPr>
          <w:b/>
        </w:rPr>
        <w:t xml:space="preserve">Misconception: </w:t>
      </w:r>
      <w:r>
        <w:t>Talking about suicide will make someone more likely to attempt it.</w:t>
      </w:r>
    </w:p>
    <w:p>
      <w:r>
        <w:rPr>
          <w:b/>
        </w:rPr>
        <w:t xml:space="preserve">Reality: </w:t>
      </w:r>
      <w:r>
        <w:t>Open discussions about suicide can provide relief and encourage individuals to seek help, reducing risk.</w:t>
      </w:r>
    </w:p>
    <w:p>
      <w:r>
        <w:rPr>
          <w:b/>
        </w:rPr>
        <w:t xml:space="preserve">Misconception: </w:t>
      </w:r>
      <w:r>
        <w:t>Only people with severe mental illness have suicidal thoughts.</w:t>
      </w:r>
    </w:p>
    <w:p>
      <w:r>
        <w:rPr>
          <w:b/>
        </w:rPr>
        <w:t xml:space="preserve">Reality: </w:t>
      </w:r>
      <w:r>
        <w:t>Suicidal thoughts can occur in people with various mental health conditions and even in those without diagnosed psychiatric illnesses.</w:t>
      </w:r>
    </w:p>
    <w:p>
      <w:r>
        <w:rPr>
          <w:b/>
        </w:rPr>
        <w:t xml:space="preserve">Misconception: </w:t>
      </w:r>
      <w:r>
        <w:t>Suicidal thoughts always mean the person wants to die.</w:t>
      </w:r>
    </w:p>
    <w:p>
      <w:r>
        <w:rPr>
          <w:b/>
        </w:rPr>
        <w:t xml:space="preserve">Reality: </w:t>
      </w:r>
      <w:r>
        <w:t>Many individuals experience suicidal thoughts as a way to express distress, not necessarily a desire to die, and can respond well to support and treatment.</w:t>
      </w:r>
    </w:p>
    <w:p>
      <w:pPr>
        <w:pStyle w:val="Heading1"/>
      </w:pPr>
      <w:r>
        <w:t>Clinical Pearls</w:t>
      </w:r>
    </w:p>
    <w:p>
      <w:pPr>
        <w:pStyle w:val="ListNumber"/>
      </w:pPr>
      <w:r>
        <w:t>Use validated assessment tools like C-SSRS for consistent evaluation.</w:t>
      </w:r>
    </w:p>
    <w:p>
      <w:pPr>
        <w:pStyle w:val="ListNumber"/>
      </w:pPr>
      <w:r>
        <w:t>Safety planning should be collaborative, involving the patient and relevant support persons.</w:t>
      </w:r>
    </w:p>
    <w:p>
      <w:pPr>
        <w:pStyle w:val="ListNumber"/>
      </w:pPr>
      <w:r>
        <w:t>Monitor changes in suicidal ideation carefully during initiation or change of psychiatric medications.</w:t>
      </w:r>
    </w:p>
    <w:p>
      <w:pPr>
        <w:pStyle w:val="ListNumber"/>
      </w:pPr>
      <w:r>
        <w:t>Substance abuse significantly increases suicide risk and should be addressed concurrently.</w:t>
      </w:r>
    </w:p>
    <w:p>
      <w:pPr>
        <w:pStyle w:val="ListNumber"/>
      </w:pPr>
      <w:r>
        <w:t>Referral to specialized care is essential for complex or high-risk cases.</w:t>
      </w:r>
    </w:p>
    <w:p>
      <w:pPr>
        <w:pStyle w:val="Heading1"/>
      </w:pPr>
      <w:r>
        <w:t>Key Takeaways</w:t>
      </w:r>
    </w:p>
    <w:p>
      <w:pPr>
        <w:pStyle w:val="ListBullet"/>
      </w:pPr>
      <w:r>
        <w:t>Suicidal thoughts range from fleeting ideas to detailed plans and vary in severity.</w:t>
      </w:r>
    </w:p>
    <w:p>
      <w:pPr>
        <w:pStyle w:val="ListBullet"/>
      </w:pPr>
      <w:r>
        <w:t>They often result from multifactorial causes including mental illness and psychosocial stressors.</w:t>
      </w:r>
    </w:p>
    <w:p>
      <w:pPr>
        <w:pStyle w:val="ListBullet"/>
      </w:pPr>
      <w:r>
        <w:t>Identifying risk factors and symptoms enables early intervention.</w:t>
      </w:r>
    </w:p>
    <w:p>
      <w:pPr>
        <w:pStyle w:val="ListBullet"/>
      </w:pPr>
      <w:r>
        <w:t>Professional evaluation assesses the severity and guides management plans.</w:t>
      </w:r>
    </w:p>
    <w:p>
      <w:pPr>
        <w:pStyle w:val="ListBullet"/>
      </w:pPr>
      <w:r>
        <w:t>Treatment includes therapy, medication, crisis intervention, and safety planning.</w:t>
      </w:r>
    </w:p>
    <w:p>
      <w:pPr>
        <w:pStyle w:val="ListBullet"/>
      </w:pPr>
      <w:r>
        <w:t>Lifestyle changes and social support can reduce suicidal ideation.</w:t>
      </w:r>
    </w:p>
    <w:p>
      <w:pPr>
        <w:pStyle w:val="ListBullet"/>
      </w:pPr>
      <w:r>
        <w:t>Misconceptions about suicidal thoughts may hinder effective support.</w:t>
      </w:r>
    </w:p>
    <w:p>
      <w:pPr>
        <w:pStyle w:val="ListBullet"/>
      </w:pPr>
      <w:r>
        <w:t>Immediate action is critical when imminent suicide risk is present.</w:t>
      </w:r>
    </w:p>
    <w:p>
      <w:pPr>
        <w:pStyle w:val="Heading1"/>
      </w:pPr>
      <w:r>
        <w:t>Glossary</w:t>
      </w:r>
    </w:p>
    <w:p>
      <w:r>
        <w:rPr>
          <w:b/>
        </w:rPr>
        <w:t xml:space="preserve">Suicidal Thoughts: </w:t>
      </w:r>
      <w:r>
        <w:t>Also known as suicide ideation, these are thoughts about taking one's own life, ranging from temporary considerations to detailed plans.</w:t>
      </w:r>
    </w:p>
    <w:p>
      <w:r>
        <w:rPr>
          <w:b/>
        </w:rPr>
        <w:t xml:space="preserve">Suicide Ideation: </w:t>
      </w:r>
      <w:r>
        <w:t>The clinical term often used interchangeably with suicidal thoughts, denoting thoughts or desires to commit suicide.</w:t>
      </w:r>
    </w:p>
    <w:p>
      <w:r>
        <w:rPr>
          <w:b/>
        </w:rPr>
        <w:t xml:space="preserve">Safety Plan: </w:t>
      </w:r>
      <w:r>
        <w:t>A personalized, practical plan designed with a mental health professional to help a person manage suicidal urges and reduce risk.</w:t>
      </w:r>
    </w:p>
    <w:p>
      <w:r>
        <w:rPr>
          <w:b/>
        </w:rPr>
        <w:t xml:space="preserve">Cognitive Behavioral Therapy (CBT): </w:t>
      </w:r>
      <w:r>
        <w:t>A type of psychotherapy that helps individuals change negative thought patterns and behaviors associated with mental health issues.</w:t>
      </w:r>
    </w:p>
    <w:p>
      <w:r>
        <w:rPr>
          <w:b/>
        </w:rPr>
        <w:t xml:space="preserve">Columbia-Suicide Severity Rating Scale (C-SSRS): </w:t>
      </w:r>
      <w:r>
        <w:t>A standardized, validated assessment tool used to evaluate suicide risk by rating severity of suicidal ideation and behavior.</w:t>
      </w:r>
    </w:p>
    <w:p>
      <w:pPr>
        <w:pStyle w:val="Heading1"/>
      </w:pPr>
      <w:r>
        <w:t>Related Modules</w:t>
      </w:r>
    </w:p>
    <w:p>
      <w:pPr>
        <w:pStyle w:val="ListBullet"/>
      </w:pPr>
      <w:r>
        <w:t>COND-120_Depression</w:t>
      </w:r>
    </w:p>
    <w:p>
      <w:pPr>
        <w:pStyle w:val="ListBullet"/>
      </w:pPr>
      <w:r>
        <w:t>COND-138_Bipolar_Disorder</w:t>
      </w:r>
    </w:p>
    <w:p>
      <w:pPr>
        <w:pStyle w:val="ListBullet"/>
      </w:pPr>
      <w:r>
        <w:t>COND-200_Substance_Use_Disorders</w:t>
      </w:r>
    </w:p>
    <w:p>
      <w:pPr>
        <w:pStyle w:val="Heading1"/>
      </w:pPr>
      <w:r>
        <w:t>Illustration Specifications</w:t>
      </w:r>
    </w:p>
    <w:p>
      <w:pPr>
        <w:pStyle w:val="Heading2"/>
      </w:pPr>
      <w:r>
        <w:t>ILL-001 - Spectrum of Suicidal Thoughts</w:t>
      </w:r>
    </w:p>
    <w:p>
      <w:r>
        <w:t>Type: Diagram</w:t>
      </w:r>
    </w:p>
    <w:p>
      <w:r>
        <w:t>A graphic illustrating the range of suicidal thoughts from passive ideation to active planning.</w:t>
      </w:r>
    </w:p>
    <w:p>
      <w:r>
        <w:t>Alt text: Diagram showing increasing severity of suicidal thoughts from fleeting to detailed plans.</w:t>
      </w:r>
    </w:p>
    <w:p>
      <w:pPr>
        <w:pStyle w:val="Heading2"/>
      </w:pPr>
      <w:r>
        <w:t>ILL-002 - Risk Factors for Suicidal Thoughts</w:t>
      </w:r>
    </w:p>
    <w:p>
      <w:r>
        <w:t>Type: Infographic</w:t>
      </w:r>
    </w:p>
    <w:p>
      <w:r>
        <w:t>An infographic highlighting key risk factors such as mental illness, substance use, and social isolation.</w:t>
      </w:r>
    </w:p>
    <w:p>
      <w:r>
        <w:t>Alt text: Illustration showing common risk factors contributing to suicidal ideation.</w:t>
      </w:r>
    </w:p>
    <w:p>
      <w:pPr>
        <w:pStyle w:val="Heading2"/>
      </w:pPr>
      <w:r>
        <w:t>ILL-003 - Safety Planning Steps</w:t>
      </w:r>
    </w:p>
    <w:p>
      <w:r>
        <w:t>Type: Flowchart</w:t>
      </w:r>
    </w:p>
    <w:p>
      <w:r>
        <w:t>A flowchart outlining the steps in developing an individualized safety plan for managing suicidal thoughts.</w:t>
      </w:r>
    </w:p>
    <w:p>
      <w:r>
        <w:t>Alt text: Flowchart describing safety planning components and processes.</w:t>
      </w:r>
    </w:p>
    <w:p>
      <w:pPr>
        <w:pStyle w:val="Heading2"/>
      </w:pPr>
      <w:r>
        <w:t>ILL-004 - Warning Signs of Suicide</w:t>
      </w:r>
    </w:p>
    <w:p>
      <w:r>
        <w:t>Type: Poster</w:t>
      </w:r>
    </w:p>
    <w:p>
      <w:r>
        <w:t>A poster-style illustration listing common warning signs indicating elevated suicide risk.</w:t>
      </w:r>
    </w:p>
    <w:p>
      <w:r>
        <w:t>Alt text: Poster listing behavioral and emotional warning signs of suicide.</w:t>
      </w:r>
    </w:p>
    <w:p>
      <w:pPr>
        <w:pStyle w:val="Heading1"/>
      </w:pPr>
      <w:r>
        <w:t>References</w:t>
      </w:r>
    </w:p>
    <w:p>
      <w:pPr>
        <w:pStyle w:val="ListBullet"/>
      </w:pPr>
      <w:r>
        <w:t>Suicide Prevention: Understanding Suicidal Thoughts and Behavior | National Institute of Mental Health (NIMH) | 2022 | https://www.nimh.nih.gov/health/topics/suicide-prevention | Unverified</w:t>
      </w:r>
    </w:p>
    <w:p>
      <w:pPr>
        <w:pStyle w:val="ListBullet"/>
      </w:pPr>
      <w:r>
        <w:t>Columbia-Suicide Severity Rating Scale (C-SSRS) | Columbia University Medical Center | 2023 | https://cssrs.columbia.edu/ | Unverified</w:t>
      </w:r>
    </w:p>
    <w:p>
      <w:pPr>
        <w:pStyle w:val="ListBullet"/>
      </w:pPr>
      <w:r>
        <w:t>Clinical Practice Guideline for the Assessment and Management of Patients with Suicidal Behaviors | American Psychiatric Association | 2020 | https://psychiatry.org/psychiatrists/practice/clinical-practice-guidelines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