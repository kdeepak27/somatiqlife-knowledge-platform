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CASE-025 - Case Study: Shift Worker Sleep Problems</w:t>
      </w:r>
    </w:p>
    <w:p>
      <w:r>
        <w:rPr>
          <w:i/>
        </w:rPr>
        <w:t>A realistic educational scenario integrating sleep science, behavior, safety, and practical options for case study: shift worker sleep problems.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Sleep Scenarios</w:t>
            </w:r>
          </w:p>
        </w:tc>
      </w:tr>
      <w:tr>
        <w:tc>
          <w:tcPr>
            <w:tcW w:type="dxa" w:w="4968"/>
          </w:tcPr>
          <w:p>
            <w:r>
              <w:rPr>
                <w:b/>
              </w:rPr>
              <w:t>SOM stages</w:t>
            </w:r>
          </w:p>
        </w:tc>
        <w:tc>
          <w:tcPr>
            <w:tcW w:type="dxa" w:w="4968"/>
          </w:tcPr>
          <w:p>
            <w:r>
              <w:t>Recognition, Diagnosis, Management, Patient Education</w:t>
            </w:r>
          </w:p>
        </w:tc>
      </w:tr>
      <w:tr>
        <w:tc>
          <w:tcPr>
            <w:tcW w:type="dxa" w:w="4968"/>
          </w:tcPr>
          <w:p>
            <w:r>
              <w:rPr>
                <w:b/>
              </w:rPr>
              <w:t>Audience</w:t>
            </w:r>
          </w:p>
        </w:tc>
        <w:tc>
          <w:tcPr>
            <w:tcW w:type="dxa" w:w="4968"/>
          </w:tcPr>
          <w:p>
            <w:r>
              <w:t>Patients, Healthcare Providers, Sleep Researchers, Occupational Health Professionals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Shift Work, Sleep Problems, Circadian Rhythm, Sleep Hygiene, Sleep Disorders, Shift Work Sleep Disorder, Fatigue, Safety, Behavioral Interventions, Pharmacotherapy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Shift worker sleep problems encompass a range of sleep disturbances, including difficulty initiating or maintaining sleep and excessive sleepiness during work hours, primarily due to misalignment of the circadian rhythm with unconventional work schedules. The circadian rhythm, a roughly 24-hour biological cycle regulated by the suprachiasmatic nucleus, orchestrates sleep-wake timing and physiological functions. Shift work disrupts this rhythm, leading to conditions such as Shift Work Sleep Disorder (SWSD), characterized by insomnia and excessive sleepiness linked to atypical work hours. Major synonyms include 'shift work disorder' and 'SWSD'. Mechanistically, exposure to light at night, irregular sleep times, and inadequate sleep opportunities impair sleep quality and quantity. These sleep issues heighten fatigue, reduce cognitive performance, and increase risk for workplace accidents, cardiovascular disease, metabolic dysfunction, and mental health disorders. Practical relevance includes strategies for behavior modification (e.g., sleep hygiene, controlled light exposure), pharmacologic aids (e.g., melatonin, stimulants), and organizational adjustments (e.g., scheduling, naps). Limitations in evidence exist regarding optimal interventions for individual variability. Safety considerations focus on managing fatigue-related risks and cautious use of medications. This knowledge facilitates understanding, prevention, diagnosis, and management of shift worker sleep problems to improve health and occupational safety.</w:t>
      </w:r>
    </w:p>
    <w:p>
      <w:pPr>
        <w:pStyle w:val="Heading1"/>
      </w:pPr>
      <w:r>
        <w:t>Customer Questions Answered</w:t>
      </w:r>
    </w:p>
    <w:p>
      <w:pPr>
        <w:pStyle w:val="ListBullet"/>
      </w:pPr>
      <w:r>
        <w:t>What are the common sleep problems faced by shift workers?</w:t>
      </w:r>
    </w:p>
    <w:p>
      <w:pPr>
        <w:pStyle w:val="ListBullet"/>
      </w:pPr>
      <w:r>
        <w:t>How does shift work affect circadian rhythms?</w:t>
      </w:r>
    </w:p>
    <w:p>
      <w:pPr>
        <w:pStyle w:val="ListBullet"/>
      </w:pPr>
      <w:r>
        <w:t>What is Shift Work Sleep Disorder (SWSD)?</w:t>
      </w:r>
    </w:p>
    <w:p>
      <w:pPr>
        <w:pStyle w:val="ListBullet"/>
      </w:pPr>
      <w:r>
        <w:t>How can shift workers improve their sleep quality?</w:t>
      </w:r>
    </w:p>
    <w:p>
      <w:pPr>
        <w:pStyle w:val="ListBullet"/>
      </w:pPr>
      <w:r>
        <w:t>Are there medications approved for managing shift work sleep problems?</w:t>
      </w:r>
    </w:p>
    <w:p>
      <w:pPr>
        <w:pStyle w:val="ListBullet"/>
      </w:pPr>
      <w:r>
        <w:t>What role does light exposure play in shift worker sleep?</w:t>
      </w:r>
    </w:p>
    <w:p>
      <w:pPr>
        <w:pStyle w:val="ListBullet"/>
      </w:pPr>
      <w:r>
        <w:t>How does fatigue from shift work affect workplace safety?</w:t>
      </w:r>
    </w:p>
    <w:p>
      <w:pPr>
        <w:pStyle w:val="ListBullet"/>
      </w:pPr>
      <w:r>
        <w:t>Can napping during shifts help with sleepiness?</w:t>
      </w:r>
    </w:p>
    <w:p>
      <w:pPr>
        <w:pStyle w:val="ListBullet"/>
      </w:pPr>
      <w:r>
        <w:t>What behavioral strategies are effective for shift workers?</w:t>
      </w:r>
    </w:p>
    <w:p>
      <w:pPr>
        <w:pStyle w:val="ListBullet"/>
      </w:pPr>
      <w:r>
        <w:t>How is shift work sleep disorder diagnosed?</w:t>
      </w:r>
    </w:p>
    <w:p>
      <w:pPr>
        <w:pStyle w:val="ListBullet"/>
      </w:pPr>
      <w:r>
        <w:t>Are there long-term health risks associated with shift work sleep problems?</w:t>
      </w:r>
    </w:p>
    <w:p>
      <w:pPr>
        <w:pStyle w:val="ListBullet"/>
      </w:pPr>
      <w:r>
        <w:t>What practical changes can employers make to reduce sleep problems in shift workers?</w:t>
      </w:r>
    </w:p>
    <w:p>
      <w:pPr>
        <w:pStyle w:val="Heading1"/>
      </w:pPr>
      <w:r>
        <w:t>Learning Objectives</w:t>
      </w:r>
    </w:p>
    <w:p>
      <w:pPr>
        <w:pStyle w:val="ListBullet"/>
      </w:pPr>
      <w:r>
        <w:t>Define shift worker sleep problems and Shift Work Sleep Disorder.</w:t>
      </w:r>
    </w:p>
    <w:p>
      <w:pPr>
        <w:pStyle w:val="ListBullet"/>
      </w:pPr>
      <w:r>
        <w:t>Describe the physiological basis and circadian disruption caused by shift work.</w:t>
      </w:r>
    </w:p>
    <w:p>
      <w:pPr>
        <w:pStyle w:val="ListBullet"/>
      </w:pPr>
      <w:r>
        <w:t>Explain the health and safety implications of poor sleep in shift workers.</w:t>
      </w:r>
    </w:p>
    <w:p>
      <w:pPr>
        <w:pStyle w:val="ListBullet"/>
      </w:pPr>
      <w:r>
        <w:t>Identify behavioral and pharmacological approaches to managing sleep problems in shift workers.</w:t>
      </w:r>
    </w:p>
    <w:p>
      <w:pPr>
        <w:pStyle w:val="ListBullet"/>
      </w:pPr>
      <w:r>
        <w:t>Recognize diagnostic criteria and assessment methods for shift work-related sleep disorders.</w:t>
      </w:r>
    </w:p>
    <w:p>
      <w:pPr>
        <w:pStyle w:val="ListBullet"/>
      </w:pPr>
      <w:r>
        <w:t>Discuss misconceptions surrounding shift work and sleep health.</w:t>
      </w:r>
    </w:p>
    <w:p>
      <w:pPr>
        <w:pStyle w:val="ListBullet"/>
      </w:pPr>
      <w:r>
        <w:t>Understand the limitations of current evidence and personalized care needs.</w:t>
      </w:r>
    </w:p>
    <w:p>
      <w:pPr>
        <w:pStyle w:val="ListBullet"/>
      </w:pPr>
      <w:r>
        <w:t>Apply practical strategies to reduce the impact of shift work on sleep and safety.</w:t>
      </w:r>
    </w:p>
    <w:p>
      <w:pPr>
        <w:pStyle w:val="Heading1"/>
      </w:pPr>
      <w:r>
        <w:t>Definition</w:t>
      </w:r>
    </w:p>
    <w:p>
      <w:r>
        <w:t>Shift worker sleep problems refer to sleep disturbances arising from work schedules that occur outside the traditional 7 AM to 6 PM timeframe. These problems are principally caused by misalignment between an individual's internal circadian rhythm and externally imposed atypical work hours. The most recognized clinical entity is Shift Work Sleep Disorder (SWSD), a circadian rhythm sleep disorder characterized by clinically significant insomnia or excessive sleepiness related to shift work schedules.</w:t>
      </w:r>
    </w:p>
    <w:p>
      <w:pPr>
        <w:pStyle w:val="Heading1"/>
      </w:pPr>
      <w:r>
        <w:t>Why This Matters</w:t>
      </w:r>
    </w:p>
    <w:p>
      <w:r>
        <w:t>Approximately 15-20% of the workforce in industrialized nations engage in shift work, exposing them to higher risks for sleep problems. These disturbances impair cognitive function, increase risk of errors, and contribute to chronic health conditions. Understanding the underlying mechanisms and management options for shift worker sleep problems is crucial for safeguarding individual health, workplace safety, and societal productivity.</w:t>
      </w:r>
    </w:p>
    <w:p>
      <w:pPr>
        <w:pStyle w:val="Heading1"/>
      </w:pPr>
      <w:r>
        <w:t>Overview of Shift Worker Sleep Problems</w:t>
      </w:r>
    </w:p>
    <w:p>
      <w:r>
        <w:t>Shift worker sleep problems encompass a spectrum of sleep disturbances caused by work schedules outside normal daytime hours. These include difficulty falling asleep, maintaining sleep, nonrestorative sleep, and excessive daytime or nighttime sleepiness. Shift work disrupts the normal synchronization between the sleep-wake cycle and the endogenous circadian rhythm, leading to impaired sleep quantity and quality. Such problems are highly prevalent among individuals working night shifts, rotating shifts, or early mornings.</w:t>
      </w:r>
    </w:p>
    <w:p>
      <w:pPr>
        <w:pStyle w:val="Heading1"/>
      </w:pPr>
      <w:r>
        <w:t>Circadian Rhythm and Its Role in Sleep Regulation</w:t>
      </w:r>
    </w:p>
    <w:p>
      <w:r>
        <w:t>The circadian rhythm is an intrinsic, approximately 24-hour biological cycle regulated by the suprachiasmatic nucleus (SCN) of the hypothalamus. It influences numerous physiological processes including sleep-wake timing, hormone secretion, body temperature, and metabolism. Light is the primary external cue (zeitgeber) that synchronizes the circadian clock to the environment. Shift work disrupts this synchronization by exposing workers to light during their biological night and darkness during their biological day, causing circadian misalignment.</w:t>
      </w:r>
    </w:p>
    <w:p>
      <w:pPr>
        <w:pStyle w:val="Heading1"/>
      </w:pPr>
      <w:r>
        <w:t>Pathophysiology of Shift Work Sleep Disorder (SWSD)</w:t>
      </w:r>
    </w:p>
    <w:p>
      <w:r>
        <w:t>Shift Work Sleep Disorder is a circadian rhythm sleep disorder defined by excessive insomnia or sleepiness temporally linked to a work schedule outside the traditional 9 AM to 5 PM hours. The pathophysiology involves circadian misalignment leading to a mismatch between an individual’s biological night and work schedules. This causes alterations in melatonin secretion, sleep architecture disruption, and increased homeostatic sleep pressure that cannot be fully compensated. Genetic predisposition and individual circadian typology (morningness-eveningness) also influence susceptibility.</w:t>
      </w:r>
    </w:p>
    <w:p>
      <w:pPr>
        <w:pStyle w:val="Heading1"/>
      </w:pPr>
      <w:r>
        <w:t>Health Consequences of Shift Worker Sleep Problems</w:t>
      </w:r>
    </w:p>
    <w:p>
      <w:r>
        <w:t>Chronic sleep disturbances in shift workers increase the risk of various adverse health outcomes. Epidemiological studies associate shift work with cardiovascular disease, metabolic syndrome, obesity, diabetes mellitus, gastrointestinal disorders, impaired immune function, and mental health issues such as depression and anxiety. Sleep deprivation and circadian disruption also impair cognitive function, attention, and reaction time, contributing to increased workplace accidents and errors.</w:t>
      </w:r>
    </w:p>
    <w:p>
      <w:pPr>
        <w:pStyle w:val="Heading1"/>
      </w:pPr>
      <w:r>
        <w:t>Behavioral Strategies to Improve Sleep in Shift Workers</w:t>
      </w:r>
    </w:p>
    <w:p>
      <w:r>
        <w:t>Non-pharmacologic interventions are first-line strategies and include optimization of sleep hygiene — maintaining a regular sleep schedule, creating a comfortable and dark sleeping environment, minimizing caffeine and alcohol intake before sleep, and strategic use of naps. Controlled exposure to bright light during night shifts and avoidance of light during daytime sleep periods help realign circadian rhythms. Behavioral countermeasures tailored to the individual’s shift pattern can improve sleep duration and quality.</w:t>
      </w:r>
    </w:p>
    <w:p>
      <w:pPr>
        <w:pStyle w:val="Heading1"/>
      </w:pPr>
      <w:r>
        <w:t>Pharmacological Interventions for Shift Worker Sleep Problems</w:t>
      </w:r>
    </w:p>
    <w:p>
      <w:r>
        <w:t>Medications may be considered adjunctively to improve sleep initiation or maintenance. Melatonin supplementation can facilitate circadian realignment and improve daytime sleep in some shift workers. Stimulants such as modafinil or armodafinil are approved to reduce excessive sleepiness during wake periods in SWSD. Short-term use of hypnotics may aid sleep onset but carry risks of dependence and next-day sedation. Pharmacotherapy should be individualized, carefully monitored, and integrated with behavioral measures.</w:t>
      </w:r>
    </w:p>
    <w:p>
      <w:pPr>
        <w:pStyle w:val="Heading1"/>
      </w:pPr>
      <w:r>
        <w:t>Diagnostic Criteria and Assessment for Shift Work Sleep Disorder</w:t>
      </w:r>
    </w:p>
    <w:p>
      <w:r>
        <w:t>Diagnosis of SWSD requires clinical assessment of insomnia and/or excessive sleepiness temporally related to shift work schedules persisting for at least one month. Polysomnography and actigraphy can objectively evaluate sleep patterns. Sleep diaries and standardized questionnaires (e.g., Epworth Sleepiness Scale) aid in symptom quantification. Differential diagnosis includes other sleep disorders such as obstructive sleep apnea or restless legs syndrome. Accurate diagnosis guides appropriate management.</w:t>
      </w:r>
    </w:p>
    <w:p>
      <w:pPr>
        <w:pStyle w:val="Heading1"/>
      </w:pPr>
      <w:r>
        <w:t>Misconceptions About Shift Work and Sleep</w:t>
      </w:r>
    </w:p>
    <w:p>
      <w:r>
        <w:t>Common misconceptions include beliefs that shift workers can easily adapt their circadian rhythms, that caffeine fully counteracts sleepiness, or that sleep problems during shift work are solely behavioral issues without biological basis. It is also mistakenly thought that brief sleep deprivation has no cumulative health effects. Education is needed to dispel these myths and encourage evidence-based approaches to managing shift worker sleep challenges.</w:t>
      </w:r>
    </w:p>
    <w:p>
      <w:pPr>
        <w:pStyle w:val="Heading1"/>
      </w:pPr>
      <w:r>
        <w:t>Limitations and Individual Variability in Managing Shift Worker Sleep Problems</w:t>
      </w:r>
    </w:p>
    <w:p>
      <w:r>
        <w:t>Despite advances, evidence on optimal interventions is limited by heterogeneity in shift schedules, individual circadian profiles, and coexisting health conditions. Some interventions may be effective for certain workers but ineffective or harmful for others. Personalized treatment planning considering chronotype, occupational demands, and lifestyle factors is necessary. More research is needed to clarify long-term outcomes and effectiveness of combined interventions.</w:t>
      </w:r>
    </w:p>
    <w:p>
      <w:pPr>
        <w:pStyle w:val="Heading1"/>
      </w:pPr>
      <w:r>
        <w:t>Safety Considerations Related to Shift Work and Sleep</w:t>
      </w:r>
    </w:p>
    <w:p>
      <w:r>
        <w:t>Fatigue resulting from shift work sleep problems significantly increases risk for occupational accidents, motor vehicle crashes, and injuries. Employer policies should promote safe work hours, adequate rest breaks, and fatigue management training. Use of pharmacological stimulants requires caution to avoid adverse effects and dependence. Monitoring worker alertness and implementing fatigue risk management systems enhance safety.</w:t>
      </w:r>
    </w:p>
    <w:p>
      <w:pPr>
        <w:pStyle w:val="Heading1"/>
      </w:pPr>
      <w:r>
        <w:t>Practical Recommendations for Employers and Shift Workers</w:t>
      </w:r>
    </w:p>
    <w:p>
      <w:r>
        <w:t>Employers can reduce sleep problems by designing forward-rotating shift schedules, limiting consecutive night shifts, and providing facilities for controlled napping. Education on sleep hygiene and fatigue awareness should be provided. Workers should prioritize regular sleep routines, minimize light exposure before sleep, and consider consultation with sleep specialists if problems persist. Collaboration between workers and occupational health teams optimizes outcomes.</w:t>
      </w:r>
    </w:p>
    <w:p>
      <w:pPr>
        <w:pStyle w:val="Heading1"/>
      </w:pPr>
      <w:r>
        <w:t>Practical Guidance</w:t>
      </w:r>
    </w:p>
    <w:p>
      <w:pPr>
        <w:pStyle w:val="ListBullet"/>
      </w:pPr>
      <w:r>
        <w:t>Maintain a consistent sleep schedule even on days off when possible.</w:t>
      </w:r>
    </w:p>
    <w:p>
      <w:pPr>
        <w:pStyle w:val="ListBullet"/>
      </w:pPr>
      <w:r>
        <w:t>Create a dark, quiet, and comfortable sleep environment to facilitate daytime sleep.</w:t>
      </w:r>
    </w:p>
    <w:p>
      <w:pPr>
        <w:pStyle w:val="ListBullet"/>
      </w:pPr>
      <w:r>
        <w:t>Use blackout curtains or eye masks to block light during daytime sleep periods.</w:t>
      </w:r>
    </w:p>
    <w:p>
      <w:pPr>
        <w:pStyle w:val="ListBullet"/>
      </w:pPr>
      <w:r>
        <w:t>Limit caffeine intake to early parts of the shift and avoid it several hours before planned sleep.</w:t>
      </w:r>
    </w:p>
    <w:p>
      <w:pPr>
        <w:pStyle w:val="ListBullet"/>
      </w:pPr>
      <w:r>
        <w:t>Consider strategic naps before or during shifts to reduce sleepiness.</w:t>
      </w:r>
    </w:p>
    <w:p>
      <w:pPr>
        <w:pStyle w:val="ListBullet"/>
      </w:pPr>
      <w:r>
        <w:t>Use bright light exposure during the night shift to promote alertness, and minimize light exposure after shift to help prepare for sleep.</w:t>
      </w:r>
    </w:p>
    <w:p>
      <w:pPr>
        <w:pStyle w:val="ListBullet"/>
      </w:pPr>
      <w:r>
        <w:t>Discuss with healthcare providers before using medications like melatonin or stimulants.</w:t>
      </w:r>
    </w:p>
    <w:p>
      <w:pPr>
        <w:pStyle w:val="ListBullet"/>
      </w:pPr>
      <w:r>
        <w:t>Report persistent sleep difficulties to occupational health or sleep specialists for evaluation.</w:t>
      </w:r>
    </w:p>
    <w:p>
      <w:pPr>
        <w:pStyle w:val="Heading1"/>
      </w:pPr>
      <w:r>
        <w:t>Safety Notes</w:t>
      </w:r>
    </w:p>
    <w:p>
      <w:pPr>
        <w:pStyle w:val="ListBullet"/>
      </w:pPr>
      <w:r>
        <w:t>Avoid driving or operating heavy machinery when feeling excessively sleepy after shifts.</w:t>
      </w:r>
    </w:p>
    <w:p>
      <w:pPr>
        <w:pStyle w:val="ListBullet"/>
      </w:pPr>
      <w:r>
        <w:t>Use caution with pharmacological stimulants to prevent dependence and adverse reactions.</w:t>
      </w:r>
    </w:p>
    <w:p>
      <w:pPr>
        <w:pStyle w:val="ListBullet"/>
      </w:pPr>
      <w:r>
        <w:t>Employers should enforce fatigue risk management programs to reduce accidents related to shift work.</w:t>
      </w:r>
    </w:p>
    <w:p>
      <w:pPr>
        <w:pStyle w:val="ListBullet"/>
      </w:pPr>
      <w:r>
        <w:t>Avoid combining sedatives or alcohol with shift work due to risks of impaired alertness and respiratory depression.</w:t>
      </w:r>
    </w:p>
    <w:p>
      <w:pPr>
        <w:pStyle w:val="Heading1"/>
      </w:pPr>
      <w:r>
        <w:t>Common Misconceptions</w:t>
      </w:r>
    </w:p>
    <w:p>
      <w:r>
        <w:rPr>
          <w:b/>
        </w:rPr>
        <w:t xml:space="preserve">Misconception: </w:t>
      </w:r>
      <w:r>
        <w:t>Shift workers can easily adapt their internal clocks to night shifts.</w:t>
      </w:r>
    </w:p>
    <w:p>
      <w:r>
        <w:rPr>
          <w:b/>
        </w:rPr>
        <w:t xml:space="preserve">Reality: </w:t>
      </w:r>
      <w:r>
        <w:t>Circadian rhythms are inherently resistant to rapid changes, making full adaptation to night shifts difficult for most people.</w:t>
      </w:r>
    </w:p>
    <w:p>
      <w:r>
        <w:rPr>
          <w:b/>
        </w:rPr>
        <w:t xml:space="preserve">Misconception: </w:t>
      </w:r>
      <w:r>
        <w:t>Caffeine completely cancels out sleepiness from shift work.</w:t>
      </w:r>
    </w:p>
    <w:p>
      <w:r>
        <w:rPr>
          <w:b/>
        </w:rPr>
        <w:t xml:space="preserve">Reality: </w:t>
      </w:r>
      <w:r>
        <w:t>Caffeine can temporarily improve alertness but does not replace necessary sleep and does not address circadian misalignment.</w:t>
      </w:r>
    </w:p>
    <w:p>
      <w:r>
        <w:rPr>
          <w:b/>
        </w:rPr>
        <w:t xml:space="preserve">Misconception: </w:t>
      </w:r>
      <w:r>
        <w:t>Sleeping during the day is as restorative as sleeping at night.</w:t>
      </w:r>
    </w:p>
    <w:p>
      <w:r>
        <w:rPr>
          <w:b/>
        </w:rPr>
        <w:t xml:space="preserve">Reality: </w:t>
      </w:r>
      <w:r>
        <w:t>Daytime sleep often tends to be shorter and less restorative due to environmental factors and circadian biology.</w:t>
      </w:r>
    </w:p>
    <w:p>
      <w:r>
        <w:rPr>
          <w:b/>
        </w:rPr>
        <w:t xml:space="preserve">Misconception: </w:t>
      </w:r>
      <w:r>
        <w:t>Shift work sleep problems are only behavioral problems.</w:t>
      </w:r>
    </w:p>
    <w:p>
      <w:r>
        <w:rPr>
          <w:b/>
        </w:rPr>
        <w:t xml:space="preserve">Reality: </w:t>
      </w:r>
      <w:r>
        <w:t>There is a strong physiological basis involving circadian disruption and homeostatic sleep pressure contributing to these problems.</w:t>
      </w:r>
    </w:p>
    <w:p>
      <w:pPr>
        <w:pStyle w:val="Heading1"/>
      </w:pPr>
      <w:r>
        <w:t>Clinical Pearls</w:t>
      </w:r>
    </w:p>
    <w:p>
      <w:pPr>
        <w:pStyle w:val="ListNumber"/>
      </w:pPr>
      <w:r>
        <w:t>Assess chronotype to guide personalized scheduling advice.</w:t>
      </w:r>
    </w:p>
    <w:p>
      <w:pPr>
        <w:pStyle w:val="ListNumber"/>
      </w:pPr>
      <w:r>
        <w:t>Consider using actigraphy for objective sleep assessment in challenging cases.</w:t>
      </w:r>
    </w:p>
    <w:p>
      <w:pPr>
        <w:pStyle w:val="ListNumber"/>
      </w:pPr>
      <w:r>
        <w:t>Educate on use and timing of light exposure for circadian realignment.</w:t>
      </w:r>
    </w:p>
    <w:p>
      <w:pPr>
        <w:pStyle w:val="ListNumber"/>
      </w:pPr>
      <w:r>
        <w:t>Use validated scales like the Epworth Sleepiness Scale to quantify sleepiness.</w:t>
      </w:r>
    </w:p>
    <w:p>
      <w:pPr>
        <w:pStyle w:val="ListNumber"/>
      </w:pPr>
      <w:r>
        <w:t>Coordinate care with occupational health to implement workplace interventions.</w:t>
      </w:r>
    </w:p>
    <w:p>
      <w:pPr>
        <w:pStyle w:val="Heading1"/>
      </w:pPr>
      <w:r>
        <w:t>Key Takeaways</w:t>
      </w:r>
    </w:p>
    <w:p>
      <w:pPr>
        <w:pStyle w:val="ListBullet"/>
      </w:pPr>
      <w:r>
        <w:t>Shift worker sleep problems are primarily due to circadian rhythm misalignment from atypical work hours.</w:t>
      </w:r>
    </w:p>
    <w:p>
      <w:pPr>
        <w:pStyle w:val="ListBullet"/>
      </w:pPr>
      <w:r>
        <w:t>Shift Work Sleep Disorder is a recognized clinical diagnosis with important health and safety implications.</w:t>
      </w:r>
    </w:p>
    <w:p>
      <w:pPr>
        <w:pStyle w:val="ListBullet"/>
      </w:pPr>
      <w:r>
        <w:t>Circadian biology, particularly light exposure, plays a key role in these sleep disturbances.</w:t>
      </w:r>
    </w:p>
    <w:p>
      <w:pPr>
        <w:pStyle w:val="ListBullet"/>
      </w:pPr>
      <w:r>
        <w:t>Behavioral modifications including sleep hygiene and controlled light exposure are first-line interventions.</w:t>
      </w:r>
    </w:p>
    <w:p>
      <w:pPr>
        <w:pStyle w:val="ListBullet"/>
      </w:pPr>
      <w:r>
        <w:t>Pharmacological agents such as melatonin and wake-promoting drugs may be used adjunctively.</w:t>
      </w:r>
    </w:p>
    <w:p>
      <w:pPr>
        <w:pStyle w:val="ListBullet"/>
      </w:pPr>
      <w:r>
        <w:t>Individual variability necessitates personalized treatment and assessment.</w:t>
      </w:r>
    </w:p>
    <w:p>
      <w:pPr>
        <w:pStyle w:val="ListBullet"/>
      </w:pPr>
      <w:r>
        <w:t>Fatigue related to shift work contributes to increased workplace accidents and chronic disease risk.</w:t>
      </w:r>
    </w:p>
    <w:p>
      <w:pPr>
        <w:pStyle w:val="ListBullet"/>
      </w:pPr>
      <w:r>
        <w:t>Employers have responsibility for scheduling and fatigue management to protect worker health and safety.</w:t>
      </w:r>
    </w:p>
    <w:p>
      <w:pPr>
        <w:pStyle w:val="Heading1"/>
      </w:pPr>
      <w:r>
        <w:t>Glossary</w:t>
      </w:r>
    </w:p>
    <w:p>
      <w:r>
        <w:rPr>
          <w:b/>
        </w:rPr>
        <w:t xml:space="preserve">Circadian Rhythm: </w:t>
      </w:r>
      <w:r>
        <w:t>A natural, internal process that regulates the sleep-wake cycle and repeats roughly every 24 hours.</w:t>
      </w:r>
    </w:p>
    <w:p>
      <w:r>
        <w:rPr>
          <w:b/>
        </w:rPr>
        <w:t xml:space="preserve">Shift Work Sleep Disorder (SWSD): </w:t>
      </w:r>
      <w:r>
        <w:t>A circadian rhythm disorder characterized by insomnia and/or excessive sleepiness due to atypical work schedules.</w:t>
      </w:r>
    </w:p>
    <w:p>
      <w:r>
        <w:rPr>
          <w:b/>
        </w:rPr>
        <w:t xml:space="preserve">Suprachiasmatic Nucleus (SCN): </w:t>
      </w:r>
      <w:r>
        <w:t>A group of nerve cells in the brain's hypothalamus that controls the circadian rhythm.</w:t>
      </w:r>
    </w:p>
    <w:p>
      <w:r>
        <w:rPr>
          <w:b/>
        </w:rPr>
        <w:t xml:space="preserve">Melatonin: </w:t>
      </w:r>
      <w:r>
        <w:t>A hormone produced by the pineal gland that helps regulate sleep-wake cycles.</w:t>
      </w:r>
    </w:p>
    <w:p>
      <w:r>
        <w:rPr>
          <w:b/>
        </w:rPr>
        <w:t xml:space="preserve">Sleep Hygiene: </w:t>
      </w:r>
      <w:r>
        <w:t>Practices and habits that are conducive to sleeping well on a regular basis.</w:t>
      </w:r>
    </w:p>
    <w:p>
      <w:r>
        <w:rPr>
          <w:b/>
        </w:rPr>
        <w:t xml:space="preserve">Chronotype: </w:t>
      </w:r>
      <w:r>
        <w:t>An individual's natural preference for sleep times, often described as 'morningness' or 'eveningness.'</w:t>
      </w:r>
    </w:p>
    <w:p>
      <w:r>
        <w:rPr>
          <w:b/>
        </w:rPr>
        <w:t xml:space="preserve">Actigraphy: </w:t>
      </w:r>
      <w:r>
        <w:t>A non-invasive method of monitoring human rest/activity cycles using a wrist-worn sensor.</w:t>
      </w:r>
    </w:p>
    <w:p>
      <w:r>
        <w:rPr>
          <w:b/>
        </w:rPr>
        <w:t xml:space="preserve">Homeostatic Sleep Pressure: </w:t>
      </w:r>
      <w:r>
        <w:t>The accumulation of the need for sleep during waking hours that dissipates during sleep.</w:t>
      </w:r>
    </w:p>
    <w:p>
      <w:pPr>
        <w:pStyle w:val="Heading1"/>
      </w:pPr>
      <w:r>
        <w:t>Related Modules</w:t>
      </w:r>
    </w:p>
    <w:p>
      <w:pPr>
        <w:pStyle w:val="ListBullet"/>
      </w:pPr>
      <w:r>
        <w:t>SLEEP-010</w:t>
      </w:r>
    </w:p>
    <w:p>
      <w:pPr>
        <w:pStyle w:val="ListBullet"/>
      </w:pPr>
      <w:r>
        <w:t>SLEEP-015</w:t>
      </w:r>
    </w:p>
    <w:p>
      <w:pPr>
        <w:pStyle w:val="ListBullet"/>
      </w:pPr>
      <w:r>
        <w:t>OCCUP-002</w:t>
      </w:r>
    </w:p>
    <w:p>
      <w:pPr>
        <w:pStyle w:val="Heading1"/>
      </w:pPr>
      <w:r>
        <w:t>Illustration Specifications</w:t>
      </w:r>
    </w:p>
    <w:p>
      <w:pPr>
        <w:pStyle w:val="Heading2"/>
      </w:pPr>
      <w:r>
        <w:t>ill001 - Circadian Rhythm Disruption in Shift Work</w:t>
      </w:r>
    </w:p>
    <w:p>
      <w:r>
        <w:t>Type: Diagram</w:t>
      </w:r>
    </w:p>
    <w:p>
      <w:r>
        <w:t>A schematic showing normal circadian rhythm aligned with daytime activity and nighttime sleep versus disrupted rhythm in shift workers.</w:t>
      </w:r>
    </w:p>
    <w:p>
      <w:r>
        <w:t>Alt text: Diagram comparing normal and disrupted circadian rhythms.</w:t>
      </w:r>
    </w:p>
    <w:p>
      <w:pPr>
        <w:pStyle w:val="Heading2"/>
      </w:pPr>
      <w:r>
        <w:t>ill002 - Sleep Architecture Changes in Shift Workers</w:t>
      </w:r>
    </w:p>
    <w:p>
      <w:r>
        <w:t>Type: Chart</w:t>
      </w:r>
    </w:p>
    <w:p>
      <w:r>
        <w:t>Graph depicting reductions in REM and deep sleep stages in shift workers compared to daytime workers.</w:t>
      </w:r>
    </w:p>
    <w:p>
      <w:r>
        <w:t>Alt text: Chart showing sleep stage proportions in shift workers.</w:t>
      </w:r>
    </w:p>
    <w:p>
      <w:pPr>
        <w:pStyle w:val="Heading2"/>
      </w:pPr>
      <w:r>
        <w:t>ill003 - Light Exposure Effects on Circadian Phase</w:t>
      </w:r>
    </w:p>
    <w:p>
      <w:r>
        <w:t>Type: Infographic</w:t>
      </w:r>
    </w:p>
    <w:p>
      <w:r>
        <w:t>Visual explanation of how timing and intensity of light exposure can advance or delay circadian rhythms.</w:t>
      </w:r>
    </w:p>
    <w:p>
      <w:r>
        <w:t>Alt text: Infographic on light exposure and circadian phase shifts.</w:t>
      </w:r>
    </w:p>
    <w:p>
      <w:pPr>
        <w:pStyle w:val="Heading2"/>
      </w:pPr>
      <w:r>
        <w:t>ill004 - Shift Work Schedule Recommendations</w:t>
      </w:r>
    </w:p>
    <w:p>
      <w:r>
        <w:t>Type: Table</w:t>
      </w:r>
    </w:p>
    <w:p>
      <w:r>
        <w:t>Table summarizing optimal shift rotation patterns and recommended rest periods to minimize sleep disturbances.</w:t>
      </w:r>
    </w:p>
    <w:p>
      <w:r>
        <w:t>Alt text: Table with best practices for shift scheduling.</w:t>
      </w:r>
    </w:p>
    <w:p>
      <w:pPr>
        <w:pStyle w:val="Heading1"/>
      </w:pPr>
      <w:r>
        <w:t>References</w:t>
      </w:r>
    </w:p>
    <w:p>
      <w:pPr>
        <w:pStyle w:val="ListBullet"/>
      </w:pPr>
      <w:r>
        <w:t>Shift Work and Sleep: Integrated Evidence and Recommendations | The National Sleep Foundation | 2019 | Unverified | Unverified</w:t>
      </w:r>
    </w:p>
    <w:p>
      <w:pPr>
        <w:pStyle w:val="ListBullet"/>
      </w:pPr>
      <w:r>
        <w:t>International Classification of Sleep Disorders, 3rd Edition (ICSD-3) | American Academy of Sleep Medicine | 2014 | Unverified | Unverified</w:t>
      </w:r>
    </w:p>
    <w:p>
      <w:pPr>
        <w:pStyle w:val="ListBullet"/>
      </w:pPr>
      <w:r>
        <w:t>Clinical Practice Guideline for the Evaluation and Management of Shift Work Disorder | Sleep Research Society | 2020 | Unverified | Unverified</w:t>
      </w:r>
    </w:p>
    <w:p>
      <w:pPr>
        <w:pStyle w:val="ListBullet"/>
      </w:pPr>
      <w:r>
        <w:t>Circadian Rhythms and Sleep in Humans: Role of Light Exposure | National Institute of Neurological Disorders and Stroke (NINDS) | 2022 | Unverified | Unverified</w:t>
      </w:r>
    </w:p>
    <w:p>
      <w:pPr>
        <w:pStyle w:val="ListBullet"/>
      </w:pPr>
      <w:r>
        <w:t>Fatigue Risk Management in Transportation and Shift Work | Federal Aviation Administration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