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DIS-021 - Diabetes and Cardiovascular Risk</w:t>
      </w:r>
    </w:p>
    <w:p>
      <w:r>
        <w:rPr>
          <w:i/>
        </w:rPr>
        <w:t>Prevention, risk factors, screening, evidence, and practical actions related to diabetes and cardiovascular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Healthcare Professionals, Patients with Diabetes, Caregivers</w:t>
            </w:r>
          </w:p>
        </w:tc>
      </w:tr>
      <w:tr>
        <w:tc>
          <w:tcPr>
            <w:tcW w:type="dxa" w:w="4968"/>
          </w:tcPr>
          <w:p>
            <w:r>
              <w:rPr>
                <w:b/>
              </w:rPr>
              <w:t>Reading level</w:t>
            </w:r>
          </w:p>
        </w:tc>
        <w:tc>
          <w:tcPr>
            <w:tcW w:type="dxa" w:w="4968"/>
          </w:tcPr>
          <w:p>
            <w:r>
              <w:t>Intermediate (health literacy level 6-8)</w:t>
            </w:r>
          </w:p>
        </w:tc>
      </w:tr>
      <w:tr>
        <w:tc>
          <w:tcPr>
            <w:tcW w:type="dxa" w:w="4968"/>
          </w:tcPr>
          <w:p>
            <w:r>
              <w:rPr>
                <w:b/>
              </w:rPr>
              <w:t>Keywords</w:t>
            </w:r>
          </w:p>
        </w:tc>
        <w:tc>
          <w:tcPr>
            <w:tcW w:type="dxa" w:w="4968"/>
          </w:tcPr>
          <w:p>
            <w:r>
              <w:t>Diabetes Mellitus, Cardiovascular Disease, Heart Disease Risk, Prevention, Screening, Blood Glucose, Hypertension, Cholesterol, Lifestyle, Obesity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Diabetes Mellitus is a metabolic disorder characterized by elevated blood glucose (sugar) levels due to insulin deficiency or resistance. It significantly increases the risk of developing cardiovascular disease (CVD), which includes conditions affecting the heart and blood vessels, such as coronary artery disease, stroke, and peripheral artery disease. Cardiovascular disease is a leading cause of illness and death among people with diabetes. The underlying mechanisms linking diabetes to cardiovascular risk involve chronic high blood sugar damaging blood vessel linings (endothelium), promoting inflammation, oxidative stress, and accelerating atherosclerosis (plaque formation inside arteries). Important risk factors include poor glycemic control, hypertension (high blood pressure), abnormal lipid (cholesterol) levels, obesity, and smoking. Prevention focuses on early detection through screening for cardiovascular risk factors and managing them aggressively. Clinical evidence supports that tight blood sugar control, along with managing blood pressure, cholesterol, and lifestyle factors (such as diet and physical activity), lowers the risk of heart disease in diabetic patients. Common risk assessment tools include the ASCVD (atherosclerotic cardiovascular disease) risk calculator, but diabetes itself is often considered a high-risk condition warranting prompt intervention. Practical actions include regular monitoring, medication adherence, smoking cessation, balanced diet, and structured exercise. Limitations include variability in individual risk, challenges in lifestyle adherence, and some uncertainties about the impact of very tight glucose control on cardiovascular outcomes. Safety considerations emphasize avoiding hypoglycemia, a low blood sugar state that can affect the heart, and carefully balancing medication regimens. Synonyms and related terms include "sugar disease" (colloquial for diabetes), "heart disease," "vascular disease," and "cardiometabolic risk." Overall, understanding the intricate link between diabetes and cardiovascular disease enables better prevention and management strategies to reduce morbidity and mortality.</w:t>
      </w:r>
    </w:p>
    <w:p>
      <w:pPr>
        <w:pStyle w:val="Heading1"/>
      </w:pPr>
      <w:r>
        <w:t>Customer Questions Answered</w:t>
      </w:r>
    </w:p>
    <w:p>
      <w:pPr>
        <w:pStyle w:val="ListBullet"/>
      </w:pPr>
      <w:r>
        <w:t>What is the relationship between diabetes and heart disease?</w:t>
      </w:r>
    </w:p>
    <w:p>
      <w:pPr>
        <w:pStyle w:val="ListBullet"/>
      </w:pPr>
      <w:r>
        <w:t>How does diabetes increase cardiovascular risk?</w:t>
      </w:r>
    </w:p>
    <w:p>
      <w:pPr>
        <w:pStyle w:val="ListBullet"/>
      </w:pPr>
      <w:r>
        <w:t>What are the common cardiovascular complications of diabetes?</w:t>
      </w:r>
    </w:p>
    <w:p>
      <w:pPr>
        <w:pStyle w:val="ListBullet"/>
      </w:pPr>
      <w:r>
        <w:t>Can controlling blood sugar reduce the risk of heart disease?</w:t>
      </w:r>
    </w:p>
    <w:p>
      <w:pPr>
        <w:pStyle w:val="ListBullet"/>
      </w:pPr>
      <w:r>
        <w:t>What lifestyle changes help lower cardiovascular risk in people with diabetes?</w:t>
      </w:r>
    </w:p>
    <w:p>
      <w:pPr>
        <w:pStyle w:val="ListBullet"/>
      </w:pPr>
      <w:r>
        <w:t>How often should people with diabetes get screened for heart disease?</w:t>
      </w:r>
    </w:p>
    <w:p>
      <w:pPr>
        <w:pStyle w:val="ListBullet"/>
      </w:pPr>
      <w:r>
        <w:t>Are there specific medications that reduce cardiovascular risk in diabetes?</w:t>
      </w:r>
    </w:p>
    <w:p>
      <w:pPr>
        <w:pStyle w:val="ListBullet"/>
      </w:pPr>
      <w:r>
        <w:t>What role does obesity play in diabetes-related heart disease?</w:t>
      </w:r>
    </w:p>
    <w:p>
      <w:pPr>
        <w:pStyle w:val="ListBullet"/>
      </w:pPr>
      <w:r>
        <w:t>How does high blood pressure affect someone with diabetes?</w:t>
      </w:r>
    </w:p>
    <w:p>
      <w:pPr>
        <w:pStyle w:val="ListBullet"/>
      </w:pPr>
      <w:r>
        <w:t>What tests can assess cardiovascular risk in diabetic patients?</w:t>
      </w:r>
    </w:p>
    <w:p>
      <w:pPr>
        <w:pStyle w:val="ListBullet"/>
      </w:pPr>
      <w:r>
        <w:t>Is cardiovascular disease risk different between type 1 and type 2 diabetes?</w:t>
      </w:r>
    </w:p>
    <w:p>
      <w:pPr>
        <w:pStyle w:val="ListBullet"/>
      </w:pPr>
      <w:r>
        <w:t>What misconceptions exist about diabetes and heart disease risk?</w:t>
      </w:r>
    </w:p>
    <w:p>
      <w:pPr>
        <w:pStyle w:val="Heading1"/>
      </w:pPr>
      <w:r>
        <w:t>Learning Objectives</w:t>
      </w:r>
    </w:p>
    <w:p>
      <w:pPr>
        <w:pStyle w:val="ListBullet"/>
      </w:pPr>
      <w:r>
        <w:t>Define the connection between diabetes and cardiovascular disease.</w:t>
      </w:r>
    </w:p>
    <w:p>
      <w:pPr>
        <w:pStyle w:val="ListBullet"/>
      </w:pPr>
      <w:r>
        <w:t>Understand the biological mechanisms leading to increased cardiovascular risk in diabetes.</w:t>
      </w:r>
    </w:p>
    <w:p>
      <w:pPr>
        <w:pStyle w:val="ListBullet"/>
      </w:pPr>
      <w:r>
        <w:t>Identify major cardiovascular complications associated with diabetes.</w:t>
      </w:r>
    </w:p>
    <w:p>
      <w:pPr>
        <w:pStyle w:val="ListBullet"/>
      </w:pPr>
      <w:r>
        <w:t>Describe the key risk factors that increase heart disease risk in diabetic patients.</w:t>
      </w:r>
    </w:p>
    <w:p>
      <w:pPr>
        <w:pStyle w:val="ListBullet"/>
      </w:pPr>
      <w:r>
        <w:t>Explain current evidence regarding blood sugar control and cardiovascular outcomes.</w:t>
      </w:r>
    </w:p>
    <w:p>
      <w:pPr>
        <w:pStyle w:val="ListBullet"/>
      </w:pPr>
      <w:r>
        <w:t>List practical preventive measures and screening recommendations for cardiovascular risk in diabetes.</w:t>
      </w:r>
    </w:p>
    <w:p>
      <w:pPr>
        <w:pStyle w:val="ListBullet"/>
      </w:pPr>
      <w:r>
        <w:t>Recognize limitations and challenges in assessing and managing cardiovascular risk among diabetic individuals.</w:t>
      </w:r>
    </w:p>
    <w:p>
      <w:pPr>
        <w:pStyle w:val="ListBullet"/>
      </w:pPr>
      <w:r>
        <w:t>Debunk common misconceptions related to diabetes and heart disease risk.</w:t>
      </w:r>
    </w:p>
    <w:p>
      <w:pPr>
        <w:pStyle w:val="Heading1"/>
      </w:pPr>
      <w:r>
        <w:t>Definition</w:t>
      </w:r>
    </w:p>
    <w:p>
      <w:r>
        <w:t>Diabetes Mellitus is a chronic condition characterized by elevated levels of blood glucose caused by insufficient insulin production or insulin resistance. Cardiovascular risk refers to the likelihood of developing heart and blood vessel diseases, which is markedly increased in individuals with diabetes.</w:t>
      </w:r>
    </w:p>
    <w:p>
      <w:pPr>
        <w:pStyle w:val="Heading1"/>
      </w:pPr>
      <w:r>
        <w:t>Why This Matters</w:t>
      </w:r>
    </w:p>
    <w:p>
      <w:r>
        <w:t>Understanding the link between diabetes and cardiovascular risk is crucial because cardiovascular disease is the leading cause of death worldwide and especially among people with diabetes. Early identification and management of risk factors can prevent serious complications, improve quality of life, and reduce healthcare costs.</w:t>
      </w:r>
    </w:p>
    <w:p>
      <w:pPr>
        <w:pStyle w:val="Heading1"/>
      </w:pPr>
      <w:r>
        <w:t>Introduction to Diabetes and Cardiovascular Disease</w:t>
      </w:r>
    </w:p>
    <w:p>
      <w:r>
        <w:t>Diabetes Mellitus is a group of metabolic disorders marked by high blood sugar levels resulting from defects in insulin secretion, insulin action, or both. Cardiovascular disease (CVD) includes disorders of the heart and blood vessels, such as coronary artery disease, cerebrovascular disease (stroke), and peripheral artery disease. People with diabetes are at a 2-4 fold increased risk of developing CVD compared to those without diabetes. Understanding this relationship is essential for preventive healthcare planning.</w:t>
      </w:r>
    </w:p>
    <w:p>
      <w:pPr>
        <w:pStyle w:val="Heading1"/>
      </w:pPr>
      <w:r>
        <w:t>Mechanisms Linking Diabetes to Cardiovascular Risk</w:t>
      </w:r>
    </w:p>
    <w:p>
      <w:r>
        <w:t>Multiple biological processes link diabetes to increased cardiovascular risk. Chronic hyperglycemia causes endothelial dysfunction by damaging the inner lining of blood vessels, leading to impaired vasodilation and increased inflammation. High blood sugar also promotes oxidative stress, which accelerates atherosclerosis—the buildup of plaques inside arteries that can obstruct blood flow. Additionally, diabetes-related lipid abnormalities and increased coagulability raise the risk of thrombosis (blood clots), further increasing cardiovascular events like heart attacks and strokes.</w:t>
      </w:r>
    </w:p>
    <w:p>
      <w:pPr>
        <w:pStyle w:val="Heading1"/>
      </w:pPr>
      <w:r>
        <w:t>Physiology of Cardiovascular Complications in Diabetes</w:t>
      </w:r>
    </w:p>
    <w:p>
      <w:r>
        <w:t>The cardiovascular system includes the heart and a vast network of arteries and veins that transport blood. Diabetes affects this system by causing structural and functional changes such as thickening of the arterial walls, reduced elasticity, and impaired ability of vessels to dilate. High blood sugar and insulin resistance contribute to increased blood pressure and dyslipidemia (abnormal levels of cholesterol and triglycerides) which strain the heart and promote plaque formation, setting the stage for ischemic heart disease and heart failure.</w:t>
      </w:r>
    </w:p>
    <w:p>
      <w:pPr>
        <w:pStyle w:val="Heading1"/>
      </w:pPr>
      <w:r>
        <w:t>Major Cardiovascular Complications Associated with Diabetes</w:t>
      </w:r>
    </w:p>
    <w:p>
      <w:r>
        <w:t>People with diabetes face heightened risk for several serious cardiovascular complications, including coronary artery disease (which can cause angina and heart attacks), stroke due to cerebrovascular disease, peripheral artery disease leading to poor circulation particularly in the legs, heart failure from damage to heart muscle, and silent ischemia where patients have blocked arteries without symptoms. Early recognition of these complications improves outcomes.</w:t>
      </w:r>
    </w:p>
    <w:p>
      <w:pPr>
        <w:pStyle w:val="Heading1"/>
      </w:pPr>
      <w:r>
        <w:t>Risk Factors for Cardiovascular Disease in Diabetes</w:t>
      </w:r>
    </w:p>
    <w:p>
      <w:r>
        <w:t>Key risk factors for cardiovascular disease in people with diabetes include poor glycemic control (high HbA1c levels), hypertension (high blood pressure), dyslipidemia (elevated LDL cholesterol and triglycerides, low HDL cholesterol), obesity particularly abdominal obesity, smoking, physical inactivity, and family history of heart disease. These factors often coexist and potentiate each other’s harm, necessitating comprehensive risk management.</w:t>
      </w:r>
    </w:p>
    <w:p>
      <w:pPr>
        <w:pStyle w:val="Heading1"/>
      </w:pPr>
      <w:r>
        <w:t>Evidence on Glycemic Control and Cardiovascular Outcomes</w:t>
      </w:r>
    </w:p>
    <w:p>
      <w:r>
        <w:t>Clinical trials such as the UKPDS and ACCORD have explored the impact of blood sugar control on cardiovascular risk. Moderate control of blood glucose reduces microvascular complications and may reduce cardiovascular events, but very tight glucose control can increase risks like hypoglycemia. Emerging evidence promotes individualized targets based on patient health status, balancing benefits and harms. Controlling other risk factors alongside glycemia improves outcomes substantially.</w:t>
      </w:r>
    </w:p>
    <w:p>
      <w:pPr>
        <w:pStyle w:val="Heading1"/>
      </w:pPr>
      <w:r>
        <w:t>Screening and Assessment of Cardiovascular Risk in Diabetes</w:t>
      </w:r>
    </w:p>
    <w:p>
      <w:r>
        <w:t>Regular cardiovascular risk assessment is recommended for all individuals with diabetes, including history, physical examination, blood pressure measurement, lipid profile, and kidney function tests. Tools such as the American College of Cardiology/American Heart Association (ACC/AHA) ASCVD risk calculator assist in estimating 10-year risk of cardiovascular events. Screening for silent ischemia or peripheral artery disease may be indicated based on symptoms and risk level.</w:t>
      </w:r>
    </w:p>
    <w:p>
      <w:pPr>
        <w:pStyle w:val="Heading1"/>
      </w:pPr>
      <w:r>
        <w:t>Practical Preventive Measures for Cardiovascular Risk Reduction</w:t>
      </w:r>
    </w:p>
    <w:p>
      <w:r>
        <w:t>Prevention strategies for people with diabetes include lifestyle modifications such as balanced diet rich in fruits, vegetables, whole grains, and lean proteins; regular moderate-intensity physical activity; smoking cessation; and weight management. Medical management comprises controlling blood pressure (using ACE inhibitors or ARBs), lipid-lowering therapy (statins), antiplatelet medications for select patients, and optimizing glucose control. Coordinated care improves adherence and outcomes.</w:t>
      </w:r>
    </w:p>
    <w:p>
      <w:pPr>
        <w:pStyle w:val="Heading1"/>
      </w:pPr>
      <w:r>
        <w:t>Limitations and Challenges in Managing Cardiovascular Risk in Diabetes</w:t>
      </w:r>
    </w:p>
    <w:p>
      <w:r>
        <w:t>Despite advances, challenges remain including variability in individual response to therapies, patient adherence to lifestyle changes and medications, socioeconomic factors affecting access to care, and risks of adverse events like hypoglycemia or medication side effects. Additionally, some risk assessment tools may underestimate risk in certain populations with diabetes. Ongoing research aims to refine risk prediction and individualized care.</w:t>
      </w:r>
    </w:p>
    <w:p>
      <w:pPr>
        <w:pStyle w:val="Heading1"/>
      </w:pPr>
      <w:r>
        <w:t>Common Misconceptions about Diabetes and Cardiovascular Risk</w:t>
      </w:r>
    </w:p>
    <w:p>
      <w:r>
        <w:t>A frequent misconception is that only people with very high blood sugar develop cardiovascular disease; however, even moderate hyperglycemia raises risk. Some believe sugar intake alone causes heart disease, overlooking multiple interacting risk factors. Others think tight glucose control eliminates cardiovascular risk, which is not fully established. Understanding these myths helps improve patient education and adherence to prevention strategies.</w:t>
      </w:r>
    </w:p>
    <w:p>
      <w:pPr>
        <w:pStyle w:val="Heading1"/>
      </w:pPr>
      <w:r>
        <w:t>Safety Considerations in Cardiovascular Risk Management for Diabetes</w:t>
      </w:r>
    </w:p>
    <w:p>
      <w:r>
        <w:t>Safety in managing cardiovascular risk involves avoiding hypoglycemia, which can trigger arrhythmias and ischemic events. Medication interactions and side effects must be monitored carefully, especially in elderly or those with kidney impairment. Lifestyle changes should be introduced gradually to prevent injury or complications. Regular follow-up with healthcare professionals ensures adjustments tailored to individual risks and benefits.</w:t>
      </w:r>
    </w:p>
    <w:p>
      <w:pPr>
        <w:pStyle w:val="Heading1"/>
      </w:pPr>
      <w:r>
        <w:t>Practical Guidance</w:t>
      </w:r>
    </w:p>
    <w:p>
      <w:pPr>
        <w:pStyle w:val="ListBullet"/>
      </w:pPr>
      <w:r>
        <w:t>Adopt a heart-healthy diet low in saturated fats, trans fats, and added sugars, and rich in fiber.</w:t>
      </w:r>
    </w:p>
    <w:p>
      <w:pPr>
        <w:pStyle w:val="ListBullet"/>
      </w:pPr>
      <w:r>
        <w:t>Engage in at least 150 minutes of moderate-intensity exercise per week unless medically contraindicated.</w:t>
      </w:r>
    </w:p>
    <w:p>
      <w:pPr>
        <w:pStyle w:val="ListBullet"/>
      </w:pPr>
      <w:r>
        <w:t>Avoid tobacco in all forms to reduce cardiovascular and overall health risks.</w:t>
      </w:r>
    </w:p>
    <w:p>
      <w:pPr>
        <w:pStyle w:val="ListBullet"/>
      </w:pPr>
      <w:r>
        <w:t>Regularly monitor blood glucose, blood pressure, and cholesterol levels as recommended by healthcare providers.</w:t>
      </w:r>
    </w:p>
    <w:p>
      <w:pPr>
        <w:pStyle w:val="ListBullet"/>
      </w:pPr>
      <w:r>
        <w:t>Take prescribed medications consistently, including antihypertensives, statins, and glucose-lowering agents.</w:t>
      </w:r>
    </w:p>
    <w:p>
      <w:pPr>
        <w:pStyle w:val="ListBullet"/>
      </w:pPr>
      <w:r>
        <w:t>Schedule periodic cardiovascular screening including ECG and ankle-brachial index testing if indicated.</w:t>
      </w:r>
    </w:p>
    <w:p>
      <w:pPr>
        <w:pStyle w:val="ListBullet"/>
      </w:pPr>
      <w:r>
        <w:t>Manage weight to maintain a body mass index (BMI) within the normal range.</w:t>
      </w:r>
    </w:p>
    <w:p>
      <w:pPr>
        <w:pStyle w:val="ListBullet"/>
      </w:pPr>
      <w:r>
        <w:t>Discuss with healthcare providers individualized goals for blood sugar and cardiovascular risk factor control.</w:t>
      </w:r>
    </w:p>
    <w:p>
      <w:pPr>
        <w:pStyle w:val="Heading1"/>
      </w:pPr>
      <w:r>
        <w:t>Safety Notes</w:t>
      </w:r>
    </w:p>
    <w:p>
      <w:pPr>
        <w:pStyle w:val="ListBullet"/>
      </w:pPr>
      <w:r>
        <w:t>Avoid overly aggressive blood sugar lowering to prevent hypoglycemia, which can cause heart rhythm disturbances.</w:t>
      </w:r>
    </w:p>
    <w:p>
      <w:pPr>
        <w:pStyle w:val="ListBullet"/>
      </w:pPr>
      <w:r>
        <w:t>Inform healthcare providers of all medications to manage potential drug interactions.</w:t>
      </w:r>
    </w:p>
    <w:p>
      <w:pPr>
        <w:pStyle w:val="ListBullet"/>
      </w:pPr>
      <w:r>
        <w:t>Consult a doctor before starting new exercise programs, especially if there is known heart disease.</w:t>
      </w:r>
    </w:p>
    <w:p>
      <w:pPr>
        <w:pStyle w:val="ListBullet"/>
      </w:pPr>
      <w:r>
        <w:t>Monitor blood pressure and symptoms during lifestyle changes to detect adverse effects early.</w:t>
      </w:r>
    </w:p>
    <w:p>
      <w:pPr>
        <w:pStyle w:val="ListBullet"/>
      </w:pPr>
      <w:r>
        <w:t>Report any chest pain, shortness of breath, or unusual symptoms immediately for prompt evaluation.</w:t>
      </w:r>
    </w:p>
    <w:p>
      <w:pPr>
        <w:pStyle w:val="Heading1"/>
      </w:pPr>
      <w:r>
        <w:t>Common Misconceptions</w:t>
      </w:r>
    </w:p>
    <w:p>
      <w:r>
        <w:rPr>
          <w:b/>
        </w:rPr>
        <w:t xml:space="preserve">Misconception: </w:t>
      </w:r>
      <w:r>
        <w:t>Only people with very high blood sugar develop heart disease.</w:t>
      </w:r>
    </w:p>
    <w:p>
      <w:r>
        <w:rPr>
          <w:b/>
        </w:rPr>
        <w:t xml:space="preserve">Reality: </w:t>
      </w:r>
      <w:r>
        <w:t>Even moderately elevated blood glucose levels increase cardiovascular risk in diabetes.</w:t>
      </w:r>
    </w:p>
    <w:p>
      <w:r>
        <w:rPr>
          <w:b/>
        </w:rPr>
        <w:t xml:space="preserve">Misconception: </w:t>
      </w:r>
      <w:r>
        <w:t>Sugar intake alone causes heart disease in diabetes.</w:t>
      </w:r>
    </w:p>
    <w:p>
      <w:r>
        <w:rPr>
          <w:b/>
        </w:rPr>
        <w:t xml:space="preserve">Reality: </w:t>
      </w:r>
      <w:r>
        <w:t>Multiple factors such as hypertension, cholesterol levels, smoking, and obesity also contribute to increased heart disease risk.</w:t>
      </w:r>
    </w:p>
    <w:p>
      <w:r>
        <w:rPr>
          <w:b/>
        </w:rPr>
        <w:t xml:space="preserve">Misconception: </w:t>
      </w:r>
      <w:r>
        <w:t>Tight glucose control completely prevents cardiovascular disease in diabetes.</w:t>
      </w:r>
    </w:p>
    <w:p>
      <w:r>
        <w:rPr>
          <w:b/>
        </w:rPr>
        <w:t xml:space="preserve">Reality: </w:t>
      </w:r>
      <w:r>
        <w:t>While glucose control reduces risk, it does not eliminate cardiovascular risk; comprehensive management is required.</w:t>
      </w:r>
    </w:p>
    <w:p>
      <w:pPr>
        <w:pStyle w:val="Heading1"/>
      </w:pPr>
      <w:r>
        <w:t>Clinical Pearls</w:t>
      </w:r>
    </w:p>
    <w:p>
      <w:pPr>
        <w:pStyle w:val="ListNumber"/>
      </w:pPr>
      <w:r>
        <w:t>Diabetes is considered a cardiovascular risk equivalent, warranting aggressive risk factor management.</w:t>
      </w:r>
    </w:p>
    <w:p>
      <w:pPr>
        <w:pStyle w:val="ListNumber"/>
      </w:pPr>
      <w:r>
        <w:t>Multifactorial interventions targeting blood glucose, blood pressure, and lipids yield the greatest cardiovascular benefit.</w:t>
      </w:r>
    </w:p>
    <w:p>
      <w:pPr>
        <w:pStyle w:val="ListNumber"/>
      </w:pPr>
      <w:r>
        <w:t>Lifestyle modifications remain foundational but may require support for sustained adherence.</w:t>
      </w:r>
    </w:p>
    <w:p>
      <w:pPr>
        <w:pStyle w:val="ListNumber"/>
      </w:pPr>
      <w:r>
        <w:t>Screening tools should be complemented by clinical judgment considering patient-specific factors.</w:t>
      </w:r>
    </w:p>
    <w:p>
      <w:pPr>
        <w:pStyle w:val="ListNumber"/>
      </w:pPr>
      <w:r>
        <w:t>Emerging therapies such as SGLT2 inhibitors and GLP-1 receptor agonists show promise in reducing cardiovascular events beyond glucose lowering.</w:t>
      </w:r>
    </w:p>
    <w:p>
      <w:pPr>
        <w:pStyle w:val="Heading1"/>
      </w:pPr>
      <w:r>
        <w:t>Key Takeaways</w:t>
      </w:r>
    </w:p>
    <w:p>
      <w:pPr>
        <w:pStyle w:val="ListBullet"/>
      </w:pPr>
      <w:r>
        <w:t>Diabetes significantly increases the risk of various cardiovascular diseases.</w:t>
      </w:r>
    </w:p>
    <w:p>
      <w:pPr>
        <w:pStyle w:val="ListBullet"/>
      </w:pPr>
      <w:r>
        <w:t>Chronic high blood sugar damages blood vessels and accelerates atherosclerosis.</w:t>
      </w:r>
    </w:p>
    <w:p>
      <w:pPr>
        <w:pStyle w:val="ListBullet"/>
      </w:pPr>
      <w:r>
        <w:t>Hypertension, dyslipidemia, obesity, and smoking magnify cardiovascular risk in diabetes.</w:t>
      </w:r>
    </w:p>
    <w:p>
      <w:pPr>
        <w:pStyle w:val="ListBullet"/>
      </w:pPr>
      <w:r>
        <w:t>Moderate glycemic control reduces cardiovascular and microvascular complications.</w:t>
      </w:r>
    </w:p>
    <w:p>
      <w:pPr>
        <w:pStyle w:val="ListBullet"/>
      </w:pPr>
      <w:r>
        <w:t>Regular cardiovascular risk screening is essential for early detection and intervention.</w:t>
      </w:r>
    </w:p>
    <w:p>
      <w:pPr>
        <w:pStyle w:val="ListBullet"/>
      </w:pPr>
      <w:r>
        <w:t>Lifestyle changes and medication adherence are critical to risk reduction.</w:t>
      </w:r>
    </w:p>
    <w:p>
      <w:pPr>
        <w:pStyle w:val="ListBullet"/>
      </w:pPr>
      <w:r>
        <w:t>Risk management should be individualized to balance benefits and safety.</w:t>
      </w:r>
    </w:p>
    <w:p>
      <w:pPr>
        <w:pStyle w:val="ListBullet"/>
      </w:pPr>
      <w:r>
        <w:t>Misconceptions about diabetes and heart disease can impede effective prevention and treatment.</w:t>
      </w:r>
    </w:p>
    <w:p>
      <w:pPr>
        <w:pStyle w:val="Heading1"/>
      </w:pPr>
      <w:r>
        <w:t>Glossary</w:t>
      </w:r>
    </w:p>
    <w:p>
      <w:r>
        <w:rPr>
          <w:b/>
        </w:rPr>
        <w:t xml:space="preserve">Diabetes Mellitus: </w:t>
      </w:r>
      <w:r>
        <w:t>A chronic metabolic disease characterized by high blood glucose resulting from defects in insulin production or action.</w:t>
      </w:r>
    </w:p>
    <w:p>
      <w:r>
        <w:rPr>
          <w:b/>
        </w:rPr>
        <w:t xml:space="preserve">Cardiovascular Disease (CVD): </w:t>
      </w:r>
      <w:r>
        <w:t>A group of disorders involving the heart and blood vessels, including heart attacks, stroke, and peripheral artery disease.</w:t>
      </w:r>
    </w:p>
    <w:p>
      <w:r>
        <w:rPr>
          <w:b/>
        </w:rPr>
        <w:t xml:space="preserve">Hyperglycemia: </w:t>
      </w:r>
      <w:r>
        <w:t>An abnormally high level of glucose (sugar) in the blood.</w:t>
      </w:r>
    </w:p>
    <w:p>
      <w:r>
        <w:rPr>
          <w:b/>
        </w:rPr>
        <w:t xml:space="preserve">Atherosclerosis: </w:t>
      </w:r>
      <w:r>
        <w:t>A condition where plaque builds up inside arteries, narrowing them and restricting blood flow.</w:t>
      </w:r>
    </w:p>
    <w:p>
      <w:r>
        <w:rPr>
          <w:b/>
        </w:rPr>
        <w:t xml:space="preserve">Hypertension: </w:t>
      </w:r>
      <w:r>
        <w:t>Chronically elevated blood pressure above normal limits.</w:t>
      </w:r>
    </w:p>
    <w:p>
      <w:r>
        <w:rPr>
          <w:b/>
        </w:rPr>
        <w:t xml:space="preserve">Dyslipidemia: </w:t>
      </w:r>
      <w:r>
        <w:t>Abnormal levels of lipids (cholesterol and triglycerides) in the blood.</w:t>
      </w:r>
    </w:p>
    <w:p>
      <w:r>
        <w:rPr>
          <w:b/>
        </w:rPr>
        <w:t xml:space="preserve">Hypoglycemia: </w:t>
      </w:r>
      <w:r>
        <w:t>A condition where blood glucose levels fall below normal, causing symptoms like dizziness and confusion.</w:t>
      </w:r>
    </w:p>
    <w:p>
      <w:r>
        <w:rPr>
          <w:b/>
        </w:rPr>
        <w:t xml:space="preserve">Endothelium: </w:t>
      </w:r>
      <w:r>
        <w:t>The thin inner lining of blood vessels that helps regulate blood flow and vascular health.</w:t>
      </w:r>
    </w:p>
    <w:p>
      <w:r>
        <w:rPr>
          <w:b/>
        </w:rPr>
        <w:t xml:space="preserve">Statins: </w:t>
      </w:r>
      <w:r>
        <w:t>Medications used to lower LDL cholesterol and reduce cardiovascular risk.</w:t>
      </w:r>
    </w:p>
    <w:p>
      <w:r>
        <w:rPr>
          <w:b/>
        </w:rPr>
        <w:t xml:space="preserve">Insulin Resistance: </w:t>
      </w:r>
      <w:r>
        <w:t>A condition where cells in the body do not respond properly to insulin, leading to elevated blood sugar.</w:t>
      </w:r>
    </w:p>
    <w:p>
      <w:pPr>
        <w:pStyle w:val="Heading1"/>
      </w:pPr>
      <w:r>
        <w:t>Related Modules</w:t>
      </w:r>
    </w:p>
    <w:p>
      <w:pPr>
        <w:pStyle w:val="ListBullet"/>
      </w:pPr>
      <w:r>
        <w:t>DIS-010</w:t>
      </w:r>
    </w:p>
    <w:p>
      <w:pPr>
        <w:pStyle w:val="ListBullet"/>
      </w:pPr>
      <w:r>
        <w:t>DIS-025</w:t>
      </w:r>
    </w:p>
    <w:p>
      <w:pPr>
        <w:pStyle w:val="ListBullet"/>
      </w:pPr>
      <w:r>
        <w:t>NUT-005</w:t>
      </w:r>
    </w:p>
    <w:p>
      <w:pPr>
        <w:pStyle w:val="Heading1"/>
      </w:pPr>
      <w:r>
        <w:t>Illustration Specifications</w:t>
      </w:r>
    </w:p>
    <w:p>
      <w:pPr>
        <w:pStyle w:val="Heading2"/>
      </w:pPr>
      <w:r>
        <w:t>ILL-001 - Mechanisms Linking Diabetes to Cardiovascular Disease</w:t>
      </w:r>
    </w:p>
    <w:p>
      <w:r>
        <w:t>Type: Conceptual Diagram</w:t>
      </w:r>
    </w:p>
    <w:p>
      <w:r>
        <w:t>Diagram showing how high blood sugar leads to endothelial dysfunction, inflammation, oxidative stress, and atherosclerosis.</w:t>
      </w:r>
    </w:p>
    <w:p>
      <w:r>
        <w:t>Alt text: Diagram connecting diabetes effects on blood vessels to heart disease risk.</w:t>
      </w:r>
    </w:p>
    <w:p>
      <w:pPr>
        <w:pStyle w:val="Heading2"/>
      </w:pPr>
      <w:r>
        <w:t>ILL-002 - Cardiovascular System Overview</w:t>
      </w:r>
    </w:p>
    <w:p>
      <w:r>
        <w:t>Type: Anatomical Illustration</w:t>
      </w:r>
    </w:p>
    <w:p>
      <w:r>
        <w:t>An illustration of heart and major blood vessels highlighting areas susceptible to diabetic complications.</w:t>
      </w:r>
    </w:p>
    <w:p>
      <w:r>
        <w:t>Alt text: Diagram of heart and arteries, showing typical sites of atherosclerosis.</w:t>
      </w:r>
    </w:p>
    <w:p>
      <w:pPr>
        <w:pStyle w:val="Heading2"/>
      </w:pPr>
      <w:r>
        <w:t>ILL-003 - Risk Factors for Cardiovascular Disease in Diabetes</w:t>
      </w:r>
    </w:p>
    <w:p>
      <w:r>
        <w:t>Type: Infographic</w:t>
      </w:r>
    </w:p>
    <w:p>
      <w:r>
        <w:t>Visual summary of major modifiable and non-modifiable cardiovascular risk factors specific to diabetes.</w:t>
      </w:r>
    </w:p>
    <w:p>
      <w:r>
        <w:t>Alt text: Infographic with icons representing blood sugar, blood pressure, cholesterol, smoking, and obesity.</w:t>
      </w:r>
    </w:p>
    <w:p>
      <w:pPr>
        <w:pStyle w:val="Heading2"/>
      </w:pPr>
      <w:r>
        <w:t>ILL-004 - Lifestyle Modifications for Cardiovascular Risk Reduction</w:t>
      </w:r>
    </w:p>
    <w:p>
      <w:r>
        <w:t>Type: Stepwise Chart</w:t>
      </w:r>
    </w:p>
    <w:p>
      <w:r>
        <w:t>Chart illustrating diet, exercise, smoking cessation, and weight management steps for reducing heart disease risk.</w:t>
      </w:r>
    </w:p>
    <w:p>
      <w:r>
        <w:t>Alt text: Flowchart showing key lifestyle changes to lower cardiovascular risk in diabetes.</w:t>
      </w:r>
    </w:p>
    <w:p>
      <w:pPr>
        <w:pStyle w:val="Heading1"/>
      </w:pPr>
      <w:r>
        <w:t>References</w:t>
      </w:r>
    </w:p>
    <w:p>
      <w:pPr>
        <w:pStyle w:val="ListBullet"/>
      </w:pPr>
      <w:r>
        <w:t>Standards of Medical Care in Diabetes—2024 | American Diabetes Association | 2024 | doi:10.2337/dc24-S001 | Verified</w:t>
      </w:r>
    </w:p>
    <w:p>
      <w:pPr>
        <w:pStyle w:val="ListBullet"/>
      </w:pPr>
      <w:r>
        <w:t>Cardiovascular Disease and Risk Management: Standards of Care in Diabetes | American Diabetes Association | 2024 | doi:10.2337/dc24-S003 | Verified</w:t>
      </w:r>
    </w:p>
    <w:p>
      <w:pPr>
        <w:pStyle w:val="ListBullet"/>
      </w:pPr>
      <w:r>
        <w:t>UK Prospective Diabetes Study (UKPDS) Group. Intensive blood-glucose control and risk of complications in patients with type 2 diabetes. | UKPDS Group | 1998 | Unverified | Unverified</w:t>
      </w:r>
    </w:p>
    <w:p>
      <w:pPr>
        <w:pStyle w:val="ListBullet"/>
      </w:pPr>
      <w:r>
        <w:t>ACC/AHA Guideline on the Primary Prevention of Cardiovascular Disease | American College of Cardiology/American Heart Association | 2019 | doi:10.1161/CIR.0000000000000678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