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CHD-030 - Building Active Family Habits</w:t>
      </w:r>
    </w:p>
    <w:p>
      <w:r>
        <w:rPr>
          <w:i/>
        </w:rPr>
        <w:t>Benefits, safety, evidence, and practical guidance related to building active family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Prevention, Behavior Change, Maintenance</w:t>
            </w:r>
          </w:p>
        </w:tc>
      </w:tr>
      <w:tr>
        <w:tc>
          <w:tcPr>
            <w:tcW w:type="dxa" w:w="4968"/>
          </w:tcPr>
          <w:p>
            <w:r>
              <w:rPr>
                <w:b/>
              </w:rPr>
              <w:t>Audience</w:t>
            </w:r>
          </w:p>
        </w:tc>
        <w:tc>
          <w:tcPr>
            <w:tcW w:type="dxa" w:w="4968"/>
          </w:tcPr>
          <w:p>
            <w:r>
              <w:t>Parents, Caregivers, Healthcare Providers,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family physical activity, active habits, children exercise, family health, physical fitness, movement, active lifestyle, parental role, exercise safety, child development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active family habits refers to integrating regular physical activity into daily routines involving all family members. These habits encompass a wide range of movement-based activities—from walking and playing outdoor games to biking and structured exercise sessions—that promote health across generations. The core mechanism behind family physical activity is the shared environment and behavioral modeling, whereby parents and caregivers lead by example, motivating children to develop lifelong movement habits. Key synonyms include family fitness routines, shared physical activity, and active family lifestyle. These habits offer practical benefits such as improved cardiovascular health, enhanced motor skills in children, stronger family bonds, and reduced risks of chronic diseases. Scientific evidence from numerous observational and intervention studies supports that family-based activity enhances children's overall daily movement and reduces sedentary behavior. Limitations include variations in family resources, differing motivation levels, and potential safety risks if activities are not age-appropriate or supervised. Safety remains paramount, particularly injury prevention and consideration of individual health conditions. Incorporating enjoyable and developmentally appropriate activities, setting realistic goals, and reducing sedentary time can help sustain active family habits. Family activity also contributes to better mental health, social connectedness, and cognitive functioning in children. Overall, cultivating active family habits is a practical, evidence-supported strategy to foster healthier, happier families.</w:t>
      </w:r>
    </w:p>
    <w:p>
      <w:pPr>
        <w:pStyle w:val="Heading1"/>
      </w:pPr>
      <w:r>
        <w:t>Customer Questions Answered</w:t>
      </w:r>
    </w:p>
    <w:p>
      <w:pPr>
        <w:pStyle w:val="ListBullet"/>
      </w:pPr>
      <w:r>
        <w:t>What are active family habits?</w:t>
      </w:r>
    </w:p>
    <w:p>
      <w:pPr>
        <w:pStyle w:val="ListBullet"/>
      </w:pPr>
      <w:r>
        <w:t>How can physical activity benefit children and parents?</w:t>
      </w:r>
    </w:p>
    <w:p>
      <w:pPr>
        <w:pStyle w:val="ListBullet"/>
      </w:pPr>
      <w:r>
        <w:t>What types of activities are suitable for family exercise?</w:t>
      </w:r>
    </w:p>
    <w:p>
      <w:pPr>
        <w:pStyle w:val="ListBullet"/>
      </w:pPr>
      <w:r>
        <w:t>How much physical activity should children and families aim for?</w:t>
      </w:r>
    </w:p>
    <w:p>
      <w:pPr>
        <w:pStyle w:val="ListBullet"/>
      </w:pPr>
      <w:r>
        <w:t>How to start building active habits in a family with busy schedules?</w:t>
      </w:r>
    </w:p>
    <w:p>
      <w:pPr>
        <w:pStyle w:val="ListBullet"/>
      </w:pPr>
      <w:r>
        <w:t>Are there safety considerations when exercising with children?</w:t>
      </w:r>
    </w:p>
    <w:p>
      <w:pPr>
        <w:pStyle w:val="ListBullet"/>
      </w:pPr>
      <w:r>
        <w:t>What are common barriers families face in staying active?</w:t>
      </w:r>
    </w:p>
    <w:p>
      <w:pPr>
        <w:pStyle w:val="ListBullet"/>
      </w:pPr>
      <w:r>
        <w:t>Can family exercise improve children’s emotional wellbeing?</w:t>
      </w:r>
    </w:p>
    <w:p>
      <w:pPr>
        <w:pStyle w:val="ListBullet"/>
      </w:pPr>
      <w:r>
        <w:t>How does parental involvement influence children’s activity levels?</w:t>
      </w:r>
    </w:p>
    <w:p>
      <w:pPr>
        <w:pStyle w:val="ListBullet"/>
      </w:pPr>
      <w:r>
        <w:t>Are screen time and sedentary behaviors linked to family physical inactivity?</w:t>
      </w:r>
    </w:p>
    <w:p>
      <w:pPr>
        <w:pStyle w:val="ListBullet"/>
      </w:pPr>
      <w:r>
        <w:t>What role does age play in choosing family activities?</w:t>
      </w:r>
    </w:p>
    <w:p>
      <w:pPr>
        <w:pStyle w:val="ListBullet"/>
      </w:pPr>
      <w:r>
        <w:t>How can schools support families in building active habits?</w:t>
      </w:r>
    </w:p>
    <w:p>
      <w:pPr>
        <w:pStyle w:val="Heading1"/>
      </w:pPr>
      <w:r>
        <w:t>Learning Objectives</w:t>
      </w:r>
    </w:p>
    <w:p>
      <w:pPr>
        <w:pStyle w:val="ListBullet"/>
      </w:pPr>
      <w:r>
        <w:t>Define what active family habits are and identify their key components.</w:t>
      </w:r>
    </w:p>
    <w:p>
      <w:pPr>
        <w:pStyle w:val="ListBullet"/>
      </w:pPr>
      <w:r>
        <w:t>Explain the physiological and psychological benefits of family physical activity.</w:t>
      </w:r>
    </w:p>
    <w:p>
      <w:pPr>
        <w:pStyle w:val="ListBullet"/>
      </w:pPr>
      <w:r>
        <w:t>Describe practical strategies to integrate physical activity into family life.</w:t>
      </w:r>
    </w:p>
    <w:p>
      <w:pPr>
        <w:pStyle w:val="ListBullet"/>
      </w:pPr>
      <w:r>
        <w:t>Recognize safety considerations and how to prevent injuries during family exercise.</w:t>
      </w:r>
    </w:p>
    <w:p>
      <w:pPr>
        <w:pStyle w:val="ListBullet"/>
      </w:pPr>
      <w:r>
        <w:t>Identify common barriers to family activity and ways to overcome them.</w:t>
      </w:r>
    </w:p>
    <w:p>
      <w:pPr>
        <w:pStyle w:val="ListBullet"/>
      </w:pPr>
      <w:r>
        <w:t>Understand the role of parental modeling in children’s activity behaviors.</w:t>
      </w:r>
    </w:p>
    <w:p>
      <w:pPr>
        <w:pStyle w:val="ListBullet"/>
      </w:pPr>
      <w:r>
        <w:t>Discuss evidence supporting the impact of active family habits on child development.</w:t>
      </w:r>
    </w:p>
    <w:p>
      <w:pPr>
        <w:pStyle w:val="ListBullet"/>
      </w:pPr>
      <w:r>
        <w:t>Learn how to tailor activities to different ages and developmental stages.</w:t>
      </w:r>
    </w:p>
    <w:p>
      <w:pPr>
        <w:pStyle w:val="Heading1"/>
      </w:pPr>
      <w:r>
        <w:t>Definition</w:t>
      </w:r>
    </w:p>
    <w:p>
      <w:r>
        <w:t>Active family habits involve regular, intentional physical activities done together by family members, aimed at improving health, fitness, and wellbeing across all ages within the household.</w:t>
      </w:r>
    </w:p>
    <w:p>
      <w:pPr>
        <w:pStyle w:val="Heading1"/>
      </w:pPr>
      <w:r>
        <w:t>Why This Matters</w:t>
      </w:r>
    </w:p>
    <w:p>
      <w:r>
        <w:t>Developing active family habits is critical as childhood physical inactivity is a global health concern linked to obesity, poor motor development, and chronic illness risk. Engaging families in physical activity not only improves individual health outcomes but also strengthens family relationships and sets the foundation for lifelong healthy behaviors.</w:t>
      </w:r>
    </w:p>
    <w:p>
      <w:pPr>
        <w:pStyle w:val="Heading1"/>
      </w:pPr>
      <w:r>
        <w:t>Definition and Importance of Building Active Family Habits</w:t>
      </w:r>
    </w:p>
    <w:p>
      <w:r>
        <w:t>Active family habits refer to routines where family members engage together in physical activities such as walking, playing sports, cycling, or household chores requiring movement. These shared activities promote teamwork, communication, and mutual motivation. Establishing these habits early creates a supportive environment that encourages children and adolescents to accumulate the recommended daily physical activity, essential for optimal growth, mental health, and prevention of diseases such as obesity and type 2 diabetes.</w:t>
      </w:r>
    </w:p>
    <w:p>
      <w:pPr>
        <w:pStyle w:val="Heading1"/>
      </w:pPr>
      <w:r>
        <w:t>Physiological Mechanisms and Benefits of Family Physical Activity</w:t>
      </w:r>
    </w:p>
    <w:p>
      <w:r>
        <w:t>Family physical activity enhances cardiovascular fitness, muscular strength, coordination, and flexibility in all participants. Mechanistically, regular movement stimulates improved oxygen delivery to tissues, promotes healthy metabolic function, and supports neurodevelopment in children. Increased activity is linked to hormone regulation, including endorphins and serotonin, which bolsters mood and cognitive function. Regular exercise also improves sleep quality, a fundamental factor in child development and family wellbeing.</w:t>
      </w:r>
    </w:p>
    <w:p>
      <w:pPr>
        <w:pStyle w:val="Heading1"/>
      </w:pPr>
      <w:r>
        <w:t>Psychological and Social Benefits of Active Family Participation</w:t>
      </w:r>
    </w:p>
    <w:p>
      <w:r>
        <w:t>Beyond physical improvements, engaging in shared activity fosters emotional bonding and social skills among family members. Children gain confidence, learn cooperation, and experience reduced symptoms of anxiety and depression. These benefits derive from the social interaction, positive reinforcement, and enjoyable experiences created through group activities, which strengthen familial support networks and increase resilience against stress.</w:t>
      </w:r>
    </w:p>
    <w:p>
      <w:pPr>
        <w:pStyle w:val="Heading1"/>
      </w:pPr>
      <w:r>
        <w:t>Recommended Types and Amounts of Physical Activity for Families</w:t>
      </w:r>
    </w:p>
    <w:p>
      <w:r>
        <w:t>The World Health Organization and CDC recommend children and adolescents obtain at least 60 minutes of moderate-to-vigorous physical activity daily, while adults should aim for 150 minutes weekly. Family activity should include aerobic exercises, muscle strengthening, and bone-supporting movements. Suitable activities range from brisk walking, cycling, swimming, active games, dancing, to age-appropriate sports. Incorporating frequency, intensity, and variety helps maintain interest and fitness gains.</w:t>
      </w:r>
    </w:p>
    <w:p>
      <w:pPr>
        <w:pStyle w:val="Heading1"/>
      </w:pPr>
      <w:r>
        <w:t>Practical Strategies to Introduce and Sustain Active Family Habits</w:t>
      </w:r>
    </w:p>
    <w:p>
      <w:r>
        <w:t>Families can build habits by scheduling regular activity times, choosing activities everyone enjoys, and involving children in planning. Encouraging outdoor play, limiting screen time, integrating active transportation routines (like walking to school), and celebrating milestones reinforce habits. Providing options for different ages and fitness levels, using role modeling by parents, and fostering a supportive home environment enhance sustainability.</w:t>
      </w:r>
    </w:p>
    <w:p>
      <w:pPr>
        <w:pStyle w:val="Heading1"/>
      </w:pPr>
      <w:r>
        <w:t>Common Barriers and How to Overcome Them</w:t>
      </w:r>
    </w:p>
    <w:p>
      <w:r>
        <w:t>Barriers include busy schedules, lack of motivation, limited access to safe spaces, weather conditions, and siblings' differing interests. Solutions involve flexible timing, creative indoor activities during inclement weather, community programs, parental encouragement, and negotiating family preferences. Simple steps such as walking after dinner or family yoga can be adapted to fit constraints, promoting consistency.</w:t>
      </w:r>
    </w:p>
    <w:p>
      <w:pPr>
        <w:pStyle w:val="Heading1"/>
      </w:pPr>
      <w:r>
        <w:t>Safety Considerations and Injury Prevention</w:t>
      </w:r>
    </w:p>
    <w:p>
      <w:r>
        <w:t>Safety is crucial when engaging children in physical activity. Age-appropriate supervision, use of protective equipment (helmets, proper footwear), warm-up exercises, and awareness of health conditions help reduce injury risks. Families should understand developmental capabilities to avoid overexertion, dehydration, or accidents. Teaching safe movement habits and emergency preparedness also contribute to a secure environment for active play.</w:t>
      </w:r>
    </w:p>
    <w:p>
      <w:pPr>
        <w:pStyle w:val="Heading1"/>
      </w:pPr>
      <w:r>
        <w:t>Evidence Supporting Benefits of Active Family Habits</w:t>
      </w:r>
    </w:p>
    <w:p>
      <w:r>
        <w:t>Research demonstrates that family-based physical activity interventions significantly increase children's daily moderate-to-vigorous activity and reduce sedentary time. Studies associate active families with lower childhood obesity rates, improved motor skills, and enhanced psychological wellbeing. While randomized controlled trials indicate positive outcomes, challenges include maintaining long-term participation and equitable access across socioeconomic groups. Nonetheless, accumulating evidence supports the effectiveness of family-centered exercise promotion.</w:t>
      </w:r>
    </w:p>
    <w:p>
      <w:pPr>
        <w:pStyle w:val="Heading1"/>
      </w:pPr>
      <w:r>
        <w:t>Role of Parental Modeling and Parental Involvement</w:t>
      </w:r>
    </w:p>
    <w:p>
      <w:r>
        <w:t>Parents serve as primary role models in establishing children's attitudes toward activity. Children whose parents are physically active are more likely to adopt similar behaviors. Active parental involvement through co-participation, encouragement, and logistical support, such as transportation to sport events, significantly increases children's engagement. Modeling healthy behaviors fosters intrinsic motivation and normalizes physical activity within family culture.</w:t>
      </w:r>
    </w:p>
    <w:p>
      <w:pPr>
        <w:pStyle w:val="Heading1"/>
      </w:pPr>
      <w:r>
        <w:t>Tailoring Activities to Different Age Groups and Developmental Stages</w:t>
      </w:r>
    </w:p>
    <w:p>
      <w:r>
        <w:t>Families should select activities appropriate to children's age, motor skills, and interests to optimize safety and engagement. For example, toddlers benefit from free play and basic movements; school-age children enjoy structured games; adolescents often prefer independent or group sports. Adjusting intensity and complexity supports gradual skill development and prevents boredom or injury. Recognizing developmental milestones aids in choosing suitable challenges.</w:t>
      </w:r>
    </w:p>
    <w:p>
      <w:pPr>
        <w:pStyle w:val="Heading1"/>
      </w:pPr>
      <w:r>
        <w:t>Impact of Active Family Habits on Mental Health and Cognitive Development</w:t>
      </w:r>
    </w:p>
    <w:p>
      <w:r>
        <w:t>Physical activity with family has been linked to reduced depressive symptoms and improved self-esteem in youth. Mechanisms include enhanced brain-derived neurotrophic factors (BDNF) supporting cognitive functions like memory and attention. Shared activity strengthens emotional regulation and stress management skills through positive social interaction. Family movement routines may also improve academic performance by fostering physical and psychological wellbeing.</w:t>
      </w:r>
    </w:p>
    <w:p>
      <w:pPr>
        <w:pStyle w:val="Heading1"/>
      </w:pPr>
      <w:r>
        <w:t>Supportive Environments Outside the Home: Schools and Communities</w:t>
      </w:r>
    </w:p>
    <w:p>
      <w:r>
        <w:t>Schools and community organizations play a pivotal role in supporting family activity by promoting active transportation, facilitating after-school programs, and creating safe spaces for play. Community resources such as parks, trails, and recreation centers provide opportunities for families to engage in physical activity together. Collaboration between families and institutions can reinforce positive habits and address disparities in access to facilities and programming.</w:t>
      </w:r>
    </w:p>
    <w:p>
      <w:pPr>
        <w:pStyle w:val="Heading1"/>
      </w:pPr>
      <w:r>
        <w:t>Practical Guidance</w:t>
      </w:r>
    </w:p>
    <w:p>
      <w:pPr>
        <w:pStyle w:val="ListBullet"/>
      </w:pPr>
      <w:r>
        <w:t>Schedule regular family activity times that fit household routines.</w:t>
      </w:r>
    </w:p>
    <w:p>
      <w:pPr>
        <w:pStyle w:val="ListBullet"/>
      </w:pPr>
      <w:r>
        <w:t>Select fun and inclusive activities to encourage participation from all ages.</w:t>
      </w:r>
    </w:p>
    <w:p>
      <w:pPr>
        <w:pStyle w:val="ListBullet"/>
      </w:pPr>
      <w:r>
        <w:t>Set achievable goals and celebrate progress to maintain motivation.</w:t>
      </w:r>
    </w:p>
    <w:p>
      <w:pPr>
        <w:pStyle w:val="ListBullet"/>
      </w:pPr>
      <w:r>
        <w:t>Limit screen time to reduce sedentary behavior.</w:t>
      </w:r>
    </w:p>
    <w:p>
      <w:pPr>
        <w:pStyle w:val="ListBullet"/>
      </w:pPr>
      <w:r>
        <w:t>Use active transportation methods like walking or biking to school where possible.</w:t>
      </w:r>
    </w:p>
    <w:p>
      <w:pPr>
        <w:pStyle w:val="ListBullet"/>
      </w:pPr>
      <w:r>
        <w:t>Ensure safety by supervising children and using appropriate protective equipment.</w:t>
      </w:r>
    </w:p>
    <w:p>
      <w:pPr>
        <w:pStyle w:val="ListBullet"/>
      </w:pPr>
      <w:r>
        <w:t>Adjust activity intensity and type based on age and health status.</w:t>
      </w:r>
    </w:p>
    <w:p>
      <w:pPr>
        <w:pStyle w:val="ListBullet"/>
      </w:pPr>
      <w:r>
        <w:t>Encourage parental role modeling by being physically active yourself.</w:t>
      </w:r>
    </w:p>
    <w:p>
      <w:pPr>
        <w:pStyle w:val="ListBullet"/>
      </w:pPr>
      <w:r>
        <w:t>Incorporate household chores as opportunities for movement.</w:t>
      </w:r>
    </w:p>
    <w:p>
      <w:pPr>
        <w:pStyle w:val="ListBullet"/>
      </w:pPr>
      <w:r>
        <w:t>Seek community programs and resources that support family activity.</w:t>
      </w:r>
    </w:p>
    <w:p>
      <w:pPr>
        <w:pStyle w:val="Heading1"/>
      </w:pPr>
      <w:r>
        <w:t>Safety Notes</w:t>
      </w:r>
    </w:p>
    <w:p>
      <w:pPr>
        <w:pStyle w:val="ListBullet"/>
      </w:pPr>
      <w:r>
        <w:t>Supervise young children during physical activities to prevent accidents.</w:t>
      </w:r>
    </w:p>
    <w:p>
      <w:pPr>
        <w:pStyle w:val="ListBullet"/>
      </w:pPr>
      <w:r>
        <w:t>Ensure children wear appropriate footwear and safety gear (e.g., helmets for biking).</w:t>
      </w:r>
    </w:p>
    <w:p>
      <w:pPr>
        <w:pStyle w:val="ListBullet"/>
      </w:pPr>
      <w:r>
        <w:t>Avoid overly strenuous activities for children not accustomed to exercise.</w:t>
      </w:r>
    </w:p>
    <w:p>
      <w:pPr>
        <w:pStyle w:val="ListBullet"/>
      </w:pPr>
      <w:r>
        <w:t>Be aware of weather conditions; avoid extreme heat or cold.</w:t>
      </w:r>
    </w:p>
    <w:p>
      <w:pPr>
        <w:pStyle w:val="ListBullet"/>
      </w:pPr>
      <w:r>
        <w:t>Avoid activities that pose a high risk of injury without proper training or supervision.</w:t>
      </w:r>
    </w:p>
    <w:p>
      <w:pPr>
        <w:pStyle w:val="ListBullet"/>
      </w:pPr>
      <w:r>
        <w:t>Stay hydrated and allow rest breaks during longer activity sessions.</w:t>
      </w:r>
    </w:p>
    <w:p>
      <w:pPr>
        <w:pStyle w:val="ListBullet"/>
      </w:pPr>
      <w:r>
        <w:t>Consult healthcare providers before starting new activity programs if there are medical concerns.</w:t>
      </w:r>
    </w:p>
    <w:p>
      <w:pPr>
        <w:pStyle w:val="ListBullet"/>
      </w:pPr>
      <w:r>
        <w:t>Monitor children for signs of fatigue, pain, or discomfort and adjust activities accordingly.</w:t>
      </w:r>
    </w:p>
    <w:p>
      <w:pPr>
        <w:pStyle w:val="Heading1"/>
      </w:pPr>
      <w:r>
        <w:t>Common Misconceptions</w:t>
      </w:r>
    </w:p>
    <w:p>
      <w:r>
        <w:rPr>
          <w:b/>
        </w:rPr>
        <w:t xml:space="preserve">Misconception: </w:t>
      </w:r>
      <w:r>
        <w:t>Children get enough physical activity just by playing outside occasionally.</w:t>
      </w:r>
    </w:p>
    <w:p>
      <w:r>
        <w:rPr>
          <w:b/>
        </w:rPr>
        <w:t xml:space="preserve">Reality: </w:t>
      </w:r>
      <w:r>
        <w:t>While unstructured play is beneficial, children need at least 60 minutes of moderate-to-vigorous activity daily to meet health guidelines, which structured family activities can help achieve.</w:t>
      </w:r>
    </w:p>
    <w:p>
      <w:r>
        <w:rPr>
          <w:b/>
        </w:rPr>
        <w:t xml:space="preserve">Misconception: </w:t>
      </w:r>
      <w:r>
        <w:t>Active family habits require expensive equipment or gym memberships.</w:t>
      </w:r>
    </w:p>
    <w:p>
      <w:r>
        <w:rPr>
          <w:b/>
        </w:rPr>
        <w:t xml:space="preserve">Reality: </w:t>
      </w:r>
      <w:r>
        <w:t>Many effective activities require no special equipment and can be done at home, in parks, or local neighborhoods, making them accessible to most families.</w:t>
      </w:r>
    </w:p>
    <w:p>
      <w:r>
        <w:rPr>
          <w:b/>
        </w:rPr>
        <w:t xml:space="preserve">Misconception: </w:t>
      </w:r>
      <w:r>
        <w:t>If parents are inactive, they cannot influence their children's activity levels.</w:t>
      </w:r>
    </w:p>
    <w:p>
      <w:r>
        <w:rPr>
          <w:b/>
        </w:rPr>
        <w:t xml:space="preserve">Reality: </w:t>
      </w:r>
      <w:r>
        <w:t>Even small changes and encouragement can positively affect children's habits; parental involvement is beneficial regardless of baseline activity.</w:t>
      </w:r>
    </w:p>
    <w:p>
      <w:r>
        <w:rPr>
          <w:b/>
        </w:rPr>
        <w:t xml:space="preserve">Misconception: </w:t>
      </w:r>
      <w:r>
        <w:t>Physical activity is only important for children's physical health, not mental health.</w:t>
      </w:r>
    </w:p>
    <w:p>
      <w:r>
        <w:rPr>
          <w:b/>
        </w:rPr>
        <w:t xml:space="preserve">Reality: </w:t>
      </w:r>
      <w:r>
        <w:t>Physical activity has well-established benefits for emotional wellbeing, cognitive development, and social skills in children.</w:t>
      </w:r>
    </w:p>
    <w:p>
      <w:pPr>
        <w:pStyle w:val="Heading1"/>
      </w:pPr>
      <w:r>
        <w:t>Clinical Pearls</w:t>
      </w:r>
    </w:p>
    <w:p>
      <w:pPr>
        <w:pStyle w:val="ListNumber"/>
      </w:pPr>
      <w:r>
        <w:t>Parental modeling is one of the strongest predictors of children's physical activity engagement.</w:t>
      </w:r>
    </w:p>
    <w:p>
      <w:pPr>
        <w:pStyle w:val="ListNumber"/>
      </w:pPr>
      <w:r>
        <w:t>Combining aerobic and muscle-strengthening activities optimizes health benefits for the whole family.</w:t>
      </w:r>
    </w:p>
    <w:p>
      <w:pPr>
        <w:pStyle w:val="ListNumber"/>
      </w:pPr>
      <w:r>
        <w:t>Consistency over time is more important than intensity to establish lasting habits.</w:t>
      </w:r>
    </w:p>
    <w:p>
      <w:pPr>
        <w:pStyle w:val="ListNumber"/>
      </w:pPr>
      <w:r>
        <w:t>Active family time can double as quality social bonding, enhancing adherence.</w:t>
      </w:r>
    </w:p>
    <w:p>
      <w:pPr>
        <w:pStyle w:val="ListNumber"/>
      </w:pPr>
      <w:r>
        <w:t>Motivational interviewing techniques may help families overcome barriers to activity.</w:t>
      </w:r>
    </w:p>
    <w:p>
      <w:pPr>
        <w:pStyle w:val="ListNumber"/>
      </w:pPr>
      <w:r>
        <w:t>Integrating physical activity into daily routines reduces perceived burden.</w:t>
      </w:r>
    </w:p>
    <w:p>
      <w:pPr>
        <w:pStyle w:val="ListNumber"/>
      </w:pPr>
      <w:r>
        <w:t>Age-appropriate activities reduce injury risk and improve enjoyment.</w:t>
      </w:r>
    </w:p>
    <w:p>
      <w:pPr>
        <w:pStyle w:val="ListNumber"/>
      </w:pPr>
      <w:r>
        <w:t>Community support and resources facilitate sustained active family habits.</w:t>
      </w:r>
    </w:p>
    <w:p>
      <w:pPr>
        <w:pStyle w:val="Heading1"/>
      </w:pPr>
      <w:r>
        <w:t>Key Takeaways</w:t>
      </w:r>
    </w:p>
    <w:p>
      <w:pPr>
        <w:pStyle w:val="ListBullet"/>
      </w:pPr>
      <w:r>
        <w:t>Building active family habits improves physical, mental, and social health for children and adults.</w:t>
      </w:r>
    </w:p>
    <w:p>
      <w:pPr>
        <w:pStyle w:val="ListBullet"/>
      </w:pPr>
      <w:r>
        <w:t>Regular shared physical activities strengthen family bonds and model healthy behaviors.</w:t>
      </w:r>
    </w:p>
    <w:p>
      <w:pPr>
        <w:pStyle w:val="ListBullet"/>
      </w:pPr>
      <w:r>
        <w:t>Children should aim for at least 60 minutes of moderate-to-vigorous activity daily; adults should target 150 minutes per week.</w:t>
      </w:r>
    </w:p>
    <w:p>
      <w:pPr>
        <w:pStyle w:val="ListBullet"/>
      </w:pPr>
      <w:r>
        <w:t>Active family habits can reduce childhood obesity and enhance motor skill development.</w:t>
      </w:r>
    </w:p>
    <w:p>
      <w:pPr>
        <w:pStyle w:val="ListBullet"/>
      </w:pPr>
      <w:r>
        <w:t>Practical strategies include scheduling, choosing enjoyable activities, and limiting sedentary time.</w:t>
      </w:r>
    </w:p>
    <w:p>
      <w:pPr>
        <w:pStyle w:val="ListBullet"/>
      </w:pPr>
      <w:r>
        <w:t>Safety measures and age-appropriate activities minimize injury risks during family exercise.</w:t>
      </w:r>
    </w:p>
    <w:p>
      <w:pPr>
        <w:pStyle w:val="ListBullet"/>
      </w:pPr>
      <w:r>
        <w:t>Common barriers such as busy schedules and lack of motivation can be addressed with flexibility and creativity.</w:t>
      </w:r>
    </w:p>
    <w:p>
      <w:pPr>
        <w:pStyle w:val="ListBullet"/>
      </w:pPr>
      <w:r>
        <w:t>Parental involvement and community support are crucial for sustaining active family lifestyles.</w:t>
      </w:r>
    </w:p>
    <w:p>
      <w:pPr>
        <w:pStyle w:val="Heading1"/>
      </w:pPr>
      <w:r>
        <w:t>Glossary</w:t>
      </w:r>
    </w:p>
    <w:p>
      <w:r>
        <w:rPr>
          <w:b/>
        </w:rPr>
        <w:t xml:space="preserve">Physical activity: </w:t>
      </w:r>
      <w:r>
        <w:t>Any bodily movement produced by skeletal muscles that requires energy expenditure, including exercise, play, or daily activities.</w:t>
      </w:r>
    </w:p>
    <w:p>
      <w:r>
        <w:rPr>
          <w:b/>
        </w:rPr>
        <w:t xml:space="preserve">Moderate-to-vigorous physical activity (MVPA): </w:t>
      </w:r>
      <w:r>
        <w:t>Exercise intensity that raises the heart rate noticeably, such as brisk walking, running, or active play.</w:t>
      </w:r>
    </w:p>
    <w:p>
      <w:r>
        <w:rPr>
          <w:b/>
        </w:rPr>
        <w:t xml:space="preserve">Sedentary behavior: </w:t>
      </w:r>
      <w:r>
        <w:t>Any waking behavior characterized by low energy expenditure while sitting or reclining, such as watching TV or using a computer.</w:t>
      </w:r>
    </w:p>
    <w:p>
      <w:r>
        <w:rPr>
          <w:b/>
        </w:rPr>
        <w:t xml:space="preserve">Parental modeling: </w:t>
      </w:r>
      <w:r>
        <w:t>When parents demonstrate behaviors they wish their children to adopt, such as engaging in regular physical activity.</w:t>
      </w:r>
    </w:p>
    <w:p>
      <w:r>
        <w:rPr>
          <w:b/>
        </w:rPr>
        <w:t xml:space="preserve">Motor skills: </w:t>
      </w:r>
      <w:r>
        <w:t>The ability to perform movements and tasks with accuracy and coordination, which develop during childhood.</w:t>
      </w:r>
    </w:p>
    <w:p>
      <w:r>
        <w:rPr>
          <w:b/>
        </w:rPr>
        <w:t xml:space="preserve">Endorphins: </w:t>
      </w:r>
      <w:r>
        <w:t>Natural chemicals produced by the body during exercise responsible for reducing pain and improving mood.</w:t>
      </w:r>
    </w:p>
    <w:p>
      <w:r>
        <w:rPr>
          <w:b/>
        </w:rPr>
        <w:t xml:space="preserve">Bone-strengthening activity: </w:t>
      </w:r>
      <w:r>
        <w:t>Physical activity that promotes bone growth and strength, such as jumping or running.</w:t>
      </w:r>
    </w:p>
    <w:p>
      <w:r>
        <w:rPr>
          <w:b/>
        </w:rPr>
        <w:t xml:space="preserve">Cardiovascular fitness: </w:t>
      </w:r>
      <w:r>
        <w:t>The ability of the heart, lungs, and circulatory system to supply oxygen during sustained physical activity.</w:t>
      </w:r>
    </w:p>
    <w:p>
      <w:pPr>
        <w:pStyle w:val="Heading1"/>
      </w:pPr>
      <w:r>
        <w:t>Related Modules</w:t>
      </w:r>
    </w:p>
    <w:p>
      <w:pPr>
        <w:pStyle w:val="ListBullet"/>
      </w:pPr>
      <w:r>
        <w:t>PA-005-ChildExerciseBasics</w:t>
      </w:r>
    </w:p>
    <w:p>
      <w:pPr>
        <w:pStyle w:val="ListBullet"/>
      </w:pPr>
      <w:r>
        <w:t>CHD-022-FamilyNutrition</w:t>
      </w:r>
    </w:p>
    <w:p>
      <w:pPr>
        <w:pStyle w:val="ListBullet"/>
      </w:pPr>
      <w:r>
        <w:t>PA-012-ScreenTimeManagement</w:t>
      </w:r>
    </w:p>
    <w:p>
      <w:pPr>
        <w:pStyle w:val="Heading1"/>
      </w:pPr>
      <w:r>
        <w:t>Illustration Specifications</w:t>
      </w:r>
    </w:p>
    <w:p>
      <w:pPr>
        <w:pStyle w:val="Heading2"/>
      </w:pPr>
      <w:r>
        <w:t>ILL-001 - Family Walking Outdoors</w:t>
      </w:r>
    </w:p>
    <w:p>
      <w:r>
        <w:t>Type: Photograph</w:t>
      </w:r>
    </w:p>
    <w:p>
      <w:r>
        <w:t>A family of four walking together in a park setting to demonstrate shared physical activity.</w:t>
      </w:r>
    </w:p>
    <w:p>
      <w:r>
        <w:t>Alt text: A family walking together on a paved path in a green park.</w:t>
      </w:r>
    </w:p>
    <w:p>
      <w:pPr>
        <w:pStyle w:val="Heading2"/>
      </w:pPr>
      <w:r>
        <w:t>ILL-002 - Age-Appropriate Activities Chart</w:t>
      </w:r>
    </w:p>
    <w:p>
      <w:r>
        <w:t>Type: Infographic</w:t>
      </w:r>
    </w:p>
    <w:p>
      <w:r>
        <w:t>Visual guide showing examples of physical activities suitable by age groups: toddler, school-age, adolescent.</w:t>
      </w:r>
    </w:p>
    <w:p>
      <w:r>
        <w:t>Alt text: Chart with age ranges and corresponding recommended activities like free play, sports, and fitness exercises.</w:t>
      </w:r>
    </w:p>
    <w:p>
      <w:pPr>
        <w:pStyle w:val="Heading2"/>
      </w:pPr>
      <w:r>
        <w:t>ILL-003 - Safety Equipment for Kids</w:t>
      </w:r>
    </w:p>
    <w:p>
      <w:r>
        <w:t>Type: Diagram</w:t>
      </w:r>
    </w:p>
    <w:p>
      <w:r>
        <w:t>Illustration of common safety gear for children during physical activities including helmets, knee pads, and appropriate shoes.</w:t>
      </w:r>
    </w:p>
    <w:p>
      <w:r>
        <w:t>Alt text: Diagram showing helmets, knee and elbow pads, and athletic shoes.</w:t>
      </w:r>
    </w:p>
    <w:p>
      <w:pPr>
        <w:pStyle w:val="Heading2"/>
      </w:pPr>
      <w:r>
        <w:t>ILL-004 - Parental Role Modeling</w:t>
      </w:r>
    </w:p>
    <w:p>
      <w:r>
        <w:t>Type: Illustration</w:t>
      </w:r>
    </w:p>
    <w:p>
      <w:r>
        <w:t>Graphic depicting a parent engaging in jogging and encouraging children to join.</w:t>
      </w:r>
    </w:p>
    <w:p>
      <w:r>
        <w:t>Alt text: Drawing of a parent jogging with child following, smiling and active.</w:t>
      </w:r>
    </w:p>
    <w:p>
      <w:pPr>
        <w:pStyle w:val="Heading2"/>
      </w:pPr>
      <w:r>
        <w:t>ILL-005 - Limit Screen Time to Boost Activity</w:t>
      </w:r>
    </w:p>
    <w:p>
      <w:r>
        <w:t>Type: Infographic</w:t>
      </w:r>
    </w:p>
    <w:p>
      <w:r>
        <w:t>Visual showing negative effects of excessive screen time and tips to incorporate more active time.</w:t>
      </w:r>
    </w:p>
    <w:p>
      <w:r>
        <w:t>Alt text: Infographic contrasting sedentary screen use with active play.</w:t>
      </w:r>
    </w:p>
    <w:p>
      <w:pPr>
        <w:pStyle w:val="Heading1"/>
      </w:pPr>
      <w:r>
        <w:t>References</w:t>
      </w:r>
    </w:p>
    <w:p>
      <w:pPr>
        <w:pStyle w:val="ListBullet"/>
      </w:pPr>
      <w:r>
        <w:t>Physical activity guidelines for children and adolescents: a systematic review | World Health Organization | 2020 |  | Unverified</w:t>
      </w:r>
    </w:p>
    <w:p>
      <w:pPr>
        <w:pStyle w:val="ListBullet"/>
      </w:pPr>
      <w:r>
        <w:t>Family-focused interventions to increase physical activity in children: a systematic review and meta-analysis | Smith et al., Journal of Pediatrics | 2019 |  | Unverified</w:t>
      </w:r>
    </w:p>
    <w:p>
      <w:pPr>
        <w:pStyle w:val="ListBullet"/>
      </w:pPr>
      <w:r>
        <w:t>The role of parental modeling in children's physical activity: a review of the evidence | Davison and Birch, American Journal of Preventive Medicine | 2021 |  | Unverified</w:t>
      </w:r>
    </w:p>
    <w:p>
      <w:pPr>
        <w:pStyle w:val="ListBullet"/>
      </w:pPr>
      <w:r>
        <w:t>Safety considerations for youth physical activity | American Academy of Pediatrics | 2018 |  | Unverified</w:t>
      </w:r>
    </w:p>
    <w:p>
      <w:pPr>
        <w:pStyle w:val="ListBullet"/>
      </w:pPr>
      <w:r>
        <w:t>Psychosocial benefits of family physical activity participation: A review | Lee &amp; Park, Child Development Perspectives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