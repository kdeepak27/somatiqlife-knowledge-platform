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STR-098 - Cultural Stress</w:t>
      </w:r>
    </w:p>
    <w:p>
      <w:r>
        <w:rPr>
          <w:i/>
        </w:rPr>
        <w:t>Common causes, effects, warning signs, and practical strategies for cultural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Mental Health Professionals, Educators, Multicultural Workers</w:t>
            </w:r>
          </w:p>
        </w:tc>
      </w:tr>
      <w:tr>
        <w:tc>
          <w:tcPr>
            <w:tcW w:type="dxa" w:w="4968"/>
          </w:tcPr>
          <w:p>
            <w:r>
              <w:rPr>
                <w:b/>
              </w:rPr>
              <w:t>Reading level</w:t>
            </w:r>
          </w:p>
        </w:tc>
        <w:tc>
          <w:tcPr>
            <w:tcW w:type="dxa" w:w="4968"/>
          </w:tcPr>
          <w:p>
            <w:r>
              <w:t>Grade 9 - 12</w:t>
            </w:r>
          </w:p>
        </w:tc>
      </w:tr>
      <w:tr>
        <w:tc>
          <w:tcPr>
            <w:tcW w:type="dxa" w:w="4968"/>
          </w:tcPr>
          <w:p>
            <w:r>
              <w:rPr>
                <w:b/>
              </w:rPr>
              <w:t>Keywords</w:t>
            </w:r>
          </w:p>
        </w:tc>
        <w:tc>
          <w:tcPr>
            <w:tcW w:type="dxa" w:w="4968"/>
          </w:tcPr>
          <w:p>
            <w:r>
              <w:t>Cultural stress, Acculturative stress, Work stress, Social stress, Mental health, Coping strategies, Cultural identity, Intercultural communication, Stress physiology, Emotional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Cultural stress, also known as acculturative stress or intercultural stress, refers to the psychological strain and tension experienced when individuals face challenges adapting to or functioning within a different cultural environment. This form of stress arises from conflicts between cultural values, norms, language barriers, discrimination, social exclusion, and identity struggles. Mechanistically, cultural stress can activate the body's stress response systems, including the hypothalamic-pituitary-adrenal (HPA) axis and sympathetic nervous system, which lead to complex physiological and emotional effects. Practical relevance includes impacts on workplace productivity, mental health (anxiety, depression), and social relationships, especially in culturally diverse settings or among immigrants, refugees, and minority groups. Major synonyms include acculturative stress, intercultural stress, cultural adjustment stress, and cross-cultural stress. Limitations in understanding cultural stress stem from variability in individual experiences, cultural contexts, and measurement challenges. Safety considerations involve culturally sensitive approaches to intervention to avoid exacerbating distress or stigmatizing individuals. Overall, addressing cultural stress requires awareness, supportive environments, personal coping strategies, and sometimes professional mental health support.</w:t>
      </w:r>
    </w:p>
    <w:p>
      <w:pPr>
        <w:pStyle w:val="Heading1"/>
      </w:pPr>
      <w:r>
        <w:t>Customer Questions Answered</w:t>
      </w:r>
    </w:p>
    <w:p>
      <w:pPr>
        <w:pStyle w:val="ListBullet"/>
      </w:pPr>
      <w:r>
        <w:t>What is cultural stress and how does it differ from other types of stress?</w:t>
      </w:r>
    </w:p>
    <w:p>
      <w:pPr>
        <w:pStyle w:val="ListBullet"/>
      </w:pPr>
      <w:r>
        <w:t>What are the common causes of cultural stress in the workplace?</w:t>
      </w:r>
    </w:p>
    <w:p>
      <w:pPr>
        <w:pStyle w:val="ListBullet"/>
      </w:pPr>
      <w:r>
        <w:t>How can cultural stress affect mental and physical health?</w:t>
      </w:r>
    </w:p>
    <w:p>
      <w:pPr>
        <w:pStyle w:val="ListBullet"/>
      </w:pPr>
      <w:r>
        <w:t>What are the warning signs and symptoms of cultural stress?</w:t>
      </w:r>
    </w:p>
    <w:p>
      <w:pPr>
        <w:pStyle w:val="ListBullet"/>
      </w:pPr>
      <w:r>
        <w:t>How can I recognize cultural stress in myself or others?</w:t>
      </w:r>
    </w:p>
    <w:p>
      <w:pPr>
        <w:pStyle w:val="ListBullet"/>
      </w:pPr>
      <w:r>
        <w:t>What strategies can be used to manage or reduce cultural stress?</w:t>
      </w:r>
    </w:p>
    <w:p>
      <w:pPr>
        <w:pStyle w:val="ListBullet"/>
      </w:pPr>
      <w:r>
        <w:t>Are there specific coping mechanisms for acculturative stress?</w:t>
      </w:r>
    </w:p>
    <w:p>
      <w:pPr>
        <w:pStyle w:val="ListBullet"/>
      </w:pPr>
      <w:r>
        <w:t>How does belonging to multiple cultures impact cultural stress?</w:t>
      </w:r>
    </w:p>
    <w:p>
      <w:pPr>
        <w:pStyle w:val="ListBullet"/>
      </w:pPr>
      <w:r>
        <w:t>What role does social support play in mitigating cultural stress?</w:t>
      </w:r>
    </w:p>
    <w:p>
      <w:pPr>
        <w:pStyle w:val="ListBullet"/>
      </w:pPr>
      <w:r>
        <w:t>Can cultural stress contribute to burnout or depression?</w:t>
      </w:r>
    </w:p>
    <w:p>
      <w:pPr>
        <w:pStyle w:val="ListBullet"/>
      </w:pPr>
      <w:r>
        <w:t>How can workplaces become more inclusive to reduce cultural stress?</w:t>
      </w:r>
    </w:p>
    <w:p>
      <w:pPr>
        <w:pStyle w:val="ListBullet"/>
      </w:pPr>
      <w:r>
        <w:t>Are there any risks or safety concerns when addressing cultural stress?</w:t>
      </w:r>
    </w:p>
    <w:p>
      <w:pPr>
        <w:pStyle w:val="Heading1"/>
      </w:pPr>
      <w:r>
        <w:t>Learning Objectives</w:t>
      </w:r>
    </w:p>
    <w:p>
      <w:pPr>
        <w:pStyle w:val="ListBullet"/>
      </w:pPr>
      <w:r>
        <w:t>Define cultural stress and identify its key features.</w:t>
      </w:r>
    </w:p>
    <w:p>
      <w:pPr>
        <w:pStyle w:val="ListBullet"/>
      </w:pPr>
      <w:r>
        <w:t>Describe the common causes and mechanisms behind cultural stress.</w:t>
      </w:r>
    </w:p>
    <w:p>
      <w:pPr>
        <w:pStyle w:val="ListBullet"/>
      </w:pPr>
      <w:r>
        <w:t>Recognize the physiological and psychological effects of cultural stress.</w:t>
      </w:r>
    </w:p>
    <w:p>
      <w:pPr>
        <w:pStyle w:val="ListBullet"/>
      </w:pPr>
      <w:r>
        <w:t>Identify warning signs and symptoms of cultural stress in individuals.</w:t>
      </w:r>
    </w:p>
    <w:p>
      <w:pPr>
        <w:pStyle w:val="ListBullet"/>
      </w:pPr>
      <w:r>
        <w:t>Implement practical strategies to manage and prevent cultural stress.</w:t>
      </w:r>
    </w:p>
    <w:p>
      <w:pPr>
        <w:pStyle w:val="ListBullet"/>
      </w:pPr>
      <w:r>
        <w:t>Understand the role of social support and cultural identity in mitigating stress.</w:t>
      </w:r>
    </w:p>
    <w:p>
      <w:pPr>
        <w:pStyle w:val="ListBullet"/>
      </w:pPr>
      <w:r>
        <w:t>Clarify common misconceptions related to cultural stress.</w:t>
      </w:r>
    </w:p>
    <w:p>
      <w:pPr>
        <w:pStyle w:val="ListBullet"/>
      </w:pPr>
      <w:r>
        <w:t>Review safety considerations when addressing cultural stress in diverse populations.</w:t>
      </w:r>
    </w:p>
    <w:p>
      <w:pPr>
        <w:pStyle w:val="Heading1"/>
      </w:pPr>
      <w:r>
        <w:t>Definition</w:t>
      </w:r>
    </w:p>
    <w:p>
      <w:r>
        <w:t>Cultural stress is the psychological and emotional tension experienced when individuals face challenges related to cultural adaptation, identity conflicts, discrimination, or social exclusion due to differences in cultural backgrounds or environments.</w:t>
      </w:r>
    </w:p>
    <w:p>
      <w:pPr>
        <w:pStyle w:val="Heading1"/>
      </w:pPr>
      <w:r>
        <w:t>Why This Matters</w:t>
      </w:r>
    </w:p>
    <w:p>
      <w:r>
        <w:t>In an increasingly globalized and multicultural world, people often encounter cultural differences that can lead to stress. Recognizing and managing cultural stress is critical for maintaining mental health, promoting inclusivity, and enhancing workplace and social harmony. Addressing cultural stress can improve emotional well-being, reduce health disparities, and foster positive intercultural relationships.</w:t>
      </w:r>
    </w:p>
    <w:p>
      <w:pPr>
        <w:pStyle w:val="Heading1"/>
      </w:pPr>
      <w:r>
        <w:t>Understanding Cultural Stress: Definition and Key Concepts</w:t>
      </w:r>
    </w:p>
    <w:p>
      <w:r>
        <w:t>Cultural stress, sometimes called acculturative stress or intercultural stress, occurs when people experience psychological strain from adapting to a new or different culture. This stress can arise from challenges such as language barriers, conflicting cultural values, discrimination, or social isolation. Unlike general stressors, cultural stress specifically involves navigating cultural differences and conflicts. Key concepts include cultural identity, acculturation strategies (integration, assimilation, separation, marginalization), and the social context in which these occur.</w:t>
      </w:r>
    </w:p>
    <w:p>
      <w:pPr>
        <w:pStyle w:val="Heading1"/>
      </w:pPr>
      <w:r>
        <w:t>Causes of Cultural Stress in Work and Life Settings</w:t>
      </w:r>
    </w:p>
    <w:p>
      <w:r>
        <w:t>Common causes of cultural stress include experiencing prejudice or discrimination, difficulties communicating due to language differences, conflicting social norms or workplace practices, and feelings of not belonging or losing cultural identity. Immigrants, refugees, minorities, and individuals working in multicultural environments often face these stressors. Additional causes can be intergenerational cultural clashes, workplace microaggressions, and rapid cultural transitions such as relocating across countries or regions.</w:t>
      </w:r>
    </w:p>
    <w:p>
      <w:pPr>
        <w:pStyle w:val="Heading1"/>
      </w:pPr>
      <w:r>
        <w:t>Physiological Mechanisms Underlying Cultural Stress</w:t>
      </w:r>
    </w:p>
    <w:p>
      <w:r>
        <w:t>Cultural stress activates biological stress pathways including the hypothalamic-pituitary-adrenal (HPA) axis and sympathetic nervous system. This activation leads to cortisol release and adrenaline secretion, preparing the body for fight-or-flight responses. Prolonged activation due to chronic cultural stress can alter immune function, increase inflammation, impair sleep, and elevate risk of stress-related diseases such as hypertension or depression. These physiological changes demonstrate the interconnection between cultural experiences and health.</w:t>
      </w:r>
    </w:p>
    <w:p>
      <w:pPr>
        <w:pStyle w:val="Heading1"/>
      </w:pPr>
      <w:r>
        <w:t>Mental Health Effects Associated with Cultural Stress</w:t>
      </w:r>
    </w:p>
    <w:p>
      <w:r>
        <w:t>Cultural stress has been linked to higher rates of anxiety, depression, post-traumatic stress disorder (PTSD), and substance use disorders. The experience of discrimination, social exclusion, or loss of cultural identity can contribute to these outcomes. For example, acculturative stress in immigrant populations correlates with depressive symptoms and lower psychological well-being. Cultural stress may also influence self-esteem and sense of belonging, which are critical for mental health resilience.</w:t>
      </w:r>
    </w:p>
    <w:p>
      <w:pPr>
        <w:pStyle w:val="Heading1"/>
      </w:pPr>
      <w:r>
        <w:t>Warning Signs and Symptoms of Cultural Stress</w:t>
      </w:r>
    </w:p>
    <w:p>
      <w:r>
        <w:t>Typical warning signs include feelings of anxiety or depression linked to cultural challenges, social withdrawal, irritability, difficulty sleeping, and poor concentration. Physically, individuals may report headaches, fatigue, or gastrointestinal problems. Behaviorally, avoidance of certain social situations or cultural practices, increased substance use, or decreased work performance may appear. Recognizing these symptoms early allows for timely support and intervention.</w:t>
      </w:r>
    </w:p>
    <w:p>
      <w:pPr>
        <w:pStyle w:val="Heading1"/>
      </w:pPr>
      <w:r>
        <w:t>Practical Strategies to Manage Cultural Stress</w:t>
      </w:r>
    </w:p>
    <w:p>
      <w:r>
        <w:t>Effective strategies include cultivating cultural awareness, building social support networks, improving intercultural communication skills, and seeking culturally sensitive counseling or therapy. Mindfulness, stress management techniques, and maintaining connections with one's cultural community also help. Employers can foster inclusion by promoting diversity training, addressing workplace discrimination, and encouraging employee resource groups. Tailoring interventions to individual cultural backgrounds improves efficacy.</w:t>
      </w:r>
    </w:p>
    <w:p>
      <w:pPr>
        <w:pStyle w:val="Heading1"/>
      </w:pPr>
      <w:r>
        <w:t>Role of Social Support and Cultural Identity in Mitigating Stress</w:t>
      </w:r>
    </w:p>
    <w:p>
      <w:r>
        <w:t>Strong social support from family, peers, and community buffers against cultural stress by providing emotional comfort and practical assistance. Affirmation of cultural identity through cultural practices, language maintenance, and community participation strengthens resilience. Positive bicultural or multicultural identity integration is associated with better mental health outcomes. Conversely, isolation or identity confusion can exacerbate stress reactions.</w:t>
      </w:r>
    </w:p>
    <w:p>
      <w:pPr>
        <w:pStyle w:val="Heading1"/>
      </w:pPr>
      <w:r>
        <w:t>Limitations and Challenges in Measuring and Addressing Cultural Stress</w:t>
      </w:r>
    </w:p>
    <w:p>
      <w:r>
        <w:t>Measuring cultural stress can be challenging due to differences in cultural expression of distress, lack of standardized tools, and variability in individual experiences. Some may underreport symptoms due to stigma or cultural norms disfavoring emotional disclosure. Research is often limited by sample diversity and cross-cultural validity of assessments. Additionally, interventions need to account for complex cultural dynamics to avoid unintended harm or cultural insensitivity.</w:t>
      </w:r>
    </w:p>
    <w:p>
      <w:pPr>
        <w:pStyle w:val="Heading1"/>
      </w:pPr>
      <w:r>
        <w:t>Common Misconceptions about Cultural Stress</w:t>
      </w:r>
    </w:p>
    <w:p>
      <w:r>
        <w:t>A frequent misconception is that cultural stress only affects immigrants or ethnic minorities, whereas anyone encountering cultural differences can experience it. Another is equating cultural adaptation with stress absence—many people adapt yet carry ongoing stress. Some believe cultural stress is a sign of weakness, but it reflects normal human responses to complex social environments. Recognizing these misconceptions supports compassionate understanding.</w:t>
      </w:r>
    </w:p>
    <w:p>
      <w:pPr>
        <w:pStyle w:val="Heading1"/>
      </w:pPr>
      <w:r>
        <w:t>Safety Considerations When Supporting Individuals with Cultural Stress</w:t>
      </w:r>
    </w:p>
    <w:p>
      <w:r>
        <w:t>When addressing cultural stress, sensitivity to cultural values and beliefs is essential to avoid exacerbating distress or stigma. Mental health interventions should respect cultural preferences for communication and treatment approaches. Confidentiality and trust building are vital, especially in marginalized populations. Awareness of potential trauma history and intersectional stressors helps ensure safe, effective care. Providers should be trained in cultural competence and humility.</w:t>
      </w:r>
    </w:p>
    <w:p>
      <w:pPr>
        <w:pStyle w:val="Heading1"/>
      </w:pPr>
      <w:r>
        <w:t>Integrating Cultural Stress Awareness into Workplaces</w:t>
      </w:r>
    </w:p>
    <w:p>
      <w:r>
        <w:t>Organizations can reduce cultural stress by cultivating inclusive environments that respect diversity and address discrimination promptly. Diversity training, equitable policies, and channels for employee feedback foster belonging. Supportive leadership and peer networks enhance cultural competence and safety. Recognizing cultural stress as a legitimate factor affecting worker well-being promotes retention and productivity. Ongoing evaluation of workplace culture is necessary to maintain improvements.</w:t>
      </w:r>
    </w:p>
    <w:p>
      <w:pPr>
        <w:pStyle w:val="Heading1"/>
      </w:pPr>
      <w:r>
        <w:t>Practical Guidance</w:t>
      </w:r>
    </w:p>
    <w:p>
      <w:pPr>
        <w:pStyle w:val="ListBullet"/>
      </w:pPr>
      <w:r>
        <w:t>Seek to understand your own cultural identity and how it shapes your experience.</w:t>
      </w:r>
    </w:p>
    <w:p>
      <w:pPr>
        <w:pStyle w:val="ListBullet"/>
      </w:pPr>
      <w:r>
        <w:t>Build and maintain supportive social networks within your cultural community and beyond.</w:t>
      </w:r>
    </w:p>
    <w:p>
      <w:pPr>
        <w:pStyle w:val="ListBullet"/>
      </w:pPr>
      <w:r>
        <w:t>Practice open communication to express feelings related to cultural challenges.</w:t>
      </w:r>
    </w:p>
    <w:p>
      <w:pPr>
        <w:pStyle w:val="ListBullet"/>
      </w:pPr>
      <w:r>
        <w:t>Engage in stress-reduction methods such as mindfulness, exercise, or hobbies.</w:t>
      </w:r>
    </w:p>
    <w:p>
      <w:pPr>
        <w:pStyle w:val="ListBullet"/>
      </w:pPr>
      <w:r>
        <w:t>Access culturally sensitive mental health resources when needed.</w:t>
      </w:r>
    </w:p>
    <w:p>
      <w:pPr>
        <w:pStyle w:val="ListBullet"/>
      </w:pPr>
      <w:r>
        <w:t>Employers should provide cultural competence training and create inclusive policies.</w:t>
      </w:r>
    </w:p>
    <w:p>
      <w:pPr>
        <w:pStyle w:val="ListBullet"/>
      </w:pPr>
      <w:r>
        <w:t>Respect and validate cultural differences in all social and work environments.</w:t>
      </w:r>
    </w:p>
    <w:p>
      <w:pPr>
        <w:pStyle w:val="ListBullet"/>
      </w:pPr>
      <w:r>
        <w:t>Monitor for warning signs like mood changes or social withdrawal and encourage help-seeking.</w:t>
      </w:r>
    </w:p>
    <w:p>
      <w:pPr>
        <w:pStyle w:val="Heading1"/>
      </w:pPr>
      <w:r>
        <w:t>Safety Notes</w:t>
      </w:r>
    </w:p>
    <w:p>
      <w:pPr>
        <w:pStyle w:val="ListBullet"/>
      </w:pPr>
      <w:r>
        <w:t>Avoid stereotyping or making assumptions about individuals’ cultural experiences.</w:t>
      </w:r>
    </w:p>
    <w:p>
      <w:pPr>
        <w:pStyle w:val="ListBullet"/>
      </w:pPr>
      <w:r>
        <w:t>Respect confidentiality and privacy when discussing cultural stress.</w:t>
      </w:r>
    </w:p>
    <w:p>
      <w:pPr>
        <w:pStyle w:val="ListBullet"/>
      </w:pPr>
      <w:r>
        <w:t>Use culturally appropriate language and avoid stigmatizing terms.</w:t>
      </w:r>
    </w:p>
    <w:p>
      <w:pPr>
        <w:pStyle w:val="ListBullet"/>
      </w:pPr>
      <w:r>
        <w:t>Be mindful of potential trauma or discrimination histories when offering support.</w:t>
      </w:r>
    </w:p>
    <w:p>
      <w:pPr>
        <w:pStyle w:val="ListBullet"/>
      </w:pPr>
      <w:r>
        <w:t>Ensure professional mental health care if stress symptoms are severe or prolonged.</w:t>
      </w:r>
    </w:p>
    <w:p>
      <w:pPr>
        <w:pStyle w:val="Heading1"/>
      </w:pPr>
      <w:r>
        <w:t>Common Misconceptions</w:t>
      </w:r>
    </w:p>
    <w:p>
      <w:r>
        <w:rPr>
          <w:b/>
        </w:rPr>
        <w:t xml:space="preserve">Misconception: </w:t>
      </w:r>
      <w:r>
        <w:t>Cultural stress only affects immigrants and ethnic minorities.</w:t>
      </w:r>
    </w:p>
    <w:p>
      <w:r>
        <w:rPr>
          <w:b/>
        </w:rPr>
        <w:t xml:space="preserve">Reality: </w:t>
      </w:r>
      <w:r>
        <w:t>Anyone encountering significant cultural differences or transitions can experience cultural stress, including expatriates, refugees, and individuals in multicultural workplaces.</w:t>
      </w:r>
    </w:p>
    <w:p>
      <w:r>
        <w:rPr>
          <w:b/>
        </w:rPr>
        <w:t xml:space="preserve">Misconception: </w:t>
      </w:r>
      <w:r>
        <w:t>If someone adapts to a new culture, they no longer experience cultural stress.</w:t>
      </w:r>
    </w:p>
    <w:p>
      <w:r>
        <w:rPr>
          <w:b/>
        </w:rPr>
        <w:t xml:space="preserve">Reality: </w:t>
      </w:r>
      <w:r>
        <w:t>Cultural stress can be ongoing and fluctuate over time, even for well-adapted individuals.</w:t>
      </w:r>
    </w:p>
    <w:p>
      <w:r>
        <w:rPr>
          <w:b/>
        </w:rPr>
        <w:t xml:space="preserve">Misconception: </w:t>
      </w:r>
      <w:r>
        <w:t>Experiencing cultural stress means a person is weak or unable to cope.</w:t>
      </w:r>
    </w:p>
    <w:p>
      <w:r>
        <w:rPr>
          <w:b/>
        </w:rPr>
        <w:t xml:space="preserve">Reality: </w:t>
      </w:r>
      <w:r>
        <w:t>Cultural stress is a normal response to complex social and psychological challenges, not a sign of personal weakness.</w:t>
      </w:r>
    </w:p>
    <w:p>
      <w:pPr>
        <w:pStyle w:val="Heading1"/>
      </w:pPr>
      <w:r>
        <w:t>Clinical Pearls</w:t>
      </w:r>
    </w:p>
    <w:p>
      <w:pPr>
        <w:pStyle w:val="ListNumber"/>
      </w:pPr>
      <w:r>
        <w:t>Recognize cultural stress early by asking about cultural challenges and support networks.</w:t>
      </w:r>
    </w:p>
    <w:p>
      <w:pPr>
        <w:pStyle w:val="ListNumber"/>
      </w:pPr>
      <w:r>
        <w:t>Tailor interventions to individual cultural identities and preferences.</w:t>
      </w:r>
    </w:p>
    <w:p>
      <w:pPr>
        <w:pStyle w:val="ListNumber"/>
      </w:pPr>
      <w:r>
        <w:t>Promote bicultural or multicultural integration rather than complete assimilation.</w:t>
      </w:r>
    </w:p>
    <w:p>
      <w:pPr>
        <w:pStyle w:val="ListNumber"/>
      </w:pPr>
      <w:r>
        <w:t>Use culturally validated screening tools when available.</w:t>
      </w:r>
    </w:p>
    <w:p>
      <w:pPr>
        <w:pStyle w:val="ListNumber"/>
      </w:pPr>
      <w:r>
        <w:t>Engage community resources to support cultural identity and social connections.</w:t>
      </w:r>
    </w:p>
    <w:p>
      <w:pPr>
        <w:pStyle w:val="Heading1"/>
      </w:pPr>
      <w:r>
        <w:t>Key Takeaways</w:t>
      </w:r>
    </w:p>
    <w:p>
      <w:pPr>
        <w:pStyle w:val="ListBullet"/>
      </w:pPr>
      <w:r>
        <w:t>Cultural stress arises from challenges related to navigating different cultural environments.</w:t>
      </w:r>
    </w:p>
    <w:p>
      <w:pPr>
        <w:pStyle w:val="ListBullet"/>
      </w:pPr>
      <w:r>
        <w:t>It can trigger psychological and physiological stress responses affecting health and well-being.</w:t>
      </w:r>
    </w:p>
    <w:p>
      <w:pPr>
        <w:pStyle w:val="ListBullet"/>
      </w:pPr>
      <w:r>
        <w:t>Common causes include discrimination, language barriers, identity conflicts, and social exclusion.</w:t>
      </w:r>
    </w:p>
    <w:p>
      <w:pPr>
        <w:pStyle w:val="ListBullet"/>
      </w:pPr>
      <w:r>
        <w:t>Warning signs include emotional distress, behavioral changes, and physical symptoms.</w:t>
      </w:r>
    </w:p>
    <w:p>
      <w:pPr>
        <w:pStyle w:val="ListBullet"/>
      </w:pPr>
      <w:r>
        <w:t>Social support and strong cultural identity can buffer against cultural stress effects.</w:t>
      </w:r>
    </w:p>
    <w:p>
      <w:pPr>
        <w:pStyle w:val="ListBullet"/>
      </w:pPr>
      <w:r>
        <w:t>Effective management includes awareness, communication, support, and culturally sensitive interventions.</w:t>
      </w:r>
    </w:p>
    <w:p>
      <w:pPr>
        <w:pStyle w:val="ListBullet"/>
      </w:pPr>
      <w:r>
        <w:t>Misconceptions often hinder recognition and appropriate support for cultural stress.</w:t>
      </w:r>
    </w:p>
    <w:p>
      <w:pPr>
        <w:pStyle w:val="ListBullet"/>
      </w:pPr>
      <w:r>
        <w:t>Creating inclusive environments reduces cultural stress and promotes mental health.</w:t>
      </w:r>
    </w:p>
    <w:p>
      <w:pPr>
        <w:pStyle w:val="Heading1"/>
      </w:pPr>
      <w:r>
        <w:t>Glossary</w:t>
      </w:r>
    </w:p>
    <w:p>
      <w:r>
        <w:rPr>
          <w:b/>
        </w:rPr>
        <w:t xml:space="preserve">Cultural Stress: </w:t>
      </w:r>
      <w:r>
        <w:t>Psychological strain caused by challenges related to cultural adaptation, identity conflicts, or discrimination due to cultural differences.</w:t>
      </w:r>
    </w:p>
    <w:p>
      <w:r>
        <w:rPr>
          <w:b/>
        </w:rPr>
        <w:t xml:space="preserve">Acculturative Stress: </w:t>
      </w:r>
      <w:r>
        <w:t>Stress resulting from the process of adapting to a new culture, often including conflicts between original and host culture values.</w:t>
      </w:r>
    </w:p>
    <w:p>
      <w:r>
        <w:rPr>
          <w:b/>
        </w:rPr>
        <w:t xml:space="preserve">HPA Axis (Hypothalamic-Pituitary-Adrenal Axis): </w:t>
      </w:r>
      <w:r>
        <w:t>A central stress response system involving hormone release that regulates reactions to stress and influences many body functions.</w:t>
      </w:r>
    </w:p>
    <w:p>
      <w:r>
        <w:rPr>
          <w:b/>
        </w:rPr>
        <w:t xml:space="preserve">Bicultural Identity: </w:t>
      </w:r>
      <w:r>
        <w:t>The integration and acceptance of two cultural identities within a single person, often linked to better adaptation and mental health.</w:t>
      </w:r>
    </w:p>
    <w:p>
      <w:r>
        <w:rPr>
          <w:b/>
        </w:rPr>
        <w:t xml:space="preserve">Microaggressions: </w:t>
      </w:r>
      <w:r>
        <w:t>Subtle, often unintentional, discriminatory comments or behaviors that can contribute to cultural stress.</w:t>
      </w:r>
    </w:p>
    <w:p>
      <w:r>
        <w:rPr>
          <w:b/>
        </w:rPr>
        <w:t xml:space="preserve">Multiculturalism: </w:t>
      </w:r>
      <w:r>
        <w:t>Recognition and promotion of multiple cultural backgrounds within a society or organization.</w:t>
      </w:r>
    </w:p>
    <w:p>
      <w:r>
        <w:rPr>
          <w:b/>
        </w:rPr>
        <w:t xml:space="preserve">Sympathetic Nervous System: </w:t>
      </w:r>
      <w:r>
        <w:t>Part of the autonomic nervous system that activates the fight-or-flight response during stress.</w:t>
      </w:r>
    </w:p>
    <w:p>
      <w:pPr>
        <w:pStyle w:val="Heading1"/>
      </w:pPr>
      <w:r>
        <w:t>Related Modules</w:t>
      </w:r>
    </w:p>
    <w:p>
      <w:pPr>
        <w:pStyle w:val="ListBullet"/>
      </w:pPr>
      <w:r>
        <w:t>STR-042_Workplace_Stress</w:t>
      </w:r>
    </w:p>
    <w:p>
      <w:pPr>
        <w:pStyle w:val="ListBullet"/>
      </w:pPr>
      <w:r>
        <w:t>MHL-015_Mental_Health_in_Diverse_Populations</w:t>
      </w:r>
    </w:p>
    <w:p>
      <w:pPr>
        <w:pStyle w:val="ListBullet"/>
      </w:pPr>
      <w:r>
        <w:t>IDV-007_Identity_and_Self_Esteem</w:t>
      </w:r>
    </w:p>
    <w:p>
      <w:pPr>
        <w:pStyle w:val="ListBullet"/>
      </w:pPr>
      <w:r>
        <w:t>STR-055_Social_Support_and_Stress</w:t>
      </w:r>
    </w:p>
    <w:p>
      <w:pPr>
        <w:pStyle w:val="Heading1"/>
      </w:pPr>
      <w:r>
        <w:t>Illustration Specifications</w:t>
      </w:r>
    </w:p>
    <w:p>
      <w:pPr>
        <w:pStyle w:val="Heading2"/>
      </w:pPr>
      <w:r>
        <w:t>ill-001 - Stress Response Pathways</w:t>
      </w:r>
    </w:p>
    <w:p>
      <w:r>
        <w:t>Type: Diagram</w:t>
      </w:r>
    </w:p>
    <w:p>
      <w:r>
        <w:t>A labeled diagram showing the HPA axis and sympathetic nervous system activation in response to cultural stress.</w:t>
      </w:r>
    </w:p>
    <w:p>
      <w:r>
        <w:t>Alt text: Diagram of brain and adrenal glands highlighting the stress response pathways.</w:t>
      </w:r>
    </w:p>
    <w:p>
      <w:pPr>
        <w:pStyle w:val="Heading2"/>
      </w:pPr>
      <w:r>
        <w:t>ill-002 - Cultural Stress Causes in Workplace</w:t>
      </w:r>
    </w:p>
    <w:p>
      <w:r>
        <w:t>Type: Infographic</w:t>
      </w:r>
    </w:p>
    <w:p>
      <w:r>
        <w:t>Visual infographic listing common causes of cultural stress including discrimination, language barriers, and social exclusion in workplace settings.</w:t>
      </w:r>
    </w:p>
    <w:p>
      <w:r>
        <w:t>Alt text: Infographic illustrating factors causing cultural stress in work environments.</w:t>
      </w:r>
    </w:p>
    <w:p>
      <w:pPr>
        <w:pStyle w:val="Heading2"/>
      </w:pPr>
      <w:r>
        <w:t>ill-003 - Warning Signs of Cultural Stress</w:t>
      </w:r>
    </w:p>
    <w:p>
      <w:r>
        <w:t>Type: Chart</w:t>
      </w:r>
    </w:p>
    <w:p>
      <w:r>
        <w:t>Chart detailing emotional, behavioral, and physical warning signs of cultural stress to help with identification.</w:t>
      </w:r>
    </w:p>
    <w:p>
      <w:r>
        <w:t>Alt text: Chart showing different symptoms and signs indicative of cultural stress.</w:t>
      </w:r>
    </w:p>
    <w:p>
      <w:pPr>
        <w:pStyle w:val="Heading2"/>
      </w:pPr>
      <w:r>
        <w:t>ill-004 - Strategies to Manage Cultural Stress</w:t>
      </w:r>
    </w:p>
    <w:p>
      <w:r>
        <w:t>Type: Flowchart</w:t>
      </w:r>
    </w:p>
    <w:p>
      <w:r>
        <w:t>Flowchart outlining practical steps individuals and organizations can take to manage and reduce cultural stress.</w:t>
      </w:r>
    </w:p>
    <w:p>
      <w:r>
        <w:t>Alt text: Flowchart showing step-by-step strategies for cultural stress management.</w:t>
      </w:r>
    </w:p>
    <w:p>
      <w:pPr>
        <w:pStyle w:val="Heading1"/>
      </w:pPr>
      <w:r>
        <w:t>References</w:t>
      </w:r>
    </w:p>
    <w:p>
      <w:pPr>
        <w:pStyle w:val="ListBullet"/>
      </w:pPr>
      <w:r>
        <w:t>Acculturative stress and mental health among immigrant populations | Berry JW, Kim U, Minde T, Mok D | 1987 |  | Unverified</w:t>
      </w:r>
    </w:p>
    <w:p>
      <w:pPr>
        <w:pStyle w:val="ListBullet"/>
      </w:pPr>
      <w:r>
        <w:t>Cultural stress and physiological responses: A review of mechanisms | Smith TB, Domenech Rodríguez M | 2010 |  | Unverified</w:t>
      </w:r>
    </w:p>
    <w:p>
      <w:pPr>
        <w:pStyle w:val="ListBullet"/>
      </w:pPr>
      <w:r>
        <w:t>Workplace discrimination and its impact on health: A systematic review | Williams DR, Mohammed SA | 2009 |  | Unverified</w:t>
      </w:r>
    </w:p>
    <w:p>
      <w:pPr>
        <w:pStyle w:val="ListBullet"/>
      </w:pPr>
      <w:r>
        <w:t>The role of social support in coping with cultural stress | Uchino BN | 2004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