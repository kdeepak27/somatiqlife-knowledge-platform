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NUT-138 - North Indian Nutrition</w:t>
      </w:r>
    </w:p>
    <w:p>
      <w:r>
        <w:rPr>
          <w:i/>
        </w:rPr>
        <w:t>Common foods, meal patterns, and healthier modifications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Cultural Nutrition</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North Indian cuisine, nutrition, meal patterns, dietary modifications, traditional foods, healthier eating, spices, legumes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North Indian nutrition encompasses the dietary habits, common foods, and meal patterns traditionally found in the northern regions of India. This cuisine is characterized by staple grains such as wheat (used in breads like chapati and naan), an abundance of legumes (such as lentils and chickpeas), diverse vegetables, dairy products like yogurt and paneer, and a complex array of spices, including cumin, turmeric, and garam masala. The preparation methods often include cooking techniques like boiling, steaming, roasting, and moderate frying. These food choices provide a balance of macronutrients: carbohydrates from grains, proteins from legumes and dairy, and fats mostly from ghee or vegetable oils. Spices commonly used not only enhance flavor but have traditional roles attributed to digestion and anti-inflammatory effects; however, scientific evidence varies on these health claims. Meals typically consist of multiple components served together, offering a variety of nutrients. Practical relevance includes adapting these traditional meal patterns to support health goals such as balanced blood sugar, heart health, and weight management by moderating the use of ghee, reducing salt, and incorporating more fresh vegetables. Limitations in applying this knowledge include the diversity within North Indian diets influenced by regional, cultural, and socioeconomic factors, making individual dietary advice necessary. Related concepts include Ayurvedic dietary principles, vegetarianism predominant in this region, and the importance of culinary herbs and spices. Understanding North Indian nutrition can support culturally sensitive dietary counseling and promote healthier eating adapted to traditional preferences.</w:t>
      </w:r>
    </w:p>
    <w:p>
      <w:pPr>
        <w:pStyle w:val="Heading1"/>
      </w:pPr>
      <w:r>
        <w:t>Customer Questions Answered</w:t>
      </w:r>
    </w:p>
    <w:p>
      <w:pPr>
        <w:pStyle w:val="ListBullet"/>
      </w:pPr>
      <w:r>
        <w:t>What are common staple foods in North Indian cuisine?</w:t>
      </w:r>
    </w:p>
    <w:p>
      <w:pPr>
        <w:pStyle w:val="ListBullet"/>
      </w:pPr>
      <w:r>
        <w:t>How do traditional North Indian meals typically look?</w:t>
      </w:r>
    </w:p>
    <w:p>
      <w:pPr>
        <w:pStyle w:val="ListBullet"/>
      </w:pPr>
      <w:r>
        <w:t>What are the nutritional benefits of North Indian spices?</w:t>
      </w:r>
    </w:p>
    <w:p>
      <w:pPr>
        <w:pStyle w:val="ListBullet"/>
      </w:pPr>
      <w:r>
        <w:t>How can North Indian meals be modified for a healthier diet?</w:t>
      </w:r>
    </w:p>
    <w:p>
      <w:pPr>
        <w:pStyle w:val="ListBullet"/>
      </w:pPr>
      <w:r>
        <w:t>Are there any common allergens or intolerances associated with North Indian foods?</w:t>
      </w:r>
    </w:p>
    <w:p>
      <w:pPr>
        <w:pStyle w:val="ListBullet"/>
      </w:pPr>
      <w:r>
        <w:t>What role do legumes play in North Indian nutrition?</w:t>
      </w:r>
    </w:p>
    <w:p>
      <w:pPr>
        <w:pStyle w:val="ListBullet"/>
      </w:pPr>
      <w:r>
        <w:t>How is dairy used in North Indian diets?</w:t>
      </w:r>
    </w:p>
    <w:p>
      <w:pPr>
        <w:pStyle w:val="ListBullet"/>
      </w:pPr>
      <w:r>
        <w:t>What are some common misconceptions about North Indian food and health?</w:t>
      </w:r>
    </w:p>
    <w:p>
      <w:pPr>
        <w:pStyle w:val="Heading1"/>
      </w:pPr>
      <w:r>
        <w:t>Learning Objectives</w:t>
      </w:r>
    </w:p>
    <w:p>
      <w:pPr>
        <w:pStyle w:val="ListBullet"/>
      </w:pPr>
      <w:r>
        <w:t>Identify key staple foods and common meal components in North Indian cuisine.</w:t>
      </w:r>
    </w:p>
    <w:p>
      <w:pPr>
        <w:pStyle w:val="ListBullet"/>
      </w:pPr>
      <w:r>
        <w:t>Explain the nutritional contributions of typical North Indian foods and spices.</w:t>
      </w:r>
    </w:p>
    <w:p>
      <w:pPr>
        <w:pStyle w:val="ListBullet"/>
      </w:pPr>
      <w:r>
        <w:t>Recognize ways to modify traditional North Indian meals for improved health.</w:t>
      </w:r>
    </w:p>
    <w:p>
      <w:pPr>
        <w:pStyle w:val="ListBullet"/>
      </w:pPr>
      <w:r>
        <w:t>Understand cultural and regional variability within North Indian nutrition.</w:t>
      </w:r>
    </w:p>
    <w:p>
      <w:pPr>
        <w:pStyle w:val="ListBullet"/>
      </w:pPr>
      <w:r>
        <w:t>Discuss potential allergens or dietary considerations relevant to North Indian foods.</w:t>
      </w:r>
    </w:p>
    <w:p>
      <w:pPr>
        <w:pStyle w:val="ListBullet"/>
      </w:pPr>
      <w:r>
        <w:t>Appreciate the role of dairy and legumes in the diet of North Indian populations.</w:t>
      </w:r>
    </w:p>
    <w:p>
      <w:pPr>
        <w:pStyle w:val="ListBullet"/>
      </w:pPr>
      <w:r>
        <w:t>Address common misconceptions related to North Indian food and health.</w:t>
      </w:r>
    </w:p>
    <w:p>
      <w:pPr>
        <w:pStyle w:val="ListBullet"/>
      </w:pPr>
      <w:r>
        <w:t>Apply practical strategies for incorporating North Indian dietary patterns into balanced nutrition plans.</w:t>
      </w:r>
    </w:p>
    <w:p>
      <w:pPr>
        <w:pStyle w:val="Heading1"/>
      </w:pPr>
      <w:r>
        <w:t>Definition</w:t>
      </w:r>
    </w:p>
    <w:p>
      <w:r>
        <w:t>North Indian nutrition refers to the dietary patterns, typical foods, and meal structures traditionally consumed in northern regions of India, including staple grains, legumes, vegetables, dairy, and spices that together form the cultural and nutritional foundation of this cuisine.</w:t>
      </w:r>
    </w:p>
    <w:p>
      <w:pPr>
        <w:pStyle w:val="Heading1"/>
      </w:pPr>
      <w:r>
        <w:t>Why This Matters</w:t>
      </w:r>
    </w:p>
    <w:p>
      <w:r>
        <w:t>Understanding North Indian nutrition is vital for providing culturally sensitive dietary guidance to individuals from this region or with similar eating habits. It supports nutrition professionals in identifying healthful aspects of the diet while suggesting modifications to reduce risks for chronic diseases such as diabetes, cardiovascular disease, and obesity, which are prevalent in some North Indian populations. Additionally, recognizing the diversity and cultural significance of these foods aids in promoting sustainable, acceptable dietary changes.</w:t>
      </w:r>
    </w:p>
    <w:p>
      <w:pPr>
        <w:pStyle w:val="Heading1"/>
      </w:pPr>
      <w:r>
        <w:t>Staple Grains and Breads</w:t>
      </w:r>
    </w:p>
    <w:p>
      <w:r>
        <w:t>In North Indian cuisine, wheat is the primary staple grain used to prepare various breads such as chapati, roti, and naan. These breads provide complex carbohydrates and dietary fiber, contributing to energy intake and digestive health. Whole wheat versions retain more fiber and nutrients compared to refined flour (maida) breads.</w:t>
      </w:r>
    </w:p>
    <w:p>
      <w:pPr>
        <w:pStyle w:val="Heading1"/>
      </w:pPr>
      <w:r>
        <w:t>Legumes and Plant-Based Proteins</w:t>
      </w:r>
    </w:p>
    <w:p>
      <w:r>
        <w:t>Lentils (dal), chickpeas, kidney beans (rajma), and other legumes are central protein sources in North Indian meals. They offer essential amino acids, fiber, vitamins, and minerals. Traditionally, legumes are cooked with spices that may aid digestion and enhance nutrient bioavailability.</w:t>
      </w:r>
    </w:p>
    <w:p>
      <w:pPr>
        <w:pStyle w:val="Heading1"/>
      </w:pPr>
      <w:r>
        <w:t>Dairy Products and Their Role</w:t>
      </w:r>
    </w:p>
    <w:p>
      <w:r>
        <w:t>Dairy is heavily used in North Indian diets in forms such as yogurt (dahi), paneer (cottage cheese), and ghee (clarified butter). Yogurt contributes probiotics and calcium; paneer offers high-quality protein and fat; ghee is a source of saturated fat with traditional medicinal uses but should be consumed in moderation.</w:t>
      </w:r>
    </w:p>
    <w:p>
      <w:pPr>
        <w:pStyle w:val="Heading1"/>
      </w:pPr>
      <w:r>
        <w:t>Vegetables and Their Preparation</w:t>
      </w:r>
    </w:p>
    <w:p>
      <w:r>
        <w:t>Vegetables form an important part of North Indian meals, often cooked in a variety of ways including sautéed (sabzi), boiled, or in curries. Using fresh seasonal vegetables increases intake of vitamins, minerals, and dietary fiber, supporting overall health.</w:t>
      </w:r>
    </w:p>
    <w:p>
      <w:pPr>
        <w:pStyle w:val="Heading1"/>
      </w:pPr>
      <w:r>
        <w:t>Spices: Flavor and Potential Health Effects</w:t>
      </w:r>
    </w:p>
    <w:p>
      <w:r>
        <w:t>Spices like turmeric, cumin, coriander, and garam masala are integral to North Indian cuisine, providing distinctive flavors, aromas, and color. Turmeric contains curcumin, which is being studied for anti-inflammatory properties. While spices enhance meal palatability, their health benefits require further evidence.</w:t>
      </w:r>
    </w:p>
    <w:p>
      <w:pPr>
        <w:pStyle w:val="Heading1"/>
      </w:pPr>
      <w:r>
        <w:t>Meal Composition and Typical Patterns</w:t>
      </w:r>
    </w:p>
    <w:p>
      <w:r>
        <w:t>A traditional North Indian meal generally includes a combination of bread or rice, lentils, vegetable dishes, yogurt, and sometimes meat or fish depending on dietary preferences. Meals are typically balanced to provide carbohydrates, proteins, fats, and micronutrients within cultural customs.</w:t>
      </w:r>
    </w:p>
    <w:p>
      <w:pPr>
        <w:pStyle w:val="Heading1"/>
      </w:pPr>
      <w:r>
        <w:t>Healthier Modifications and Dietary Considerations</w:t>
      </w:r>
    </w:p>
    <w:p>
      <w:r>
        <w:t>To improve the healthfulness of North Indian meals, recommendations include opting for whole wheat breads, reducing usage of ghee and salt, increasing vegetable portions, limiting deep-fried foods, and selecting low-fat dairy. These adaptations can help manage risks of heart disease, diabetes, and obesity.</w:t>
      </w:r>
    </w:p>
    <w:p>
      <w:pPr>
        <w:pStyle w:val="Heading1"/>
      </w:pPr>
      <w:r>
        <w:t>Common Misconceptions and Cultural Sensitivities</w:t>
      </w:r>
    </w:p>
    <w:p>
      <w:r>
        <w:t>A frequent misconception is that all traditional North Indian foods are unhealthy due to richness or frying. In reality, many preparations are nutrient-dense and balanced. Healthcare providers should respect cultural values around food and collaborate for acceptable dietary changes.</w:t>
      </w:r>
    </w:p>
    <w:p>
      <w:pPr>
        <w:pStyle w:val="Heading1"/>
      </w:pPr>
      <w:r>
        <w:t>Practical Guidance</w:t>
      </w:r>
    </w:p>
    <w:p>
      <w:pPr>
        <w:pStyle w:val="ListBullet"/>
      </w:pPr>
      <w:r>
        <w:t>Choose whole wheat chapati over refined flour naan to increase fiber intake.</w:t>
      </w:r>
    </w:p>
    <w:p>
      <w:pPr>
        <w:pStyle w:val="ListBullet"/>
      </w:pPr>
      <w:r>
        <w:t>Incorporate a variety of legumes into meals to ensure adequate protein and micronutrients.</w:t>
      </w:r>
    </w:p>
    <w:p>
      <w:pPr>
        <w:pStyle w:val="ListBullet"/>
      </w:pPr>
      <w:r>
        <w:t>Use ghee sparingly and prefer steaming or sautéing vegetables instead of deep frying.</w:t>
      </w:r>
    </w:p>
    <w:p>
      <w:pPr>
        <w:pStyle w:val="ListBullet"/>
      </w:pPr>
      <w:r>
        <w:t>Include fresh vegetables in every meal to enhance nutrient density and fiber.</w:t>
      </w:r>
    </w:p>
    <w:p>
      <w:pPr>
        <w:pStyle w:val="ListBullet"/>
      </w:pPr>
      <w:r>
        <w:t>Limit added salt in cooking to manage blood pressure risk.</w:t>
      </w:r>
    </w:p>
    <w:p>
      <w:pPr>
        <w:pStyle w:val="ListBullet"/>
      </w:pPr>
      <w:r>
        <w:t>Balance meals by combining breads, lentils, and vegetables for a complete nutritional profile.</w:t>
      </w:r>
    </w:p>
    <w:p>
      <w:pPr>
        <w:pStyle w:val="ListBullet"/>
      </w:pPr>
      <w:r>
        <w:t>Experiment with spices for flavor enhancement without excessive oil or salt.</w:t>
      </w:r>
    </w:p>
    <w:p>
      <w:pPr>
        <w:pStyle w:val="ListBullet"/>
      </w:pPr>
      <w:r>
        <w:t>Adapt recipes to reduce saturated fat while maintaining traditional taste preferences.</w:t>
      </w:r>
    </w:p>
    <w:p>
      <w:pPr>
        <w:pStyle w:val="Heading1"/>
      </w:pPr>
      <w:r>
        <w:t>Safety Notes</w:t>
      </w:r>
    </w:p>
    <w:p>
      <w:pPr>
        <w:pStyle w:val="ListBullet"/>
      </w:pPr>
      <w:r>
        <w:t>Individuals with lactose intolerance should moderate dairy consumption or choose lactose-free alternatives.</w:t>
      </w:r>
    </w:p>
    <w:p>
      <w:pPr>
        <w:pStyle w:val="ListBullet"/>
      </w:pPr>
      <w:r>
        <w:t>Monitor portion sizes of high-calorie foods like ghee to avoid excess saturated fat intake.</w:t>
      </w:r>
    </w:p>
    <w:p>
      <w:pPr>
        <w:pStyle w:val="ListBullet"/>
      </w:pPr>
      <w:r>
        <w:t>Be cautious with spices if any allergies or sensitivities are present.</w:t>
      </w:r>
    </w:p>
    <w:p>
      <w:pPr>
        <w:pStyle w:val="ListBullet"/>
      </w:pPr>
      <w:r>
        <w:t>Ensure legumes are well cooked to reduce digestive discomfort and antinutrients.</w:t>
      </w:r>
    </w:p>
    <w:p>
      <w:pPr>
        <w:pStyle w:val="ListBullet"/>
      </w:pPr>
      <w:r>
        <w:t>Persons with hypertension should limit salt and pickled condiment usage common in North Indian meals.</w:t>
      </w:r>
    </w:p>
    <w:p>
      <w:pPr>
        <w:pStyle w:val="Heading1"/>
      </w:pPr>
      <w:r>
        <w:t>Common Misconceptions</w:t>
      </w:r>
    </w:p>
    <w:p>
      <w:r>
        <w:rPr>
          <w:b/>
        </w:rPr>
        <w:t xml:space="preserve">Misconception: </w:t>
      </w:r>
      <w:r>
        <w:t>All North Indian foods are unhealthy due to heavy use of ghee and fried items.</w:t>
      </w:r>
    </w:p>
    <w:p>
      <w:r>
        <w:rPr>
          <w:b/>
        </w:rPr>
        <w:t xml:space="preserve">Reality: </w:t>
      </w:r>
      <w:r>
        <w:t>Traditional North Indian cuisine includes many healthy, balanced dishes, and healthier cooking methods can be adopted.</w:t>
      </w:r>
    </w:p>
    <w:p>
      <w:r>
        <w:rPr>
          <w:b/>
        </w:rPr>
        <w:t xml:space="preserve">Misconception: </w:t>
      </w:r>
      <w:r>
        <w:t>Spices in North Indian food have proven medicinal benefits that can replace medical treatment.</w:t>
      </w:r>
    </w:p>
    <w:p>
      <w:r>
        <w:rPr>
          <w:b/>
        </w:rPr>
        <w:t xml:space="preserve">Reality: </w:t>
      </w:r>
      <w:r>
        <w:t>While some spices have promising bioactive compounds, their health effects require more scientific study and do not substitute medical care.</w:t>
      </w:r>
    </w:p>
    <w:p>
      <w:pPr>
        <w:pStyle w:val="Heading1"/>
      </w:pPr>
      <w:r>
        <w:t>Clinical Pearls</w:t>
      </w:r>
    </w:p>
    <w:p>
      <w:pPr>
        <w:pStyle w:val="ListNumber"/>
      </w:pPr>
      <w:r>
        <w:t>Encourage incorporating whole grains and legumes to improve glycemic control in patients with diabetes.</w:t>
      </w:r>
    </w:p>
    <w:p>
      <w:pPr>
        <w:pStyle w:val="ListNumber"/>
      </w:pPr>
      <w:r>
        <w:t>Educate patients on portion control to manage caloric intake especially with energy-dense foods like ghee.</w:t>
      </w:r>
    </w:p>
    <w:p>
      <w:pPr>
        <w:pStyle w:val="ListNumber"/>
      </w:pPr>
      <w:r>
        <w:t>Respect cultural dietary preferences to enhance adherence to nutritional advice.</w:t>
      </w:r>
    </w:p>
    <w:p>
      <w:pPr>
        <w:pStyle w:val="ListNumber"/>
      </w:pPr>
      <w:r>
        <w:t>Use spices to enhance flavor profile and reduce added salt or fat without compromising taste.</w:t>
      </w:r>
    </w:p>
    <w:p>
      <w:pPr>
        <w:pStyle w:val="ListNumber"/>
      </w:pPr>
      <w:r>
        <w:t>Address lactose intolerance by suggesting fermented dairy or plant-based alternatives commonly used in North Indian cooking.</w:t>
      </w:r>
    </w:p>
    <w:p>
      <w:pPr>
        <w:pStyle w:val="Heading1"/>
      </w:pPr>
      <w:r>
        <w:t>Key Takeaways</w:t>
      </w:r>
    </w:p>
    <w:p>
      <w:pPr>
        <w:pStyle w:val="ListBullet"/>
      </w:pPr>
      <w:r>
        <w:t>North Indian cuisine features staple wheat breads, legumes, dairy, vegetables, and a complex spice profile.</w:t>
      </w:r>
    </w:p>
    <w:p>
      <w:pPr>
        <w:pStyle w:val="ListBullet"/>
      </w:pPr>
      <w:r>
        <w:t>Meals are generally balanced but can be modified to reduce saturated fat, salt, and refine carbohydrates.</w:t>
      </w:r>
    </w:p>
    <w:p>
      <w:pPr>
        <w:pStyle w:val="ListBullet"/>
      </w:pPr>
      <w:r>
        <w:t>Incorporating whole grains and legumes supports nutritional adequacy and disease prevention.</w:t>
      </w:r>
    </w:p>
    <w:p>
      <w:pPr>
        <w:pStyle w:val="ListBullet"/>
      </w:pPr>
      <w:r>
        <w:t>Spices enhance flavor and may have health benefits but should complement—not replace—medical treatment.</w:t>
      </w:r>
    </w:p>
    <w:p>
      <w:pPr>
        <w:pStyle w:val="ListBullet"/>
      </w:pPr>
      <w:r>
        <w:t>Cultural sensitivity is essential when advising dietary changes involving traditional foods.</w:t>
      </w:r>
    </w:p>
    <w:p>
      <w:pPr>
        <w:pStyle w:val="Heading1"/>
      </w:pPr>
      <w:r>
        <w:t>Glossary</w:t>
      </w:r>
    </w:p>
    <w:p>
      <w:r>
        <w:rPr>
          <w:b/>
        </w:rPr>
        <w:t xml:space="preserve">Chapati: </w:t>
      </w:r>
      <w:r>
        <w:t>A type of unleavened whole wheat bread commonly eaten in North India.</w:t>
      </w:r>
    </w:p>
    <w:p>
      <w:r>
        <w:rPr>
          <w:b/>
        </w:rPr>
        <w:t xml:space="preserve">Dal: </w:t>
      </w:r>
      <w:r>
        <w:t>Cooked lentils that serve as a key protein source in Indian diets.</w:t>
      </w:r>
    </w:p>
    <w:p>
      <w:r>
        <w:rPr>
          <w:b/>
        </w:rPr>
        <w:t xml:space="preserve">Ghee: </w:t>
      </w:r>
      <w:r>
        <w:t>Clarified butter used widely in cooking and traditional medicine across India.</w:t>
      </w:r>
    </w:p>
    <w:p>
      <w:r>
        <w:rPr>
          <w:b/>
        </w:rPr>
        <w:t xml:space="preserve">Paneer: </w:t>
      </w:r>
      <w:r>
        <w:t>A fresh, non-melting cheese made from curdled milk, common in North Indian cuisine.</w:t>
      </w:r>
    </w:p>
    <w:p>
      <w:r>
        <w:rPr>
          <w:b/>
        </w:rPr>
        <w:t xml:space="preserve">Turmeric: </w:t>
      </w:r>
      <w:r>
        <w:t>A bright yellow spice containing curcumin, often used for flavor and traditionally for health effects.</w:t>
      </w:r>
    </w:p>
    <w:p>
      <w:pPr>
        <w:pStyle w:val="Heading1"/>
      </w:pPr>
      <w:r>
        <w:t>Related Modules</w:t>
      </w:r>
    </w:p>
    <w:p>
      <w:pPr>
        <w:pStyle w:val="ListBullet"/>
      </w:pPr>
      <w:r>
        <w:t>NUT-045 Cultural Food Practices</w:t>
      </w:r>
    </w:p>
    <w:p>
      <w:pPr>
        <w:pStyle w:val="ListBullet"/>
      </w:pPr>
      <w:r>
        <w:t>NUT-102 Vegetarian Nutrition</w:t>
      </w:r>
    </w:p>
    <w:p>
      <w:pPr>
        <w:pStyle w:val="ListBullet"/>
      </w:pPr>
      <w:r>
        <w:t>NUT-210 Spices and Health</w:t>
      </w:r>
    </w:p>
    <w:p>
      <w:pPr>
        <w:pStyle w:val="Heading1"/>
      </w:pPr>
      <w:r>
        <w:t>Illustration Specifications</w:t>
      </w:r>
    </w:p>
    <w:p>
      <w:pPr>
        <w:pStyle w:val="Heading2"/>
      </w:pPr>
      <w:r>
        <w:t>ILL-NUT138-01 - Common North Indian Staple Foods</w:t>
      </w:r>
    </w:p>
    <w:p>
      <w:r>
        <w:t>Type: Infographic</w:t>
      </w:r>
    </w:p>
    <w:p>
      <w:r>
        <w:t>Visual summary of staple grains, legumes, and dairy products typical in North Indian cuisine.</w:t>
      </w:r>
    </w:p>
    <w:p>
      <w:r>
        <w:t>Alt text: Image showing chapati, lentils, yogurt, paneer, and spices on a plate.</w:t>
      </w:r>
    </w:p>
    <w:p>
      <w:pPr>
        <w:pStyle w:val="Heading2"/>
      </w:pPr>
      <w:r>
        <w:t>ILL-NUT138-02 - Traditional North Indian Meal Plate</w:t>
      </w:r>
    </w:p>
    <w:p>
      <w:r>
        <w:t>Type: Diagram</w:t>
      </w:r>
    </w:p>
    <w:p>
      <w:r>
        <w:t>Illustration of a typical meal layout including breads, lentils, vegetables, and accompaniments.</w:t>
      </w:r>
    </w:p>
    <w:p>
      <w:r>
        <w:t>Alt text: Diagram of a balanced North Indian meal with various dishes arranged on a plate.</w:t>
      </w:r>
    </w:p>
    <w:p>
      <w:pPr>
        <w:pStyle w:val="Heading2"/>
      </w:pPr>
      <w:r>
        <w:t>ILL-NUT138-03 - Spices Commonly Used in North Indian Cooking</w:t>
      </w:r>
    </w:p>
    <w:p>
      <w:r>
        <w:t>Type: Chart</w:t>
      </w:r>
    </w:p>
    <w:p>
      <w:r>
        <w:t>Chart depicting various spices, their images, and common culinary uses.</w:t>
      </w:r>
    </w:p>
    <w:p>
      <w:r>
        <w:t>Alt text: Images and names of turmeric, cumin, coriander, garam masala, among others.</w:t>
      </w:r>
    </w:p>
    <w:p>
      <w:pPr>
        <w:pStyle w:val="Heading2"/>
      </w:pPr>
      <w:r>
        <w:t>ILL-NUT138-04 - Healthier Cooking Techniques for North Indian Cuisine</w:t>
      </w:r>
    </w:p>
    <w:p>
      <w:r>
        <w:t>Type: Step-by-step Guide</w:t>
      </w:r>
    </w:p>
    <w:p>
      <w:r>
        <w:t>Visual guide showing healthier preparation methods such as steaming and sautéing versus deep frying.</w:t>
      </w:r>
    </w:p>
    <w:p>
      <w:r>
        <w:t>Alt text: Side-by-side comparison of cooking methods for vegetables and breads.</w:t>
      </w:r>
    </w:p>
    <w:p>
      <w:pPr>
        <w:pStyle w:val="Heading1"/>
      </w:pPr>
      <w:r>
        <w:t>References</w:t>
      </w:r>
    </w:p>
    <w:p>
      <w:pPr>
        <w:pStyle w:val="ListBullet"/>
      </w:pPr>
      <w:r>
        <w:t>Nutritional Composition of Indian Foods | National Institute of Nutrition, India | 2017 | NIN-2017 | unverified</w:t>
      </w:r>
    </w:p>
    <w:p>
      <w:pPr>
        <w:pStyle w:val="ListBullet"/>
      </w:pPr>
      <w:r>
        <w:t>Dietary Patterns and Chronic Disease Risk in Indian Populations | Indian Council of Medical Research | 2018 | ICMR-2018 | unverified</w:t>
      </w:r>
    </w:p>
    <w:p>
      <w:pPr>
        <w:pStyle w:val="ListBullet"/>
      </w:pPr>
      <w:r>
        <w:t>Role of Spices and Herbs in Modulating Gut Microbiota | Journal of Nutritional Science | 2020 | JNS-2020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