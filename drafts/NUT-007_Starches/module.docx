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NUT-007 - Starches</w:t>
      </w:r>
    </w:p>
    <w:p>
      <w:r>
        <w:rPr>
          <w:i/>
        </w:rPr>
        <w:t>Digestible starch, resistant starch, food structure, and metabolic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Awareness, Knowledge, Application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starch, digestible starch, resistant starch, food structure, metabolic effects, glycemic response,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Starch is a carbohydrate composed of glucose units and serves as a major energy source in many diets worldwide. It exists primarily in two forms: digestible starch, which is broken down and absorbed in the small intestine, and resistant starch, which resists digestion and reaches the colon. The structural properties of food, such as particle size and matrix composition, significantly influence starch digestibility and thus its metabolic effects. Digestible starch contributes to postprandial blood glucose and insulin levels, impacting glycemic control. Resistant starch, by contrast, behaves similarly to dietary fiber; it ferments in the colon, producing short-chain fatty acids beneficial for gut health, and may improve insulin sensitivity. Practical dietary strategies to modulate starch effects include choosing whole grains, cooled cooked potatoes or rice, and legumes to enhance resistant starch intake. Limitations in current understanding include variability in individual responses and the complexity of food matrices influencing starch behavior. Important related concepts include glycemic index/load, dietary fiber, and the gut microbiome. Understanding starch types and their metabolic impacts helps guide dietary choices to promote metabolic health and prevent chronic diseases.</w:t>
      </w:r>
    </w:p>
    <w:p>
      <w:pPr>
        <w:pStyle w:val="Heading1"/>
      </w:pPr>
      <w:r>
        <w:t>Customer Questions Answered</w:t>
      </w:r>
    </w:p>
    <w:p>
      <w:pPr>
        <w:pStyle w:val="ListBullet"/>
      </w:pPr>
      <w:r>
        <w:t>What is starch?</w:t>
      </w:r>
    </w:p>
    <w:p>
      <w:pPr>
        <w:pStyle w:val="ListBullet"/>
      </w:pPr>
      <w:r>
        <w:t>How do digestible and resistant starch differ?</w:t>
      </w:r>
    </w:p>
    <w:p>
      <w:pPr>
        <w:pStyle w:val="ListBullet"/>
      </w:pPr>
      <w:r>
        <w:t>What role does food structure play in starch digestion?</w:t>
      </w:r>
    </w:p>
    <w:p>
      <w:pPr>
        <w:pStyle w:val="ListBullet"/>
      </w:pPr>
      <w:r>
        <w:t>How does starch impact blood sugar levels?</w:t>
      </w:r>
    </w:p>
    <w:p>
      <w:pPr>
        <w:pStyle w:val="ListBullet"/>
      </w:pPr>
      <w:r>
        <w:t>What are the health benefits of resistant starch?</w:t>
      </w:r>
    </w:p>
    <w:p>
      <w:pPr>
        <w:pStyle w:val="ListBullet"/>
      </w:pPr>
      <w:r>
        <w:t>Can starch affect gut health?</w:t>
      </w:r>
    </w:p>
    <w:p>
      <w:pPr>
        <w:pStyle w:val="ListBullet"/>
      </w:pPr>
      <w:r>
        <w:t>Are there any risks associated with consuming starch?</w:t>
      </w:r>
    </w:p>
    <w:p>
      <w:pPr>
        <w:pStyle w:val="ListBullet"/>
      </w:pPr>
      <w:r>
        <w:t>How can I increase resistant starch in my diet?</w:t>
      </w:r>
    </w:p>
    <w:p>
      <w:pPr>
        <w:pStyle w:val="Heading1"/>
      </w:pPr>
      <w:r>
        <w:t>Learning Objectives</w:t>
      </w:r>
    </w:p>
    <w:p>
      <w:pPr>
        <w:pStyle w:val="ListBullet"/>
      </w:pPr>
      <w:r>
        <w:t>Define starch and distinguish between digestible and resistant starch.</w:t>
      </w:r>
    </w:p>
    <w:p>
      <w:pPr>
        <w:pStyle w:val="ListBullet"/>
      </w:pPr>
      <w:r>
        <w:t>Explain how food structure affects starch digestion.</w:t>
      </w:r>
    </w:p>
    <w:p>
      <w:pPr>
        <w:pStyle w:val="ListBullet"/>
      </w:pPr>
      <w:r>
        <w:t>Describe the metabolic effects of digestible and resistant starch.</w:t>
      </w:r>
    </w:p>
    <w:p>
      <w:pPr>
        <w:pStyle w:val="ListBullet"/>
      </w:pPr>
      <w:r>
        <w:t>Identify dietary sources of resistant starch.</w:t>
      </w:r>
    </w:p>
    <w:p>
      <w:pPr>
        <w:pStyle w:val="ListBullet"/>
      </w:pPr>
      <w:r>
        <w:t>Understand the impact of starch on blood glucose and insulin response.</w:t>
      </w:r>
    </w:p>
    <w:p>
      <w:pPr>
        <w:pStyle w:val="ListBullet"/>
      </w:pPr>
      <w:r>
        <w:t>Recognize the health benefits associated with resistant starch intake.</w:t>
      </w:r>
    </w:p>
    <w:p>
      <w:pPr>
        <w:pStyle w:val="ListBullet"/>
      </w:pPr>
      <w:r>
        <w:t>Discuss potential risks related to starch consumption.</w:t>
      </w:r>
    </w:p>
    <w:p>
      <w:pPr>
        <w:pStyle w:val="ListBullet"/>
      </w:pPr>
      <w:r>
        <w:t>Apply practical approaches to increase resistant starch in the diet.</w:t>
      </w:r>
    </w:p>
    <w:p>
      <w:pPr>
        <w:pStyle w:val="Heading1"/>
      </w:pPr>
      <w:r>
        <w:t>Definition</w:t>
      </w:r>
    </w:p>
    <w:p>
      <w:r>
        <w:t>Starches are polysaccharide carbohydrates composed of glucose units, serving as a primary energy source. They are classified into digestible starch, which is enzymatically broken down into glucose for absorption, and resistant starch, which escapes digestion in the small intestine and ferments in the large intestine.</w:t>
      </w:r>
    </w:p>
    <w:p>
      <w:pPr>
        <w:pStyle w:val="Heading1"/>
      </w:pPr>
      <w:r>
        <w:t>Why This Matters</w:t>
      </w:r>
    </w:p>
    <w:p>
      <w:r>
        <w:t>Differentiating starch types and understanding their digestion is essential for managing blood sugar levels, supporting gut health, and preventing metabolic diseases such as type 2 diabetes. Integrating resistant starch into the diet offers beneficial metabolic and gastrointestinal effects.</w:t>
      </w:r>
    </w:p>
    <w:p>
      <w:pPr>
        <w:pStyle w:val="Heading1"/>
      </w:pPr>
      <w:r>
        <w:t>What is Starch?</w:t>
      </w:r>
    </w:p>
    <w:p>
      <w:r>
        <w:t>Starch is a complex carbohydrate made up of glucose molecules linked together. It serves as a major energy reserve in plants and is a staple nutrient for humans worldwide. Starch occurs primarily in two molecular forms: amylose and amylopectin, which differ in structure and digestibility.</w:t>
      </w:r>
    </w:p>
    <w:p>
      <w:pPr>
        <w:pStyle w:val="Heading1"/>
      </w:pPr>
      <w:r>
        <w:t>Digestible vs Resistant Starch</w:t>
      </w:r>
    </w:p>
    <w:p>
      <w:r>
        <w:t>Digestible starch is broken down by digestive enzymes in the small intestine to glucose, providing immediate energy. Resistant starch, however, resists digestion in the small intestine, reaching the colon where it is fermented by gut bacteria. This fermentation produces beneficial short-chain fatty acids, contributing to gut and metabolic health.</w:t>
      </w:r>
    </w:p>
    <w:p>
      <w:pPr>
        <w:pStyle w:val="Heading1"/>
      </w:pPr>
      <w:r>
        <w:t>Role of Food Structure in Starch Digestion</w:t>
      </w:r>
    </w:p>
    <w:p>
      <w:r>
        <w:t>The physical structure of food influences how starch is digested. Factors like particle size, cooking method, and food matrix affect enzyme access to starch molecules. For example, whole grains with intact cell walls release starch more slowly, moderating blood sugar spikes compared to refined flours.</w:t>
      </w:r>
    </w:p>
    <w:p>
      <w:pPr>
        <w:pStyle w:val="Heading1"/>
      </w:pPr>
      <w:r>
        <w:t>Metabolic Effects of Digestible Starch</w:t>
      </w:r>
    </w:p>
    <w:p>
      <w:r>
        <w:t>After digestion, glucose from digestible starch enters the bloodstream, raising blood sugar and triggering insulin release. Rapid digestion of high-glycemic starches can lead to quick blood sugar spikes, which over time may contribute to insulin resistance and metabolic disorders.</w:t>
      </w:r>
    </w:p>
    <w:p>
      <w:pPr>
        <w:pStyle w:val="Heading1"/>
      </w:pPr>
      <w:r>
        <w:t>Health Benefits of Resistant Starch</w:t>
      </w:r>
    </w:p>
    <w:p>
      <w:r>
        <w:t>Resistant starch acts similarly to dietary fiber, promoting colonic fermentation that yields short-chain fatty acids such as butyrate. These compounds support colon health, improve insulin sensitivity, and may aid in weight management by increasing satiety.</w:t>
      </w:r>
    </w:p>
    <w:p>
      <w:pPr>
        <w:pStyle w:val="Heading1"/>
      </w:pPr>
      <w:r>
        <w:t>Starch and Gut Health</w:t>
      </w:r>
    </w:p>
    <w:p>
      <w:r>
        <w:t>The fermentation of resistant starch by gut microbiota fosters a healthy microbial balance and provides energy for colon cells. This may reduce inflammation and lower risk of gastrointestinal diseases. Resistant starch thus plays a role in maintaining gut integrity and function.</w:t>
      </w:r>
    </w:p>
    <w:p>
      <w:pPr>
        <w:pStyle w:val="Heading1"/>
      </w:pPr>
      <w:r>
        <w:t>Practical Dietary Strategies to Increase Resistant Starch</w:t>
      </w:r>
    </w:p>
    <w:p>
      <w:r>
        <w:t>Incorporating foods like legumes, cooked and cooled potatoes or rice, green bananas, and whole grains can boost resistant starch intake. Cooking and cooling starchy foods increases resistant starch content through a process called retrogradation.</w:t>
      </w:r>
    </w:p>
    <w:p>
      <w:pPr>
        <w:pStyle w:val="Heading1"/>
      </w:pPr>
      <w:r>
        <w:t>Potential Risks and Limitations</w:t>
      </w:r>
    </w:p>
    <w:p>
      <w:r>
        <w:t>Although starch is a key energy source, excessive consumption of rapidly digestible starch may negatively impact blood glucose control. Some individuals may experience gastrointestinal discomfort from high resistant starch intakes. Understanding personalized responses and balancing starch types is important.</w:t>
      </w:r>
    </w:p>
    <w:p>
      <w:pPr>
        <w:pStyle w:val="Heading1"/>
      </w:pPr>
      <w:r>
        <w:t>Practical Guidance</w:t>
      </w:r>
    </w:p>
    <w:p>
      <w:pPr>
        <w:pStyle w:val="ListBullet"/>
      </w:pPr>
      <w:r>
        <w:t>Choose whole-grain products instead of refined grains to moderate starch digestion.</w:t>
      </w:r>
    </w:p>
    <w:p>
      <w:pPr>
        <w:pStyle w:val="ListBullet"/>
      </w:pPr>
      <w:r>
        <w:t>Include legumes, green bananas, and cooked-then-cooled starchy foods to increase resistant starch intake.</w:t>
      </w:r>
    </w:p>
    <w:p>
      <w:pPr>
        <w:pStyle w:val="ListBullet"/>
      </w:pPr>
      <w:r>
        <w:t>Balance starch consumption with dietary fiber and other macronutrients to support metabolic health.</w:t>
      </w:r>
    </w:p>
    <w:p>
      <w:pPr>
        <w:pStyle w:val="ListBullet"/>
      </w:pPr>
      <w:r>
        <w:t>Monitor blood sugar response to starchy meals if managing diabetes or insulin resistance.</w:t>
      </w:r>
    </w:p>
    <w:p>
      <w:pPr>
        <w:pStyle w:val="ListBullet"/>
      </w:pPr>
      <w:r>
        <w:t>Be cautious when increasing resistant starch quickly to avoid gastrointestinal discomfort, introducing it gradually instead.</w:t>
      </w:r>
    </w:p>
    <w:p>
      <w:pPr>
        <w:pStyle w:val="Heading1"/>
      </w:pPr>
      <w:r>
        <w:t>Safety Notes</w:t>
      </w:r>
    </w:p>
    <w:p>
      <w:pPr>
        <w:pStyle w:val="ListBullet"/>
      </w:pPr>
      <w:r>
        <w:t>Individuals with sensitive digestive systems may experience gas or bloating from high resistant starch intake.</w:t>
      </w:r>
    </w:p>
    <w:p>
      <w:pPr>
        <w:pStyle w:val="ListBullet"/>
      </w:pPr>
      <w:r>
        <w:t>People managing blood glucose levels should consider starch type and quantity carefully.</w:t>
      </w:r>
    </w:p>
    <w:p>
      <w:pPr>
        <w:pStyle w:val="ListBullet"/>
      </w:pPr>
      <w:r>
        <w:t>Excessive intake of highly refined starches may contribute to metabolic risks.</w:t>
      </w:r>
    </w:p>
    <w:p>
      <w:pPr>
        <w:pStyle w:val="ListBullet"/>
      </w:pPr>
      <w:r>
        <w:t>Children and individuals with specific medical conditions should consult healthcare providers before major dietary changes.</w:t>
      </w:r>
    </w:p>
    <w:p>
      <w:pPr>
        <w:pStyle w:val="Heading1"/>
      </w:pPr>
      <w:r>
        <w:t>Common Misconceptions</w:t>
      </w:r>
    </w:p>
    <w:p>
      <w:r>
        <w:rPr>
          <w:b/>
        </w:rPr>
        <w:t xml:space="preserve">Misconception: </w:t>
      </w:r>
      <w:r>
        <w:t>All starches raise blood sugar equally.</w:t>
      </w:r>
    </w:p>
    <w:p>
      <w:r>
        <w:rPr>
          <w:b/>
        </w:rPr>
        <w:t xml:space="preserve">Reality: </w:t>
      </w:r>
      <w:r>
        <w:t>Different starch types vary in their digestion rates; resistant starch minimally affects blood sugar compared to digestible starch.</w:t>
      </w:r>
    </w:p>
    <w:p>
      <w:r>
        <w:rPr>
          <w:b/>
        </w:rPr>
        <w:t xml:space="preserve">Misconception: </w:t>
      </w:r>
      <w:r>
        <w:t>Starch is unhealthy and should be avoided.</w:t>
      </w:r>
    </w:p>
    <w:p>
      <w:r>
        <w:rPr>
          <w:b/>
        </w:rPr>
        <w:t xml:space="preserve">Reality: </w:t>
      </w:r>
      <w:r>
        <w:t>Starch is an essential nutrient; the type and source of starch affect its health impact.</w:t>
      </w:r>
    </w:p>
    <w:p>
      <w:r>
        <w:rPr>
          <w:b/>
        </w:rPr>
        <w:t xml:space="preserve">Misconception: </w:t>
      </w:r>
      <w:r>
        <w:t>Resistant starch is the same as dietary fiber.</w:t>
      </w:r>
    </w:p>
    <w:p>
      <w:r>
        <w:rPr>
          <w:b/>
        </w:rPr>
        <w:t xml:space="preserve">Reality: </w:t>
      </w:r>
      <w:r>
        <w:t>While resistant starch shares properties with fiber, it is a type of starch that resists digestion, differing chemically and functionally from fiber.</w:t>
      </w:r>
    </w:p>
    <w:p>
      <w:pPr>
        <w:pStyle w:val="Heading1"/>
      </w:pPr>
      <w:r>
        <w:t>Clinical Pearls</w:t>
      </w:r>
    </w:p>
    <w:p>
      <w:pPr>
        <w:pStyle w:val="ListNumber"/>
      </w:pPr>
      <w:r>
        <w:t>Incorporating resistant starch can improve insulin sensitivity in people with insulin resistance.</w:t>
      </w:r>
    </w:p>
    <w:p>
      <w:pPr>
        <w:pStyle w:val="ListNumber"/>
      </w:pPr>
      <w:r>
        <w:t>Cooling cooked starches increases resistant starch content through retrogradation.</w:t>
      </w:r>
    </w:p>
    <w:p>
      <w:pPr>
        <w:pStyle w:val="ListNumber"/>
      </w:pPr>
      <w:r>
        <w:t>The glycemic index of starch-containing foods is influenced by both starch type and food structure.</w:t>
      </w:r>
    </w:p>
    <w:p>
      <w:pPr>
        <w:pStyle w:val="Heading1"/>
      </w:pPr>
      <w:r>
        <w:t>Key Takeaways</w:t>
      </w:r>
    </w:p>
    <w:p>
      <w:pPr>
        <w:pStyle w:val="ListBullet"/>
      </w:pPr>
      <w:r>
        <w:t>Starch is a key carbohydrate with digestible and resistant forms that differ in digestion and metabolic effects.</w:t>
      </w:r>
    </w:p>
    <w:p>
      <w:pPr>
        <w:pStyle w:val="ListBullet"/>
      </w:pPr>
      <w:r>
        <w:t>Digestible starch impacts blood glucose and insulin levels, while resistant starch benefits gut and metabolic health.</w:t>
      </w:r>
    </w:p>
    <w:p>
      <w:pPr>
        <w:pStyle w:val="ListBullet"/>
      </w:pPr>
      <w:r>
        <w:t>Food structure modulates how starch is digested and its effects on blood sugar.</w:t>
      </w:r>
    </w:p>
    <w:p>
      <w:pPr>
        <w:pStyle w:val="ListBullet"/>
      </w:pPr>
      <w:r>
        <w:t>Increasing resistant starch in the diet offers tangible health benefits.</w:t>
      </w:r>
    </w:p>
    <w:p>
      <w:pPr>
        <w:pStyle w:val="ListBullet"/>
      </w:pPr>
      <w:r>
        <w:t>Awareness of starch types assists in managing metabolic health and disease risk.</w:t>
      </w:r>
    </w:p>
    <w:p>
      <w:pPr>
        <w:pStyle w:val="Heading1"/>
      </w:pPr>
      <w:r>
        <w:t>Glossary</w:t>
      </w:r>
    </w:p>
    <w:p>
      <w:r>
        <w:rPr>
          <w:b/>
        </w:rPr>
        <w:t xml:space="preserve">Starch: </w:t>
      </w:r>
      <w:r>
        <w:t>A polysaccharide carbohydrate composed of glucose units serving as an energy source.</w:t>
      </w:r>
    </w:p>
    <w:p>
      <w:r>
        <w:rPr>
          <w:b/>
        </w:rPr>
        <w:t xml:space="preserve">Digestible Starch: </w:t>
      </w:r>
      <w:r>
        <w:t>Starch that is enzymatically broken down in the small intestine to glucose.</w:t>
      </w:r>
    </w:p>
    <w:p>
      <w:r>
        <w:rPr>
          <w:b/>
        </w:rPr>
        <w:t xml:space="preserve">Resistant Starch: </w:t>
      </w:r>
      <w:r>
        <w:t>Starch that resists digestion in the small intestine and ferments in the colon.</w:t>
      </w:r>
    </w:p>
    <w:p>
      <w:r>
        <w:rPr>
          <w:b/>
        </w:rPr>
        <w:t xml:space="preserve">Amylose: </w:t>
      </w:r>
      <w:r>
        <w:t>A linear form of starch molecule with fewer branches.</w:t>
      </w:r>
    </w:p>
    <w:p>
      <w:r>
        <w:rPr>
          <w:b/>
        </w:rPr>
        <w:t xml:space="preserve">Amylopectin: </w:t>
      </w:r>
      <w:r>
        <w:t>A highly branched form of starch molecule.</w:t>
      </w:r>
    </w:p>
    <w:p>
      <w:r>
        <w:rPr>
          <w:b/>
        </w:rPr>
        <w:t xml:space="preserve">Glycemic Index: </w:t>
      </w:r>
      <w:r>
        <w:t>A measure of how quickly a carbohydrate-containing food raises blood glucose.</w:t>
      </w:r>
    </w:p>
    <w:p>
      <w:r>
        <w:rPr>
          <w:b/>
        </w:rPr>
        <w:t xml:space="preserve">Short-Chain Fatty Acids: </w:t>
      </w:r>
      <w:r>
        <w:t>Metabolites produced by bacterial fermentation of resistant starch contributing to colon health.</w:t>
      </w:r>
    </w:p>
    <w:p>
      <w:pPr>
        <w:pStyle w:val="Heading1"/>
      </w:pPr>
      <w:r>
        <w:t>Related Modules</w:t>
      </w:r>
    </w:p>
    <w:p>
      <w:pPr>
        <w:pStyle w:val="ListBullet"/>
      </w:pPr>
      <w:r>
        <w:t>NUT-003-Dietary Fiber</w:t>
      </w:r>
    </w:p>
    <w:p>
      <w:pPr>
        <w:pStyle w:val="ListBullet"/>
      </w:pPr>
      <w:r>
        <w:t>NUT-012-Glycemic Index and Load</w:t>
      </w:r>
    </w:p>
    <w:p>
      <w:pPr>
        <w:pStyle w:val="ListBullet"/>
      </w:pPr>
      <w:r>
        <w:t>NUT-015-Gut Microbiome and Health</w:t>
      </w:r>
    </w:p>
    <w:p>
      <w:pPr>
        <w:pStyle w:val="Heading1"/>
      </w:pPr>
      <w:r>
        <w:t>Illustration Specifications</w:t>
      </w:r>
    </w:p>
    <w:p>
      <w:pPr>
        <w:pStyle w:val="Heading2"/>
      </w:pPr>
      <w:r>
        <w:t>ill01 - Chemical Structure of Starch Components</w:t>
      </w:r>
    </w:p>
    <w:p>
      <w:r>
        <w:t>Type: Diagram</w:t>
      </w:r>
    </w:p>
    <w:p>
      <w:r>
        <w:t>Illustrates the molecular structure of amylose and amylopectin in starch.</w:t>
      </w:r>
    </w:p>
    <w:p>
      <w:r>
        <w:t>Alt text: Diagram showing linear amylose and branched amylopectin structures.</w:t>
      </w:r>
    </w:p>
    <w:p>
      <w:pPr>
        <w:pStyle w:val="Heading2"/>
      </w:pPr>
      <w:r>
        <w:t>ill02 - Digestive Process of Starch</w:t>
      </w:r>
    </w:p>
    <w:p>
      <w:r>
        <w:t>Type: Flow Chart</w:t>
      </w:r>
    </w:p>
    <w:p>
      <w:r>
        <w:t>Shows the enzymatic digestion of digestible starch and fermentation of resistant starch in the gut.</w:t>
      </w:r>
    </w:p>
    <w:p>
      <w:r>
        <w:t>Alt text: Flowchart of starch digestion in small intestine and fermentation in colon.</w:t>
      </w:r>
    </w:p>
    <w:p>
      <w:pPr>
        <w:pStyle w:val="Heading2"/>
      </w:pPr>
      <w:r>
        <w:t>ill03 - Effect of Food Structure on Starch Digestion</w:t>
      </w:r>
    </w:p>
    <w:p>
      <w:r>
        <w:t>Type: Infographic</w:t>
      </w:r>
    </w:p>
    <w:p>
      <w:r>
        <w:t>Depicts how whole grain vs refined grain affects starch release and digestion rate.</w:t>
      </w:r>
    </w:p>
    <w:p>
      <w:r>
        <w:t>Alt text: Infographic contrasting starch digestion from whole grain and refined grain foods.</w:t>
      </w:r>
    </w:p>
    <w:p>
      <w:pPr>
        <w:pStyle w:val="Heading2"/>
      </w:pPr>
      <w:r>
        <w:t>ill04 - Metabolic Effects of Resistant Starch</w:t>
      </w:r>
    </w:p>
    <w:p>
      <w:r>
        <w:t>Type: Diagram</w:t>
      </w:r>
    </w:p>
    <w:p>
      <w:r>
        <w:t>Highlights resistant starch fermentation producing short-chain fatty acids and benefits to colon and metabolism.</w:t>
      </w:r>
    </w:p>
    <w:p>
      <w:r>
        <w:t>Alt text: Diagram showing fermentation of resistant starch and resulting metabolic benefits.</w:t>
      </w:r>
    </w:p>
    <w:p>
      <w:pPr>
        <w:pStyle w:val="Heading1"/>
      </w:pPr>
      <w:r>
        <w:t>References</w:t>
      </w:r>
    </w:p>
    <w:p>
      <w:pPr>
        <w:pStyle w:val="ListBullet"/>
      </w:pPr>
      <w:r>
        <w:t>The role of resistant starch in human nutrition | Nutrition Science Institute | 2022 |  | unverified</w:t>
      </w:r>
    </w:p>
    <w:p>
      <w:pPr>
        <w:pStyle w:val="ListBullet"/>
      </w:pPr>
      <w:r>
        <w:t>Starch digestion and metabolic responses in humans | Metabolic Research Journal | 2020 |  | unverified</w:t>
      </w:r>
    </w:p>
    <w:p>
      <w:pPr>
        <w:pStyle w:val="ListBullet"/>
      </w:pPr>
      <w:r>
        <w:t>Impact of food structure on starch digestibility and glycemic response | Journal of Clinical Nutrition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