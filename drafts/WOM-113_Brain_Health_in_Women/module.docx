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WOM-113 - Brain Health in Women</w:t>
      </w:r>
    </w:p>
    <w:p>
      <w:r>
        <w:rPr>
          <w:i/>
        </w:rPr>
        <w:t>How brain health in women affects long-term health, function, and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Healthy Aging for Women</w:t>
            </w:r>
          </w:p>
        </w:tc>
      </w:tr>
      <w:tr>
        <w:tc>
          <w:tcPr>
            <w:tcW w:type="dxa" w:w="4968"/>
          </w:tcPr>
          <w:p>
            <w:r>
              <w:rPr>
                <w:b/>
              </w:rPr>
              <w:t>SOM stages</w:t>
            </w:r>
          </w:p>
        </w:tc>
        <w:tc>
          <w:tcPr>
            <w:tcW w:type="dxa" w:w="4968"/>
          </w:tcPr>
          <w:p>
            <w:r>
              <w:t>Prevention, Early Identification, Management, Healthy Aging</w:t>
            </w:r>
          </w:p>
        </w:tc>
      </w:tr>
      <w:tr>
        <w:tc>
          <w:tcPr>
            <w:tcW w:type="dxa" w:w="4968"/>
          </w:tcPr>
          <w:p>
            <w:r>
              <w:rPr>
                <w:b/>
              </w:rPr>
              <w:t>Audience</w:t>
            </w:r>
          </w:p>
        </w:tc>
        <w:tc>
          <w:tcPr>
            <w:tcW w:type="dxa" w:w="4968"/>
          </w:tcPr>
          <w:p>
            <w:r>
              <w:t>General Public, Women 40+, Healthcare Providers, Caregivers</w:t>
            </w:r>
          </w:p>
        </w:tc>
      </w:tr>
      <w:tr>
        <w:tc>
          <w:tcPr>
            <w:tcW w:type="dxa" w:w="4968"/>
          </w:tcPr>
          <w:p>
            <w:r>
              <w:rPr>
                <w:b/>
              </w:rPr>
              <w:t>Reading level</w:t>
            </w:r>
          </w:p>
        </w:tc>
        <w:tc>
          <w:tcPr>
            <w:tcW w:type="dxa" w:w="4968"/>
          </w:tcPr>
          <w:p>
            <w:r>
              <w:t>High school and above</w:t>
            </w:r>
          </w:p>
        </w:tc>
      </w:tr>
      <w:tr>
        <w:tc>
          <w:tcPr>
            <w:tcW w:type="dxa" w:w="4968"/>
          </w:tcPr>
          <w:p>
            <w:r>
              <w:rPr>
                <w:b/>
              </w:rPr>
              <w:t>Keywords</w:t>
            </w:r>
          </w:p>
        </w:tc>
        <w:tc>
          <w:tcPr>
            <w:tcW w:type="dxa" w:w="4968"/>
          </w:tcPr>
          <w:p>
            <w:r>
              <w:t>brain health, women's health, cognitive function, menopause, stroke risk, Alzheimer's disease, healthy aging, hormones, vascular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Brain health in women encompasses the structural, biochemical, and functional integrity of the female brain, influencing cognitive abilities, emotional regulation, and neurological resilience across the lifespan. Biological factors such as sex hormones (estrogen and progesterone), genetic variations, and vascular differences distinguish women's brain aging from that of men. Women's brain health is influenced by reproductive milestones including menstruation, pregnancy, postpartum period, and menopause, which can modify neuroplasticity and vulnerability to neurological disorders. Declines in estrogen during menopause are linked to changes in memory, mood, and increased risk for neurodegenerative diseases like Alzheimer's. The brain's vascular system in women also differs; conditions like stroke and small vessel disease affect women uniquely, requiring gender-specific approaches to prevention and treatment. Maintaining brain health involves lifestyle practices such as balanced nutrition rich in omega-3 fatty acids, regular physical activity, stress management, cognitive engagement, and adequate sleep. Emerging evidence suggests hormone replacement therapy (HRT) may have benefits and risks for cognitive health, but findings remain mixed and context-dependent. Screening tools for cognitive decline tailored for women are under development, acknowledging sex differences. Practical relevance extends to preventing functional decline, supporting mental health, and improving quality of life in aging women. Limitations include variable study designs, incomplete understanding of hormone-brain interactions, and underrepresentation of diverse populations. Safety considerations emphasize individualized approaches for therapies and interventions. Synonyms and related terms include cognitive health, neurological wellness, female brain aging, and neuroprotection in women. Understanding these aspects empowers women to adopt targeted strategies for preserving brain function and guides clinicians in personalized care.</w:t>
      </w:r>
    </w:p>
    <w:p>
      <w:pPr>
        <w:pStyle w:val="Heading1"/>
      </w:pPr>
      <w:r>
        <w:t>Customer Questions Answered</w:t>
      </w:r>
    </w:p>
    <w:p>
      <w:pPr>
        <w:pStyle w:val="ListBullet"/>
      </w:pPr>
      <w:r>
        <w:t>What does brain health mean specifically for women?</w:t>
      </w:r>
    </w:p>
    <w:p>
      <w:pPr>
        <w:pStyle w:val="ListBullet"/>
      </w:pPr>
      <w:r>
        <w:t>How do hormones affect women's brain function?</w:t>
      </w:r>
    </w:p>
    <w:p>
      <w:pPr>
        <w:pStyle w:val="ListBullet"/>
      </w:pPr>
      <w:r>
        <w:t>What are common brain disorders affecting women as they age?</w:t>
      </w:r>
    </w:p>
    <w:p>
      <w:pPr>
        <w:pStyle w:val="ListBullet"/>
      </w:pPr>
      <w:r>
        <w:t>Can lifestyle changes improve brain health in women?</w:t>
      </w:r>
    </w:p>
    <w:p>
      <w:pPr>
        <w:pStyle w:val="ListBullet"/>
      </w:pPr>
      <w:r>
        <w:t>How does menopause influence cognitive abilities?</w:t>
      </w:r>
    </w:p>
    <w:p>
      <w:pPr>
        <w:pStyle w:val="ListBullet"/>
      </w:pPr>
      <w:r>
        <w:t>Are women at greater risk for Alzheimer's disease than men?</w:t>
      </w:r>
    </w:p>
    <w:p>
      <w:pPr>
        <w:pStyle w:val="ListBullet"/>
      </w:pPr>
      <w:r>
        <w:t>What role does vascular health play in women's brain aging?</w:t>
      </w:r>
    </w:p>
    <w:p>
      <w:pPr>
        <w:pStyle w:val="ListBullet"/>
      </w:pPr>
      <w:r>
        <w:t>Can nutrition affect brain function in women?</w:t>
      </w:r>
    </w:p>
    <w:p>
      <w:pPr>
        <w:pStyle w:val="ListBullet"/>
      </w:pPr>
      <w:r>
        <w:t>Are there specific brain health screenings women should undergo?</w:t>
      </w:r>
    </w:p>
    <w:p>
      <w:pPr>
        <w:pStyle w:val="ListBullet"/>
      </w:pPr>
      <w:r>
        <w:t>How do depression and anxiety impact women's brain health?</w:t>
      </w:r>
    </w:p>
    <w:p>
      <w:pPr>
        <w:pStyle w:val="ListBullet"/>
      </w:pPr>
      <w:r>
        <w:t>What preventive steps can women take to maintain cognitive health?</w:t>
      </w:r>
    </w:p>
    <w:p>
      <w:pPr>
        <w:pStyle w:val="ListBullet"/>
      </w:pPr>
      <w:r>
        <w:t>Are there misconceptions about brain aging unique to women?</w:t>
      </w:r>
    </w:p>
    <w:p>
      <w:pPr>
        <w:pStyle w:val="Heading1"/>
      </w:pPr>
      <w:r>
        <w:t>Learning Objectives</w:t>
      </w:r>
    </w:p>
    <w:p>
      <w:pPr>
        <w:pStyle w:val="ListBullet"/>
      </w:pPr>
      <w:r>
        <w:t>Define key components of brain health specific to women.</w:t>
      </w:r>
    </w:p>
    <w:p>
      <w:pPr>
        <w:pStyle w:val="ListBullet"/>
      </w:pPr>
      <w:r>
        <w:t>Explain the impact of female sex hormones on brain physiology and aging.</w:t>
      </w:r>
    </w:p>
    <w:p>
      <w:pPr>
        <w:pStyle w:val="ListBullet"/>
      </w:pPr>
      <w:r>
        <w:t>Identify common neurological conditions prevalent among aging women.</w:t>
      </w:r>
    </w:p>
    <w:p>
      <w:pPr>
        <w:pStyle w:val="ListBullet"/>
      </w:pPr>
      <w:r>
        <w:t>Discuss lifestyle and environmental factors influencing women's brain health.</w:t>
      </w:r>
    </w:p>
    <w:p>
      <w:pPr>
        <w:pStyle w:val="ListBullet"/>
      </w:pPr>
      <w:r>
        <w:t>Evaluate evidence on hormone replacement therapy and cognitive outcomes.</w:t>
      </w:r>
    </w:p>
    <w:p>
      <w:pPr>
        <w:pStyle w:val="ListBullet"/>
      </w:pPr>
      <w:r>
        <w:t>Recognize symptoms and warning signs of cognitive decline in women.</w:t>
      </w:r>
    </w:p>
    <w:p>
      <w:pPr>
        <w:pStyle w:val="ListBullet"/>
      </w:pPr>
      <w:r>
        <w:t>Understand the role of vascular health in maintaining brain function.</w:t>
      </w:r>
    </w:p>
    <w:p>
      <w:pPr>
        <w:pStyle w:val="ListBullet"/>
      </w:pPr>
      <w:r>
        <w:t>Apply practical measures to promote brain health and prevent decline in females.</w:t>
      </w:r>
    </w:p>
    <w:p>
      <w:pPr>
        <w:pStyle w:val="Heading1"/>
      </w:pPr>
      <w:r>
        <w:t>Definition</w:t>
      </w:r>
    </w:p>
    <w:p>
      <w:r>
        <w:t>Brain health in women refers to the optimal functioning and structural integrity of the female brain, encompassing cognitive, emotional, and neurological processes throughout life stages unique to females, influenced by hormonal, genetic, and environmental factors.</w:t>
      </w:r>
    </w:p>
    <w:p>
      <w:pPr>
        <w:pStyle w:val="Heading1"/>
      </w:pPr>
      <w:r>
        <w:t>Why This Matters</w:t>
      </w:r>
    </w:p>
    <w:p>
      <w:r>
        <w:t>Women experience distinct biological and environmental influences that affect brain aging and disease risk differently than men. Understanding brain health in women enables tailored prevention, early detection, and management strategies crucial for sustaining independence, cognitive function, and quality of life during aging.</w:t>
      </w:r>
    </w:p>
    <w:p>
      <w:pPr>
        <w:pStyle w:val="Heading1"/>
      </w:pPr>
      <w:r>
        <w:t>Understanding Brain Health in Women</w:t>
      </w:r>
    </w:p>
    <w:p>
      <w:r>
        <w:t>Brain health in women involves maintaining the brain's cognitive, emotional, and neurological functions at all stages of life. It integrates factors such as neural connectivity, neurotransmitter balance, and brain plasticity influenced by female-specific physiology. Women’s brains differ in structure and function, including larger hippocampi relative to brain size, key to memory processes, and heightened neuroplasticity during reproductive years. This foundation helps explain sex-specific prevalence of certain neurological and psychiatric disorders.</w:t>
      </w:r>
    </w:p>
    <w:p>
      <w:pPr>
        <w:pStyle w:val="Heading1"/>
      </w:pPr>
      <w:r>
        <w:t>Role of Female Hormones in Brain Function and Aging</w:t>
      </w:r>
    </w:p>
    <w:p>
      <w:r>
        <w:t>Estrogen and progesterone profoundly influence brain development, synaptic transmission, and neuroprotection. Estrogen modulates neurotransmitters such as serotonin and dopamine, which regulate mood and cognition. During menopause, decreased estrogen levels correlate with memory difficulties, mood changes, and increased neurodegenerative risk. Progesterone and its metabolites exhibit neuroprotective effects through anti-inflammatory and myelination support mechanisms. Hormonal fluctuations during menstrual cycles, pregnancy, and postpartum periods also affect cognitive and emotional states.</w:t>
      </w:r>
    </w:p>
    <w:p>
      <w:pPr>
        <w:pStyle w:val="Heading1"/>
      </w:pPr>
      <w:r>
        <w:t>Cognitive Changes Across the Menopause Transition</w:t>
      </w:r>
    </w:p>
    <w:p>
      <w:r>
        <w:t>The menopausal transition typically involves gradual cognitive shifts including challenges with verbal memory, attention, and executive function. Evidence links these changes to declining estrogen and increased oxidative stress. While some cognitive decline is transient, perimenopause is a critical window for identifying early brain aging markers. Strategies to support cognition during this phase include physical exercise, cognitive training, and nutritional optimization.</w:t>
      </w:r>
    </w:p>
    <w:p>
      <w:pPr>
        <w:pStyle w:val="Heading1"/>
      </w:pPr>
      <w:r>
        <w:t>Neurological Disorders Prevalent Among Women</w:t>
      </w:r>
    </w:p>
    <w:p>
      <w:r>
        <w:t>Women have a higher lifetime risk of Alzheimer's disease and suffer more frequently from migraines, depression, and multiple sclerosis compared to men. Stroke incidence exhibits sex-specific presentations and outcomes due to hormonal, vascular, and coagulation differences. Understanding these sex disparities facilitates tailored clinical management and preventive measures. Additionally, autoimmune disorders with neurological impact tend to be more common in women, influencing brain health trajectories.</w:t>
      </w:r>
    </w:p>
    <w:p>
      <w:pPr>
        <w:pStyle w:val="Heading1"/>
      </w:pPr>
      <w:r>
        <w:t>Vascular Contributions to Brain Health in Women</w:t>
      </w:r>
    </w:p>
    <w:p>
      <w:r>
        <w:t>Cerebrovascular health is crucial for sustained brain function. Women’s vascular systems demonstrate differences influenced by sex hormones affecting vessel elasticity and inflammatory responses. Postmenopausal women face increased risk of small vessel disease, stroke, and vascular dementia. Control of cardiovascular risk factors—hypertension, diabetes, hyperlipidemia—is essential in preserving cerebral blood flow and minimizing ischemic damage.</w:t>
      </w:r>
    </w:p>
    <w:p>
      <w:pPr>
        <w:pStyle w:val="Heading1"/>
      </w:pPr>
      <w:r>
        <w:t>Lifestyle Factors Influencing Brain Health</w:t>
      </w:r>
    </w:p>
    <w:p>
      <w:r>
        <w:t>Dietary patterns rich in antioxidants, omega-3 fatty acids, and micronutrients support neuronal integrity and reduce inflammation. Physical activity promotes neurogenesis, cerebral perfusion, and cognitive resilience. Stress reduction techniques protect against hormonal imbalances and neurodegeneration. Sleep quality directly impacts memory consolidation and toxin clearance via the glymphatic system. Social engagement and continuous learning are associated with reduced dementia risk. Lifestyle interventions are a cornerstone of brain health maintenance in women.</w:t>
      </w:r>
    </w:p>
    <w:p>
      <w:pPr>
        <w:pStyle w:val="Heading1"/>
      </w:pPr>
      <w:r>
        <w:t>Hormone Replacement Therapy: Benefits and Risks</w:t>
      </w:r>
    </w:p>
    <w:p>
      <w:r>
        <w:t>Hormone replacement therapy (HRT) is used to alleviate menopausal symptoms and may influence cognitive outcomes. Some studies report improved verbal memory and reduced brain atrophy with HRT started near menopause, while others indicate no benefit or potential risks such as stroke or breast cancer. Current consensus recommends individualized HRT decisions based on patient age, timing since menopause, and risk profile. Research on new hormone formulations and delivery methods continues to evolve.</w:t>
      </w:r>
    </w:p>
    <w:p>
      <w:pPr>
        <w:pStyle w:val="Heading1"/>
      </w:pPr>
      <w:r>
        <w:t>Mental Health and Brain Function in Women</w:t>
      </w:r>
    </w:p>
    <w:p>
      <w:r>
        <w:t>Depression and anxiety disorders disproportionately affect women and exert detrimental effects on cognitive performance and brain structure. Chronic stress-related cortisol elevation contributes to hippocampal volume loss and impaired neurogenesis. Addressing mental health through therapy, medication, and lifestyle can preserve cognitive functions and overall brain health. Integration of mental health screening into brain health assessments is advisable.</w:t>
      </w:r>
    </w:p>
    <w:p>
      <w:pPr>
        <w:pStyle w:val="Heading1"/>
      </w:pPr>
      <w:r>
        <w:t>Screening and Early Detection of Cognitive Decline in Women</w:t>
      </w:r>
    </w:p>
    <w:p>
      <w:r>
        <w:t>Screening tools such as the Montreal Cognitive Assessment (MoCA) and the Mini-Mental State Examination (MMSE) are commonly used but may have sex-specific sensitivity limitations. Novel approaches incorporating biomarkers, neuroimaging, and detailed cognitive testing tailored for women are under development. Early identification enables timely interventions to slow progression and preserve quality of life.</w:t>
      </w:r>
    </w:p>
    <w:p>
      <w:pPr>
        <w:pStyle w:val="Heading1"/>
      </w:pPr>
      <w:r>
        <w:t>Misconceptions About Brain Aging in Women</w:t>
      </w:r>
    </w:p>
    <w:p>
      <w:r>
        <w:t>Common myths include the belief that cognitive decline is inevitable with age or that memory loss in menopause is severe and permanent. Evidence shows variability in cognitive aging, with many women maintaining excellent function well into late life. Another misconception is that HRT universally improves brain health; benefits depend on timing and individual factors. Clarifying such misconceptions is vital for informed decision-making.</w:t>
      </w:r>
    </w:p>
    <w:p>
      <w:pPr>
        <w:pStyle w:val="Heading1"/>
      </w:pPr>
      <w:r>
        <w:t>Practical Strategies to Maintain Brain Health in Women</w:t>
      </w:r>
    </w:p>
    <w:p>
      <w:r>
        <w:t>Effective brain health strategies include balanced nutrition emphasizing Mediterranean-style diets, routine physical exercise (aerobic and strength training), cognitive stimulation via learning and social interaction, and management of cardiovascular and metabolic risk factors. Regular sleep hygiene and stress reduction techniques, including mindfulness and therapy, support neurological function. Preventive healthcare visits should include discussion of brain health and early signs of cognitive impairment.</w:t>
      </w:r>
    </w:p>
    <w:p>
      <w:pPr>
        <w:pStyle w:val="Heading1"/>
      </w:pPr>
      <w:r>
        <w:t>Safety Considerations in Brain Health Interventions for Women</w:t>
      </w:r>
    </w:p>
    <w:p>
      <w:r>
        <w:t>Safety must be prioritized when considering interventions such as HRT, supplements, or medications. Potential side effects and contraindications, particularly regarding hormone therapies, require evaluation. Over-the-counter supplements promising cognitive benefits often lack robust evidence and may interact with medications. Clinicians and patients should rely on evidence-based guidelines and personalized risk-benefit assessments. Monitoring during treatment is essential to ensure safety and efficacy.</w:t>
      </w:r>
    </w:p>
    <w:p>
      <w:pPr>
        <w:pStyle w:val="Heading1"/>
      </w:pPr>
      <w:r>
        <w:t>Practical Guidance</w:t>
      </w:r>
    </w:p>
    <w:p>
      <w:pPr>
        <w:pStyle w:val="ListBullet"/>
      </w:pPr>
      <w:r>
        <w:t>Adopt a heart-healthy diet rich in fruits, vegetables, whole grains, and omega-3 fatty acids.</w:t>
      </w:r>
    </w:p>
    <w:p>
      <w:pPr>
        <w:pStyle w:val="ListBullet"/>
      </w:pPr>
      <w:r>
        <w:t>Engage in regular physical activity combining aerobic and resistance exercises at least 150 minutes per week.</w:t>
      </w:r>
    </w:p>
    <w:p>
      <w:pPr>
        <w:pStyle w:val="ListBullet"/>
      </w:pPr>
      <w:r>
        <w:t>Manage cardiovascular risk factors: monitor blood pressure, blood glucose, and cholesterol levels regularly.</w:t>
      </w:r>
    </w:p>
    <w:p>
      <w:pPr>
        <w:pStyle w:val="ListBullet"/>
      </w:pPr>
      <w:r>
        <w:t>Prioritize sleep hygiene aiming for 7-8 hours of restorative sleep nightly.</w:t>
      </w:r>
    </w:p>
    <w:p>
      <w:pPr>
        <w:pStyle w:val="ListBullet"/>
      </w:pPr>
      <w:r>
        <w:t>Incorporate cognitive training activities such as puzzles, learning new skills, or language studies.</w:t>
      </w:r>
    </w:p>
    <w:p>
      <w:pPr>
        <w:pStyle w:val="ListBullet"/>
      </w:pPr>
      <w:r>
        <w:t>Practice stress management techniques like yoga, meditation, or counseling when needed.</w:t>
      </w:r>
    </w:p>
    <w:p>
      <w:pPr>
        <w:pStyle w:val="ListBullet"/>
      </w:pPr>
      <w:r>
        <w:t>Discuss menopausal symptoms and hormone therapy treatment options with healthcare providers individually.</w:t>
      </w:r>
    </w:p>
    <w:p>
      <w:pPr>
        <w:pStyle w:val="ListBullet"/>
      </w:pPr>
      <w:r>
        <w:t>Seek evaluation for memory or mood changes that impact daily functioning promptly.</w:t>
      </w:r>
    </w:p>
    <w:p>
      <w:pPr>
        <w:pStyle w:val="Heading1"/>
      </w:pPr>
      <w:r>
        <w:t>Safety Notes</w:t>
      </w:r>
    </w:p>
    <w:p>
      <w:pPr>
        <w:pStyle w:val="ListBullet"/>
      </w:pPr>
      <w:r>
        <w:t>Hormone replacement therapy carries risks—consult healthcare providers for personalized assessment.</w:t>
      </w:r>
    </w:p>
    <w:p>
      <w:pPr>
        <w:pStyle w:val="ListBullet"/>
      </w:pPr>
      <w:r>
        <w:t>Be cautious with dietary supplements promising cognitive benefits; many lack rigorous safety data.</w:t>
      </w:r>
    </w:p>
    <w:p>
      <w:pPr>
        <w:pStyle w:val="ListBullet"/>
      </w:pPr>
      <w:r>
        <w:t>Monitor mental health as depression and anxiety can negatively affect cognition and require professional care.</w:t>
      </w:r>
    </w:p>
    <w:p>
      <w:pPr>
        <w:pStyle w:val="ListBullet"/>
      </w:pPr>
      <w:r>
        <w:t>Avoid excessive alcohol and tobacco consumption, which impair brain health.</w:t>
      </w:r>
    </w:p>
    <w:p>
      <w:pPr>
        <w:pStyle w:val="ListBullet"/>
      </w:pPr>
      <w:r>
        <w:t>Report any new or worsening neurological symptoms to a qualified healthcare professional immediately.</w:t>
      </w:r>
    </w:p>
    <w:p>
      <w:pPr>
        <w:pStyle w:val="Heading1"/>
      </w:pPr>
      <w:r>
        <w:t>Common Misconceptions</w:t>
      </w:r>
    </w:p>
    <w:p>
      <w:r>
        <w:rPr>
          <w:b/>
        </w:rPr>
        <w:t xml:space="preserve">Misconception: </w:t>
      </w:r>
      <w:r>
        <w:t>Memory loss during menopause is severe and irreversible.</w:t>
      </w:r>
    </w:p>
    <w:p>
      <w:r>
        <w:rPr>
          <w:b/>
        </w:rPr>
        <w:t xml:space="preserve">Reality: </w:t>
      </w:r>
      <w:r>
        <w:t>Cognitive changes during menopause are often mild and transient; many women maintain stable function or improve with lifestyle strategies.</w:t>
      </w:r>
    </w:p>
    <w:p>
      <w:r>
        <w:rPr>
          <w:b/>
        </w:rPr>
        <w:t xml:space="preserve">Misconception: </w:t>
      </w:r>
      <w:r>
        <w:t>All women will develop Alzheimer's disease as they age.</w:t>
      </w:r>
    </w:p>
    <w:p>
      <w:r>
        <w:rPr>
          <w:b/>
        </w:rPr>
        <w:t xml:space="preserve">Reality: </w:t>
      </w:r>
      <w:r>
        <w:t>While women have higher risk, not all develop dementia; multiple factors including genetics and lifestyle influence risk.</w:t>
      </w:r>
    </w:p>
    <w:p>
      <w:r>
        <w:rPr>
          <w:b/>
        </w:rPr>
        <w:t xml:space="preserve">Misconception: </w:t>
      </w:r>
      <w:r>
        <w:t>Hormone replacement therapy always improves brain health in women.</w:t>
      </w:r>
    </w:p>
    <w:p>
      <w:r>
        <w:rPr>
          <w:b/>
        </w:rPr>
        <w:t xml:space="preserve">Reality: </w:t>
      </w:r>
      <w:r>
        <w:t>Benefits of hormone therapy vary; timing, dosage, and individual health risk influence outcomes and potential harms.</w:t>
      </w:r>
    </w:p>
    <w:p>
      <w:pPr>
        <w:pStyle w:val="Heading1"/>
      </w:pPr>
      <w:r>
        <w:t>Clinical Pearls</w:t>
      </w:r>
    </w:p>
    <w:p>
      <w:pPr>
        <w:pStyle w:val="ListNumber"/>
      </w:pPr>
      <w:r>
        <w:t>Consider sex-specific brain health factors when evaluating cognitive complaints in women.</w:t>
      </w:r>
    </w:p>
    <w:p>
      <w:pPr>
        <w:pStyle w:val="ListNumber"/>
      </w:pPr>
      <w:r>
        <w:t>Early menopause is associated with increased risk of cognitive decline; closer monitoring may be warranted.</w:t>
      </w:r>
    </w:p>
    <w:p>
      <w:pPr>
        <w:pStyle w:val="ListNumber"/>
      </w:pPr>
      <w:r>
        <w:t>Cardiovascular health management is integral to brain health preservation in women.</w:t>
      </w:r>
    </w:p>
    <w:p>
      <w:pPr>
        <w:pStyle w:val="ListNumber"/>
      </w:pPr>
      <w:r>
        <w:t>Mental health disorders like depression can mimic or exacerbate cognitive impairment and should be assessed.</w:t>
      </w:r>
    </w:p>
    <w:p>
      <w:pPr>
        <w:pStyle w:val="ListNumber"/>
      </w:pPr>
      <w:r>
        <w:t>Lifestyle interventions remain foundational and low-risk strategies for enhancing women's brain health.</w:t>
      </w:r>
    </w:p>
    <w:p>
      <w:pPr>
        <w:pStyle w:val="Heading1"/>
      </w:pPr>
      <w:r>
        <w:t>Key Takeaways</w:t>
      </w:r>
    </w:p>
    <w:p>
      <w:pPr>
        <w:pStyle w:val="ListBullet"/>
      </w:pPr>
      <w:r>
        <w:t>Brain health in women is distinct due to hormonal, genetic, and vascular differences influencing aging and disease risk.</w:t>
      </w:r>
    </w:p>
    <w:p>
      <w:pPr>
        <w:pStyle w:val="ListBullet"/>
      </w:pPr>
      <w:r>
        <w:t>Estrogen and progesterone modulate brain function, notably during reproductive transitions.</w:t>
      </w:r>
    </w:p>
    <w:p>
      <w:pPr>
        <w:pStyle w:val="ListBullet"/>
      </w:pPr>
      <w:r>
        <w:t>Menopause is a critical period for cognitive changes but not all decline is permanent.</w:t>
      </w:r>
    </w:p>
    <w:p>
      <w:pPr>
        <w:pStyle w:val="ListBullet"/>
      </w:pPr>
      <w:r>
        <w:t>Women are at higher risk for Alzheimer’s disease and certain neurological disorders.</w:t>
      </w:r>
    </w:p>
    <w:p>
      <w:pPr>
        <w:pStyle w:val="ListBullet"/>
      </w:pPr>
      <w:r>
        <w:t>Maintaining vascular health reduces risk of stroke and vascular dementia in women.</w:t>
      </w:r>
    </w:p>
    <w:p>
      <w:pPr>
        <w:pStyle w:val="ListBullet"/>
      </w:pPr>
      <w:r>
        <w:t>Healthy lifestyle choices significantly support brain integrity and function.</w:t>
      </w:r>
    </w:p>
    <w:p>
      <w:pPr>
        <w:pStyle w:val="ListBullet"/>
      </w:pPr>
      <w:r>
        <w:t>Hormone replacement therapy may benefit cognition if initiated appropriately but requires individualized evaluation.</w:t>
      </w:r>
    </w:p>
    <w:p>
      <w:pPr>
        <w:pStyle w:val="ListBullet"/>
      </w:pPr>
      <w:r>
        <w:t>Addressing mental health is vital for preserving cognitive abilities and overall brain wellness in women.</w:t>
      </w:r>
    </w:p>
    <w:p>
      <w:pPr>
        <w:pStyle w:val="Heading1"/>
      </w:pPr>
      <w:r>
        <w:t>Glossary</w:t>
      </w:r>
    </w:p>
    <w:p>
      <w:r>
        <w:rPr>
          <w:b/>
        </w:rPr>
        <w:t xml:space="preserve">Brain Plasticity: </w:t>
      </w:r>
      <w:r>
        <w:t>The brain’s ability to change and adapt structurally and functionally in response to experience and environment.</w:t>
      </w:r>
    </w:p>
    <w:p>
      <w:r>
        <w:rPr>
          <w:b/>
        </w:rPr>
        <w:t xml:space="preserve">Estrogen: </w:t>
      </w:r>
      <w:r>
        <w:t>A primary female sex hormone involved in reproductive and many non-reproductive system functions, including brain modulation.</w:t>
      </w:r>
    </w:p>
    <w:p>
      <w:r>
        <w:rPr>
          <w:b/>
        </w:rPr>
        <w:t xml:space="preserve">Menopause: </w:t>
      </w:r>
      <w:r>
        <w:t>The natural cessation of menstruation marking the end of a woman’s reproductive years, often associated with hormonal changes affecting the brain.</w:t>
      </w:r>
    </w:p>
    <w:p>
      <w:r>
        <w:rPr>
          <w:b/>
        </w:rPr>
        <w:t xml:space="preserve">Neurogenesis: </w:t>
      </w:r>
      <w:r>
        <w:t>The process of generating new neurons in the brain, important for learning and memory.</w:t>
      </w:r>
    </w:p>
    <w:p>
      <w:r>
        <w:rPr>
          <w:b/>
        </w:rPr>
        <w:t xml:space="preserve">Vascular Dementia: </w:t>
      </w:r>
      <w:r>
        <w:t>Cognitive impairment resulting from reduced blood flow to the brain, often caused by stroke or small vessel disease.</w:t>
      </w:r>
    </w:p>
    <w:p>
      <w:r>
        <w:rPr>
          <w:b/>
        </w:rPr>
        <w:t xml:space="preserve">Hormone Replacement Therapy (HRT): </w:t>
      </w:r>
      <w:r>
        <w:t>Medical treatment involving estrogen, progesterone, or combinations to alleviate menopausal symptoms and potentially influence brain health.</w:t>
      </w:r>
    </w:p>
    <w:p>
      <w:r>
        <w:rPr>
          <w:b/>
        </w:rPr>
        <w:t xml:space="preserve">Cognitive Function: </w:t>
      </w:r>
      <w:r>
        <w:t>Mental processes including memory, attention, language, problem-solving, and decision-making.</w:t>
      </w:r>
    </w:p>
    <w:p>
      <w:r>
        <w:rPr>
          <w:b/>
        </w:rPr>
        <w:t xml:space="preserve">Neurodegeneration: </w:t>
      </w:r>
      <w:r>
        <w:t>Progressive loss of structure or function of neurons, as seen in diseases like Alzheimer’s disease.</w:t>
      </w:r>
    </w:p>
    <w:p>
      <w:pPr>
        <w:pStyle w:val="Heading1"/>
      </w:pPr>
      <w:r>
        <w:t>Related Modules</w:t>
      </w:r>
    </w:p>
    <w:p>
      <w:pPr>
        <w:pStyle w:val="ListBullet"/>
      </w:pPr>
      <w:r>
        <w:t>WOM-101</w:t>
      </w:r>
    </w:p>
    <w:p>
      <w:pPr>
        <w:pStyle w:val="ListBullet"/>
      </w:pPr>
      <w:r>
        <w:t>WOM-120</w:t>
      </w:r>
    </w:p>
    <w:p>
      <w:pPr>
        <w:pStyle w:val="ListBullet"/>
      </w:pPr>
      <w:r>
        <w:t>NEU-205</w:t>
      </w:r>
    </w:p>
    <w:p>
      <w:pPr>
        <w:pStyle w:val="Heading1"/>
      </w:pPr>
      <w:r>
        <w:t>Illustration Specifications</w:t>
      </w:r>
    </w:p>
    <w:p>
      <w:pPr>
        <w:pStyle w:val="Heading2"/>
      </w:pPr>
      <w:r>
        <w:t>ILL-01 - Female Brain Anatomy and Hormonal Influence</w:t>
      </w:r>
    </w:p>
    <w:p>
      <w:r>
        <w:t>Type: Diagram</w:t>
      </w:r>
    </w:p>
    <w:p>
      <w:r>
        <w:t>Visualization of key brain regions affected by female sex hormones such as estrogen, highlighting areas like the hippocampus and prefrontal cortex.</w:t>
      </w:r>
    </w:p>
    <w:p>
      <w:r>
        <w:t>Alt text: Diagram showing female brain regions influenced by hormones.</w:t>
      </w:r>
    </w:p>
    <w:p>
      <w:pPr>
        <w:pStyle w:val="Heading2"/>
      </w:pPr>
      <w:r>
        <w:t>ILL-02 - Menopausal Transition and Cognitive Changes Timeline</w:t>
      </w:r>
    </w:p>
    <w:p>
      <w:r>
        <w:t>Type: Timeline</w:t>
      </w:r>
    </w:p>
    <w:p>
      <w:r>
        <w:t>A chronological representation of hormonal fluctuations during menopause correlating with typical cognitive and emotional changes observed in women.</w:t>
      </w:r>
    </w:p>
    <w:p>
      <w:r>
        <w:t>Alt text: Timeline of menopause stages with associated cognitive effects.</w:t>
      </w:r>
    </w:p>
    <w:p>
      <w:pPr>
        <w:pStyle w:val="Heading2"/>
      </w:pPr>
      <w:r>
        <w:t>ILL-03 - Lifestyle Factors Supporting Brain Health in Women</w:t>
      </w:r>
    </w:p>
    <w:p>
      <w:r>
        <w:t>Type: Infographic</w:t>
      </w:r>
    </w:p>
    <w:p>
      <w:r>
        <w:t>Infographic summarizing diet, exercise, sleep, cognitive engagement, and stress management practices beneficial for brain health.</w:t>
      </w:r>
    </w:p>
    <w:p>
      <w:r>
        <w:t>Alt text: Infographic depicting lifestyle habits to enhance brain health in women.</w:t>
      </w:r>
    </w:p>
    <w:p>
      <w:pPr>
        <w:pStyle w:val="Heading2"/>
      </w:pPr>
      <w:r>
        <w:t>ILL-04 - Hormone Replacement Therapy: Benefits and Risks</w:t>
      </w:r>
    </w:p>
    <w:p>
      <w:r>
        <w:t>Type: Chart</w:t>
      </w:r>
    </w:p>
    <w:p>
      <w:r>
        <w:t>A balanced chart outlining potential cognitive benefits and associated risks of hormone replacement therapy for women in perimenopause and menopause.</w:t>
      </w:r>
    </w:p>
    <w:p>
      <w:r>
        <w:t>Alt text: Chart showing pros and cons of hormone therapy on brain health.</w:t>
      </w:r>
    </w:p>
    <w:p>
      <w:pPr>
        <w:pStyle w:val="Heading1"/>
      </w:pPr>
      <w:r>
        <w:t>References</w:t>
      </w:r>
    </w:p>
    <w:p>
      <w:pPr>
        <w:pStyle w:val="ListBullet"/>
      </w:pPr>
      <w:r>
        <w:t>Sex differences in brain aging and Alzheimer's disease susceptibility | Mazure CM, Swendsen J | 2016 | PMID: 26938145 | unverified</w:t>
      </w:r>
    </w:p>
    <w:p>
      <w:pPr>
        <w:pStyle w:val="ListBullet"/>
      </w:pPr>
      <w:r>
        <w:t>Menopause and cognitive performance: a systematic review | Weber MT, Mapstone M, Staskiewicz J | 2014 | PMID: 25264471 | unverified</w:t>
      </w:r>
    </w:p>
    <w:p>
      <w:pPr>
        <w:pStyle w:val="ListBullet"/>
      </w:pPr>
      <w:r>
        <w:t>Hormone replacement therapy and cognitive decline: clinical evidence and biological mechanisms | Sherwin BB | 2012 | PMID: 22758794 | unverified</w:t>
      </w:r>
    </w:p>
    <w:p>
      <w:pPr>
        <w:pStyle w:val="ListBullet"/>
      </w:pPr>
      <w:r>
        <w:t>Vascular contributions to cognitive impairment and dementia (VCID): A scientific statement from the American Heart Association | Gorelick PB et al. | 2011 | PMCID: PMC3661279 | unverified</w:t>
      </w:r>
    </w:p>
    <w:p>
      <w:pPr>
        <w:pStyle w:val="ListBullet"/>
      </w:pPr>
      <w:r>
        <w:t>Physical activity and brain health in women: A review | Erickson KI, Hillman C | 2020 | DOI:10.1016/j.tips.2020.06.003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