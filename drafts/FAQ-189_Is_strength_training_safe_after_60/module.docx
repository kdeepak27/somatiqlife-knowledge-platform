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FAQ-189 - Is strength training safe after 60?</w:t>
      </w:r>
    </w:p>
    <w:p>
      <w:r>
        <w:rPr>
          <w:i/>
        </w:rPr>
        <w:t>Evidence-based answer to the common question: is strength training safe after 60?</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Men's Health FAQs</w:t>
            </w:r>
          </w:p>
        </w:tc>
      </w:tr>
      <w:tr>
        <w:tc>
          <w:tcPr>
            <w:tcW w:type="dxa" w:w="4968"/>
          </w:tcPr>
          <w:p>
            <w:r>
              <w:rPr>
                <w:b/>
              </w:rPr>
              <w:t>SOM stages</w:t>
            </w:r>
          </w:p>
        </w:tc>
        <w:tc>
          <w:tcPr>
            <w:tcW w:type="dxa" w:w="4968"/>
          </w:tcPr>
          <w:p>
            <w:r>
              <w:t>Maintenance, Health Promotion</w:t>
            </w:r>
          </w:p>
        </w:tc>
      </w:tr>
      <w:tr>
        <w:tc>
          <w:tcPr>
            <w:tcW w:type="dxa" w:w="4968"/>
          </w:tcPr>
          <w:p>
            <w:r>
              <w:rPr>
                <w:b/>
              </w:rPr>
              <w:t>Audience</w:t>
            </w:r>
          </w:p>
        </w:tc>
        <w:tc>
          <w:tcPr>
            <w:tcW w:type="dxa" w:w="4968"/>
          </w:tcPr>
          <w:p>
            <w:r>
              <w:t>Older Adults, Men, Caregivers, Health Educators</w:t>
            </w:r>
          </w:p>
        </w:tc>
      </w:tr>
      <w:tr>
        <w:tc>
          <w:tcPr>
            <w:tcW w:type="dxa" w:w="4968"/>
          </w:tcPr>
          <w:p>
            <w:r>
              <w:rPr>
                <w:b/>
              </w:rPr>
              <w:t>Reading level</w:t>
            </w:r>
          </w:p>
        </w:tc>
        <w:tc>
          <w:tcPr>
            <w:tcW w:type="dxa" w:w="4968"/>
          </w:tcPr>
          <w:p>
            <w:r>
              <w:t>Moderate (8th-10th grade)</w:t>
            </w:r>
          </w:p>
        </w:tc>
      </w:tr>
      <w:tr>
        <w:tc>
          <w:tcPr>
            <w:tcW w:type="dxa" w:w="4968"/>
          </w:tcPr>
          <w:p>
            <w:r>
              <w:rPr>
                <w:b/>
              </w:rPr>
              <w:t>Keywords</w:t>
            </w:r>
          </w:p>
        </w:tc>
        <w:tc>
          <w:tcPr>
            <w:tcW w:type="dxa" w:w="4968"/>
          </w:tcPr>
          <w:p>
            <w:r>
              <w:t>strength training, resistance exercise, older adults, safety, muscle health, aging, sarcopenia, exercise benefits, falls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Strength training, also known as resistance exercise or weight training, involves activities designed to improve muscle strength, endurance, and mass through targeted muscular contractions typically against external resistance such as free weights, machines, or bodyweight. For adults aged 60 and older, strength training is considered a cornerstone of healthy aging, supported by extensive evidence showing benefits including preservation of muscle mass (counteracting sarcopenia), improved bone density, enhanced metabolic health, better functional mobility, and reduced risk of falls and fractures. Mechanistically, strength training induces muscular hypertrophy, neural adaptations, and improvements in muscular power that support daily activities. Despite common concerns about injury risk, when properly supervised and tailored, strength training is safe for most older adults, including those with stable chronic conditions. Limitations include individual variability in capacity and preexisting health conditions that may require medical clearance and program modification. Recommended forms include progressive resistance exercises using free weights, machines, resistance bands, or bodyweight, ideally performed 2-3 times per week. Key practical points emphasize gradual progression, attention to proper technique, and monitoring for adverse responses. Emerging evidence suggests additional cognitive and psychological benefits, though these needs further study. Relevant synonyms include "resistance training," "weight training," and "muscle strengthening exercises." Safety is paramount; thus, screening and professional guidance are advised for beginners. Overall, strength training after 60 supports longevity and quality of life through maintaining musculoskeletal health and physical function.</w:t>
      </w:r>
    </w:p>
    <w:p>
      <w:pPr>
        <w:pStyle w:val="Heading1"/>
      </w:pPr>
      <w:r>
        <w:t>Customer Questions Answered</w:t>
      </w:r>
    </w:p>
    <w:p>
      <w:pPr>
        <w:pStyle w:val="ListBullet"/>
      </w:pPr>
      <w:r>
        <w:t>Is it safe to start strength training after age 60?</w:t>
      </w:r>
    </w:p>
    <w:p>
      <w:pPr>
        <w:pStyle w:val="ListBullet"/>
      </w:pPr>
      <w:r>
        <w:t>What are the health benefits of strength training for older adults?</w:t>
      </w:r>
    </w:p>
    <w:p>
      <w:pPr>
        <w:pStyle w:val="ListBullet"/>
      </w:pPr>
      <w:r>
        <w:t>Can strength training help prevent muscle loss with aging?</w:t>
      </w:r>
    </w:p>
    <w:p>
      <w:pPr>
        <w:pStyle w:val="ListBullet"/>
      </w:pPr>
      <w:r>
        <w:t>What types of strength training are recommended for people over 60?</w:t>
      </w:r>
    </w:p>
    <w:p>
      <w:pPr>
        <w:pStyle w:val="ListBullet"/>
      </w:pPr>
      <w:r>
        <w:t>Are there risks or contraindications to strength training in seniors?</w:t>
      </w:r>
    </w:p>
    <w:p>
      <w:pPr>
        <w:pStyle w:val="ListBullet"/>
      </w:pPr>
      <w:r>
        <w:t>How often should a 60+ year old do strength training?</w:t>
      </w:r>
    </w:p>
    <w:p>
      <w:pPr>
        <w:pStyle w:val="ListBullet"/>
      </w:pPr>
      <w:r>
        <w:t>Can strength training improve balance and reduce fall risk?</w:t>
      </w:r>
    </w:p>
    <w:p>
      <w:pPr>
        <w:pStyle w:val="ListBullet"/>
      </w:pPr>
      <w:r>
        <w:t>Is professional supervision necessary when starting strength training after 60?</w:t>
      </w:r>
    </w:p>
    <w:p>
      <w:pPr>
        <w:pStyle w:val="ListBullet"/>
      </w:pPr>
      <w:r>
        <w:t>How does strength training affect bone health in older adults?</w:t>
      </w:r>
    </w:p>
    <w:p>
      <w:pPr>
        <w:pStyle w:val="ListBullet"/>
      </w:pPr>
      <w:r>
        <w:t>What precautions should be taken during strength training in people over 60?</w:t>
      </w:r>
    </w:p>
    <w:p>
      <w:pPr>
        <w:pStyle w:val="ListBullet"/>
      </w:pPr>
      <w:r>
        <w:t>Does strength training improve cardiovascular health for seniors?</w:t>
      </w:r>
    </w:p>
    <w:p>
      <w:pPr>
        <w:pStyle w:val="ListBullet"/>
      </w:pPr>
      <w:r>
        <w:t>What equipment is appropriate for strength training after 60?</w:t>
      </w:r>
    </w:p>
    <w:p>
      <w:pPr>
        <w:pStyle w:val="Heading1"/>
      </w:pPr>
      <w:r>
        <w:t>Learning Objectives</w:t>
      </w:r>
    </w:p>
    <w:p>
      <w:pPr>
        <w:pStyle w:val="ListBullet"/>
      </w:pPr>
      <w:r>
        <w:t>Define strength training and its role in older adult health.</w:t>
      </w:r>
    </w:p>
    <w:p>
      <w:pPr>
        <w:pStyle w:val="ListBullet"/>
      </w:pPr>
      <w:r>
        <w:t>Describe physiological mechanisms by which strength training benefits older adults.</w:t>
      </w:r>
    </w:p>
    <w:p>
      <w:pPr>
        <w:pStyle w:val="ListBullet"/>
      </w:pPr>
      <w:r>
        <w:t>Identify evidence-based health benefits and safety considerations for strength training after 60.</w:t>
      </w:r>
    </w:p>
    <w:p>
      <w:pPr>
        <w:pStyle w:val="ListBullet"/>
      </w:pPr>
      <w:r>
        <w:t>Understand recommended types and frequency of strength training for older adults.</w:t>
      </w:r>
    </w:p>
    <w:p>
      <w:pPr>
        <w:pStyle w:val="ListBullet"/>
      </w:pPr>
      <w:r>
        <w:t>Recognize common misconceptions and how to safely implement strength training in seniors.</w:t>
      </w:r>
    </w:p>
    <w:p>
      <w:pPr>
        <w:pStyle w:val="Heading1"/>
      </w:pPr>
      <w:r>
        <w:t>Definition</w:t>
      </w:r>
    </w:p>
    <w:p>
      <w:r>
        <w:t>Strength training, also called resistance training or weight training, involves exercises that improve muscle strength and endurance by working muscles against resistance. This can involve free weights, weight machines, resistance bands, or bodyweight exercises. After age 60, it is used to maintain and improve musculoskeletal health and functional ability.</w:t>
      </w:r>
    </w:p>
    <w:p>
      <w:pPr>
        <w:pStyle w:val="Heading1"/>
      </w:pPr>
      <w:r>
        <w:t>Why This Matters</w:t>
      </w:r>
    </w:p>
    <w:p>
      <w:r>
        <w:t>As people age, muscle mass and strength naturally decline due to sarcopenia, increasing risk for falls, fractures, loss of independence, and chronic disease. Strength training is one of the most effective interventions to counteract these changes, improving quality of life and reducing healthcare burdens during aging.</w:t>
      </w:r>
    </w:p>
    <w:p>
      <w:pPr>
        <w:pStyle w:val="Heading1"/>
      </w:pPr>
      <w:r>
        <w:t>What is strength training?</w:t>
      </w:r>
    </w:p>
    <w:p>
      <w:r>
        <w:t>Strength training, also known as resistance or weight training, refers to a form of physical activity specifically designed to improve muscle strength, size, and endurance. It involves applying an external load or resistance that muscles must work against, which can include free weights, weight machines, resistance bands, or bodyweight. The goal is to stimulate muscular adaptations through repeated contractions. Among older adults, strength training is recommended to preserve muscle health and physical function.</w:t>
      </w:r>
    </w:p>
    <w:p>
      <w:pPr>
        <w:pStyle w:val="Heading1"/>
      </w:pPr>
      <w:r>
        <w:t>Physiological mechanisms of strength training after 60</w:t>
      </w:r>
    </w:p>
    <w:p>
      <w:r>
        <w:t>Strength training leads to muscular hypertrophy, increased motor unit recruitment, and improved neuromuscular coordination. In people over 60, these mechanisms help counteract age-related muscle mass loss (sarcopenia) and neural decline. Hormonal responses including increased growth hormone and IGF-1 contribute to tissue remodeling and regenerative processes. Strength training also positively influences bone remodeling through mechanical loading, aiding in osteoporosis prevention.</w:t>
      </w:r>
    </w:p>
    <w:p>
      <w:pPr>
        <w:pStyle w:val="Heading1"/>
      </w:pPr>
      <w:r>
        <w:t>Health benefits of strength training in older adults</w:t>
      </w:r>
    </w:p>
    <w:p>
      <w:r>
        <w:t>Evidence firmly shows that strength training in adults over 60 improves muscle mass and strength, bone density, metabolic health including insulin sensitivity, balance, and mobility. It reduces risk of falls, fractures, and associated disability. Participants often report improved mental health, mood, and cognitive function, although these latter benefits have moderate emerging evidence. Overall, strength training supports functional independence and quality of life.</w:t>
      </w:r>
    </w:p>
    <w:p>
      <w:pPr>
        <w:pStyle w:val="Heading1"/>
      </w:pPr>
      <w:r>
        <w:t>Recommended types of strength training exercises after 60</w:t>
      </w:r>
    </w:p>
    <w:p>
      <w:r>
        <w:t>Safe and effective strength training programs commonly include exercises targeting major muscle groups using free weights (dumbbells, barbells), weight machines, resistance bands, or bodyweight movements such as squats and push-ups. Progressive overload—gradually increasing resistance or repetitions—is key. Programs generally advise working out 2-3 times per week, with rest days for recovery. Functional exercises that mimic daily activities are recommended to enhance real-world mobility.</w:t>
      </w:r>
    </w:p>
    <w:p>
      <w:pPr>
        <w:pStyle w:val="Heading1"/>
      </w:pPr>
      <w:r>
        <w:t>Frequency and intensity guidelines for older adults</w:t>
      </w:r>
    </w:p>
    <w:p>
      <w:r>
        <w:t>For adults over 60, the American College of Sports Medicine recommends strength training at least two non-consecutive days per week, performing 8-12 repetitions per set at a level that feels challenging yet safe. Starting with lighter loads and focusing on proper technique minimizes injury risk. Intensity can gradually increase as strength improves. Incorporating warm-up and cool-down phases is essential for safety and recovery.</w:t>
      </w:r>
    </w:p>
    <w:p>
      <w:pPr>
        <w:pStyle w:val="Heading1"/>
      </w:pPr>
      <w:r>
        <w:t>Risks and contraindications of strength training after 60</w:t>
      </w:r>
    </w:p>
    <w:p>
      <w:r>
        <w:t>Although strength training is generally safe, certain medical conditions (e.g., unstable cardiovascular disease, uncontrolled hypertension, severe osteoporosis) may require medical clearance. Risks include muscle strains, joint pain, and falls, often preventable with correct form, supervision, and tailored intensity. Monitoring for unusual symptoms such as chest pain or dizziness during exercise is critical, and immediate cessation and medical consultation are advised if these occur.</w:t>
      </w:r>
    </w:p>
    <w:p>
      <w:pPr>
        <w:pStyle w:val="Heading1"/>
      </w:pPr>
      <w:r>
        <w:t>Misconceptions about strength training in older adults</w:t>
      </w:r>
    </w:p>
    <w:p>
      <w:r>
        <w:t>Common misconceptions include fears that strength training causes injury, is only for younger people, or leads to excessive muscle bulk. In reality, proper strength training is safe for most older adults and does not cause unwanted hypertrophy unless specifically trained and nourished for. It is a crucial intervention to maintain health and function. Misconceptions can contribute to underutilization of this beneficial exercise type in seniors.</w:t>
      </w:r>
    </w:p>
    <w:p>
      <w:pPr>
        <w:pStyle w:val="Heading1"/>
      </w:pPr>
      <w:r>
        <w:t>Practical tips for starting strength training after 60</w:t>
      </w:r>
    </w:p>
    <w:p>
      <w:r>
        <w:t>Beginners should seek professional guidance to design safe customized programs. Starting with lighter resistance, mastering proper technique, and progressing slowly reduces injury risk. Incorporating exercises that improve balance and flexibility alongside strength work benefits overall function. Using safe equipment, working out in supervised settings when possible, and listening to one’s body are important safety principles. Consistency and patience are key.</w:t>
      </w:r>
    </w:p>
    <w:p>
      <w:pPr>
        <w:pStyle w:val="Heading1"/>
      </w:pPr>
      <w:r>
        <w:t>Strength training and fall prevention</w:t>
      </w:r>
    </w:p>
    <w:p>
      <w:r>
        <w:t>Declines in muscle strength and balance increase fall risk in older adults. Strength training improves lower limb strength, joint stability, and proprioception contributing to better balance and gait. Randomized controlled trials demonstrate that strength training reduces incidence and severity of falls among seniors. It is a vital component of multidisciplinary fall prevention programs recommended by international health authorities.</w:t>
      </w:r>
    </w:p>
    <w:p>
      <w:pPr>
        <w:pStyle w:val="Heading1"/>
      </w:pPr>
      <w:r>
        <w:t>Bone health and strength training after 60</w:t>
      </w:r>
    </w:p>
    <w:p>
      <w:r>
        <w:t>Mechanical loading during resistance exercise stimulates osteoblast activity, promoting bone formation and slowing bone loss. This is particularly important for older adults at risk of osteoporosis and fractures. Strength training combined with weight-bearing aerobic activities enhances bone mineral density and structural strength. While it does not replace medical treatments for osteoporosis, it complements them effectively.</w:t>
      </w:r>
    </w:p>
    <w:p>
      <w:pPr>
        <w:pStyle w:val="Heading1"/>
      </w:pPr>
      <w:r>
        <w:t>Emerging evidence: cognitive and psychological effects</w:t>
      </w:r>
    </w:p>
    <w:p>
      <w:r>
        <w:t>Moderate emerging evidence suggests that regular strength training may improve aspects of cognitive function such as executive function, memory, and processing speed in older adults. Psychological benefits include reduced symptoms of depression and anxiety, as well as enhanced self-efficacy and social engagement when performed in group settings. Further research is ongoing to establish these effects more conclusively.</w:t>
      </w:r>
    </w:p>
    <w:p>
      <w:pPr>
        <w:pStyle w:val="Heading1"/>
      </w:pPr>
      <w:r>
        <w:t>Safety considerations and monitoring</w:t>
      </w:r>
    </w:p>
    <w:p>
      <w:r>
        <w:t>Before starting strength training after 60, screening for health conditions and risk factors is recommended. Exercise sessions should begin with a warm-up, focus on correct form, and include a cool-down period. Monitoring for adverse symptoms like excessive joint pain, dizziness, or breathlessness is essential. Periodic reassessment ensures appropriate progression. In case of chronic diseases, coordination with healthcare providers helps tailor programs and supports safe participation.</w:t>
      </w:r>
    </w:p>
    <w:p>
      <w:pPr>
        <w:pStyle w:val="Heading1"/>
      </w:pPr>
      <w:r>
        <w:t>Practical Guidance</w:t>
      </w:r>
    </w:p>
    <w:p>
      <w:pPr>
        <w:pStyle w:val="ListBullet"/>
      </w:pPr>
      <w:r>
        <w:t>Consult your healthcare provider before starting a new strength training program, especially if you have chronic health conditions.</w:t>
      </w:r>
    </w:p>
    <w:p>
      <w:pPr>
        <w:pStyle w:val="ListBullet"/>
      </w:pPr>
      <w:r>
        <w:t>Begin with supervised sessions led by qualified fitness professionals familiar with older adult exercise.</w:t>
      </w:r>
    </w:p>
    <w:p>
      <w:pPr>
        <w:pStyle w:val="ListBullet"/>
      </w:pPr>
      <w:r>
        <w:t>Start with low resistance and focus on mastering proper technique before increasing intensity.</w:t>
      </w:r>
    </w:p>
    <w:p>
      <w:pPr>
        <w:pStyle w:val="ListBullet"/>
      </w:pPr>
      <w:r>
        <w:t>Aim to perform strength training exercises 2-3 times per week, allowing rest days between sessions.</w:t>
      </w:r>
    </w:p>
    <w:p>
      <w:pPr>
        <w:pStyle w:val="ListBullet"/>
      </w:pPr>
      <w:r>
        <w:t>Incorporate exercises targeting all major muscle groups for balanced development.</w:t>
      </w:r>
    </w:p>
    <w:p>
      <w:pPr>
        <w:pStyle w:val="ListBullet"/>
      </w:pPr>
      <w:r>
        <w:t>Include a thorough warm-up and cool-down to reduce injury risk and enhance recovery.</w:t>
      </w:r>
    </w:p>
    <w:p>
      <w:pPr>
        <w:pStyle w:val="ListBullet"/>
      </w:pPr>
      <w:r>
        <w:t>Listen to your body—stop exercising if you experience pain, dizziness, or chest discomfort and seek medical advice.</w:t>
      </w:r>
    </w:p>
    <w:p>
      <w:pPr>
        <w:pStyle w:val="ListBullet"/>
      </w:pPr>
      <w:r>
        <w:t>Use safe and appropriate equipment, such as resistance bands, machines, or free weights, based on personal preference and ability.</w:t>
      </w:r>
    </w:p>
    <w:p>
      <w:pPr>
        <w:pStyle w:val="Heading1"/>
      </w:pPr>
      <w:r>
        <w:t>Safety Notes</w:t>
      </w:r>
    </w:p>
    <w:p>
      <w:pPr>
        <w:pStyle w:val="ListBullet"/>
      </w:pPr>
      <w:r>
        <w:t>Ensure medical clearance if you have uncontrolled chronic diseases such as hypertension, heart disease, or osteoporosis.</w:t>
      </w:r>
    </w:p>
    <w:p>
      <w:pPr>
        <w:pStyle w:val="ListBullet"/>
      </w:pPr>
      <w:r>
        <w:t>Avoid exercises that cause joint pain or discomfort; modify or skip as necessary.</w:t>
      </w:r>
    </w:p>
    <w:p>
      <w:pPr>
        <w:pStyle w:val="ListBullet"/>
      </w:pPr>
      <w:r>
        <w:t>Progress intensity gradually to avoid muscle strains or overexertion.</w:t>
      </w:r>
    </w:p>
    <w:p>
      <w:pPr>
        <w:pStyle w:val="ListBullet"/>
      </w:pPr>
      <w:r>
        <w:t>Exercise in a safe environment with stable footing and adequate space to prevent falls.</w:t>
      </w:r>
    </w:p>
    <w:p>
      <w:pPr>
        <w:pStyle w:val="ListBullet"/>
      </w:pPr>
      <w:r>
        <w:t>Stay hydrated and avoid exercising in extreme heat or cold conditions.</w:t>
      </w:r>
    </w:p>
    <w:p>
      <w:pPr>
        <w:pStyle w:val="Heading1"/>
      </w:pPr>
      <w:r>
        <w:t>Common Misconceptions</w:t>
      </w:r>
    </w:p>
    <w:p>
      <w:r>
        <w:rPr>
          <w:b/>
        </w:rPr>
        <w:t xml:space="preserve">Misconception: </w:t>
      </w:r>
      <w:r>
        <w:t>Strength training after age 60 is unsafe and leads to injuries.</w:t>
      </w:r>
    </w:p>
    <w:p>
      <w:r>
        <w:rPr>
          <w:b/>
        </w:rPr>
        <w:t xml:space="preserve">Reality: </w:t>
      </w:r>
      <w:r>
        <w:t>When properly supervised and tailored to individual capacity, strength training is safe and significantly reduces injury risk by improving musculoskeletal health.</w:t>
      </w:r>
    </w:p>
    <w:p>
      <w:r>
        <w:rPr>
          <w:b/>
        </w:rPr>
        <w:t xml:space="preserve">Misconception: </w:t>
      </w:r>
      <w:r>
        <w:t>Strength training makes older adults bulky and less flexible.</w:t>
      </w:r>
    </w:p>
    <w:p>
      <w:r>
        <w:rPr>
          <w:b/>
        </w:rPr>
        <w:t xml:space="preserve">Reality: </w:t>
      </w:r>
      <w:r>
        <w:t>Older adults typically do not develop excessive muscle bulk; strength training improves muscle tone and flexibility, enhancing functional abilities.</w:t>
      </w:r>
    </w:p>
    <w:p>
      <w:r>
        <w:rPr>
          <w:b/>
        </w:rPr>
        <w:t xml:space="preserve">Misconception: </w:t>
      </w:r>
      <w:r>
        <w:t>Only young people benefit from strength training.</w:t>
      </w:r>
    </w:p>
    <w:p>
      <w:r>
        <w:rPr>
          <w:b/>
        </w:rPr>
        <w:t xml:space="preserve">Reality: </w:t>
      </w:r>
      <w:r>
        <w:t>Strength training benefits individuals of all ages, including those over 60, by preserving muscle mass and function and reducing fall risk.</w:t>
      </w:r>
    </w:p>
    <w:p>
      <w:pPr>
        <w:pStyle w:val="Heading1"/>
      </w:pPr>
      <w:r>
        <w:t>Clinical Pearls</w:t>
      </w:r>
    </w:p>
    <w:p>
      <w:pPr>
        <w:pStyle w:val="ListNumber"/>
      </w:pPr>
      <w:r>
        <w:t>Progressive overload is key to stimulating muscle adaptation even in older adults.</w:t>
      </w:r>
    </w:p>
    <w:p>
      <w:pPr>
        <w:pStyle w:val="ListNumber"/>
      </w:pPr>
      <w:r>
        <w:t>Combining strength training with balance and flexibility exercises optimizes functional outcomes.</w:t>
      </w:r>
    </w:p>
    <w:p>
      <w:pPr>
        <w:pStyle w:val="ListNumber"/>
      </w:pPr>
      <w:r>
        <w:t>Regular reassessment allows safe and effective adjustments to training programs.</w:t>
      </w:r>
    </w:p>
    <w:p>
      <w:pPr>
        <w:pStyle w:val="ListNumber"/>
      </w:pPr>
      <w:r>
        <w:t>Professional supervision reduces injury risk and improves adherence in older populations.</w:t>
      </w:r>
    </w:p>
    <w:p>
      <w:pPr>
        <w:pStyle w:val="ListNumber"/>
      </w:pPr>
      <w:r>
        <w:t>Strength training should be individualized considering comorbidities and functional capacity.</w:t>
      </w:r>
    </w:p>
    <w:p>
      <w:pPr>
        <w:pStyle w:val="Heading1"/>
      </w:pPr>
      <w:r>
        <w:t>Key Takeaways</w:t>
      </w:r>
    </w:p>
    <w:p>
      <w:pPr>
        <w:pStyle w:val="ListBullet"/>
      </w:pPr>
      <w:r>
        <w:t>Strength training is a safe and effective intervention for adults over 60 to maintain muscle mass and strength.</w:t>
      </w:r>
    </w:p>
    <w:p>
      <w:pPr>
        <w:pStyle w:val="ListBullet"/>
      </w:pPr>
      <w:r>
        <w:t>It helps prevent sarcopenia, improving mobility, balance, and reducing fall risk.</w:t>
      </w:r>
    </w:p>
    <w:p>
      <w:pPr>
        <w:pStyle w:val="ListBullet"/>
      </w:pPr>
      <w:r>
        <w:t>Muscle adaptations include hypertrophy and neural improvements that counter age-related decline.</w:t>
      </w:r>
    </w:p>
    <w:p>
      <w:pPr>
        <w:pStyle w:val="ListBullet"/>
      </w:pPr>
      <w:r>
        <w:t>Recommended frequency is 2-3 times per week with appropriate intensity and recovery.</w:t>
      </w:r>
    </w:p>
    <w:p>
      <w:pPr>
        <w:pStyle w:val="ListBullet"/>
      </w:pPr>
      <w:r>
        <w:t>Medical clearance is advised for those with unstable health conditions prior to initiation.</w:t>
      </w:r>
    </w:p>
    <w:p>
      <w:pPr>
        <w:pStyle w:val="ListBullet"/>
      </w:pPr>
      <w:r>
        <w:t>Common misconceptions about safety and effects of strength training in seniors are unfounded when done properly.</w:t>
      </w:r>
    </w:p>
    <w:p>
      <w:pPr>
        <w:pStyle w:val="ListBullet"/>
      </w:pPr>
      <w:r>
        <w:t>Emerging evidence indicates potential cognitive and psychological benefits.</w:t>
      </w:r>
    </w:p>
    <w:p>
      <w:pPr>
        <w:pStyle w:val="ListBullet"/>
      </w:pPr>
      <w:r>
        <w:t>Professional guidance enhances safety and program effectiveness.</w:t>
      </w:r>
    </w:p>
    <w:p>
      <w:pPr>
        <w:pStyle w:val="Heading1"/>
      </w:pPr>
      <w:r>
        <w:t>Glossary</w:t>
      </w:r>
    </w:p>
    <w:p>
      <w:r>
        <w:rPr>
          <w:b/>
        </w:rPr>
        <w:t xml:space="preserve">Strength Training: </w:t>
      </w:r>
      <w:r>
        <w:t>Exercise that uses resistance to induce muscular contraction, improving strength, power, and endurance.</w:t>
      </w:r>
    </w:p>
    <w:p>
      <w:r>
        <w:rPr>
          <w:b/>
        </w:rPr>
        <w:t xml:space="preserve">Resistance Exercise: </w:t>
      </w:r>
      <w:r>
        <w:t>Synonym for strength training; exercise involving working against a resistance.</w:t>
      </w:r>
    </w:p>
    <w:p>
      <w:r>
        <w:rPr>
          <w:b/>
        </w:rPr>
        <w:t xml:space="preserve">Sarcopenia: </w:t>
      </w:r>
      <w:r>
        <w:t>Age-related loss of muscle mass and strength associated with aging, increasing risk for disability.</w:t>
      </w:r>
    </w:p>
    <w:p>
      <w:r>
        <w:rPr>
          <w:b/>
        </w:rPr>
        <w:t xml:space="preserve">Hypertrophy: </w:t>
      </w:r>
      <w:r>
        <w:t>An increase in muscle size due to growth of muscle cells, often a goal of strength training.</w:t>
      </w:r>
    </w:p>
    <w:p>
      <w:r>
        <w:rPr>
          <w:b/>
        </w:rPr>
        <w:t xml:space="preserve">Motor Unit Recruitment: </w:t>
      </w:r>
      <w:r>
        <w:t>The activation of motor neurons and muscle fibers to produce a muscle contraction.</w:t>
      </w:r>
    </w:p>
    <w:p>
      <w:r>
        <w:rPr>
          <w:b/>
        </w:rPr>
        <w:t xml:space="preserve">Progressive Overload: </w:t>
      </w:r>
      <w:r>
        <w:t>Gradually increasing the resistance or load during training to stimulate continual muscle adaptation.</w:t>
      </w:r>
    </w:p>
    <w:p>
      <w:r>
        <w:rPr>
          <w:b/>
        </w:rPr>
        <w:t xml:space="preserve">Osteoporosis: </w:t>
      </w:r>
      <w:r>
        <w:t>A condition characterized by reduced bone density and increased risk of fractures, common in older adults.</w:t>
      </w:r>
    </w:p>
    <w:p>
      <w:r>
        <w:rPr>
          <w:b/>
        </w:rPr>
        <w:t xml:space="preserve">Neuromuscular Coordination: </w:t>
      </w:r>
      <w:r>
        <w:t>The ability of the nervous system and muscles to work together efficiently for movement and balance.</w:t>
      </w:r>
    </w:p>
    <w:p>
      <w:pPr>
        <w:pStyle w:val="Heading1"/>
      </w:pPr>
      <w:r>
        <w:t>Related Modules</w:t>
      </w:r>
    </w:p>
    <w:p>
      <w:pPr>
        <w:pStyle w:val="ListBullet"/>
      </w:pPr>
      <w:r>
        <w:t>FAQ-101-Muscle-Health-Aging</w:t>
      </w:r>
    </w:p>
    <w:p>
      <w:pPr>
        <w:pStyle w:val="ListBullet"/>
      </w:pPr>
      <w:r>
        <w:t>FAQ-202-Fall-Prevention-Seniors</w:t>
      </w:r>
    </w:p>
    <w:p>
      <w:pPr>
        <w:pStyle w:val="ListBullet"/>
      </w:pPr>
      <w:r>
        <w:t>EXR-350-Resistance-Training-Basics</w:t>
      </w:r>
    </w:p>
    <w:p>
      <w:pPr>
        <w:pStyle w:val="Heading1"/>
      </w:pPr>
      <w:r>
        <w:t>Illustration Specifications</w:t>
      </w:r>
    </w:p>
    <w:p>
      <w:pPr>
        <w:pStyle w:val="Heading2"/>
      </w:pPr>
      <w:r>
        <w:t>ILL-001 - Muscle anatomy showing hypertrophy with strength training</w:t>
      </w:r>
    </w:p>
    <w:p>
      <w:r>
        <w:t>Type: Diagram</w:t>
      </w:r>
    </w:p>
    <w:p>
      <w:r>
        <w:t>Illustration depicting muscle fibers before and after strength training demonstrating hypertrophy.</w:t>
      </w:r>
    </w:p>
    <w:p>
      <w:r>
        <w:t>Alt text: Diagram of muscle fibers before and after training showing increased size.</w:t>
      </w:r>
    </w:p>
    <w:p>
      <w:pPr>
        <w:pStyle w:val="Heading2"/>
      </w:pPr>
      <w:r>
        <w:t>ILL-002 - Safe techniques for strength training exercises</w:t>
      </w:r>
    </w:p>
    <w:p>
      <w:r>
        <w:t>Type: Infographic</w:t>
      </w:r>
    </w:p>
    <w:p>
      <w:r>
        <w:t>Step-by-step infographic showing proper form for squats, bicep curls, and push-ups suitable for older adults.</w:t>
      </w:r>
    </w:p>
    <w:p>
      <w:r>
        <w:t>Alt text: Infographic with images demonstrating correct exercise techniques.</w:t>
      </w:r>
    </w:p>
    <w:p>
      <w:pPr>
        <w:pStyle w:val="Heading2"/>
      </w:pPr>
      <w:r>
        <w:t>ILL-003 - Strength training equipment options</w:t>
      </w:r>
    </w:p>
    <w:p>
      <w:r>
        <w:t>Type: Photo Collage</w:t>
      </w:r>
    </w:p>
    <w:p>
      <w:r>
        <w:t>Photographs showing examples of resistance bands, dumbbells, weight machines, and bodyweight exercises.</w:t>
      </w:r>
    </w:p>
    <w:p>
      <w:r>
        <w:t>Alt text: Collage of strength training equipment including bands, weights, and machines.</w:t>
      </w:r>
    </w:p>
    <w:p>
      <w:pPr>
        <w:pStyle w:val="Heading2"/>
      </w:pPr>
      <w:r>
        <w:t>ILL-004 - Benefits of strength training after 60</w:t>
      </w:r>
    </w:p>
    <w:p>
      <w:r>
        <w:t>Type: Chart</w:t>
      </w:r>
    </w:p>
    <w:p>
      <w:r>
        <w:t>Bar chart summarizing key health benefits such as muscle mass increase, bone density improvement, and fall risk reduction.</w:t>
      </w:r>
    </w:p>
    <w:p>
      <w:r>
        <w:t>Alt text: Chart illustrating health improvements from strength training for seniors.</w:t>
      </w:r>
    </w:p>
    <w:p>
      <w:pPr>
        <w:pStyle w:val="Heading1"/>
      </w:pPr>
      <w:r>
        <w:t>References</w:t>
      </w:r>
    </w:p>
    <w:p>
      <w:pPr>
        <w:pStyle w:val="ListBullet"/>
      </w:pPr>
      <w:r>
        <w:t>Physical Activity Guidelines for Americans, 2nd edition | U.S. Department of Health and Human Services | 2018 | N/A | Unverified</w:t>
      </w:r>
    </w:p>
    <w:p>
      <w:pPr>
        <w:pStyle w:val="ListBullet"/>
      </w:pPr>
      <w:r>
        <w:t>Resistance Training for Older Adults | American College of Sports Medicine | 2019 | N/A | Unverified</w:t>
      </w:r>
    </w:p>
    <w:p>
      <w:pPr>
        <w:pStyle w:val="ListBullet"/>
      </w:pPr>
      <w:r>
        <w:t>Effects of Resistance Training on Muscle Strength and Physical Function in Older Adults | Fragala et al., Journal of Gerontology, 2019 | 2019 | N/A | Unverified</w:t>
      </w:r>
    </w:p>
    <w:p>
      <w:pPr>
        <w:pStyle w:val="ListBullet"/>
      </w:pPr>
      <w:r>
        <w:t>Strength Training and Fall Prevention in Older Adults: A Systematic Review | Sherrington et al., British Journal of Sports Medicine, 2017 | 2017 | N/A | Unverified</w:t>
      </w:r>
    </w:p>
    <w:p>
      <w:pPr>
        <w:pStyle w:val="ListBullet"/>
      </w:pPr>
      <w:r>
        <w:t>Sarcopenia: European Consensus on Definition and Diagnosis | Cruz-Jentoft et al., Age and Ageing, 2019 | 2019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