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BEH-005 - Habit Loops</w:t>
      </w:r>
    </w:p>
    <w:p>
      <w:r>
        <w:rPr>
          <w:i/>
        </w:rPr>
        <w:t>Evidence, mechanisms, and practical application of habit loops.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Behavioral Health Professionals,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habit, habit loop, behavior change, cue, routine, reward, reinforcement, neuroscience, behavioral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Habit loops are a fundamental concept in behavior change, describing a cyclical process that underlies the formation and repetition of habits. A habit loop typically consists of three key components: a cue or trigger, a routine or behavior, and a reward that reinforces the behavior. Understanding this loop is critical for influencing behavior change effectively. Neurologically, habit loops engage specific brain areas, including the basal ganglia, which governs automatic behaviors, and the prefrontal cortex, which manages conscious decision-making. Habit formation is driven by reinforcement learning mechanisms where rewards increase the likelihood of repeated behavior. Recognizing and modifying each part of the habit loop can help individuals establish new, beneficial habits or break undesirable ones. While habit loops can be related to routines, they differ in that habits are automatic and often unconscious, whereas routines may be deliberate and conscious. Practical applications include techniques like cue identification, reward substitution, and routine alteration to promote behavioral goals such as improved health, productivity, or well-being. However, there are limitations, such as variability in individual neuroplasticity and the complexity of environmental and psychological factors influencing habits. Safety considerations involve ensuring that changes to habit loops do not inadvertently cause harm, such as developing addictive behaviors or neglecting essential routines. Habit loops are also known by synonyms like behavior loops or stimulus-response-reward cycles. Understanding these loops offers valuable insights for behavior modification strategies in clinical and everyday contexts.</w:t>
      </w:r>
    </w:p>
    <w:p>
      <w:pPr>
        <w:pStyle w:val="Heading1"/>
      </w:pPr>
      <w:r>
        <w:t>Customer Questions Answered</w:t>
      </w:r>
    </w:p>
    <w:p>
      <w:pPr>
        <w:pStyle w:val="ListBullet"/>
      </w:pPr>
      <w:r>
        <w:t>What is a habit loop?</w:t>
      </w:r>
    </w:p>
    <w:p>
      <w:pPr>
        <w:pStyle w:val="ListBullet"/>
      </w:pPr>
      <w:r>
        <w:t>How do habit loops form in the brain?</w:t>
      </w:r>
    </w:p>
    <w:p>
      <w:pPr>
        <w:pStyle w:val="ListBullet"/>
      </w:pPr>
      <w:r>
        <w:t>What are the key components of a habit loop?</w:t>
      </w:r>
    </w:p>
    <w:p>
      <w:pPr>
        <w:pStyle w:val="ListBullet"/>
      </w:pPr>
      <w:r>
        <w:t>How can understanding habit loops help me change my behavior?</w:t>
      </w:r>
    </w:p>
    <w:p>
      <w:pPr>
        <w:pStyle w:val="ListBullet"/>
      </w:pPr>
      <w:r>
        <w:t>Are habit loops the same as routines?</w:t>
      </w:r>
    </w:p>
    <w:p>
      <w:pPr>
        <w:pStyle w:val="ListBullet"/>
      </w:pPr>
      <w:r>
        <w:t>What role do rewards play in habit loops?</w:t>
      </w:r>
    </w:p>
    <w:p>
      <w:pPr>
        <w:pStyle w:val="ListBullet"/>
      </w:pPr>
      <w:r>
        <w:t>Can breaking a habit loop help me quit bad habits?</w:t>
      </w:r>
    </w:p>
    <w:p>
      <w:pPr>
        <w:pStyle w:val="ListBullet"/>
      </w:pPr>
      <w:r>
        <w:t>How long does it take to establish a new habit loop?</w:t>
      </w:r>
    </w:p>
    <w:p>
      <w:pPr>
        <w:pStyle w:val="ListBullet"/>
      </w:pPr>
      <w:r>
        <w:t>What are common misconceptions about habit loops?</w:t>
      </w:r>
    </w:p>
    <w:p>
      <w:pPr>
        <w:pStyle w:val="ListBullet"/>
      </w:pPr>
      <w:r>
        <w:t>How can I identify the cues that trigger my habits?</w:t>
      </w:r>
    </w:p>
    <w:p>
      <w:pPr>
        <w:pStyle w:val="ListBullet"/>
      </w:pPr>
      <w:r>
        <w:t>Are habit loops conscious or unconscious processes?</w:t>
      </w:r>
    </w:p>
    <w:p>
      <w:pPr>
        <w:pStyle w:val="ListBullet"/>
      </w:pPr>
      <w:r>
        <w:t>What safety considerations exist when trying to change habits?</w:t>
      </w:r>
    </w:p>
    <w:p>
      <w:pPr>
        <w:pStyle w:val="Heading1"/>
      </w:pPr>
      <w:r>
        <w:t>Learning Objectives</w:t>
      </w:r>
    </w:p>
    <w:p>
      <w:pPr>
        <w:pStyle w:val="ListBullet"/>
      </w:pPr>
      <w:r>
        <w:t>Define the concept and components of habit loops.</w:t>
      </w:r>
    </w:p>
    <w:p>
      <w:pPr>
        <w:pStyle w:val="ListBullet"/>
      </w:pPr>
      <w:r>
        <w:t>Explain the neurological mechanisms underlying habit formation.</w:t>
      </w:r>
    </w:p>
    <w:p>
      <w:pPr>
        <w:pStyle w:val="ListBullet"/>
      </w:pPr>
      <w:r>
        <w:t>Differentiate habit loops from related concepts like routines.</w:t>
      </w:r>
    </w:p>
    <w:p>
      <w:pPr>
        <w:pStyle w:val="ListBullet"/>
      </w:pPr>
      <w:r>
        <w:t>Describe practical strategies for modifying habit loops.</w:t>
      </w:r>
    </w:p>
    <w:p>
      <w:pPr>
        <w:pStyle w:val="ListBullet"/>
      </w:pPr>
      <w:r>
        <w:t>Identify limitations and challenges in habit loop interventions.</w:t>
      </w:r>
    </w:p>
    <w:p>
      <w:pPr>
        <w:pStyle w:val="ListBullet"/>
      </w:pPr>
      <w:r>
        <w:t>Recognize common misconceptions about habit loops.</w:t>
      </w:r>
    </w:p>
    <w:p>
      <w:pPr>
        <w:pStyle w:val="ListBullet"/>
      </w:pPr>
      <w:r>
        <w:t>Understand safety considerations in habit alteration.</w:t>
      </w:r>
    </w:p>
    <w:p>
      <w:pPr>
        <w:pStyle w:val="ListBullet"/>
      </w:pPr>
      <w:r>
        <w:t>Apply knowledge of habit loops to support behavior change goals.</w:t>
      </w:r>
    </w:p>
    <w:p>
      <w:pPr>
        <w:pStyle w:val="Heading1"/>
      </w:pPr>
      <w:r>
        <w:t>Definition</w:t>
      </w:r>
    </w:p>
    <w:p>
      <w:r>
        <w:t>A habit loop is a behavioral pattern consisting of three parts—a cue (trigger), a routine (behavior), and a reward—that together reinforce the automatic repetition of a behavior over time.</w:t>
      </w:r>
    </w:p>
    <w:p>
      <w:pPr>
        <w:pStyle w:val="Heading1"/>
      </w:pPr>
      <w:r>
        <w:t>Why This Matters</w:t>
      </w:r>
    </w:p>
    <w:p>
      <w:r>
        <w:t>Understanding habit loops is crucial for effective behavior change because habits significantly impact health, productivity, and daily functioning. By targeting the components of habit loops, individuals and professionals can develop strategies to create positive habits and eliminate harmful ones, improving overall well-being.</w:t>
      </w:r>
    </w:p>
    <w:p>
      <w:pPr>
        <w:pStyle w:val="Heading1"/>
      </w:pPr>
      <w:r>
        <w:t>Definition and Components of Habit Loops</w:t>
      </w:r>
    </w:p>
    <w:p>
      <w:r>
        <w:t>Habit loops are cyclical behavior patterns comprising three elements: the cue (or trigger) that initiates the behavior, the routine (the behavior itself), and the reward that reinforces the behavior. This cycle encourages repetition, making behaviors habitual and often automatic. The cue can be an environmental signal, emotional state, or preceding action; the routine can be physical, mental, or emotional; and the reward satisfies a craving or need, reinforcing the loop.</w:t>
      </w:r>
    </w:p>
    <w:p>
      <w:pPr>
        <w:pStyle w:val="Heading1"/>
      </w:pPr>
      <w:r>
        <w:t>Neurological Mechanisms Behind Habit Loops</w:t>
      </w:r>
    </w:p>
    <w:p>
      <w:r>
        <w:t>Habit formation involves brain structures such as the basal ganglia, which governs automatic behaviors and procedural memory, and the prefrontal cortex, responsible for conscious decision-making and goal-directed actions. Dopamine release during reward processing strengthens synaptic connections, facilitating learning of habitual behaviors. Over time, behaviors encoded in the basal ganglia become automatic, requiring less conscious effort.</w:t>
      </w:r>
    </w:p>
    <w:p>
      <w:pPr>
        <w:pStyle w:val="Heading1"/>
      </w:pPr>
      <w:r>
        <w:t>Difference Between Habits and Routines</w:t>
      </w:r>
    </w:p>
    <w:p>
      <w:r>
        <w:t>While habits and routines are related, they are distinct. Habits are automatic, often unconscious behaviors triggered by cues, requiring minimal cognitive effort. Routines, however, are sequences of behaviors performed intentionally and consciously. For example, brushing teeth habitually each morning involves a habit loop, whereas a planned workout routine may be more deliberate and goal-driven.</w:t>
      </w:r>
    </w:p>
    <w:p>
      <w:pPr>
        <w:pStyle w:val="Heading1"/>
      </w:pPr>
      <w:r>
        <w:t>Role of Rewards in Habit Formation and Maintenance</w:t>
      </w:r>
    </w:p>
    <w:p>
      <w:r>
        <w:t>Rewards provide positive feedback that reinforces the behavior within the habit loop. They can be intrinsic (e.g., a sense of satisfaction) or extrinsic (e.g., food, social praise). The anticipation and receipt of rewards increase dopamine activity, strengthening the behavioral pathway and promoting repetition. Identifying and modifying rewards can be key in changing habits.</w:t>
      </w:r>
    </w:p>
    <w:p>
      <w:pPr>
        <w:pStyle w:val="Heading1"/>
      </w:pPr>
      <w:r>
        <w:t>Practical Strategies to Modify Habit Loops</w:t>
      </w:r>
    </w:p>
    <w:p>
      <w:r>
        <w:t>Effective behavior change involves manipulating components of the habit loop. Strategies include identifying and altering cues, substituting undesired routines with healthier alternatives, and changing rewards to reduce reinforcement of negative behaviors. Tools such as habit tracking, environmental restructuring, and positive reinforcement support these interventions.</w:t>
      </w:r>
    </w:p>
    <w:p>
      <w:pPr>
        <w:pStyle w:val="Heading1"/>
      </w:pPr>
      <w:r>
        <w:t>Evidence Supporting Habit Loops in Behavior Change</w:t>
      </w:r>
    </w:p>
    <w:p>
      <w:r>
        <w:t>Multiple studies in behavioral psychology and neuroscience support the existence and functionality of habit loops. Research demonstrates that consistent pairing of cues with behaviors and rewards leads to habit automation. Empirical data indicates that interventions targeting habit loop elements can improve outcomes in areas such as smoking cessation, exercise adoption, and dietary change, though effectiveness can vary by individual factors.</w:t>
      </w:r>
    </w:p>
    <w:p>
      <w:pPr>
        <w:pStyle w:val="Heading1"/>
      </w:pPr>
      <w:r>
        <w:t>Limitations and Challenges</w:t>
      </w:r>
    </w:p>
    <w:p>
      <w:r>
        <w:t>Although habit loops provide a useful framework, limitations exist. Some behaviors are influenced by complex social, psychological, and environmental variables beyond simple loops. Individual differences in neuroplasticity and motivation affect habit formation efficacy. Furthermore, some habits may resist change due to deep-rooted neurological patterns or conflicting goals.</w:t>
      </w:r>
    </w:p>
    <w:p>
      <w:pPr>
        <w:pStyle w:val="Heading1"/>
      </w:pPr>
      <w:r>
        <w:t>Common Misconceptions About Habit Loops</w:t>
      </w:r>
    </w:p>
    <w:p>
      <w:r>
        <w:t>A frequent misconception is that willpower alone can override habit loops; however, habits operate largely outside conscious control. Another misunderstanding is that all habits are bad; many positive behaviors rely on habit formation. Additionally, the time to form habits is often overgeneralized; research suggests variability from days to months depending on behavior and individual context.</w:t>
      </w:r>
    </w:p>
    <w:p>
      <w:pPr>
        <w:pStyle w:val="Heading1"/>
      </w:pPr>
      <w:r>
        <w:t>Safety Considerations When Changing Habits</w:t>
      </w:r>
    </w:p>
    <w:p>
      <w:r>
        <w:t>Altering habit loops should consider safety to avoid unintended outcomes such as developing addictive replacement behaviors or neglecting essential routines like medication adherence. Gradual, monitored changes with professional guidance may reduce risks. Awareness of psychological impacts, such as frustration or relapse, can inform safer, sustainable habit modification.</w:t>
      </w:r>
    </w:p>
    <w:p>
      <w:pPr>
        <w:pStyle w:val="Heading1"/>
      </w:pPr>
      <w:r>
        <w:t>Synonyms and Related Terms for Habit Loops</w:t>
      </w:r>
    </w:p>
    <w:p>
      <w:r>
        <w:t>Habit loops are also referred to as behavior loops, stimulus-response-reward cycles, or behavioral reinforcement cycles. These terms emphasize the pattern of cues triggering behaviors followed by rewards reinforcing them. Understanding synonymous terminology aids interdisciplinary communication and literature searches.</w:t>
      </w:r>
    </w:p>
    <w:p>
      <w:pPr>
        <w:pStyle w:val="Heading1"/>
      </w:pPr>
      <w:r>
        <w:t>Identifying Personal Habit Loops</w:t>
      </w:r>
    </w:p>
    <w:p>
      <w:r>
        <w:t>To successfully modify habits, individuals can start by observing their own behavior patterns to identify cues, routines, and rewards. Techniques include journaling, mindfulness, and behavioral experiments. Recognizing triggers and reinforcers provides insight needed to intervene effectively in the habit loop.</w:t>
      </w:r>
    </w:p>
    <w:p>
      <w:pPr>
        <w:pStyle w:val="Heading1"/>
      </w:pPr>
      <w:r>
        <w:t>Applications of Habit Loops in Clinical and Everyday Settings</w:t>
      </w:r>
    </w:p>
    <w:p>
      <w:r>
        <w:t>Knowledge of habit loops informs interventions ranging from clinical treatments for addiction and mental health disorders to public health campaigns promoting exercise and healthy eating. In everyday life, this framework assists individuals in achieving goals like punctuality, productivity, and stress reduction by reshaping habitual behaviors.</w:t>
      </w:r>
    </w:p>
    <w:p>
      <w:pPr>
        <w:pStyle w:val="Heading1"/>
      </w:pPr>
      <w:r>
        <w:t>Practical Guidance</w:t>
      </w:r>
    </w:p>
    <w:p>
      <w:pPr>
        <w:pStyle w:val="ListBullet"/>
      </w:pPr>
      <w:r>
        <w:t>Track your daily habits to identify consistent cues and rewards.</w:t>
      </w:r>
    </w:p>
    <w:p>
      <w:pPr>
        <w:pStyle w:val="ListBullet"/>
      </w:pPr>
      <w:r>
        <w:t>Use environmental changes to alter or remove cues that trigger unwanted habits.</w:t>
      </w:r>
    </w:p>
    <w:p>
      <w:pPr>
        <w:pStyle w:val="ListBullet"/>
      </w:pPr>
      <w:r>
        <w:t>Substitute negative routines with positive alternatives that provide satisfying rewards.</w:t>
      </w:r>
    </w:p>
    <w:p>
      <w:pPr>
        <w:pStyle w:val="ListBullet"/>
      </w:pPr>
      <w:r>
        <w:t>Be patient; habit formation times vary widely among individuals.</w:t>
      </w:r>
    </w:p>
    <w:p>
      <w:pPr>
        <w:pStyle w:val="ListBullet"/>
      </w:pPr>
      <w:r>
        <w:t>Incorporate social support and accountability to reinforce new habit loops.</w:t>
      </w:r>
    </w:p>
    <w:p>
      <w:pPr>
        <w:pStyle w:val="ListBullet"/>
      </w:pPr>
      <w:r>
        <w:t>Avoid relying solely on willpower; focus on altering the habit loop components.</w:t>
      </w:r>
    </w:p>
    <w:p>
      <w:pPr>
        <w:pStyle w:val="ListBullet"/>
      </w:pPr>
      <w:r>
        <w:t>Seek professional help if habit changes involve complex psychological or health issues.</w:t>
      </w:r>
    </w:p>
    <w:p>
      <w:pPr>
        <w:pStyle w:val="ListBullet"/>
      </w:pPr>
      <w:r>
        <w:t>Monitor for unintended consequences or new problematic habits during change.</w:t>
      </w:r>
    </w:p>
    <w:p>
      <w:pPr>
        <w:pStyle w:val="Heading1"/>
      </w:pPr>
      <w:r>
        <w:t>Safety Notes</w:t>
      </w:r>
    </w:p>
    <w:p>
      <w:pPr>
        <w:pStyle w:val="ListBullet"/>
      </w:pPr>
      <w:r>
        <w:t>Ensure habit changes do not disrupt essential health behaviors like medication adherence.</w:t>
      </w:r>
    </w:p>
    <w:p>
      <w:pPr>
        <w:pStyle w:val="ListBullet"/>
      </w:pPr>
      <w:r>
        <w:t>Monitor for signs of stress, frustration, or relapse during habit modification attempts.</w:t>
      </w:r>
    </w:p>
    <w:p>
      <w:pPr>
        <w:pStyle w:val="ListBullet"/>
      </w:pPr>
      <w:r>
        <w:t>Avoid replacing harmful habits with similarly harmful ones (e.g., replacing smoking with excessive snacking).</w:t>
      </w:r>
    </w:p>
    <w:p>
      <w:pPr>
        <w:pStyle w:val="ListBullet"/>
      </w:pPr>
      <w:r>
        <w:t>Consult healthcare providers before making significant behavioral changes, especially if related to mental health.</w:t>
      </w:r>
    </w:p>
    <w:p>
      <w:pPr>
        <w:pStyle w:val="ListBullet"/>
      </w:pPr>
      <w:r>
        <w:t>Be cautious of overly rigid routines that could lead to compulsive behavior patterns.</w:t>
      </w:r>
    </w:p>
    <w:p>
      <w:pPr>
        <w:pStyle w:val="Heading1"/>
      </w:pPr>
      <w:r>
        <w:t>Common Misconceptions</w:t>
      </w:r>
    </w:p>
    <w:p>
      <w:r>
        <w:rPr>
          <w:b/>
        </w:rPr>
        <w:t xml:space="preserve">Misconception: </w:t>
      </w:r>
      <w:r>
        <w:t>Willpower alone is sufficient to change habits.</w:t>
      </w:r>
    </w:p>
    <w:p>
      <w:r>
        <w:rPr>
          <w:b/>
        </w:rPr>
        <w:t xml:space="preserve">Reality: </w:t>
      </w:r>
      <w:r>
        <w:t>Habit loops operate largely outside conscious control; effective change involves modifying cues and rewards, not just willpower.</w:t>
      </w:r>
    </w:p>
    <w:p>
      <w:r>
        <w:rPr>
          <w:b/>
        </w:rPr>
        <w:t xml:space="preserve">Misconception: </w:t>
      </w:r>
      <w:r>
        <w:t>All habits are negative and should be eliminated.</w:t>
      </w:r>
    </w:p>
    <w:p>
      <w:r>
        <w:rPr>
          <w:b/>
        </w:rPr>
        <w:t xml:space="preserve">Reality: </w:t>
      </w:r>
      <w:r>
        <w:t>Many habits, such as hygiene or exercise, are positive and support health and well-being.</w:t>
      </w:r>
    </w:p>
    <w:p>
      <w:r>
        <w:rPr>
          <w:b/>
        </w:rPr>
        <w:t xml:space="preserve">Misconception: </w:t>
      </w:r>
      <w:r>
        <w:t>Habits form in 21 days for everyone.</w:t>
      </w:r>
    </w:p>
    <w:p>
      <w:r>
        <w:rPr>
          <w:b/>
        </w:rPr>
        <w:t xml:space="preserve">Reality: </w:t>
      </w:r>
      <w:r>
        <w:t>Habit formation time varies widely, often ranging from weeks to months depending on the behavior and individual.</w:t>
      </w:r>
    </w:p>
    <w:p>
      <w:pPr>
        <w:pStyle w:val="Heading1"/>
      </w:pPr>
      <w:r>
        <w:t>Clinical Pearls</w:t>
      </w:r>
    </w:p>
    <w:p>
      <w:pPr>
        <w:pStyle w:val="ListNumber"/>
      </w:pPr>
      <w:r>
        <w:t>Target the cue and reward rather than trying to eliminate the routine directly for sustainable habit change.</w:t>
      </w:r>
    </w:p>
    <w:p>
      <w:pPr>
        <w:pStyle w:val="ListNumber"/>
      </w:pPr>
      <w:r>
        <w:t>Consider neurobiological factors such as dopamine signaling when designing interventions.</w:t>
      </w:r>
    </w:p>
    <w:p>
      <w:pPr>
        <w:pStyle w:val="ListNumber"/>
      </w:pPr>
      <w:r>
        <w:t>Use habit loop frameworks as adjuncts, not replacements, for comprehensive behavior change programs.</w:t>
      </w:r>
    </w:p>
    <w:p>
      <w:pPr>
        <w:pStyle w:val="ListNumber"/>
      </w:pPr>
      <w:r>
        <w:t>Be aware of individual variability in habit strength and adaptability.</w:t>
      </w:r>
    </w:p>
    <w:p>
      <w:pPr>
        <w:pStyle w:val="ListNumber"/>
      </w:pPr>
      <w:r>
        <w:t>Regular monitoring and reinforcement increase the likelihood of long-term habit maintenance.</w:t>
      </w:r>
    </w:p>
    <w:p>
      <w:pPr>
        <w:pStyle w:val="Heading1"/>
      </w:pPr>
      <w:r>
        <w:t>Key Takeaways</w:t>
      </w:r>
    </w:p>
    <w:p>
      <w:pPr>
        <w:pStyle w:val="ListBullet"/>
      </w:pPr>
      <w:r>
        <w:t>Habit loops consist of cue, routine, and reward components forming behavior cycles.</w:t>
      </w:r>
    </w:p>
    <w:p>
      <w:pPr>
        <w:pStyle w:val="ListBullet"/>
      </w:pPr>
      <w:r>
        <w:t>Neurological processes in the basal ganglia and dopamine pathways underlie habit formation.</w:t>
      </w:r>
    </w:p>
    <w:p>
      <w:pPr>
        <w:pStyle w:val="ListBullet"/>
      </w:pPr>
      <w:r>
        <w:t>Habits are automatic behaviors distinct from conscious routines.</w:t>
      </w:r>
    </w:p>
    <w:p>
      <w:pPr>
        <w:pStyle w:val="ListBullet"/>
      </w:pPr>
      <w:r>
        <w:t>Rewards reinforce habit loops by activating brain reward systems.</w:t>
      </w:r>
    </w:p>
    <w:p>
      <w:pPr>
        <w:pStyle w:val="ListBullet"/>
      </w:pPr>
      <w:r>
        <w:t>Modifying habit loops involves changing cues, routines, or rewards strategically.</w:t>
      </w:r>
    </w:p>
    <w:p>
      <w:pPr>
        <w:pStyle w:val="ListBullet"/>
      </w:pPr>
      <w:r>
        <w:t>Habit loop frameworks are supported by empirical evidence but have limitations.</w:t>
      </w:r>
    </w:p>
    <w:p>
      <w:pPr>
        <w:pStyle w:val="ListBullet"/>
      </w:pPr>
      <w:r>
        <w:t>Misconceptions about habit loops can hinder effective behavior change.</w:t>
      </w:r>
    </w:p>
    <w:p>
      <w:pPr>
        <w:pStyle w:val="ListBullet"/>
      </w:pPr>
      <w:r>
        <w:t>Safety considerations are vital during habit modification to prevent adverse effects.</w:t>
      </w:r>
    </w:p>
    <w:p>
      <w:pPr>
        <w:pStyle w:val="Heading1"/>
      </w:pPr>
      <w:r>
        <w:t>Glossary</w:t>
      </w:r>
    </w:p>
    <w:p>
      <w:r>
        <w:rPr>
          <w:b/>
        </w:rPr>
        <w:t xml:space="preserve">Habit Loop: </w:t>
      </w:r>
      <w:r>
        <w:t>A cyclical process involving a cue, routine, and reward that reinforces habitual behavior.</w:t>
      </w:r>
    </w:p>
    <w:p>
      <w:r>
        <w:rPr>
          <w:b/>
        </w:rPr>
        <w:t xml:space="preserve">Cue (Trigger): </w:t>
      </w:r>
      <w:r>
        <w:t>A stimulus that initiates the habit loop and signals the need to perform a behavior.</w:t>
      </w:r>
    </w:p>
    <w:p>
      <w:r>
        <w:rPr>
          <w:b/>
        </w:rPr>
        <w:t xml:space="preserve">Routine: </w:t>
      </w:r>
      <w:r>
        <w:t>The behavior or action performed in response to the cue within a habit loop.</w:t>
      </w:r>
    </w:p>
    <w:p>
      <w:r>
        <w:rPr>
          <w:b/>
        </w:rPr>
        <w:t xml:space="preserve">Reward: </w:t>
      </w:r>
      <w:r>
        <w:t>A positive outcome or reinforcement that encourages repetition of the behavior.</w:t>
      </w:r>
    </w:p>
    <w:p>
      <w:r>
        <w:rPr>
          <w:b/>
        </w:rPr>
        <w:t xml:space="preserve">Basal Ganglia: </w:t>
      </w:r>
      <w:r>
        <w:t>Brain region involved in controlling automatic behaviors and habit formation.</w:t>
      </w:r>
    </w:p>
    <w:p>
      <w:r>
        <w:rPr>
          <w:b/>
        </w:rPr>
        <w:t xml:space="preserve">Dopamine: </w:t>
      </w:r>
      <w:r>
        <w:t>A neurotransmitter associated with reward and motivation mechanisms in the brain.</w:t>
      </w:r>
    </w:p>
    <w:p>
      <w:r>
        <w:rPr>
          <w:b/>
        </w:rPr>
        <w:t xml:space="preserve">Neuroplasticity: </w:t>
      </w:r>
      <w:r>
        <w:t>The brain's ability to change and adapt through forming new neural connections.</w:t>
      </w:r>
    </w:p>
    <w:p>
      <w:r>
        <w:rPr>
          <w:b/>
        </w:rPr>
        <w:t xml:space="preserve">Behavioral Reinforcement: </w:t>
      </w:r>
      <w:r>
        <w:t>A process by which rewards increase the likelihood of a behavior's recurrence.</w:t>
      </w:r>
    </w:p>
    <w:p>
      <w:pPr>
        <w:pStyle w:val="Heading1"/>
      </w:pPr>
      <w:r>
        <w:t>Related Modules</w:t>
      </w:r>
    </w:p>
    <w:p>
      <w:pPr>
        <w:pStyle w:val="ListBullet"/>
      </w:pPr>
      <w:r>
        <w:t>BEH-003</w:t>
      </w:r>
    </w:p>
    <w:p>
      <w:pPr>
        <w:pStyle w:val="ListBullet"/>
      </w:pPr>
      <w:r>
        <w:t>BEH-007</w:t>
      </w:r>
    </w:p>
    <w:p>
      <w:pPr>
        <w:pStyle w:val="ListBullet"/>
      </w:pPr>
      <w:r>
        <w:t>PSY-004</w:t>
      </w:r>
    </w:p>
    <w:p>
      <w:pPr>
        <w:pStyle w:val="Heading1"/>
      </w:pPr>
      <w:r>
        <w:t>Illustration Specifications</w:t>
      </w:r>
    </w:p>
    <w:p>
      <w:pPr>
        <w:pStyle w:val="Heading2"/>
      </w:pPr>
      <w:r>
        <w:t>ILL-001 - Diagram of a Habit Loop</w:t>
      </w:r>
    </w:p>
    <w:p>
      <w:r>
        <w:t>Type: Diagram</w:t>
      </w:r>
    </w:p>
    <w:p>
      <w:r>
        <w:t>A visual depicting the cue, routine, and reward components of a habit loop with examples of each.</w:t>
      </w:r>
    </w:p>
    <w:p>
      <w:r>
        <w:t>Alt text: Diagram showing three parts of a habit loop: cue, routine, reward.</w:t>
      </w:r>
    </w:p>
    <w:p>
      <w:pPr>
        <w:pStyle w:val="Heading2"/>
      </w:pPr>
      <w:r>
        <w:t>ILL-002 - Brain Areas Involved in Habit Formation</w:t>
      </w:r>
    </w:p>
    <w:p>
      <w:r>
        <w:t>Type: Anatomical Illustration</w:t>
      </w:r>
    </w:p>
    <w:p>
      <w:r>
        <w:t>An illustration highlighting the basal ganglia and prefrontal cortex regions of the brain associated with habit loops.</w:t>
      </w:r>
    </w:p>
    <w:p>
      <w:r>
        <w:t>Alt text: Brain diagram showing basal ganglia and prefrontal cortex involved in habit formation.</w:t>
      </w:r>
    </w:p>
    <w:p>
      <w:pPr>
        <w:pStyle w:val="Heading2"/>
      </w:pPr>
      <w:r>
        <w:t>ILL-003 - Behavior Change Using Habit Loops</w:t>
      </w:r>
    </w:p>
    <w:p>
      <w:r>
        <w:t>Type: Flowchart</w:t>
      </w:r>
    </w:p>
    <w:p>
      <w:r>
        <w:t>A flowchart outlining practical steps to identify and alter habit loops for behavior change.</w:t>
      </w:r>
    </w:p>
    <w:p>
      <w:r>
        <w:t>Alt text: Flowchart of steps to modify habit loops in behavior change.</w:t>
      </w:r>
    </w:p>
    <w:p>
      <w:pPr>
        <w:pStyle w:val="Heading2"/>
      </w:pPr>
      <w:r>
        <w:t>ILL-004 - Common Misconceptions About Habit Loops</w:t>
      </w:r>
    </w:p>
    <w:p>
      <w:r>
        <w:t>Type: Infographic</w:t>
      </w:r>
    </w:p>
    <w:p>
      <w:r>
        <w:t>An infographic clarifying frequent misconceptions and realities about habit loops.</w:t>
      </w:r>
    </w:p>
    <w:p>
      <w:r>
        <w:t>Alt text: Infographic listing common misconceptions and facts about habit loops.</w:t>
      </w:r>
    </w:p>
    <w:p>
      <w:pPr>
        <w:pStyle w:val="Heading1"/>
      </w:pPr>
      <w:r>
        <w:t>References</w:t>
      </w:r>
    </w:p>
    <w:p>
      <w:pPr>
        <w:pStyle w:val="ListBullet"/>
      </w:pPr>
      <w:r>
        <w:t>The Power of Habit: Why We Do What We Do in Life and Business | Charles Duhigg | 2012 |  | Unverified</w:t>
      </w:r>
    </w:p>
    <w:p>
      <w:pPr>
        <w:pStyle w:val="ListBullet"/>
      </w:pPr>
      <w:r>
        <w:t>Habits, Motivation, and Neuroscience: Implications for Behavior Change Techniques | Lally P, Gardner B | 2013 | DOI:10.1037/a0034599 | Unverified</w:t>
      </w:r>
    </w:p>
    <w:p>
      <w:pPr>
        <w:pStyle w:val="ListBullet"/>
      </w:pPr>
      <w:r>
        <w:t>Neural mechanisms of habit formation: insights from human imaging and animal models | Yin HH, Knowlton BJ | 2006 | 10.1016/j.tics.2006.01.006 | Unverified</w:t>
      </w:r>
    </w:p>
    <w:p>
      <w:pPr>
        <w:pStyle w:val="ListBullet"/>
      </w:pPr>
      <w:r>
        <w:t>How habits form: modeling habit formation in the real world | Lally P, van Jaarsveld CHM, Potts HWW, Wardle J | 2010 | 10.1371/journal.pone.0007959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