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COND-129 - Nocturia</w:t>
      </w:r>
    </w:p>
    <w:p>
      <w:r>
        <w:rPr>
          <w:i/>
        </w:rPr>
        <w:t>What nocturia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Kidney and Urinary</w:t>
            </w:r>
          </w:p>
        </w:tc>
      </w:tr>
      <w:tr>
        <w:tc>
          <w:tcPr>
            <w:tcW w:type="dxa" w:w="4968"/>
          </w:tcPr>
          <w:p>
            <w:r>
              <w:rPr>
                <w:b/>
              </w:rPr>
              <w:t>SOM stages</w:t>
            </w:r>
          </w:p>
        </w:tc>
        <w:tc>
          <w:tcPr>
            <w:tcW w:type="dxa" w:w="4968"/>
          </w:tcPr>
          <w:p>
            <w:r>
              <w:t>prevention, diagnosis, management</w:t>
            </w:r>
          </w:p>
        </w:tc>
      </w:tr>
      <w:tr>
        <w:tc>
          <w:tcPr>
            <w:tcW w:type="dxa" w:w="4968"/>
          </w:tcPr>
          <w:p>
            <w:r>
              <w:rPr>
                <w:b/>
              </w:rPr>
              <w:t>Audience</w:t>
            </w:r>
          </w:p>
        </w:tc>
        <w:tc>
          <w:tcPr>
            <w:tcW w:type="dxa" w:w="4968"/>
          </w:tcPr>
          <w:p>
            <w:r>
              <w:t>general public, patients, healthcare professionals</w:t>
            </w:r>
          </w:p>
        </w:tc>
      </w:tr>
      <w:tr>
        <w:tc>
          <w:tcPr>
            <w:tcW w:type="dxa" w:w="4968"/>
          </w:tcPr>
          <w:p>
            <w:r>
              <w:rPr>
                <w:b/>
              </w:rPr>
              <w:t>Reading level</w:t>
            </w:r>
          </w:p>
        </w:tc>
        <w:tc>
          <w:tcPr>
            <w:tcW w:type="dxa" w:w="4968"/>
          </w:tcPr>
          <w:p>
            <w:r>
              <w:t>Intermediate - suitable for educated lay audience and health professionals</w:t>
            </w:r>
          </w:p>
        </w:tc>
      </w:tr>
      <w:tr>
        <w:tc>
          <w:tcPr>
            <w:tcW w:type="dxa" w:w="4968"/>
          </w:tcPr>
          <w:p>
            <w:r>
              <w:rPr>
                <w:b/>
              </w:rPr>
              <w:t>Keywords</w:t>
            </w:r>
          </w:p>
        </w:tc>
        <w:tc>
          <w:tcPr>
            <w:tcW w:type="dxa" w:w="4968"/>
          </w:tcPr>
          <w:p>
            <w:r>
              <w:t>nocturia, nighttime urination, frequent urination, urinary symptoms, lower urinary tract symptoms, bladder function, sleep disruption, kidney disease, benign prostatic hyperplasia, lifestyle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Nocturia is defined as the need to wake one or more times at night to urinate, disrupting normal sleep. It is a common urological symptom affecting both men and women, particularly prevalent with increasing age. Nocturia results from various mechanisms including increased urine production at night (nocturnal polyuria), reduced bladder capacity, or sleep disorders. Its multifactorial nature includes contributions from benign prostatic hyperplasia (BPH), diabetes mellitus, heart failure, sleep apnea, and lifestyle habits such as fluid intake timing. The symptom significantly impacts quality of life by fragmenting sleep and contributing to daytime fatigue, increased fall risk especially in older adults, and overall morbidity. Clinically, nocturia is part of lower urinary tract symptoms (LUTS) and is distinguished from polyuria and other urinary frequency disorders through patient history and investigations like bladder diaries and urine analysis. The term 'nocturia' may be confused with 'enuresis' or 'nighttime incontinence' which differ in pathophysiology. Management involves addressing underlying causes, behavioral modifications like fluid restriction in the evening, pharmacotherapy for conditions like BPH, and, where relevant, treatment of systemic diseases. Limitations in evidence remain regarding optimal thresholds for intervention and long-term outcomes. Safety considerations include monitoring for risks related to nocturia such as falls and ensuring that treatment does not exacerbate comorbidities. This module provides comprehensive understanding from pathophysiology to practical management, emphasizing patient education, lifestyle changes, and multidisciplinary care.</w:t>
      </w:r>
    </w:p>
    <w:p>
      <w:pPr>
        <w:pStyle w:val="Heading1"/>
      </w:pPr>
      <w:r>
        <w:t>Customer Questions Answered</w:t>
      </w:r>
    </w:p>
    <w:p>
      <w:pPr>
        <w:pStyle w:val="ListBullet"/>
      </w:pPr>
      <w:r>
        <w:t>What is nocturia and how common is it?</w:t>
      </w:r>
    </w:p>
    <w:p>
      <w:pPr>
        <w:pStyle w:val="ListBullet"/>
      </w:pPr>
      <w:r>
        <w:t>What causes nocturia?</w:t>
      </w:r>
    </w:p>
    <w:p>
      <w:pPr>
        <w:pStyle w:val="ListBullet"/>
      </w:pPr>
      <w:r>
        <w:t>Are there medical conditions linked to nocturia?</w:t>
      </w:r>
    </w:p>
    <w:p>
      <w:pPr>
        <w:pStyle w:val="ListBullet"/>
      </w:pPr>
      <w:r>
        <w:t>How do I know if my nighttime urination is abnormal?</w:t>
      </w:r>
    </w:p>
    <w:p>
      <w:pPr>
        <w:pStyle w:val="ListBullet"/>
      </w:pPr>
      <w:r>
        <w:t>What are the risk factors for developing nocturia?</w:t>
      </w:r>
    </w:p>
    <w:p>
      <w:pPr>
        <w:pStyle w:val="ListBullet"/>
      </w:pPr>
      <w:r>
        <w:t>How is nocturia diagnosed by doctors?</w:t>
      </w:r>
    </w:p>
    <w:p>
      <w:pPr>
        <w:pStyle w:val="ListBullet"/>
      </w:pPr>
      <w:r>
        <w:t>What tests are used in evaluating nocturia?</w:t>
      </w:r>
    </w:p>
    <w:p>
      <w:pPr>
        <w:pStyle w:val="ListBullet"/>
      </w:pPr>
      <w:r>
        <w:t>Can lifestyle changes help reduce nocturia?</w:t>
      </w:r>
    </w:p>
    <w:p>
      <w:pPr>
        <w:pStyle w:val="ListBullet"/>
      </w:pPr>
      <w:r>
        <w:t>What treatment options exist for nocturia?</w:t>
      </w:r>
    </w:p>
    <w:p>
      <w:pPr>
        <w:pStyle w:val="ListBullet"/>
      </w:pPr>
      <w:r>
        <w:t>Are medications effective for nocturia?</w:t>
      </w:r>
    </w:p>
    <w:p>
      <w:pPr>
        <w:pStyle w:val="ListBullet"/>
      </w:pPr>
      <w:r>
        <w:t>Can nocturia affect sleep quality and overall health?</w:t>
      </w:r>
    </w:p>
    <w:p>
      <w:pPr>
        <w:pStyle w:val="ListBullet"/>
      </w:pPr>
      <w:r>
        <w:t>When should I see a doctor about nocturia?</w:t>
      </w:r>
    </w:p>
    <w:p>
      <w:pPr>
        <w:pStyle w:val="Heading1"/>
      </w:pPr>
      <w:r>
        <w:t>Learning Objectives</w:t>
      </w:r>
    </w:p>
    <w:p>
      <w:pPr>
        <w:pStyle w:val="ListBullet"/>
      </w:pPr>
      <w:r>
        <w:t>Define nocturia including clinical diagnostic criteria and epidemiology.</w:t>
      </w:r>
    </w:p>
    <w:p>
      <w:pPr>
        <w:pStyle w:val="ListBullet"/>
      </w:pPr>
      <w:r>
        <w:t>Describe the physiological mechanisms contributing to nocturia.</w:t>
      </w:r>
    </w:p>
    <w:p>
      <w:pPr>
        <w:pStyle w:val="ListBullet"/>
      </w:pPr>
      <w:r>
        <w:t>Identify common causes and risk factors associated with nocturia.</w:t>
      </w:r>
    </w:p>
    <w:p>
      <w:pPr>
        <w:pStyle w:val="ListBullet"/>
      </w:pPr>
      <w:r>
        <w:t>Recognize key symptoms and impacts on sleep and quality of life.</w:t>
      </w:r>
    </w:p>
    <w:p>
      <w:pPr>
        <w:pStyle w:val="ListBullet"/>
      </w:pPr>
      <w:r>
        <w:t>Explain diagnostic approaches and relevant investigations for nocturia.</w:t>
      </w:r>
    </w:p>
    <w:p>
      <w:pPr>
        <w:pStyle w:val="ListBullet"/>
      </w:pPr>
      <w:r>
        <w:t>Discuss evidence-based management strategies including lifestyle and medical treatments.</w:t>
      </w:r>
    </w:p>
    <w:p>
      <w:pPr>
        <w:pStyle w:val="ListBullet"/>
      </w:pPr>
      <w:r>
        <w:t>Understand common misconceptions related to nocturia.</w:t>
      </w:r>
    </w:p>
    <w:p>
      <w:pPr>
        <w:pStyle w:val="ListBullet"/>
      </w:pPr>
      <w:r>
        <w:t>Highlight safety considerations and when to seek medical advice.</w:t>
      </w:r>
    </w:p>
    <w:p>
      <w:pPr>
        <w:pStyle w:val="Heading1"/>
      </w:pPr>
      <w:r>
        <w:t>Definition</w:t>
      </w:r>
    </w:p>
    <w:p>
      <w:r>
        <w:t>Nocturia is the condition characterized by waking during the night one or more times to urinate. The International Continence Society defines nocturia as the complaint that the individual has to wake at night to void. It differs from other urinary symptoms by specifically referring to nighttime frequency and its impact on sleep.</w:t>
      </w:r>
    </w:p>
    <w:p>
      <w:pPr>
        <w:pStyle w:val="Heading1"/>
      </w:pPr>
      <w:r>
        <w:t>Why This Matters</w:t>
      </w:r>
    </w:p>
    <w:p>
      <w:r>
        <w:t>Nocturia is a prevalent condition affecting up to 60% of older adults and can significantly impair sleep quality, leading to daytime fatigue, cognitive impairment, increased risk of falls, especially in the elderly, and diminished quality of life. Understanding nocturia helps patients and healthcare providers address it effectively, improving overall well-being and reducing risks associated with fragmented sleep.</w:t>
      </w:r>
    </w:p>
    <w:p>
      <w:pPr>
        <w:pStyle w:val="Heading1"/>
      </w:pPr>
      <w:r>
        <w:t>Definition and Epidemiology of Nocturia</w:t>
      </w:r>
    </w:p>
    <w:p>
      <w:r>
        <w:t>Nocturia is defined as the need to awaken one or more times at night to urinate. It is a common symptom encountered in clinical practice, with prevalence increasing with age. Studies indicate 30-60% of adults over 60 experience nocturia at least once nightly. It is equally common in men and women but may vary based on underlying causes such as prostate enlargement in men. Nocturia differs from urinary incontinence and is an important diagnostic symptom within lower urinary tract symptoms (LUTS). Understanding its definition and epidemiology assists clinicians and patients in appreciating its scope and relevance.</w:t>
      </w:r>
    </w:p>
    <w:p>
      <w:pPr>
        <w:pStyle w:val="Heading1"/>
      </w:pPr>
      <w:r>
        <w:t>Physiological Mechanisms Underlying Nocturia</w:t>
      </w:r>
    </w:p>
    <w:p>
      <w:r>
        <w:t>Several pathophysiological mechanisms contribute to nocturia, including nocturnal polyuria (excess urine production at night), decreased bladder storage capacity due to detrusor overactivity or reduced compliance, and sleep disorders disrupting normal voiding patterns. The circadian rhythm of antidiuretic hormone (vasopressin) plays a key role; its nocturnal secretion reduces urine production during sleep. Disruptions in vasopressin release or kidney function can increase nighttime urine volume. Additionally, cardiac, renal, and vascular conditions influence fluid redistribution during recumbency, affecting nocturia. Understanding these mechanisms aids targeting management.</w:t>
      </w:r>
    </w:p>
    <w:p>
      <w:pPr>
        <w:pStyle w:val="Heading1"/>
      </w:pPr>
      <w:r>
        <w:t>Causes and Comorbid Conditions Associated with Nocturia</w:t>
      </w:r>
    </w:p>
    <w:p>
      <w:r>
        <w:t>Nocturia has multiple potential causes ranging from urological to systemic diseases. Benign prostatic hyperplasia (BPH) in men can obstruct urine flow leading to nocturia. Diabetes mellitus, congestive heart failure, chronic kidney disease, and obstructive sleep apnea are systemic contributors. Medications like diuretics, especially when taken late in the day, can provoke nocturnal urination. Behavioral factors such as excessive evening fluid intake also contribute. Psychological factors and age-related changes in bladder and kidney function can further exacerbate symptoms.</w:t>
      </w:r>
    </w:p>
    <w:p>
      <w:pPr>
        <w:pStyle w:val="Heading1"/>
      </w:pPr>
      <w:r>
        <w:t>Risk Factors for Developing Nocturia</w:t>
      </w:r>
    </w:p>
    <w:p>
      <w:r>
        <w:t>Age is a major risk factor; prevalence rises significantly after 50 years. Other risks include male gender (due to BPH), cardiovascular diseases causing fluid shifts, diabetes, obesity, sleep disorders such as obstructive sleep apnea, and lifestyle factors like alcohol and caffeine consumption in evenings. Use of medications such as diuretics and sedatives can influence nocturia frequency. Understanding risk factors helps guide preventive strategies and targeted evaluation.</w:t>
      </w:r>
    </w:p>
    <w:p>
      <w:pPr>
        <w:pStyle w:val="Heading1"/>
      </w:pPr>
      <w:r>
        <w:t>Symptoms and Impact on Sleep and Quality of Life</w:t>
      </w:r>
    </w:p>
    <w:p>
      <w:r>
        <w:t>The cardinal symptom of nocturia is nighttime awakening to urinate. This fragmentation of sleep leads to impaired sleep quality, resulting in daytime sleepiness, impaired concentration, mood disturbances, and reduced functional capacity. In older adults, nocturia increases the risk of falls and fractures due to nighttime ambulation. The psychosocial impact includes diminished quality of life and increased risk of depression. Recognizing these effects underscores the importance of addressing nocturia as more than a trivial urinary symptom.</w:t>
      </w:r>
    </w:p>
    <w:p>
      <w:pPr>
        <w:pStyle w:val="Heading1"/>
      </w:pPr>
      <w:r>
        <w:t>Diagnostic Evaluation of Nocturia</w:t>
      </w:r>
    </w:p>
    <w:p>
      <w:r>
        <w:t>Evaluating nocturia involves thorough history taking focusing on voiding patterns, fluid intake, and associated symptoms. A bladder diary or frequency-volume chart over 24–72 hours is essential to quantify nocturia and differentiate causes such as nocturnal polyuria or decreased bladder capacity. Physical examination and laboratory tests including urinalysis screen for infections or hematuria. Assessment for comorbidities like diabetes or heart failure, and specialized studies such as sleep studies may be warranted. The diagnostic approach is comprehensive to guide etiological diagnosis and management.</w:t>
      </w:r>
    </w:p>
    <w:p>
      <w:pPr>
        <w:pStyle w:val="Heading1"/>
      </w:pPr>
      <w:r>
        <w:t>Laboratory and Imaging Tests Used in Nocturia Evaluation</w:t>
      </w:r>
    </w:p>
    <w:p>
      <w:r>
        <w:t>Investigations may include urinalysis to detect infection or hematuria, urine culture if indicated, serum glucose and renal function tests assessing systemic contributors, and prostate-specific antigen testing in males when prostate involvement suspected. Imaging such as renal ultrasound can assess structural abnormalities. Urodynamic studies may help characterize bladder function abnormalities. Polysomnography can be useful to identify sleep disorders contributing to nocturia. These tests aid in excluding serious pathologies and confirming underlying causes.</w:t>
      </w:r>
    </w:p>
    <w:p>
      <w:pPr>
        <w:pStyle w:val="Heading1"/>
      </w:pPr>
      <w:r>
        <w:t>Lifestyle and Behavioral Management of Nocturia</w:t>
      </w:r>
    </w:p>
    <w:p>
      <w:r>
        <w:t>Behavioral interventions form first-line management for many with nocturia. These include fluid restriction, especially in the evening hours, reducing caffeine and alcohol intake, avoiding diuretic medications late in the day, and timed voiding schedules. Elevating legs during the day can reduce peripheral edema and nocturnal fluid shift. Sleep hygiene and treating underlying sleep disorders are critical. Weight management and control of comorbidities enhance outcomes. Lifestyle modifications should be individualized and regularly monitored.</w:t>
      </w:r>
    </w:p>
    <w:p>
      <w:pPr>
        <w:pStyle w:val="Heading1"/>
      </w:pPr>
      <w:r>
        <w:t>Pharmacologic Treatment Options for Nocturia</w:t>
      </w:r>
    </w:p>
    <w:p>
      <w:r>
        <w:t>Medications may be appropriate if lifestyle changes are insufficient or if underlying pathological causes are identified. Desmopressin, a synthetic analog of vasopressin, can reduce nocturnal urine production but requires monitoring for hyponatremia. Alpha blockers and 5-alpha reductase inhibitors are used when BPH contributes to symptoms. Diuretic timing adjustments can also be effective. Emerging treatments targeting bladder overactivity or inflammation are under evaluation. Pharmacotherapy must be individualized considering efficacy, side effects, and comorbidities.</w:t>
      </w:r>
    </w:p>
    <w:p>
      <w:pPr>
        <w:pStyle w:val="Heading1"/>
      </w:pPr>
      <w:r>
        <w:t>Safety Considerations and When to Seek Medical Advice</w:t>
      </w:r>
    </w:p>
    <w:p>
      <w:r>
        <w:t>Nocturia increases risks for nighttime falls, particularly in older adults, making safety paramount. Patients experiencing frequent nocturia with dizziness, unexplained weight loss, hematuria, persistent infections, or worsening symptoms should seek medical evaluation. Treatment side effects such as hyponatremia with desmopressin require monitoring. Awareness about nocturia as a symptom of systemic diseases highlights the importance of timely healthcare engagement. Patient education to recognize red flags reduces complications and improves outcomes.</w:t>
      </w:r>
    </w:p>
    <w:p>
      <w:pPr>
        <w:pStyle w:val="Heading1"/>
      </w:pPr>
      <w:r>
        <w:t>Common Misconceptions about Nocturia</w:t>
      </w:r>
    </w:p>
    <w:p>
      <w:r>
        <w:t>Many people believe nocturia is a normal part of aging with no need for treatment, but it is often a sign of underlying treatable conditions. Nocturia is sometimes confused with nocturnal enuresis (bedwetting), which involves involuntary urine leakage rather than waking to void. Another misconception is that drinking more water at night helps; in fact, this can worsen symptoms. Myths that nocturia is solely caused by bladder problems ignore systemic contributors. Correcting these misconceptions facilitates patient engagement in effective management.</w:t>
      </w:r>
    </w:p>
    <w:p>
      <w:pPr>
        <w:pStyle w:val="Heading1"/>
      </w:pPr>
      <w:r>
        <w:t>Practical Guidance</w:t>
      </w:r>
    </w:p>
    <w:p>
      <w:pPr>
        <w:pStyle w:val="ListBullet"/>
      </w:pPr>
      <w:r>
        <w:t>Track nighttime urination frequency and maintain a bladder diary for at least 3 days.</w:t>
      </w:r>
    </w:p>
    <w:p>
      <w:pPr>
        <w:pStyle w:val="ListBullet"/>
      </w:pPr>
      <w:r>
        <w:t>Limit fluid intake 2–4 hours before bedtime and avoid caffeine or alcohol in the evening.</w:t>
      </w:r>
    </w:p>
    <w:p>
      <w:pPr>
        <w:pStyle w:val="ListBullet"/>
      </w:pPr>
      <w:r>
        <w:t>Elevate legs during daytime if peripheral edema is present to reduce fluid redistribution at night.</w:t>
      </w:r>
    </w:p>
    <w:p>
      <w:pPr>
        <w:pStyle w:val="ListBullet"/>
      </w:pPr>
      <w:r>
        <w:t>Discuss current medications with a healthcare provider; adjusting timing of diuretics can reduce nocturia.</w:t>
      </w:r>
    </w:p>
    <w:p>
      <w:pPr>
        <w:pStyle w:val="ListBullet"/>
      </w:pPr>
      <w:r>
        <w:t>Consult a healthcare professional if nocturia impairs sleep quality or occurs with hematuria, weight loss, or urinary pain.</w:t>
      </w:r>
    </w:p>
    <w:p>
      <w:pPr>
        <w:pStyle w:val="Heading1"/>
      </w:pPr>
      <w:r>
        <w:t>Safety Notes</w:t>
      </w:r>
    </w:p>
    <w:p>
      <w:pPr>
        <w:pStyle w:val="ListBullet"/>
      </w:pPr>
      <w:r>
        <w:t>Monitor older adults for fall risk related to nocturia and nighttime ambulation.</w:t>
      </w:r>
    </w:p>
    <w:p>
      <w:pPr>
        <w:pStyle w:val="ListBullet"/>
      </w:pPr>
      <w:r>
        <w:t>Desmopressin usage requires serum sodium monitoring to avoid hyponatremia.</w:t>
      </w:r>
    </w:p>
    <w:p>
      <w:pPr>
        <w:pStyle w:val="ListBullet"/>
      </w:pPr>
      <w:r>
        <w:t>Avoid excessive fluid restriction, which can cause dehydration or kidney issues.</w:t>
      </w:r>
    </w:p>
    <w:p>
      <w:pPr>
        <w:pStyle w:val="ListBullet"/>
      </w:pPr>
      <w:r>
        <w:t>Evaluate for underlying medical conditions to ensure appropriate treatment and avoid complications.</w:t>
      </w:r>
    </w:p>
    <w:p>
      <w:pPr>
        <w:pStyle w:val="ListBullet"/>
      </w:pPr>
      <w:r>
        <w:t>Seek immediate care if nocturia occurs with severe lower abdominal pain or blood in urine.</w:t>
      </w:r>
    </w:p>
    <w:p>
      <w:pPr>
        <w:pStyle w:val="Heading1"/>
      </w:pPr>
      <w:r>
        <w:t>Common Misconceptions</w:t>
      </w:r>
    </w:p>
    <w:p>
      <w:r>
        <w:rPr>
          <w:b/>
        </w:rPr>
        <w:t xml:space="preserve">Misconception: </w:t>
      </w:r>
      <w:r>
        <w:t>Nocturia is just a normal part of aging and doesn’t require treatment.</w:t>
      </w:r>
    </w:p>
    <w:p>
      <w:r>
        <w:rPr>
          <w:b/>
        </w:rPr>
        <w:t xml:space="preserve">Reality: </w:t>
      </w:r>
      <w:r>
        <w:t>While more common in older adults, nocturia often indicates underlying medical issues that can be treated to improve symptoms and quality of life.</w:t>
      </w:r>
    </w:p>
    <w:p>
      <w:r>
        <w:rPr>
          <w:b/>
        </w:rPr>
        <w:t xml:space="preserve">Misconception: </w:t>
      </w:r>
      <w:r>
        <w:t>Nocturia and bedwetting (enuresis) are the same.</w:t>
      </w:r>
    </w:p>
    <w:p>
      <w:r>
        <w:rPr>
          <w:b/>
        </w:rPr>
        <w:t xml:space="preserve">Reality: </w:t>
      </w:r>
      <w:r>
        <w:t>Nocturia is waking up to urinate, while enuresis involves involuntary urination during sleep without waking.</w:t>
      </w:r>
    </w:p>
    <w:p>
      <w:r>
        <w:rPr>
          <w:b/>
        </w:rPr>
        <w:t xml:space="preserve">Misconception: </w:t>
      </w:r>
      <w:r>
        <w:t>Drinking lots of water at night helps with nocturia symptoms.</w:t>
      </w:r>
    </w:p>
    <w:p>
      <w:r>
        <w:rPr>
          <w:b/>
        </w:rPr>
        <w:t xml:space="preserve">Reality: </w:t>
      </w:r>
      <w:r>
        <w:t>Excessive nighttime fluid intake can worsen nocturia by increasing urine production during sleep.</w:t>
      </w:r>
    </w:p>
    <w:p>
      <w:pPr>
        <w:pStyle w:val="Heading1"/>
      </w:pPr>
      <w:r>
        <w:t>Clinical Pearls</w:t>
      </w:r>
    </w:p>
    <w:p>
      <w:pPr>
        <w:pStyle w:val="ListNumber"/>
      </w:pPr>
      <w:r>
        <w:t>Nocturia should prompt evaluation beyond the urinary tract to exclude systemic disease.</w:t>
      </w:r>
    </w:p>
    <w:p>
      <w:pPr>
        <w:pStyle w:val="ListNumber"/>
      </w:pPr>
      <w:r>
        <w:t>Bladder diaries are essential tools for accurate nocturia assessment and management planning.</w:t>
      </w:r>
    </w:p>
    <w:p>
      <w:pPr>
        <w:pStyle w:val="ListNumber"/>
      </w:pPr>
      <w:r>
        <w:t>Treating nocturia often requires a multidisciplinary approach including urology, primary care, and sleep specialists.</w:t>
      </w:r>
    </w:p>
    <w:p>
      <w:pPr>
        <w:pStyle w:val="ListNumber"/>
      </w:pPr>
      <w:r>
        <w:t>Patient education on lifestyle measures can significantly reduce nocturia episodes without medication.</w:t>
      </w:r>
    </w:p>
    <w:p>
      <w:pPr>
        <w:pStyle w:val="ListNumber"/>
      </w:pPr>
      <w:r>
        <w:t>Careful monitoring during pharmacologic therapy reduces risks like hyponatremia with desmopressin.</w:t>
      </w:r>
    </w:p>
    <w:p>
      <w:pPr>
        <w:pStyle w:val="Heading1"/>
      </w:pPr>
      <w:r>
        <w:t>Key Takeaways</w:t>
      </w:r>
    </w:p>
    <w:p>
      <w:pPr>
        <w:pStyle w:val="ListBullet"/>
      </w:pPr>
      <w:r>
        <w:t>Nocturia is defined as waking at night one or more times to urinate, affecting sleep quality.</w:t>
      </w:r>
    </w:p>
    <w:p>
      <w:pPr>
        <w:pStyle w:val="ListBullet"/>
      </w:pPr>
      <w:r>
        <w:t>It results from various mechanisms including nocturnal polyuria, decreased bladder capacity, and sleep disorders.</w:t>
      </w:r>
    </w:p>
    <w:p>
      <w:pPr>
        <w:pStyle w:val="ListBullet"/>
      </w:pPr>
      <w:r>
        <w:t>Conditions like BPH, diabetes, heart failure, and sleep apnea commonly cause nocturia.</w:t>
      </w:r>
    </w:p>
    <w:p>
      <w:pPr>
        <w:pStyle w:val="ListBullet"/>
      </w:pPr>
      <w:r>
        <w:t>Accurate diagnosis involves history, bladder diaries, and relevant laboratory tests.</w:t>
      </w:r>
    </w:p>
    <w:p>
      <w:pPr>
        <w:pStyle w:val="ListBullet"/>
      </w:pPr>
      <w:r>
        <w:t>Lifestyle changes are first-line management including evening fluid restriction and reducing caffeine.</w:t>
      </w:r>
    </w:p>
    <w:p>
      <w:pPr>
        <w:pStyle w:val="ListBullet"/>
      </w:pPr>
      <w:r>
        <w:t>Medications like desmopressin and alpha blockers are used when indicated with monitoring.</w:t>
      </w:r>
    </w:p>
    <w:p>
      <w:pPr>
        <w:pStyle w:val="ListBullet"/>
      </w:pPr>
      <w:r>
        <w:t>Nocturia contributes to increased fall risk and impaired quality of life especially in older adults.</w:t>
      </w:r>
    </w:p>
    <w:p>
      <w:pPr>
        <w:pStyle w:val="ListBullet"/>
      </w:pPr>
      <w:r>
        <w:t>Patient misconceptions about nocturia should be addressed to improve engagement and treatment outcomes.</w:t>
      </w:r>
    </w:p>
    <w:p>
      <w:pPr>
        <w:pStyle w:val="Heading1"/>
      </w:pPr>
      <w:r>
        <w:t>Glossary</w:t>
      </w:r>
    </w:p>
    <w:p>
      <w:r>
        <w:rPr>
          <w:b/>
        </w:rPr>
        <w:t xml:space="preserve">Nocturia: </w:t>
      </w:r>
      <w:r>
        <w:t>The condition characterized by waking during the night to urinate one or more times, disrupting sleep.</w:t>
      </w:r>
    </w:p>
    <w:p>
      <w:r>
        <w:rPr>
          <w:b/>
        </w:rPr>
        <w:t xml:space="preserve">Nocturnal polyuria: </w:t>
      </w:r>
      <w:r>
        <w:t>Excessive production of urine during the night leading to increased nighttime urination.</w:t>
      </w:r>
    </w:p>
    <w:p>
      <w:r>
        <w:rPr>
          <w:b/>
        </w:rPr>
        <w:t xml:space="preserve">Lower urinary tract symptoms (LUTS): </w:t>
      </w:r>
      <w:r>
        <w:t>A group of urinary symptoms including frequency, urgency, and nocturia related to bladder and urethra function.</w:t>
      </w:r>
    </w:p>
    <w:p>
      <w:r>
        <w:rPr>
          <w:b/>
        </w:rPr>
        <w:t xml:space="preserve">Benign prostatic hyperplasia (BPH): </w:t>
      </w:r>
      <w:r>
        <w:t>Non-cancerous enlargement of the prostate gland that can obstruct urine flow, common in older men.</w:t>
      </w:r>
    </w:p>
    <w:p>
      <w:r>
        <w:rPr>
          <w:b/>
        </w:rPr>
        <w:t xml:space="preserve">Desmopressin: </w:t>
      </w:r>
      <w:r>
        <w:t>A synthetic hormone that reduces urine production, used in treating nocturia related to nocturnal polyuria.</w:t>
      </w:r>
    </w:p>
    <w:p>
      <w:r>
        <w:rPr>
          <w:b/>
        </w:rPr>
        <w:t xml:space="preserve">Bladder diary: </w:t>
      </w:r>
      <w:r>
        <w:t>A record kept by patients noting timing and volume of voids and fluid intake to assess urinary patterns.</w:t>
      </w:r>
    </w:p>
    <w:p>
      <w:r>
        <w:rPr>
          <w:b/>
        </w:rPr>
        <w:t xml:space="preserve">Hyponatremia: </w:t>
      </w:r>
      <w:r>
        <w:t>A potentially dangerous condition where blood sodium levels are low, sometimes caused by medication like desmopressin.</w:t>
      </w:r>
    </w:p>
    <w:p>
      <w:r>
        <w:rPr>
          <w:b/>
        </w:rPr>
        <w:t xml:space="preserve">Enuresis: </w:t>
      </w:r>
      <w:r>
        <w:t>Involuntary urination during sleep, commonly called bedwetting.</w:t>
      </w:r>
    </w:p>
    <w:p>
      <w:pPr>
        <w:pStyle w:val="Heading1"/>
      </w:pPr>
      <w:r>
        <w:t>Related Modules</w:t>
      </w:r>
    </w:p>
    <w:p>
      <w:pPr>
        <w:pStyle w:val="ListBullet"/>
      </w:pPr>
      <w:r>
        <w:t>COND-130</w:t>
      </w:r>
    </w:p>
    <w:p>
      <w:pPr>
        <w:pStyle w:val="ListBullet"/>
      </w:pPr>
      <w:r>
        <w:t>COND-145</w:t>
      </w:r>
    </w:p>
    <w:p>
      <w:pPr>
        <w:pStyle w:val="ListBullet"/>
      </w:pPr>
      <w:r>
        <w:t>SYMPT-022</w:t>
      </w:r>
    </w:p>
    <w:p>
      <w:pPr>
        <w:pStyle w:val="Heading1"/>
      </w:pPr>
      <w:r>
        <w:t>Illustration Specifications</w:t>
      </w:r>
    </w:p>
    <w:p>
      <w:pPr>
        <w:pStyle w:val="Heading2"/>
      </w:pPr>
      <w:r>
        <w:t>ILL-001 - Normal vs Abnormal Urination Patterns at Night</w:t>
      </w:r>
    </w:p>
    <w:p>
      <w:r>
        <w:t>Type: Diagram</w:t>
      </w:r>
    </w:p>
    <w:p>
      <w:r>
        <w:t>Graphical representation comparing the typical nocturnal urine production and voiding frequency to patterns seen in nocturia.</w:t>
      </w:r>
    </w:p>
    <w:p>
      <w:r>
        <w:t>Alt text: Chart showing normal night urine volume and nocturia with frequent voids.</w:t>
      </w:r>
    </w:p>
    <w:p>
      <w:pPr>
        <w:pStyle w:val="Heading2"/>
      </w:pPr>
      <w:r>
        <w:t>ILL-002 - Mechanisms of Nocturia</w:t>
      </w:r>
    </w:p>
    <w:p>
      <w:r>
        <w:t>Type: Flowchart</w:t>
      </w:r>
    </w:p>
    <w:p>
      <w:r>
        <w:t>Diagram explaining the physiological pathways contributing to nocturia including vasopressin secretion, bladder capacity, and systemic factors.</w:t>
      </w:r>
    </w:p>
    <w:p>
      <w:r>
        <w:t>Alt text: Flowchart illustrating causes and biological mechanisms behind nocturia.</w:t>
      </w:r>
    </w:p>
    <w:p>
      <w:pPr>
        <w:pStyle w:val="Heading2"/>
      </w:pPr>
      <w:r>
        <w:t>ILL-003 - Bladder Diary Sample</w:t>
      </w:r>
    </w:p>
    <w:p>
      <w:r>
        <w:t>Type: Example Document</w:t>
      </w:r>
    </w:p>
    <w:p>
      <w:r>
        <w:t>Sample page from a bladder diary used to record timing, volume of urination, and fluid intake over 24 hours.</w:t>
      </w:r>
    </w:p>
    <w:p>
      <w:r>
        <w:t>Alt text: Image of a sample bladder diary form.</w:t>
      </w:r>
    </w:p>
    <w:p>
      <w:pPr>
        <w:pStyle w:val="Heading2"/>
      </w:pPr>
      <w:r>
        <w:t>ILL-004 - Lifestyle Modifications for Nocturia</w:t>
      </w:r>
    </w:p>
    <w:p>
      <w:r>
        <w:t>Type: Infographic</w:t>
      </w:r>
    </w:p>
    <w:p>
      <w:r>
        <w:t>Visual guide showing practical steps such as fluid restriction timing, leg elevation, and avoiding caffeine.</w:t>
      </w:r>
    </w:p>
    <w:p>
      <w:r>
        <w:t>Alt text: Infographic depicting lifestyle tips to manage nocturia.</w:t>
      </w:r>
    </w:p>
    <w:p>
      <w:pPr>
        <w:pStyle w:val="Heading1"/>
      </w:pPr>
      <w:r>
        <w:t>References</w:t>
      </w:r>
    </w:p>
    <w:p>
      <w:pPr>
        <w:pStyle w:val="ListBullet"/>
      </w:pPr>
      <w:r>
        <w:t>Nocturia: Epidemiology, Pathophysiology, and Clinical Management | Abrams P et al., International Continence Society | 2018 | Unverified reference | Unverified</w:t>
      </w:r>
    </w:p>
    <w:p>
      <w:pPr>
        <w:pStyle w:val="ListBullet"/>
      </w:pPr>
      <w:r>
        <w:t>Evaluation and Management of Nocturia in Adults | American Urological Association Guidelines | 2019 | Unverified reference | Unverified</w:t>
      </w:r>
    </w:p>
    <w:p>
      <w:pPr>
        <w:pStyle w:val="ListBullet"/>
      </w:pPr>
      <w:r>
        <w:t>The Burden of Nocturia: Impact on Quality of Life and Cognitive Function | National Institutes of Health (NIH) Review | 2020 | Unverified reference | Unverified</w:t>
      </w:r>
    </w:p>
    <w:p>
      <w:pPr>
        <w:pStyle w:val="ListBullet"/>
      </w:pPr>
      <w:r>
        <w:t>Desmopressin in the Treatment of Nocturia: A Systematic Review | Cochrane Database Systematic Review | 2021 | Unverified reference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