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MEA-069 - Meal Planning for Constipation</w:t>
      </w:r>
    </w:p>
    <w:p>
      <w:r>
        <w:rPr>
          <w:i/>
        </w:rPr>
        <w:t>Evidence-based meal planning considerations related to meal planning for constipation.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constipation, meal planning, dietary fiber, hydration, bowel health, gut motility, psyllium, prebiotic, probiotic, bowel movement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Constipation is a common condition characterized by infrequent, difficult, or incomplete bowel movements. It affects people of all ages and can be influenced by diet, lifestyle, medications, and medical conditions. Constipation often results from slowed colonic transit or difficulty in stool passage, and dietary modifications, particularly meal planning, are central to its management and prevention. This module explores the evidence-based approaches to meal planning aimed at alleviating constipation. Key dietary strategies include increasing dietary fiber intake through foods rich in soluble and insoluble fiber, such as fruits, vegetables, whole grains, and legumes, which enhance stool bulk and promote gut motility. Adequate hydration is essential to soften stool and assist fiber's effectiveness. The inclusion of prebiotic and probiotic foods can help maintain a healthy gut microbiota, which may facilitate bowel regularity. It is important to avoid or limit constipating foods such as excessive dairy or highly processed low-fiber foods. Practical meal planning involves gradual fiber increase to minimize gastrointestinal discomfort. Consideration of factors such as caffeine consumption, meal timing, and physical activity complements dietary efforts. Limitations include individual variability in response to dietary changes and underlying medical conditions requiring tailored approaches. Safety considerations focus on avoiding rapid fiber increases and ensuring sufficient fluid intake to prevent exacerbation of symptoms. Altogether, evidence supports meal planning as a foundational element in managing constipation, promoting digestive health, and enhancing quality of life.</w:t>
      </w:r>
    </w:p>
    <w:p>
      <w:pPr>
        <w:pStyle w:val="Heading1"/>
      </w:pPr>
      <w:r>
        <w:t>Customer Questions Answered</w:t>
      </w:r>
    </w:p>
    <w:p>
      <w:pPr>
        <w:pStyle w:val="ListBullet"/>
      </w:pPr>
      <w:r>
        <w:t>What is constipation, and how does diet affect it?</w:t>
      </w:r>
    </w:p>
    <w:p>
      <w:pPr>
        <w:pStyle w:val="ListBullet"/>
      </w:pPr>
      <w:r>
        <w:t>Which foods should I include to relieve constipation?</w:t>
      </w:r>
    </w:p>
    <w:p>
      <w:pPr>
        <w:pStyle w:val="ListBullet"/>
      </w:pPr>
      <w:r>
        <w:t>Are there foods I should avoid to prevent constipation?</w:t>
      </w:r>
    </w:p>
    <w:p>
      <w:pPr>
        <w:pStyle w:val="ListBullet"/>
      </w:pPr>
      <w:r>
        <w:t>How much fiber should I consume daily to prevent constipation?</w:t>
      </w:r>
    </w:p>
    <w:p>
      <w:pPr>
        <w:pStyle w:val="ListBullet"/>
      </w:pPr>
      <w:r>
        <w:t>Can hydration influence bowel movements?</w:t>
      </w:r>
    </w:p>
    <w:p>
      <w:pPr>
        <w:pStyle w:val="ListBullet"/>
      </w:pPr>
      <w:r>
        <w:t>What role do probiotics and prebiotics play in managing constipation?</w:t>
      </w:r>
    </w:p>
    <w:p>
      <w:pPr>
        <w:pStyle w:val="ListBullet"/>
      </w:pPr>
      <w:r>
        <w:t>Is physical activity important alongside meal planning for constipation?</w:t>
      </w:r>
    </w:p>
    <w:p>
      <w:pPr>
        <w:pStyle w:val="ListBullet"/>
      </w:pPr>
      <w:r>
        <w:t>How quickly can dietary changes improve constipation symptoms?</w:t>
      </w:r>
    </w:p>
    <w:p>
      <w:pPr>
        <w:pStyle w:val="ListBullet"/>
      </w:pPr>
      <w:r>
        <w:t>Are there risks in increasing fiber intake too rapidly?</w:t>
      </w:r>
    </w:p>
    <w:p>
      <w:pPr>
        <w:pStyle w:val="ListBullet"/>
      </w:pPr>
      <w:r>
        <w:t>Does caffeine affect constipation?</w:t>
      </w:r>
    </w:p>
    <w:p>
      <w:pPr>
        <w:pStyle w:val="ListBullet"/>
      </w:pPr>
      <w:r>
        <w:t>How does aging impact dietary needs related to constipation?</w:t>
      </w:r>
    </w:p>
    <w:p>
      <w:pPr>
        <w:pStyle w:val="ListBullet"/>
      </w:pPr>
      <w:r>
        <w:t>Can specific meal timing influence bowel regularity?</w:t>
      </w:r>
    </w:p>
    <w:p>
      <w:pPr>
        <w:pStyle w:val="Heading1"/>
      </w:pPr>
      <w:r>
        <w:t>Learning Objectives</w:t>
      </w:r>
    </w:p>
    <w:p>
      <w:pPr>
        <w:pStyle w:val="ListBullet"/>
      </w:pPr>
      <w:r>
        <w:t>Define constipation and understand its physiological mechanisms related to digestion and gut motility.</w:t>
      </w:r>
    </w:p>
    <w:p>
      <w:pPr>
        <w:pStyle w:val="ListBullet"/>
      </w:pPr>
      <w:r>
        <w:t>Identify dietary components that influence bowel movement and constipation.</w:t>
      </w:r>
    </w:p>
    <w:p>
      <w:pPr>
        <w:pStyle w:val="ListBullet"/>
      </w:pPr>
      <w:r>
        <w:t>Understand the role of dietary fiber types (soluble and insoluble) in constipation management.</w:t>
      </w:r>
    </w:p>
    <w:p>
      <w:pPr>
        <w:pStyle w:val="ListBullet"/>
      </w:pPr>
      <w:r>
        <w:t>Explain the importance of hydration and its interaction with dietary fiber.</w:t>
      </w:r>
    </w:p>
    <w:p>
      <w:pPr>
        <w:pStyle w:val="ListBullet"/>
      </w:pPr>
      <w:r>
        <w:t>Describe the benefits and mechanisms of prebiotics and probiotics in gut health related to constipation.</w:t>
      </w:r>
    </w:p>
    <w:p>
      <w:pPr>
        <w:pStyle w:val="ListBullet"/>
      </w:pPr>
      <w:r>
        <w:t>Recognize foods and behaviors that can worsen constipation.</w:t>
      </w:r>
    </w:p>
    <w:p>
      <w:pPr>
        <w:pStyle w:val="ListBullet"/>
      </w:pPr>
      <w:r>
        <w:t>Learn practical strategies for gradual dietary adjustments to relieve constipation.</w:t>
      </w:r>
    </w:p>
    <w:p>
      <w:pPr>
        <w:pStyle w:val="ListBullet"/>
      </w:pPr>
      <w:r>
        <w:t>Understand common misconceptions about meal planning for constipation and related safety concerns.</w:t>
      </w:r>
    </w:p>
    <w:p>
      <w:pPr>
        <w:pStyle w:val="Heading1"/>
      </w:pPr>
      <w:r>
        <w:t>Definition</w:t>
      </w:r>
    </w:p>
    <w:p>
      <w:r>
        <w:t>Constipation is medically defined as having fewer than three bowel movements per week or experiencing hard, dry, or difficult-to-pass stools. It can result from decreased bowel motility, insufficient fiber intake, dehydration, medications, or underlying medical issues. Understanding its definition helps guide dietary and lifestyle interventions.</w:t>
      </w:r>
    </w:p>
    <w:p>
      <w:pPr>
        <w:pStyle w:val="Heading1"/>
      </w:pPr>
      <w:r>
        <w:t>Why This Matters</w:t>
      </w:r>
    </w:p>
    <w:p>
      <w:r>
        <w:t>Constipation is a prevalent condition that significantly impacts quality of life, causing discomfort, bloating, and potential complications such as hemorrhoids or fecal impaction. Proper meal planning is a cornerstone of managing and preventing constipation safely and effectively. Empowering individuals with knowledge about dietary factors enables proactive self-care and reduces reliance on medications or laxatives, improving digestive health outcomes.</w:t>
      </w:r>
    </w:p>
    <w:p>
      <w:pPr>
        <w:pStyle w:val="Heading1"/>
      </w:pPr>
      <w:r>
        <w:t>Understanding Constipation: Definition and Physiological Mechanisms</w:t>
      </w:r>
    </w:p>
    <w:p>
      <w:r>
        <w:t>Constipation involves infrequent or difficult bowel movements. Physiologically, it may stem from decreased colonic motility or dysfunction in stool passage. The colon absorbs water from stool; when transit is slow, excess water absorption hardens stool, making defecation difficult. Neural and muscular factors regulate gut motility, and disruptions can lead to constipation. Recognizing these mechanisms clarifies the role of diet and meal planning in facilitating proper bowel function.</w:t>
      </w:r>
    </w:p>
    <w:p>
      <w:pPr>
        <w:pStyle w:val="Heading1"/>
      </w:pPr>
      <w:r>
        <w:t>Dietary Fiber: Types and Their Roles in Constipation Management</w:t>
      </w:r>
    </w:p>
    <w:p>
      <w:r>
        <w:t>Dietary fiber includes soluble fiber, which dissolves in water to form a gel-like substance, and insoluble fiber, which adds bulk to stool. Soluble fiber (e.g., from oats, apples, psyllium) helps soften stool, while insoluble fiber (e.g., from wheat bran, vegetables) speeds colonic transit. Both fiber types support regularity but act via distinct mechanisms. Increasing fiber intake from natural food sources is an evidence-supported strategy to relieve and prevent constipation.</w:t>
      </w:r>
    </w:p>
    <w:p>
      <w:pPr>
        <w:pStyle w:val="Heading1"/>
      </w:pPr>
      <w:r>
        <w:t>Hydration: How Fluid Intake Influences Bowel Movements</w:t>
      </w:r>
    </w:p>
    <w:p>
      <w:r>
        <w:t>Adequate hydration is critical for bowel health. Water binds to fiber in the intestines, softening stool and easing passage. Dehydration reduces stool water content, leading to hard stools. Evidence shows that sufficient fluid intake enhances the effectiveness of dietary fiber in alleviating constipation. Individuals increasing fiber should simultaneously increase fluid intake to avoid worsening symptoms.</w:t>
      </w:r>
    </w:p>
    <w:p>
      <w:pPr>
        <w:pStyle w:val="Heading1"/>
      </w:pPr>
      <w:r>
        <w:t>Prebiotics and Probiotics: Supporting Gut Microbiota for Bowel Health</w:t>
      </w:r>
    </w:p>
    <w:p>
      <w:r>
        <w:t>Prebiotics are nondigestible fibers that feed beneficial gut bacteria, supporting a balanced microbiota. Probiotics are live bacteria that may improve gut function. Some studies indicate that prebiotic and probiotic intake can positively influence stool frequency and consistency. Foods such as yogurt with live cultures, kefir, and fermented vegetables are common sources. While evidence is emerging, these components can complement fiber and hydration in meal planning.</w:t>
      </w:r>
    </w:p>
    <w:p>
      <w:pPr>
        <w:pStyle w:val="Heading1"/>
      </w:pPr>
      <w:r>
        <w:t>Foods to Include: Practical Meal Planning Recommendations</w:t>
      </w:r>
    </w:p>
    <w:p>
      <w:r>
        <w:t>Incorporating high-fiber foods like fruits (prunes, apples), vegetables (broccoli, carrots), whole grains (brown rice, oats), nuts, and legumes promotes regular bowel movements. These foods provide both soluble and insoluble fiber. Including a variety of fiber sources prevents monotony and optimizes nutrient intake. Distributing fiber intake evenly across meals aids digestion and comfort.</w:t>
      </w:r>
    </w:p>
    <w:p>
      <w:pPr>
        <w:pStyle w:val="Heading1"/>
      </w:pPr>
      <w:r>
        <w:t>Foods to Limit or Avoid: Constipation-Exacerbating Dietary Choices</w:t>
      </w:r>
    </w:p>
    <w:p>
      <w:r>
        <w:t>Certain foods may worsen constipation or reduce dietary fiber intake. Highly processed foods, excessive dairy products, and large amounts of red meat are associated with constipating effects. Limiting these foods and avoiding excessive caffeine or alcohol can support bowel regularity. Individual sensitivities vary, so monitoring personal responses is advisable.</w:t>
      </w:r>
    </w:p>
    <w:p>
      <w:pPr>
        <w:pStyle w:val="Heading1"/>
      </w:pPr>
      <w:r>
        <w:t>Gradual Fiber Increase and Potential Side Effects</w:t>
      </w:r>
    </w:p>
    <w:p>
      <w:r>
        <w:t>Rapid increases in fiber can cause bloating, gas, or cramps. Evidence supports a gradual increase over several weeks to allow gut adaptation. This reduces discomfort and improves tolerance. Starting with low-dose fiber supplements or smaller servings of high-fiber foods can help ease the transition.</w:t>
      </w:r>
    </w:p>
    <w:p>
      <w:pPr>
        <w:pStyle w:val="Heading1"/>
      </w:pPr>
      <w:r>
        <w:t>The Role of Meal Timing and Physical Activity</w:t>
      </w:r>
    </w:p>
    <w:p>
      <w:r>
        <w:t>Consistent meal timing can promote predictable bowel habits by stimulating the gastrocolic reflex, which triggers colon activity after eating. Physical activity enhances gut motility synergistically with dietary measures. Meal planning that considers timing alongside fiber intake and hydration improves constipation management outcomes.</w:t>
      </w:r>
    </w:p>
    <w:p>
      <w:pPr>
        <w:pStyle w:val="Heading1"/>
      </w:pPr>
      <w:r>
        <w:t>Special Populations: Aging and Constipation Considerations</w:t>
      </w:r>
    </w:p>
    <w:p>
      <w:r>
        <w:t>Aging affects gastrointestinal function, reducing motility and altering fluid balance. Older adults may require tailored meal plans focusing on easy-to-digest fiber sources and ensuring adequate hydration. Awareness of medication effects and comorbidities is also important. Nutritional strategies remain a first-line approach but may need adjustment based on individual needs.</w:t>
      </w:r>
    </w:p>
    <w:p>
      <w:pPr>
        <w:pStyle w:val="Heading1"/>
      </w:pPr>
      <w:r>
        <w:t>Common Misconceptions about Meal Planning for Constipation</w:t>
      </w:r>
    </w:p>
    <w:p>
      <w:r>
        <w:t>Myths include the belief that all fiber is equally effective, that fiber intake alone resolves constipation instantly, or that laxatives are always necessary. Understanding the nuances of fiber types, the time needed for dietary changes to take effect, and the importance of hydration and lifestyle reduces reliance on ineffective or unsafe practices.</w:t>
      </w:r>
    </w:p>
    <w:p>
      <w:pPr>
        <w:pStyle w:val="Heading1"/>
      </w:pPr>
      <w:r>
        <w:t>Safety and Precautions in Meal Planning for Constipation</w:t>
      </w:r>
    </w:p>
    <w:p>
      <w:r>
        <w:t>While meal planning for constipation is generally safe, precautions include avoiding excessive fiber intake without adequate water, which can worsen symptoms. Certain medical conditions require specialist advice before diet changes. Monitoring symptoms and consulting healthcare providers ensures safe and effective management.</w:t>
      </w:r>
    </w:p>
    <w:p>
      <w:pPr>
        <w:pStyle w:val="Heading1"/>
      </w:pPr>
      <w:r>
        <w:t>Practical Guidance</w:t>
      </w:r>
    </w:p>
    <w:p>
      <w:pPr>
        <w:pStyle w:val="ListBullet"/>
      </w:pPr>
      <w:r>
        <w:t>Increase dietary fiber gradually by adding fruits, vegetables, whole grains, and legumes to meals.</w:t>
      </w:r>
    </w:p>
    <w:p>
      <w:pPr>
        <w:pStyle w:val="ListBullet"/>
      </w:pPr>
      <w:r>
        <w:t>Consume at least 8 cups (about 2 liters) of fluids daily, primarily water, to aid fiber's stool-softening effects.</w:t>
      </w:r>
    </w:p>
    <w:p>
      <w:pPr>
        <w:pStyle w:val="ListBullet"/>
      </w:pPr>
      <w:r>
        <w:t>Include probiotic foods like yogurt or fermented vegetables to support gut microbiota balance.</w:t>
      </w:r>
    </w:p>
    <w:p>
      <w:pPr>
        <w:pStyle w:val="ListBullet"/>
      </w:pPr>
      <w:r>
        <w:t>Limit intake of processed foods, excessive dairy products, and red meats to reduce constipation risk.</w:t>
      </w:r>
    </w:p>
    <w:p>
      <w:pPr>
        <w:pStyle w:val="ListBullet"/>
      </w:pPr>
      <w:r>
        <w:t>Maintain regular meal times to encourage consistent bowel movements via the gastrocolic reflex.</w:t>
      </w:r>
    </w:p>
    <w:p>
      <w:pPr>
        <w:pStyle w:val="ListBullet"/>
      </w:pPr>
      <w:r>
        <w:t>Incorporate physical activity daily to stimulate gut motility in conjunction with diet.</w:t>
      </w:r>
    </w:p>
    <w:p>
      <w:pPr>
        <w:pStyle w:val="ListBullet"/>
      </w:pPr>
      <w:r>
        <w:t>Monitor bowel habits and adjust meal planning components as needed for tolerance and effectiveness.</w:t>
      </w:r>
    </w:p>
    <w:p>
      <w:pPr>
        <w:pStyle w:val="ListBullet"/>
      </w:pPr>
      <w:r>
        <w:t>Seek professional guidance if constipation persists despite dietary and lifestyle changes or if accompanied by alarming symptoms.</w:t>
      </w:r>
    </w:p>
    <w:p>
      <w:pPr>
        <w:pStyle w:val="Heading1"/>
      </w:pPr>
      <w:r>
        <w:t>Safety Notes</w:t>
      </w:r>
    </w:p>
    <w:p>
      <w:pPr>
        <w:pStyle w:val="ListBullet"/>
      </w:pPr>
      <w:r>
        <w:t>Avoid rapidly increasing fiber intake to prevent bloating and abdominal discomfort.</w:t>
      </w:r>
    </w:p>
    <w:p>
      <w:pPr>
        <w:pStyle w:val="ListBullet"/>
      </w:pPr>
      <w:r>
        <w:t>Ensure adequate hydration when increasing dietary fiber to avoid worsening constipation.</w:t>
      </w:r>
    </w:p>
    <w:p>
      <w:pPr>
        <w:pStyle w:val="ListBullet"/>
      </w:pPr>
      <w:r>
        <w:t>Consult healthcare providers before implementing major diet changes if you have underlying medical conditions.</w:t>
      </w:r>
    </w:p>
    <w:p>
      <w:pPr>
        <w:pStyle w:val="ListBullet"/>
      </w:pPr>
      <w:r>
        <w:t>Be cautious of fiber supplements and follow dosing instructions.</w:t>
      </w:r>
    </w:p>
    <w:p>
      <w:pPr>
        <w:pStyle w:val="ListBullet"/>
      </w:pPr>
      <w:r>
        <w:t>Seek medical attention if constipation is persistent, severe, or accompanied by blood or weight loss.</w:t>
      </w:r>
    </w:p>
    <w:p>
      <w:pPr>
        <w:pStyle w:val="Heading1"/>
      </w:pPr>
      <w:r>
        <w:t>Common Misconceptions</w:t>
      </w:r>
    </w:p>
    <w:p>
      <w:r>
        <w:rPr>
          <w:b/>
        </w:rPr>
        <w:t xml:space="preserve">Misconception: </w:t>
      </w:r>
      <w:r>
        <w:t>All types of dietary fiber have the same effect on constipation.</w:t>
      </w:r>
    </w:p>
    <w:p>
      <w:r>
        <w:rPr>
          <w:b/>
        </w:rPr>
        <w:t xml:space="preserve">Reality: </w:t>
      </w:r>
      <w:r>
        <w:t>Different fiber types have distinct roles; soluble fiber softens stool, while insoluble fiber adds bulk and speeds transit.</w:t>
      </w:r>
    </w:p>
    <w:p>
      <w:r>
        <w:rPr>
          <w:b/>
        </w:rPr>
        <w:t xml:space="preserve">Misconception: </w:t>
      </w:r>
      <w:r>
        <w:t>Increasing fiber intake resolves constipation immediately.</w:t>
      </w:r>
    </w:p>
    <w:p>
      <w:r>
        <w:rPr>
          <w:b/>
        </w:rPr>
        <w:t xml:space="preserve">Reality: </w:t>
      </w:r>
      <w:r>
        <w:t>Dietary fiber improvements can take days to weeks and should be combined with hydration and lifestyle changes.</w:t>
      </w:r>
    </w:p>
    <w:p>
      <w:r>
        <w:rPr>
          <w:b/>
        </w:rPr>
        <w:t xml:space="preserve">Misconception: </w:t>
      </w:r>
      <w:r>
        <w:t>Probiotics alone can cure constipation.</w:t>
      </w:r>
    </w:p>
    <w:p>
      <w:r>
        <w:rPr>
          <w:b/>
        </w:rPr>
        <w:t xml:space="preserve">Reality: </w:t>
      </w:r>
      <w:r>
        <w:t>Probiotics may help but are typically adjuncts to fiber and hydration, not standalone treatments.</w:t>
      </w:r>
    </w:p>
    <w:p>
      <w:pPr>
        <w:pStyle w:val="Heading1"/>
      </w:pPr>
      <w:r>
        <w:t>Clinical Pearls</w:t>
      </w:r>
    </w:p>
    <w:p>
      <w:pPr>
        <w:pStyle w:val="ListNumber"/>
      </w:pPr>
      <w:r>
        <w:t>Gradual dietary fiber increase is better tolerated and more effective than abrupt changes.</w:t>
      </w:r>
    </w:p>
    <w:p>
      <w:pPr>
        <w:pStyle w:val="ListNumber"/>
      </w:pPr>
      <w:r>
        <w:t>Adequate hydration is essential—fiber cannot help constipation without enough fluid intake.</w:t>
      </w:r>
    </w:p>
    <w:p>
      <w:pPr>
        <w:pStyle w:val="ListNumber"/>
      </w:pPr>
      <w:r>
        <w:t>Meal timing paired with physical activity enhances bowel motility.</w:t>
      </w:r>
    </w:p>
    <w:p>
      <w:pPr>
        <w:pStyle w:val="ListNumber"/>
      </w:pPr>
      <w:r>
        <w:t>Prebiotic and probiotic intake supports a healthy microbiome, which can improve bowel function.</w:t>
      </w:r>
    </w:p>
    <w:p>
      <w:pPr>
        <w:pStyle w:val="ListNumber"/>
      </w:pPr>
      <w:r>
        <w:t>Assess individual response to dietary changes and personalize meal plans accordingly.</w:t>
      </w:r>
    </w:p>
    <w:p>
      <w:pPr>
        <w:pStyle w:val="ListNumber"/>
      </w:pPr>
      <w:r>
        <w:t>Educate patients to avoid over-reliance on laxatives in favor of sustainable meal planning.</w:t>
      </w:r>
    </w:p>
    <w:p>
      <w:pPr>
        <w:pStyle w:val="ListNumber"/>
      </w:pPr>
      <w:r>
        <w:t>Constipation management is multifactorial, involving diet, hydration, physical activity, and sometimes medical evaluation.</w:t>
      </w:r>
    </w:p>
    <w:p>
      <w:pPr>
        <w:pStyle w:val="ListNumber"/>
      </w:pPr>
      <w:r>
        <w:t>Older adults may need specialized approaches due to physiological and medication-related factors.</w:t>
      </w:r>
    </w:p>
    <w:p>
      <w:pPr>
        <w:pStyle w:val="Heading1"/>
      </w:pPr>
      <w:r>
        <w:t>Key Takeaways</w:t>
      </w:r>
    </w:p>
    <w:p>
      <w:pPr>
        <w:pStyle w:val="ListBullet"/>
      </w:pPr>
      <w:r>
        <w:t>Constipation is characterized by infrequent or difficult bowel movements due to slowed gut motility or hard stool.</w:t>
      </w:r>
    </w:p>
    <w:p>
      <w:pPr>
        <w:pStyle w:val="ListBullet"/>
      </w:pPr>
      <w:r>
        <w:t>Increasing dietary fiber from diverse sources helps improve stool bulk and transit time, easing constipation.</w:t>
      </w:r>
    </w:p>
    <w:p>
      <w:pPr>
        <w:pStyle w:val="ListBullet"/>
      </w:pPr>
      <w:r>
        <w:t>Soluble and insoluble fibers have different but complementary roles in managing constipation.</w:t>
      </w:r>
    </w:p>
    <w:p>
      <w:pPr>
        <w:pStyle w:val="ListBullet"/>
      </w:pPr>
      <w:r>
        <w:t>Sufficient hydration is necessary to maximize fiber's beneficial effects on stool consistency.</w:t>
      </w:r>
    </w:p>
    <w:p>
      <w:pPr>
        <w:pStyle w:val="ListBullet"/>
      </w:pPr>
      <w:r>
        <w:t>Prebiotic and probiotic foods may support gut microbiota balance and bowel regularity.</w:t>
      </w:r>
    </w:p>
    <w:p>
      <w:pPr>
        <w:pStyle w:val="ListBullet"/>
      </w:pPr>
      <w:r>
        <w:t>Avoidance of processed, low-fiber foods and excessive dairy can reduce constipation risk.</w:t>
      </w:r>
    </w:p>
    <w:p>
      <w:pPr>
        <w:pStyle w:val="ListBullet"/>
      </w:pPr>
      <w:r>
        <w:t>Gradual dietary changes minimize side effects like bloating and discomfort.</w:t>
      </w:r>
    </w:p>
    <w:p>
      <w:pPr>
        <w:pStyle w:val="ListBullet"/>
      </w:pPr>
      <w:r>
        <w:t>Meal timing and physical activity complement dietary strategies in effective constipation management.</w:t>
      </w:r>
    </w:p>
    <w:p>
      <w:pPr>
        <w:pStyle w:val="Heading1"/>
      </w:pPr>
      <w:r>
        <w:t>Glossary</w:t>
      </w:r>
    </w:p>
    <w:p>
      <w:r>
        <w:rPr>
          <w:b/>
        </w:rPr>
        <w:t xml:space="preserve">Constipation: </w:t>
      </w:r>
      <w:r>
        <w:t>A condition characterized by infrequent, hard, or difficult-to-pass bowel movements.</w:t>
      </w:r>
    </w:p>
    <w:p>
      <w:r>
        <w:rPr>
          <w:b/>
        </w:rPr>
        <w:t xml:space="preserve">Dietary Fiber: </w:t>
      </w:r>
      <w:r>
        <w:t>Plant-based carbohydrates that the body cannot digest, which help regulate bowel movements.</w:t>
      </w:r>
    </w:p>
    <w:p>
      <w:r>
        <w:rPr>
          <w:b/>
        </w:rPr>
        <w:t xml:space="preserve">Soluble Fiber: </w:t>
      </w:r>
      <w:r>
        <w:t>A type of fiber that dissolves in water to form a gel-like material, softening stool.</w:t>
      </w:r>
    </w:p>
    <w:p>
      <w:r>
        <w:rPr>
          <w:b/>
        </w:rPr>
        <w:t xml:space="preserve">Insoluble Fiber: </w:t>
      </w:r>
      <w:r>
        <w:t>Fiber that adds bulk to stool and helps speed transit time through the intestines.</w:t>
      </w:r>
    </w:p>
    <w:p>
      <w:r>
        <w:rPr>
          <w:b/>
        </w:rPr>
        <w:t xml:space="preserve">Hydration: </w:t>
      </w:r>
      <w:r>
        <w:t>Adequate fluid intake necessary to keep stool soft and improve bowel regularity.</w:t>
      </w:r>
    </w:p>
    <w:p>
      <w:r>
        <w:rPr>
          <w:b/>
        </w:rPr>
        <w:t xml:space="preserve">Prebiotics: </w:t>
      </w:r>
      <w:r>
        <w:t>Indigestible fibers that feed beneficial gut bacteria, promoting a healthy microbiome.</w:t>
      </w:r>
    </w:p>
    <w:p>
      <w:r>
        <w:rPr>
          <w:b/>
        </w:rPr>
        <w:t xml:space="preserve">Probiotics: </w:t>
      </w:r>
      <w:r>
        <w:t>Live microorganisms that may provide health benefits by improving gut microbial balance.</w:t>
      </w:r>
    </w:p>
    <w:p>
      <w:r>
        <w:rPr>
          <w:b/>
        </w:rPr>
        <w:t xml:space="preserve">Gut Motility: </w:t>
      </w:r>
      <w:r>
        <w:t>The movement of the digestive tract that propels food and waste through the intestines.</w:t>
      </w:r>
    </w:p>
    <w:p>
      <w:r>
        <w:rPr>
          <w:b/>
        </w:rPr>
        <w:t xml:space="preserve">Gastrocolic Reflex: </w:t>
      </w:r>
      <w:r>
        <w:t>An increase in colon activity in response to food entering the stomach, promoting bowel movements.</w:t>
      </w:r>
    </w:p>
    <w:p>
      <w:pPr>
        <w:pStyle w:val="Heading1"/>
      </w:pPr>
      <w:r>
        <w:t>Related Modules</w:t>
      </w:r>
    </w:p>
    <w:p>
      <w:pPr>
        <w:pStyle w:val="ListBullet"/>
      </w:pPr>
      <w:r>
        <w:t>MEA-054-DietaryFiberBasics</w:t>
      </w:r>
    </w:p>
    <w:p>
      <w:pPr>
        <w:pStyle w:val="ListBullet"/>
      </w:pPr>
      <w:r>
        <w:t>MEA-072-HydrationAndDigestiveHealth</w:t>
      </w:r>
    </w:p>
    <w:p>
      <w:pPr>
        <w:pStyle w:val="ListBullet"/>
      </w:pPr>
      <w:r>
        <w:t>MEA-081-ProbioticsPrebiotics</w:t>
      </w:r>
    </w:p>
    <w:p>
      <w:pPr>
        <w:pStyle w:val="Heading1"/>
      </w:pPr>
      <w:r>
        <w:t>Illustration Specifications</w:t>
      </w:r>
    </w:p>
    <w:p>
      <w:pPr>
        <w:pStyle w:val="Heading2"/>
      </w:pPr>
      <w:r>
        <w:t>MEA-069-01 - Types of Dietary Fiber and Their Effects</w:t>
      </w:r>
    </w:p>
    <w:p>
      <w:r>
        <w:t>Type: Diagram</w:t>
      </w:r>
    </w:p>
    <w:p>
      <w:r>
        <w:t>A labeled diagram contrasting soluble and insoluble fiber sources and their physiological effects on stool and colon transit.</w:t>
      </w:r>
    </w:p>
    <w:p>
      <w:r>
        <w:t>Alt text: Diagram showing soluble and insoluble fibers with arrows illustrating stool softening and bulk increase.</w:t>
      </w:r>
    </w:p>
    <w:p>
      <w:pPr>
        <w:pStyle w:val="Heading2"/>
      </w:pPr>
      <w:r>
        <w:t>MEA-069-02 - Hydration and Fiber Interaction</w:t>
      </w:r>
    </w:p>
    <w:p>
      <w:r>
        <w:t>Type: Infographic</w:t>
      </w:r>
    </w:p>
    <w:p>
      <w:r>
        <w:t>Visual representation of how water interacts with dietary fiber to soften stool and facilitate bowel movements.</w:t>
      </w:r>
    </w:p>
    <w:p>
      <w:r>
        <w:t>Alt text: Infographic showing water binding to fiber in intestines and resulting soft stool.</w:t>
      </w:r>
    </w:p>
    <w:p>
      <w:pPr>
        <w:pStyle w:val="Heading2"/>
      </w:pPr>
      <w:r>
        <w:t>MEA-069-03 - Meal Timing and Bowel Regularity</w:t>
      </w:r>
    </w:p>
    <w:p>
      <w:r>
        <w:t>Type: Conceptual Graphic</w:t>
      </w:r>
    </w:p>
    <w:p>
      <w:r>
        <w:t>Graphic explaining the gastrocolic reflex and how consistent meal timing can stimulate bowel movements.</w:t>
      </w:r>
    </w:p>
    <w:p>
      <w:r>
        <w:t>Alt text: Graphic illustrating stomach filling after a meal triggering colon activity.</w:t>
      </w:r>
    </w:p>
    <w:p>
      <w:pPr>
        <w:pStyle w:val="Heading2"/>
      </w:pPr>
      <w:r>
        <w:t>MEA-069-04 - Probiotic and Prebiotic Food Sources</w:t>
      </w:r>
    </w:p>
    <w:p>
      <w:r>
        <w:t>Type: Photographic Collage</w:t>
      </w:r>
    </w:p>
    <w:p>
      <w:r>
        <w:t>Photographic images of common probiotic and prebiotic foods like yogurt, kefir, bananas, and fermented vegetables.</w:t>
      </w:r>
    </w:p>
    <w:p>
      <w:r>
        <w:t>Alt text: Photos of probiotic and prebiotic foods beneficial for gut health.</w:t>
      </w:r>
    </w:p>
    <w:p>
      <w:pPr>
        <w:pStyle w:val="Heading1"/>
      </w:pPr>
      <w:r>
        <w:t>References</w:t>
      </w:r>
    </w:p>
    <w:p>
      <w:pPr>
        <w:pStyle w:val="ListBullet"/>
      </w:pPr>
      <w:r>
        <w:t>Dietary fiber and constipation management: A systematic review | National Institute of Diabetes and Digestive and Kidney Diseases (NIDDK) | 2020 |  | Unverified</w:t>
      </w:r>
    </w:p>
    <w:p>
      <w:pPr>
        <w:pStyle w:val="ListBullet"/>
      </w:pPr>
      <w:r>
        <w:t>Hydration and gastrointestinal health: Evidence and recommendations | American Journal of Gastroenterology | 2019 | doi:10.14309/ajg.0000000000000107 | Unverified</w:t>
      </w:r>
    </w:p>
    <w:p>
      <w:pPr>
        <w:pStyle w:val="ListBullet"/>
      </w:pPr>
      <w:r>
        <w:t>Role of probiotics and prebiotics in the treatment of constipation: A review of the literature | World Journal of Gastroenterology | 2018 | doi:10.3748/wjg.v24.i48.5432 | Unverified</w:t>
      </w:r>
    </w:p>
    <w:p>
      <w:pPr>
        <w:pStyle w:val="ListBullet"/>
      </w:pPr>
      <w:r>
        <w:t>Clinical practice guidelines for the evaluation and management of constipation in adults | American Gastroenterological Association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