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FAQ-177 - How can women prevent iron deficiency?</w:t>
      </w:r>
    </w:p>
    <w:p>
      <w:r>
        <w:rPr>
          <w:i/>
        </w:rPr>
        <w:t>Evidence-based answer to the common question: how can women prevent iron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Women,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Deficiency, Anemia, Iron Intake, Women’s Health, Nutrition, Supplements, Menstruation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is a condition characterized by insufficient iron levels in the body, leading to reduced production of hemoglobin, the molecule responsible for oxygen transport in the blood. This condition can cause fatigue, weakness, and in severe cases, iron deficiency anemia (IDA). Women are particularly susceptible due to factors like menstruation, pregnancy, and dietary habits. Prevention involves understanding the physiology of iron metabolism, including iron absorption mainly from dietary sources in forms of heme iron (from animal products) and non-heme iron (from plant sources). Practical relevance includes adopting dietary strategies rich in bioavailable iron, considering supplementation when appropriate, and addressing underlying causes such as heavy menstrual bleeding or gastrointestinal losses. Common synonyms include iron deficiency anemia and iron deficiency without anemia. Limitations in prevention arise due to varying individual absorption rates, dietary restrictions, and possible chronic conditions affecting iron status. Safety considerations focus on avoiding iron overload, which can be harmful and usually stems from inappropriate supplementation. Preventive strategies are supported by established clinical and nutritional evidence, with ongoing studies refining optimal intake recommendations and absorption enhancers. Regular monitoring of iron status is advisable for women at high risk.</w:t>
      </w:r>
    </w:p>
    <w:p>
      <w:pPr>
        <w:pStyle w:val="Heading1"/>
      </w:pPr>
      <w:r>
        <w:t>Customer Questions Answered</w:t>
      </w:r>
    </w:p>
    <w:p>
      <w:pPr>
        <w:pStyle w:val="ListBullet"/>
      </w:pPr>
      <w:r>
        <w:t>What is iron deficiency and why is it important for women?</w:t>
      </w:r>
    </w:p>
    <w:p>
      <w:pPr>
        <w:pStyle w:val="ListBullet"/>
      </w:pPr>
      <w:r>
        <w:t>What are the primary causes of iron deficiency in women?</w:t>
      </w:r>
    </w:p>
    <w:p>
      <w:pPr>
        <w:pStyle w:val="ListBullet"/>
      </w:pPr>
      <w:r>
        <w:t>How much iron do women need daily?</w:t>
      </w:r>
    </w:p>
    <w:p>
      <w:pPr>
        <w:pStyle w:val="ListBullet"/>
      </w:pPr>
      <w:r>
        <w:t>Which foods are best for preventing iron deficiency?</w:t>
      </w:r>
    </w:p>
    <w:p>
      <w:pPr>
        <w:pStyle w:val="ListBullet"/>
      </w:pPr>
      <w:r>
        <w:t>Are iron supplements necessary for all women?</w:t>
      </w:r>
    </w:p>
    <w:p>
      <w:pPr>
        <w:pStyle w:val="ListBullet"/>
      </w:pPr>
      <w:r>
        <w:t>What role does menstruation play in iron deficiency?</w:t>
      </w:r>
    </w:p>
    <w:p>
      <w:pPr>
        <w:pStyle w:val="ListBullet"/>
      </w:pPr>
      <w:r>
        <w:t>Can pregnancy affect iron needs?</w:t>
      </w:r>
    </w:p>
    <w:p>
      <w:pPr>
        <w:pStyle w:val="ListBullet"/>
      </w:pPr>
      <w:r>
        <w:t>How can women improve iron absorption from food?</w:t>
      </w:r>
    </w:p>
    <w:p>
      <w:pPr>
        <w:pStyle w:val="ListBullet"/>
      </w:pPr>
      <w:r>
        <w:t>What are the symptoms of iron deficiency?</w:t>
      </w:r>
    </w:p>
    <w:p>
      <w:pPr>
        <w:pStyle w:val="ListBullet"/>
      </w:pPr>
      <w:r>
        <w:t>Are there risks associated with excessive iron intake?</w:t>
      </w:r>
    </w:p>
    <w:p>
      <w:pPr>
        <w:pStyle w:val="ListBullet"/>
      </w:pPr>
      <w:r>
        <w:t>Can certain medical conditions contribute to iron deficiency?</w:t>
      </w:r>
    </w:p>
    <w:p>
      <w:pPr>
        <w:pStyle w:val="ListBullet"/>
      </w:pPr>
      <w:r>
        <w:t>How often should women get their iron levels checked?</w:t>
      </w:r>
    </w:p>
    <w:p>
      <w:pPr>
        <w:pStyle w:val="Heading1"/>
      </w:pPr>
      <w:r>
        <w:t>Learning Objectives</w:t>
      </w:r>
    </w:p>
    <w:p>
      <w:pPr>
        <w:pStyle w:val="ListBullet"/>
      </w:pPr>
      <w:r>
        <w:t>Define iron deficiency and recognize its significance in women's health.</w:t>
      </w:r>
    </w:p>
    <w:p>
      <w:pPr>
        <w:pStyle w:val="ListBullet"/>
      </w:pPr>
      <w:r>
        <w:t>Identify common risk factors and causes of iron deficiency in women.</w:t>
      </w:r>
    </w:p>
    <w:p>
      <w:pPr>
        <w:pStyle w:val="ListBullet"/>
      </w:pPr>
      <w:r>
        <w:t>Explain dietary sources and forms of iron relevant to prevention.</w:t>
      </w:r>
    </w:p>
    <w:p>
      <w:pPr>
        <w:pStyle w:val="ListBullet"/>
      </w:pPr>
      <w:r>
        <w:t>Understand the physiological mechanisms of iron absorption and metabolism.</w:t>
      </w:r>
    </w:p>
    <w:p>
      <w:pPr>
        <w:pStyle w:val="ListBullet"/>
      </w:pPr>
      <w:r>
        <w:t>Recognize symptoms indicative of iron deficiency.</w:t>
      </w:r>
    </w:p>
    <w:p>
      <w:pPr>
        <w:pStyle w:val="ListBullet"/>
      </w:pPr>
      <w:r>
        <w:t>Outline safe supplementation guidelines and potential risks of overdose.</w:t>
      </w:r>
    </w:p>
    <w:p>
      <w:pPr>
        <w:pStyle w:val="ListBullet"/>
      </w:pPr>
      <w:r>
        <w:t>Discuss special considerations in menstruation and pregnancy affecting iron needs.</w:t>
      </w:r>
    </w:p>
    <w:p>
      <w:pPr>
        <w:pStyle w:val="ListBullet"/>
      </w:pPr>
      <w:r>
        <w:t>Apply practical dietary and lifestyle measures to prevent iron deficiency.</w:t>
      </w:r>
    </w:p>
    <w:p>
      <w:pPr>
        <w:pStyle w:val="Heading1"/>
      </w:pPr>
      <w:r>
        <w:t>Definition</w:t>
      </w:r>
    </w:p>
    <w:p>
      <w:r>
        <w:t>Iron deficiency refers to a state where the body's iron stores are depleted to the extent that normal physiological functions, especially the production of hemoglobin in red blood cells, are impaired. It can range from depleted iron stores without symptoms to iron deficiency anemia, where clinical signs emerge due to lowered hemoglobin levels.</w:t>
      </w:r>
    </w:p>
    <w:p>
      <w:pPr>
        <w:pStyle w:val="Heading1"/>
      </w:pPr>
      <w:r>
        <w:t>Why This Matters</w:t>
      </w:r>
    </w:p>
    <w:p>
      <w:r>
        <w:t>Women are at increased risk for iron deficiency due to menstrual blood loss, pregnancy demands, and dietary factors. Preventing iron deficiency improves overall wellbeing, energy levels, cognitive function, and reduces the risk of anemia and associated complications. Understanding prevention helps women make informed decisions to maintain optimal health.</w:t>
      </w:r>
    </w:p>
    <w:p>
      <w:pPr>
        <w:pStyle w:val="Heading1"/>
      </w:pPr>
      <w:r>
        <w:t>What is Iron Deficiency?</w:t>
      </w:r>
    </w:p>
    <w:p>
      <w:r>
        <w:t>Iron deficiency is a condition characterized by inadequate iron levels in the body, which impairs hemoglobin synthesis, the protein in red blood cells responsible for transporting oxygen. It can lead to iron deficiency anemia (IDA), marked by fatigue, weakness, and poor concentration. Iron deficiency without anemia may also cause subtle health effects.</w:t>
      </w:r>
    </w:p>
    <w:p>
      <w:pPr>
        <w:pStyle w:val="Heading1"/>
      </w:pPr>
      <w:r>
        <w:t>Physiology of Iron Absorption and Metabolism</w:t>
      </w:r>
    </w:p>
    <w:p>
      <w:r>
        <w:t>Iron absorption primarily occurs in the duodenum and proximal jejunum of the small intestine. Dietary iron exists as heme iron (from animal sources) and non-heme iron (from plant sources), with heme iron absorbed more efficiently. Iron is transported in the blood bound to transferrin and stored in ferritin within cells. The body tightly regulates absorption based on needs to maintain balance and prevent overload.</w:t>
      </w:r>
    </w:p>
    <w:p>
      <w:pPr>
        <w:pStyle w:val="Heading1"/>
      </w:pPr>
      <w:r>
        <w:t>Causes and Risk Factors for Iron Deficiency in Women</w:t>
      </w:r>
    </w:p>
    <w:p>
      <w:r>
        <w:t>Women are especially vulnerable due to regular menstrual blood loss, increased demands during pregnancy and lactation, inadequate dietary intake, gastrointestinal conditions causing malabsorption or bleeding, and certain medical disorders. Heavy menstrual bleeding (menorrhagia) and frequent pregnancies increase risk significantly.</w:t>
      </w:r>
    </w:p>
    <w:p>
      <w:pPr>
        <w:pStyle w:val="Heading1"/>
      </w:pPr>
      <w:r>
        <w:t>Recommended Daily Iron Intake for Women</w:t>
      </w:r>
    </w:p>
    <w:p>
      <w:r>
        <w:t>The Recommended Dietary Allowance (RDA) for iron varies by life stage: premenopausal women generally require about 18 mg per day; pregnant women need approximately 27 mg per day; postmenopausal women require less, around 8 mg daily. These values ensure sufficient iron to replace losses and meet physiological demands.</w:t>
      </w:r>
    </w:p>
    <w:p>
      <w:pPr>
        <w:pStyle w:val="Heading1"/>
      </w:pPr>
      <w:r>
        <w:t>Dietary Strategies to Prevent Iron Deficiency</w:t>
      </w:r>
    </w:p>
    <w:p>
      <w:r>
        <w:t>A balanced diet rich in iron-containing foods is key. Heme iron sources include red meat, poultry, and fish, which have superior bioavailability. Non-heme sources like legumes, spinach, fortified cereals, and nuts contribute to intake but are less efficiently absorbed. Combining non-heme iron with vitamin C-rich foods (e.g., citrus fruits, bell peppers) enhances absorption. Avoiding inhibitors around meals, such as excessive tea, coffee, or calcium supplements, also aids prevention.</w:t>
      </w:r>
    </w:p>
    <w:p>
      <w:pPr>
        <w:pStyle w:val="Heading1"/>
      </w:pPr>
      <w:r>
        <w:t>Role and Limitations of Iron Supplementation</w:t>
      </w:r>
    </w:p>
    <w:p>
      <w:r>
        <w:t>Iron supplements can be effective for prevention and treatment, especially in high-risk groups like pregnant women or those with diagnosed deficiency. However, routine supplementation without medical indication is not recommended due to risks of side effects such as gastrointestinal upset and potential iron overload. Supplements should be used under healthcare guidance.</w:t>
      </w:r>
    </w:p>
    <w:p>
      <w:pPr>
        <w:pStyle w:val="Heading1"/>
      </w:pPr>
      <w:r>
        <w:t>Impact of Menstruation on Iron Status</w:t>
      </w:r>
    </w:p>
    <w:p>
      <w:r>
        <w:t>Menstruation results in regular blood and iron loss, with average monthly iron loss estimated at 0.5 to 1 mg, but this can be higher in conditions like menorrhagia. This loss increases iron requirements and necessitates dietary compensation or supplementation to prevent deficiency.</w:t>
      </w:r>
    </w:p>
    <w:p>
      <w:pPr>
        <w:pStyle w:val="Heading1"/>
      </w:pPr>
      <w:r>
        <w:t>Pregnancy and Increased Iron Needs</w:t>
      </w:r>
    </w:p>
    <w:p>
      <w:r>
        <w:t>During pregnancy, iron demands rise substantially to support fetal development, placenta growth, and increased maternal red blood cell mass. Insufficient iron can lead to adverse outcomes such as preterm delivery and low birthweight. Therefore, preventive iron strategies including diet and prescribed supplementation are critical.</w:t>
      </w:r>
    </w:p>
    <w:p>
      <w:pPr>
        <w:pStyle w:val="Heading1"/>
      </w:pPr>
      <w:r>
        <w:t>Symptoms and Signs of Iron Deficiency</w:t>
      </w:r>
    </w:p>
    <w:p>
      <w:r>
        <w:t>Initial symptoms may include fatigue, weakness, pallor, shortness of breath, and impaired cognitive function. Advanced deficiency leads to anemia with additional signs like tachycardia and brittle nails. Some women report restless legs syndrome and pica (craving non-food substances), which can correlate with low iron.</w:t>
      </w:r>
    </w:p>
    <w:p>
      <w:pPr>
        <w:pStyle w:val="Heading1"/>
      </w:pPr>
      <w:r>
        <w:t>Risks and Safety Considerations Regarding Iron Intake</w:t>
      </w:r>
    </w:p>
    <w:p>
      <w:r>
        <w:t>While iron is essential, excessive intake may cause toxicity, leading to gastrointestinal distress, oxidative damage, and in extreme cases, organ failure. Those with hereditary hemochromatosis or repeated iron overload episodes must avoid unnecessary supplementation. Hence, iron intake should be personalized and monitored.</w:t>
      </w:r>
    </w:p>
    <w:p>
      <w:pPr>
        <w:pStyle w:val="Heading1"/>
      </w:pPr>
      <w:r>
        <w:t>Practical Guidance</w:t>
      </w:r>
    </w:p>
    <w:p>
      <w:pPr>
        <w:pStyle w:val="ListBullet"/>
      </w:pPr>
      <w:r>
        <w:t>Consume a balanced diet with both heme and non-heme iron sources.</w:t>
      </w:r>
    </w:p>
    <w:p>
      <w:pPr>
        <w:pStyle w:val="ListBullet"/>
      </w:pPr>
      <w:r>
        <w:t>Include vitamin C-rich foods during meals to enhance iron absorption.</w:t>
      </w:r>
    </w:p>
    <w:p>
      <w:pPr>
        <w:pStyle w:val="ListBullet"/>
      </w:pPr>
      <w:r>
        <w:t>Limit intake of foods and beverages that inhibit iron absorption during iron-rich meals (e.g., tea, coffee, calcium supplements).</w:t>
      </w:r>
    </w:p>
    <w:p>
      <w:pPr>
        <w:pStyle w:val="ListBullet"/>
      </w:pPr>
      <w:r>
        <w:t>Seek medical evaluation for heavy menstrual bleeding to manage iron loss.</w:t>
      </w:r>
    </w:p>
    <w:p>
      <w:pPr>
        <w:pStyle w:val="ListBullet"/>
      </w:pPr>
      <w:r>
        <w:t>Consider iron supplementation during pregnancy as recommended by healthcare providers.</w:t>
      </w:r>
    </w:p>
    <w:p>
      <w:pPr>
        <w:pStyle w:val="ListBullet"/>
      </w:pPr>
      <w:r>
        <w:t>Avoid self-prescribing iron supplements without confirmed deficiency or medical advice.</w:t>
      </w:r>
    </w:p>
    <w:p>
      <w:pPr>
        <w:pStyle w:val="ListBullet"/>
      </w:pPr>
      <w:r>
        <w:t>Get periodic blood tests to monitor iron status if at high risk.</w:t>
      </w:r>
    </w:p>
    <w:p>
      <w:pPr>
        <w:pStyle w:val="ListBullet"/>
      </w:pPr>
      <w:r>
        <w:t>Address underlying medical conditions that may affect iron absorption or cause bleeding.</w:t>
      </w:r>
    </w:p>
    <w:p>
      <w:pPr>
        <w:pStyle w:val="Heading1"/>
      </w:pPr>
      <w:r>
        <w:t>Safety Notes</w:t>
      </w:r>
    </w:p>
    <w:p>
      <w:pPr>
        <w:pStyle w:val="ListBullet"/>
      </w:pPr>
      <w:r>
        <w:t>Do not exceed recommended iron dosages without medical supervision to avoid toxicity.</w:t>
      </w:r>
    </w:p>
    <w:p>
      <w:pPr>
        <w:pStyle w:val="ListBullet"/>
      </w:pPr>
      <w:r>
        <w:t>Be cautious with iron supplementation if diagnosed with disorders like hemochromatosis.</w:t>
      </w:r>
    </w:p>
    <w:p>
      <w:pPr>
        <w:pStyle w:val="ListBullet"/>
      </w:pPr>
      <w:r>
        <w:t>Report any side effects from iron supplementation to your healthcare provider.</w:t>
      </w:r>
    </w:p>
    <w:p>
      <w:pPr>
        <w:pStyle w:val="ListBullet"/>
      </w:pPr>
      <w:r>
        <w:t>Pregnant women should only take supplements prescribed by their healthcare providers.</w:t>
      </w:r>
    </w:p>
    <w:p>
      <w:pPr>
        <w:pStyle w:val="ListBullet"/>
      </w:pPr>
      <w:r>
        <w:t>Keep iron supplements out of reach of children, as accidental overdose can be fatal.</w:t>
      </w:r>
    </w:p>
    <w:p>
      <w:pPr>
        <w:pStyle w:val="Heading1"/>
      </w:pPr>
      <w:r>
        <w:t>Common Misconceptions</w:t>
      </w:r>
    </w:p>
    <w:p>
      <w:r>
        <w:rPr>
          <w:b/>
        </w:rPr>
        <w:t xml:space="preserve">Misconception: </w:t>
      </w:r>
      <w:r>
        <w:t>All women need to take iron supplements routinely.</w:t>
      </w:r>
    </w:p>
    <w:p>
      <w:r>
        <w:rPr>
          <w:b/>
        </w:rPr>
        <w:t xml:space="preserve">Reality: </w:t>
      </w:r>
      <w:r>
        <w:t>Routine iron supplementation is not recommended for women without diagnosed deficiency or increased need. Dietary intake and risk factors must guide supplementation.</w:t>
      </w:r>
    </w:p>
    <w:p>
      <w:r>
        <w:rPr>
          <w:b/>
        </w:rPr>
        <w:t xml:space="preserve">Misconception: </w:t>
      </w:r>
      <w:r>
        <w:t>Plant-based iron sources are as easily absorbed as animal sources.</w:t>
      </w:r>
    </w:p>
    <w:p>
      <w:r>
        <w:rPr>
          <w:b/>
        </w:rPr>
        <w:t xml:space="preserve">Reality: </w:t>
      </w:r>
      <w:r>
        <w:t>Non-heme iron from plants is less efficiently absorbed than heme iron from animal products. Combining with vitamin C can improve absorption.</w:t>
      </w:r>
    </w:p>
    <w:p>
      <w:r>
        <w:rPr>
          <w:b/>
        </w:rPr>
        <w:t xml:space="preserve">Misconception: </w:t>
      </w:r>
      <w:r>
        <w:t>Iron deficiency always shows clear symptoms early on.</w:t>
      </w:r>
    </w:p>
    <w:p>
      <w:r>
        <w:rPr>
          <w:b/>
        </w:rPr>
        <w:t xml:space="preserve">Reality: </w:t>
      </w:r>
      <w:r>
        <w:t>Early iron deficiency can be asymptomatic or cause nonspecific symptoms, making screening important in at-risk women.</w:t>
      </w:r>
    </w:p>
    <w:p>
      <w:pPr>
        <w:pStyle w:val="Heading1"/>
      </w:pPr>
      <w:r>
        <w:t>Clinical Pearls</w:t>
      </w:r>
    </w:p>
    <w:p>
      <w:pPr>
        <w:pStyle w:val="ListNumber"/>
      </w:pPr>
      <w:r>
        <w:t>Check ferritin levels to assess iron stores accurately before initiating supplementation.</w:t>
      </w:r>
    </w:p>
    <w:p>
      <w:pPr>
        <w:pStyle w:val="ListNumber"/>
      </w:pPr>
      <w:r>
        <w:t>Heavy menstrual bleeding is a common but underrecognized cause of iron deficiency in women.</w:t>
      </w:r>
    </w:p>
    <w:p>
      <w:pPr>
        <w:pStyle w:val="ListNumber"/>
      </w:pPr>
      <w:r>
        <w:t>Vitamin C co-ingestion enhances non-heme iron absorption significantly.</w:t>
      </w:r>
    </w:p>
    <w:p>
      <w:pPr>
        <w:pStyle w:val="ListNumber"/>
      </w:pPr>
      <w:r>
        <w:t>Avoid taking calcium supplements or antacids close to iron-rich meals to improve absorption.</w:t>
      </w:r>
    </w:p>
    <w:p>
      <w:pPr>
        <w:pStyle w:val="ListNumber"/>
      </w:pPr>
      <w:r>
        <w:t>Pregnant women are a high-priority group for iron deficiency prevention due to increased physiological demands.</w:t>
      </w:r>
    </w:p>
    <w:p>
      <w:pPr>
        <w:pStyle w:val="Heading1"/>
      </w:pPr>
      <w:r>
        <w:t>Key Takeaways</w:t>
      </w:r>
    </w:p>
    <w:p>
      <w:pPr>
        <w:pStyle w:val="ListBullet"/>
      </w:pPr>
      <w:r>
        <w:t>Iron deficiency results from insufficient iron to maintain normal physiological functions, especially oxygen transport.</w:t>
      </w:r>
    </w:p>
    <w:p>
      <w:pPr>
        <w:pStyle w:val="ListBullet"/>
      </w:pPr>
      <w:r>
        <w:t>Women are at increased risk due to menstruation, pregnancy, and dietary factors.</w:t>
      </w:r>
    </w:p>
    <w:p>
      <w:pPr>
        <w:pStyle w:val="ListBullet"/>
      </w:pPr>
      <w:r>
        <w:t>Dietary iron exists as heme (animal-based) and non-heme (plant-based); heme iron is more bioavailable.</w:t>
      </w:r>
    </w:p>
    <w:p>
      <w:pPr>
        <w:pStyle w:val="ListBullet"/>
      </w:pPr>
      <w:r>
        <w:t>Vitamin C-rich foods enhance the absorption of non-heme iron.</w:t>
      </w:r>
    </w:p>
    <w:p>
      <w:pPr>
        <w:pStyle w:val="ListBullet"/>
      </w:pPr>
      <w:r>
        <w:t>Heavy menstrual bleeding and pregnancy markedly increase iron needs.</w:t>
      </w:r>
    </w:p>
    <w:p>
      <w:pPr>
        <w:pStyle w:val="ListBullet"/>
      </w:pPr>
      <w:r>
        <w:t>Iron supplementation should be targeted and medically supervised, not routine for all women.</w:t>
      </w:r>
    </w:p>
    <w:p>
      <w:pPr>
        <w:pStyle w:val="ListBullet"/>
      </w:pPr>
      <w:r>
        <w:t>Excessive iron intake can cause toxicity and health complications.</w:t>
      </w:r>
    </w:p>
    <w:p>
      <w:pPr>
        <w:pStyle w:val="ListBullet"/>
      </w:pPr>
      <w:r>
        <w:t>Regular monitoring and addressing underlying causes are critical to prevention.</w:t>
      </w:r>
    </w:p>
    <w:p>
      <w:pPr>
        <w:pStyle w:val="Heading1"/>
      </w:pPr>
      <w:r>
        <w:t>Glossary</w:t>
      </w:r>
    </w:p>
    <w:p>
      <w:r>
        <w:rPr>
          <w:b/>
        </w:rPr>
        <w:t xml:space="preserve">Iron Deficiency: </w:t>
      </w:r>
      <w:r>
        <w:t>A condition where the body has insufficient iron to meet physiological needs, often leading to anemia.</w:t>
      </w:r>
    </w:p>
    <w:p>
      <w:r>
        <w:rPr>
          <w:b/>
        </w:rPr>
        <w:t xml:space="preserve">Iron Deficiency Anemia (IDA): </w:t>
      </w:r>
      <w:r>
        <w:t>A form of anemia caused specifically by a lack of adequate iron, resulting in reduced hemoglobin production.</w:t>
      </w:r>
    </w:p>
    <w:p>
      <w:r>
        <w:rPr>
          <w:b/>
        </w:rPr>
        <w:t xml:space="preserve">Heme Iron: </w:t>
      </w:r>
      <w:r>
        <w:t>Iron found in animal products such as meat and is absorbed more efficiently by the body.</w:t>
      </w:r>
    </w:p>
    <w:p>
      <w:r>
        <w:rPr>
          <w:b/>
        </w:rPr>
        <w:t xml:space="preserve">Non-Heme Iron: </w:t>
      </w:r>
      <w:r>
        <w:t>Iron found in plant-based foods, less efficiently absorbed compared to heme iron.</w:t>
      </w:r>
    </w:p>
    <w:p>
      <w:r>
        <w:rPr>
          <w:b/>
        </w:rPr>
        <w:t xml:space="preserve">Ferritin: </w:t>
      </w:r>
      <w:r>
        <w:t>A protein that stores iron inside cells, serving as an indicator of iron stores in the body.</w:t>
      </w:r>
    </w:p>
    <w:p>
      <w:r>
        <w:rPr>
          <w:b/>
        </w:rPr>
        <w:t xml:space="preserve">Transferrin: </w:t>
      </w:r>
      <w:r>
        <w:t>A blood protein that binds and transports iron throughout the body.</w:t>
      </w:r>
    </w:p>
    <w:p>
      <w:r>
        <w:rPr>
          <w:b/>
        </w:rPr>
        <w:t xml:space="preserve">Menorrhagia: </w:t>
      </w:r>
      <w:r>
        <w:t>Excessive or prolonged menstrual bleeding that can contribute to iron deficiency.</w:t>
      </w:r>
    </w:p>
    <w:p>
      <w:r>
        <w:rPr>
          <w:b/>
        </w:rPr>
        <w:t xml:space="preserve">Pica: </w:t>
      </w:r>
      <w:r>
        <w:t>An abnormal craving for non-food substances, sometimes linked to iron deficiency.</w:t>
      </w:r>
    </w:p>
    <w:p>
      <w:pPr>
        <w:pStyle w:val="Heading1"/>
      </w:pPr>
      <w:r>
        <w:t>Related Modules</w:t>
      </w:r>
    </w:p>
    <w:p>
      <w:pPr>
        <w:pStyle w:val="ListBullet"/>
      </w:pPr>
      <w:r>
        <w:t>FAQ-102</w:t>
      </w:r>
    </w:p>
    <w:p>
      <w:pPr>
        <w:pStyle w:val="ListBullet"/>
      </w:pPr>
      <w:r>
        <w:t>WOM-058</w:t>
      </w:r>
    </w:p>
    <w:p>
      <w:pPr>
        <w:pStyle w:val="ListBullet"/>
      </w:pPr>
      <w:r>
        <w:t>NUT-210</w:t>
      </w:r>
    </w:p>
    <w:p>
      <w:pPr>
        <w:pStyle w:val="Heading1"/>
      </w:pPr>
      <w:r>
        <w:t>Illustration Specifications</w:t>
      </w:r>
    </w:p>
    <w:p>
      <w:pPr>
        <w:pStyle w:val="Heading2"/>
      </w:pPr>
      <w:r>
        <w:t>ill-001 - Iron Absorption Mechanism</w:t>
      </w:r>
    </w:p>
    <w:p>
      <w:r>
        <w:t>Type: Diagram</w:t>
      </w:r>
    </w:p>
    <w:p>
      <w:r>
        <w:t>Depicts the process of heme and non-heme iron absorption in the small intestine with regulatory checkpoints.</w:t>
      </w:r>
    </w:p>
    <w:p>
      <w:r>
        <w:t>Alt text: Diagram showing iron absorption pathways in the intestine.</w:t>
      </w:r>
    </w:p>
    <w:p>
      <w:pPr>
        <w:pStyle w:val="Heading2"/>
      </w:pPr>
      <w:r>
        <w:t>ill-002 - Recommended Daily Iron Intake</w:t>
      </w:r>
    </w:p>
    <w:p>
      <w:r>
        <w:t>Type: Infographic</w:t>
      </w:r>
    </w:p>
    <w:p>
      <w:r>
        <w:t>Charts showing recommended iron intake values in mg per day for different categories of women (premenopausal, pregnant, postmenopausal).</w:t>
      </w:r>
    </w:p>
    <w:p>
      <w:r>
        <w:t>Alt text: Infographic comparing daily iron requirements across women's life stages.</w:t>
      </w:r>
    </w:p>
    <w:p>
      <w:pPr>
        <w:pStyle w:val="Heading2"/>
      </w:pPr>
      <w:r>
        <w:t>ill-003 - Foods Rich in Iron and Absorption Enhancers</w:t>
      </w:r>
    </w:p>
    <w:p>
      <w:r>
        <w:t>Type: Photographic montage</w:t>
      </w:r>
    </w:p>
    <w:p>
      <w:r>
        <w:t>Visual collage of iron-rich foods including meat, legumes, and vitamin C-rich fruits with absorption notes.</w:t>
      </w:r>
    </w:p>
    <w:p>
      <w:r>
        <w:t>Alt text: Images of iron-rich foods and vitamin C sources.</w:t>
      </w:r>
    </w:p>
    <w:p>
      <w:pPr>
        <w:pStyle w:val="Heading1"/>
      </w:pPr>
      <w:r>
        <w:t>References</w:t>
      </w:r>
    </w:p>
    <w:p>
      <w:pPr>
        <w:pStyle w:val="ListBullet"/>
      </w:pPr>
      <w:r>
        <w:t>Diagnosis and Management of Iron Deficiency Anemia: A Clinical Update | World Health Organization | 2021 |  | Unverified</w:t>
      </w:r>
    </w:p>
    <w:p>
      <w:pPr>
        <w:pStyle w:val="ListBullet"/>
      </w:pPr>
      <w:r>
        <w:t>Dietary Reference Intakes for Vitamin A, Vitamin K, Arsenic, Boron, Chromium, Copper, Iodine, Iron, Manganese, Molybdenum, Nickel, Silicon, Vanadium, and Zinc | Institute of Medicine, National Academy of Sciences | 2001 |  | Verified</w:t>
      </w:r>
    </w:p>
    <w:p>
      <w:pPr>
        <w:pStyle w:val="ListBullet"/>
      </w:pPr>
      <w:r>
        <w:t>Iron Deficiency and Iron Deficiency Anemia: Implications and Prevention Strategies | Centers for Disease Control and Prevention | 2022 |  | Verified</w:t>
      </w:r>
    </w:p>
    <w:p>
      <w:pPr>
        <w:pStyle w:val="ListBullet"/>
      </w:pPr>
      <w:r>
        <w:t>Impact of Menstruation and Pregnancy on Iron Status in Women | National Institutes of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