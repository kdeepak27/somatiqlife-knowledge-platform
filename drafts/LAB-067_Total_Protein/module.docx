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LAB-067 - Total Protein</w:t>
      </w:r>
    </w:p>
    <w:p>
      <w:r>
        <w:rPr>
          <w:i/>
        </w:rPr>
        <w:t>What total protein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Liver and Kidney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Total protein, Serum protein, Albumin, Globulin, Liver function, Kidney function, Protein electrophoresis, Hypoproteinemia, Hyperproteinemia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Total protein is a laboratory measurement representing the combined concentration of all proteins present in the blood plasma, primarily albumin and globulins. These proteins perform critical physiological roles including maintaining oncotic pressure, serving as transport molecules, participating in immune defense, and enzymatic functions. Total protein levels in the serum are commonly assessed through colorimetric assays such as the biuret method. Clinically, total protein provides a broad indicator of nutritional status, liver synthetic function, and kidney health, often assessed alongside individual protein fractions. Normal adult serum total protein levels typically range from 6.0 to 8.3 g/dL, though reference ranges can vary by laboratory. Deviations from normal—either hypoproteinemia or hyperproteinemia—may signal underlying pathologies such as liver disease, malnutrition, infections, or hematologic disorders. However, total protein is a nonspecific marker and must be interpreted in the context of clinical presentation and additional laboratory findings. Limitations include influence by hydration status, acute phase responses, and lack of specificity for individual protein abnormalities. For specific diagnostic purposes, total protein measurement is often supplemented with protein electrophoresis to analyze protein fractions. Overall, total protein testing is a useful, simple, and cost-effective screening tool but has inherent limitations. It is generally safe, requiring only a routine venous blood draw with minimal risk to patients. This module covers definitions, physiological basis, clinical relevance, interpretation, limitations, misconceptions, safety, and practical guidance related to total protein laboratory testing.</w:t>
      </w:r>
    </w:p>
    <w:p>
      <w:pPr>
        <w:pStyle w:val="Heading1"/>
      </w:pPr>
      <w:r>
        <w:t>Customer Questions Answered</w:t>
      </w:r>
    </w:p>
    <w:p>
      <w:pPr>
        <w:pStyle w:val="ListBullet"/>
      </w:pPr>
      <w:r>
        <w:t>What does total protein measure in a blood test?</w:t>
      </w:r>
    </w:p>
    <w:p>
      <w:pPr>
        <w:pStyle w:val="ListBullet"/>
      </w:pPr>
      <w:r>
        <w:t>Why is total protein important for liver and kidney health?</w:t>
      </w:r>
    </w:p>
    <w:p>
      <w:pPr>
        <w:pStyle w:val="ListBullet"/>
      </w:pPr>
      <w:r>
        <w:t>What are normal total protein levels in adults?</w:t>
      </w:r>
    </w:p>
    <w:p>
      <w:pPr>
        <w:pStyle w:val="ListBullet"/>
      </w:pPr>
      <w:r>
        <w:t>What causes low total protein levels in blood?</w:t>
      </w:r>
    </w:p>
    <w:p>
      <w:pPr>
        <w:pStyle w:val="ListBullet"/>
      </w:pPr>
      <w:r>
        <w:t>What does a high total protein level indicate?</w:t>
      </w:r>
    </w:p>
    <w:p>
      <w:pPr>
        <w:pStyle w:val="ListBullet"/>
      </w:pPr>
      <w:r>
        <w:t>How is total protein measured?</w:t>
      </w:r>
    </w:p>
    <w:p>
      <w:pPr>
        <w:pStyle w:val="ListBullet"/>
      </w:pPr>
      <w:r>
        <w:t>Can total protein levels diagnose specific diseases?</w:t>
      </w:r>
    </w:p>
    <w:p>
      <w:pPr>
        <w:pStyle w:val="ListBullet"/>
      </w:pPr>
      <w:r>
        <w:t>What factors can affect total protein test results?</w:t>
      </w:r>
    </w:p>
    <w:p>
      <w:pPr>
        <w:pStyle w:val="ListBullet"/>
      </w:pPr>
      <w:r>
        <w:t>How is total protein different from albumin?</w:t>
      </w:r>
    </w:p>
    <w:p>
      <w:pPr>
        <w:pStyle w:val="ListBullet"/>
      </w:pPr>
      <w:r>
        <w:t>Are there risks or safety concerns related to total protein testing?</w:t>
      </w:r>
    </w:p>
    <w:p>
      <w:pPr>
        <w:pStyle w:val="ListBullet"/>
      </w:pPr>
      <w:r>
        <w:t>When should I get my total protein tested?</w:t>
      </w:r>
    </w:p>
    <w:p>
      <w:pPr>
        <w:pStyle w:val="ListBullet"/>
      </w:pPr>
      <w:r>
        <w:t>What do globulins contribute to total protein?</w:t>
      </w:r>
    </w:p>
    <w:p>
      <w:pPr>
        <w:pStyle w:val="Heading1"/>
      </w:pPr>
      <w:r>
        <w:t>Learning Objectives</w:t>
      </w:r>
    </w:p>
    <w:p>
      <w:pPr>
        <w:pStyle w:val="ListBullet"/>
      </w:pPr>
      <w:r>
        <w:t>Understand what total protein measures and its components.</w:t>
      </w:r>
    </w:p>
    <w:p>
      <w:pPr>
        <w:pStyle w:val="ListBullet"/>
      </w:pPr>
      <w:r>
        <w:t>Describe the physiological roles of plasma proteins.</w:t>
      </w:r>
    </w:p>
    <w:p>
      <w:pPr>
        <w:pStyle w:val="ListBullet"/>
      </w:pPr>
      <w:r>
        <w:t>Interpret common total protein test results and reference ranges.</w:t>
      </w:r>
    </w:p>
    <w:p>
      <w:pPr>
        <w:pStyle w:val="ListBullet"/>
      </w:pPr>
      <w:r>
        <w:t>Recognize causes of abnormal total protein levels.</w:t>
      </w:r>
    </w:p>
    <w:p>
      <w:pPr>
        <w:pStyle w:val="ListBullet"/>
      </w:pPr>
      <w:r>
        <w:t>Identify key limitations and factors affecting total protein testing.</w:t>
      </w:r>
    </w:p>
    <w:p>
      <w:pPr>
        <w:pStyle w:val="ListBullet"/>
      </w:pPr>
      <w:r>
        <w:t>Explain the clinical contexts where total protein measurement is useful.</w:t>
      </w:r>
    </w:p>
    <w:p>
      <w:pPr>
        <w:pStyle w:val="ListBullet"/>
      </w:pPr>
      <w:r>
        <w:t>Distinguish total protein from other related tests like albumin or electrophoresis.</w:t>
      </w:r>
    </w:p>
    <w:p>
      <w:pPr>
        <w:pStyle w:val="ListBullet"/>
      </w:pPr>
      <w:r>
        <w:t>Apply knowledge to practical patient care scenarios.</w:t>
      </w:r>
    </w:p>
    <w:p>
      <w:pPr>
        <w:pStyle w:val="Heading1"/>
      </w:pPr>
      <w:r>
        <w:t>Definition</w:t>
      </w:r>
    </w:p>
    <w:p>
      <w:r>
        <w:t>Total protein is the sum concentration of all proteins in the blood plasma, primarily albumin and globulins, measured to assess overall protein status and organ function.</w:t>
      </w:r>
    </w:p>
    <w:p>
      <w:pPr>
        <w:pStyle w:val="Heading1"/>
      </w:pPr>
      <w:r>
        <w:t>Why This Matters</w:t>
      </w:r>
    </w:p>
    <w:p>
      <w:r>
        <w:t>Measuring total protein helps detect conditions that affect nutritional status, liver synthesis capacity, immune function, and kidney protein loss. Interpreting it accurately improves diagnostic and monitoring decisions in clinical practice.</w:t>
      </w:r>
    </w:p>
    <w:p>
      <w:pPr>
        <w:pStyle w:val="Heading1"/>
      </w:pPr>
      <w:r>
        <w:t>What Is Total Protein?</w:t>
      </w:r>
    </w:p>
    <w:p>
      <w:r>
        <w:t>Total protein refers to the combined concentration of all circulating plasma proteins, mainly albumin and globulin fractions. It is a standard blood test providing an overview of the body’s protein stores and is expressed in grams per deciliter (g/dL).</w:t>
      </w:r>
    </w:p>
    <w:p>
      <w:pPr>
        <w:pStyle w:val="Heading1"/>
      </w:pPr>
      <w:r>
        <w:t>Physiological Roles of Plasma Proteins</w:t>
      </w:r>
    </w:p>
    <w:p>
      <w:r>
        <w:t>Plasma proteins serve vital biological functions: albumin maintains oncotic pressure and transports hormones and drugs; globulins include immune proteins like antibodies and enzymes involved in blood clotting and inflammation.</w:t>
      </w:r>
    </w:p>
    <w:p>
      <w:pPr>
        <w:pStyle w:val="Heading1"/>
      </w:pPr>
      <w:r>
        <w:t>Methods of Measuring Total Protein</w:t>
      </w:r>
    </w:p>
    <w:p>
      <w:r>
        <w:t>Total protein concentration is commonly measured using the biuret method, a colorimetric assay where peptide bonds in proteins react with copper ions to produce a measurable color change.</w:t>
      </w:r>
    </w:p>
    <w:p>
      <w:pPr>
        <w:pStyle w:val="Heading1"/>
      </w:pPr>
      <w:r>
        <w:t>Reference Ranges and Interpretation</w:t>
      </w:r>
    </w:p>
    <w:p>
      <w:r>
        <w:t>Normal adult serum total protein values generally range between 6.0 to 8.3 g/dL, though laboratory-specific ranges apply. Interpretation must consider clinical context and accompanying test results.</w:t>
      </w:r>
    </w:p>
    <w:p>
      <w:pPr>
        <w:pStyle w:val="Heading1"/>
      </w:pPr>
      <w:r>
        <w:t>Causes and Implications of Low Total Protein (Hypoproteinemia)</w:t>
      </w:r>
    </w:p>
    <w:p>
      <w:r>
        <w:t>Hypoproteinemia may indicate malnutrition, liver failure causing decreased protein synthesis, nephrotic syndrome leading to protein loss in urine, gastrointestinal diseases causing protein malabsorption, or acute inflammation.</w:t>
      </w:r>
    </w:p>
    <w:p>
      <w:pPr>
        <w:pStyle w:val="Heading1"/>
      </w:pPr>
      <w:r>
        <w:t>Causes and Implications of High Total Protein (Hyperproteinemia)</w:t>
      </w:r>
    </w:p>
    <w:p>
      <w:r>
        <w:t>Elevated total protein levels may result from dehydration concentrating blood proteins, chronic inflammation causing increased globulins, or hematological diseases like multiple myeloma with excessive abnormal proteins.</w:t>
      </w:r>
    </w:p>
    <w:p>
      <w:pPr>
        <w:pStyle w:val="Heading1"/>
      </w:pPr>
      <w:r>
        <w:t>Clinical Usefulness of Total Protein Testing</w:t>
      </w:r>
    </w:p>
    <w:p>
      <w:r>
        <w:t>Total protein is used in screening for liver and kidney disorders, monitoring disease progression or response to treatment, and evaluating nutritional status, especially in hospitalized or chronically ill patients.</w:t>
      </w:r>
    </w:p>
    <w:p>
      <w:pPr>
        <w:pStyle w:val="Heading1"/>
      </w:pPr>
      <w:r>
        <w:t>Limitations and Factors Affecting Total Protein Measurement</w:t>
      </w:r>
    </w:p>
    <w:p>
      <w:r>
        <w:t>Factors influencing test results include hydration status, acute phase reactions, and the nonspecific nature of total protein which may not detect specific protein abnormalities; thus, further testing may be needed.</w:t>
      </w:r>
    </w:p>
    <w:p>
      <w:pPr>
        <w:pStyle w:val="Heading1"/>
      </w:pPr>
      <w:r>
        <w:t>Relationship Between Total Protein, Albumin, and Globulin</w:t>
      </w:r>
    </w:p>
    <w:p>
      <w:r>
        <w:t>Albumin and globulin are the main components of total protein. Albumin comprises about 60% of total protein, with globulins including alpha, beta, and gamma fractions representing the remainder. Disproportionate changes provide diagnostic clues.</w:t>
      </w:r>
    </w:p>
    <w:p>
      <w:pPr>
        <w:pStyle w:val="Heading1"/>
      </w:pPr>
      <w:r>
        <w:t>Safety and Practical Considerations for Total Protein Testing</w:t>
      </w:r>
    </w:p>
    <w:p>
      <w:r>
        <w:t>Total protein testing requires a routine blood draw with minimal risk. Proper sample handling is important to ensure reliable results, and patient hydration status should be considered for accurate interpretation.</w:t>
      </w:r>
    </w:p>
    <w:p>
      <w:pPr>
        <w:pStyle w:val="Heading1"/>
      </w:pPr>
      <w:r>
        <w:t>Practical Guidance</w:t>
      </w:r>
    </w:p>
    <w:p>
      <w:pPr>
        <w:pStyle w:val="ListBullet"/>
      </w:pPr>
      <w:r>
        <w:t>Discuss total protein results with your healthcare provider to understand implications specific to your health.</w:t>
      </w:r>
    </w:p>
    <w:p>
      <w:pPr>
        <w:pStyle w:val="ListBullet"/>
      </w:pPr>
      <w:r>
        <w:t>Total protein testing is often part of routine blood panels; no special preparation is usually needed.</w:t>
      </w:r>
    </w:p>
    <w:p>
      <w:pPr>
        <w:pStyle w:val="ListBullet"/>
      </w:pPr>
      <w:r>
        <w:t>Hydration status can significantly affect total protein levels—avoid testing when severely dehydrated or overhydrated.</w:t>
      </w:r>
    </w:p>
    <w:p>
      <w:pPr>
        <w:pStyle w:val="ListBullet"/>
      </w:pPr>
      <w:r>
        <w:t>Abnormal total protein results should be followed by more specific tests such as serum protein electrophoresis or albumin measurement.</w:t>
      </w:r>
    </w:p>
    <w:p>
      <w:pPr>
        <w:pStyle w:val="ListBullet"/>
      </w:pPr>
      <w:r>
        <w:t>Do not rely solely on total protein levels for diagnosis; they should complement clinical assessment and other laboratory data.</w:t>
      </w:r>
    </w:p>
    <w:p>
      <w:pPr>
        <w:pStyle w:val="ListBullet"/>
      </w:pPr>
      <w:r>
        <w:t>If liver or kidney disease is suspected, total protein can help monitor organ function over time.</w:t>
      </w:r>
    </w:p>
    <w:p>
      <w:pPr>
        <w:pStyle w:val="ListBullet"/>
      </w:pPr>
      <w:r>
        <w:t>Address underlying causes such as malnutrition or inflammation to manage abnormal protein levels effectively.</w:t>
      </w:r>
    </w:p>
    <w:p>
      <w:pPr>
        <w:pStyle w:val="ListBullet"/>
      </w:pPr>
      <w:r>
        <w:t>Inform your lab or provider about any medications or conditions that may affect proteins, such as steroid use or infections.</w:t>
      </w:r>
    </w:p>
    <w:p>
      <w:pPr>
        <w:pStyle w:val="Heading1"/>
      </w:pPr>
      <w:r>
        <w:t>Safety Notes</w:t>
      </w:r>
    </w:p>
    <w:p>
      <w:pPr>
        <w:pStyle w:val="ListBullet"/>
      </w:pPr>
      <w:r>
        <w:t>Blood collection for total protein measurement is a standard venipuncture with minimal risks such as bruising or slight discomfort.</w:t>
      </w:r>
    </w:p>
    <w:p>
      <w:pPr>
        <w:pStyle w:val="ListBullet"/>
      </w:pPr>
      <w:r>
        <w:t>No specific contraindications exist for total protein testing; however, proper technique reduces complications.</w:t>
      </w:r>
    </w:p>
    <w:p>
      <w:pPr>
        <w:pStyle w:val="ListBullet"/>
      </w:pPr>
      <w:r>
        <w:t>Interpreting results without clinical context can lead to misdiagnosis or unnecessary anxiety.</w:t>
      </w:r>
    </w:p>
    <w:p>
      <w:pPr>
        <w:pStyle w:val="ListBullet"/>
      </w:pPr>
      <w:r>
        <w:t>Ensure samples are handled properly to avoid hemolysis or contamination that may affect protein measurements.</w:t>
      </w:r>
    </w:p>
    <w:p>
      <w:pPr>
        <w:pStyle w:val="Heading1"/>
      </w:pPr>
      <w:r>
        <w:t>Common Misconceptions</w:t>
      </w:r>
    </w:p>
    <w:p>
      <w:r>
        <w:rPr>
          <w:b/>
        </w:rPr>
        <w:t xml:space="preserve">Misconception: </w:t>
      </w:r>
      <w:r>
        <w:t>Total protein tests diagnose specific diseases like cancer.</w:t>
      </w:r>
    </w:p>
    <w:p>
      <w:r>
        <w:rPr>
          <w:b/>
        </w:rPr>
        <w:t xml:space="preserve">Reality: </w:t>
      </w:r>
      <w:r>
        <w:t>Total protein is a nonspecific screening test and cannot diagnose specific conditions; further tests are needed for definitive diagnosis.</w:t>
      </w:r>
    </w:p>
    <w:p>
      <w:r>
        <w:rPr>
          <w:b/>
        </w:rPr>
        <w:t xml:space="preserve">Misconception: </w:t>
      </w:r>
      <w:r>
        <w:t>High total protein always means good health or high nutrition.</w:t>
      </w:r>
    </w:p>
    <w:p>
      <w:r>
        <w:rPr>
          <w:b/>
        </w:rPr>
        <w:t xml:space="preserve">Reality: </w:t>
      </w:r>
      <w:r>
        <w:t>Elevated total protein can indicate serious conditions such as inflammation or blood cancers, not necessarily good health.</w:t>
      </w:r>
    </w:p>
    <w:p>
      <w:r>
        <w:rPr>
          <w:b/>
        </w:rPr>
        <w:t xml:space="preserve">Misconception: </w:t>
      </w:r>
      <w:r>
        <w:t>Low total protein means low dietary protein intake only.</w:t>
      </w:r>
    </w:p>
    <w:p>
      <w:r>
        <w:rPr>
          <w:b/>
        </w:rPr>
        <w:t xml:space="preserve">Reality: </w:t>
      </w:r>
      <w:r>
        <w:t>Low protein can result from many causes including liver or kidney disease and is not solely due to diet.</w:t>
      </w:r>
    </w:p>
    <w:p>
      <w:pPr>
        <w:pStyle w:val="Heading1"/>
      </w:pPr>
      <w:r>
        <w:t>Clinical Pearls</w:t>
      </w:r>
    </w:p>
    <w:p>
      <w:pPr>
        <w:pStyle w:val="ListNumber"/>
      </w:pPr>
      <w:r>
        <w:t>Always interpret total protein alongside albumin and other protein fraction tests for meaningful clinical insights.</w:t>
      </w:r>
    </w:p>
    <w:p>
      <w:pPr>
        <w:pStyle w:val="ListNumber"/>
      </w:pPr>
      <w:r>
        <w:t>Consider hydration status before drawing conclusions from total protein measurements.</w:t>
      </w:r>
    </w:p>
    <w:p>
      <w:pPr>
        <w:pStyle w:val="ListNumber"/>
      </w:pPr>
      <w:r>
        <w:t>Protein electrophoresis is the gold standard to investigate abnormal total protein results further.</w:t>
      </w:r>
    </w:p>
    <w:p>
      <w:pPr>
        <w:pStyle w:val="ListNumber"/>
      </w:pPr>
      <w:r>
        <w:t>Hypoalbuminemia with normal total protein could indicate selective albumin loss or synthesis impairment.</w:t>
      </w:r>
    </w:p>
    <w:p>
      <w:pPr>
        <w:pStyle w:val="ListNumber"/>
      </w:pPr>
      <w:r>
        <w:t>Repeat testing may be required to confirm abnormal total protein findings in fluctuating clinical states.</w:t>
      </w:r>
    </w:p>
    <w:p>
      <w:pPr>
        <w:pStyle w:val="ListNumber"/>
      </w:pPr>
      <w:r>
        <w:t>Total protein is especially useful in evaluating patients with suspected chronic liver or kidney disease.</w:t>
      </w:r>
    </w:p>
    <w:p>
      <w:pPr>
        <w:pStyle w:val="ListNumber"/>
      </w:pPr>
      <w:r>
        <w:t>Changes in globulin levels often precede alterations in total protein in immune-related diseases.</w:t>
      </w:r>
    </w:p>
    <w:p>
      <w:pPr>
        <w:pStyle w:val="ListNumber"/>
      </w:pPr>
      <w:r>
        <w:t>Educate patients that total protein testing is a simple but broad screening tool, not a standalone diagnostic test.</w:t>
      </w:r>
    </w:p>
    <w:p>
      <w:pPr>
        <w:pStyle w:val="Heading1"/>
      </w:pPr>
      <w:r>
        <w:t>Key Takeaways</w:t>
      </w:r>
    </w:p>
    <w:p>
      <w:pPr>
        <w:pStyle w:val="ListBullet"/>
      </w:pPr>
      <w:r>
        <w:t>Total protein measures the combined concentration of albumin and globulins in the blood.</w:t>
      </w:r>
    </w:p>
    <w:p>
      <w:pPr>
        <w:pStyle w:val="ListBullet"/>
      </w:pPr>
      <w:r>
        <w:t>It provides a general overview of protein status and organ function, particularly liver and kidney.</w:t>
      </w:r>
    </w:p>
    <w:p>
      <w:pPr>
        <w:pStyle w:val="ListBullet"/>
      </w:pPr>
      <w:r>
        <w:t>Normal serum total protein levels range approximately from 6.0 to 8.3 g/dL in adults.</w:t>
      </w:r>
    </w:p>
    <w:p>
      <w:pPr>
        <w:pStyle w:val="ListBullet"/>
      </w:pPr>
      <w:r>
        <w:t>Low total protein can result from malnutrition, liver disease, kidney loss, or inflammation.</w:t>
      </w:r>
    </w:p>
    <w:p>
      <w:pPr>
        <w:pStyle w:val="ListBullet"/>
      </w:pPr>
      <w:r>
        <w:t>High total protein may indicate dehydration, chronic inflammation, or blood disorders.</w:t>
      </w:r>
    </w:p>
    <w:p>
      <w:pPr>
        <w:pStyle w:val="ListBullet"/>
      </w:pPr>
      <w:r>
        <w:t>Total protein is a nonspecific marker and should be interpreted with clinical correlation.</w:t>
      </w:r>
    </w:p>
    <w:p>
      <w:pPr>
        <w:pStyle w:val="ListBullet"/>
      </w:pPr>
      <w:r>
        <w:t>Further testing like protein electrophoresis may be required for diagnostic clarification.</w:t>
      </w:r>
    </w:p>
    <w:p>
      <w:pPr>
        <w:pStyle w:val="ListBullet"/>
      </w:pPr>
      <w:r>
        <w:t>The blood test is safe and involves standard venous blood collection procedures.</w:t>
      </w:r>
    </w:p>
    <w:p>
      <w:pPr>
        <w:pStyle w:val="Heading1"/>
      </w:pPr>
      <w:r>
        <w:t>Glossary</w:t>
      </w:r>
    </w:p>
    <w:p>
      <w:r>
        <w:rPr>
          <w:b/>
        </w:rPr>
        <w:t xml:space="preserve">Total Protein: </w:t>
      </w:r>
      <w:r>
        <w:t>The combined concentration of all proteins in blood plasma, including albumin and globulins.</w:t>
      </w:r>
    </w:p>
    <w:p>
      <w:r>
        <w:rPr>
          <w:b/>
        </w:rPr>
        <w:t xml:space="preserve">Albumin: </w:t>
      </w:r>
      <w:r>
        <w:t>A major blood protein responsible for maintaining oncotic pressure and transporting substances.</w:t>
      </w:r>
    </w:p>
    <w:p>
      <w:r>
        <w:rPr>
          <w:b/>
        </w:rPr>
        <w:t xml:space="preserve">Globulin: </w:t>
      </w:r>
      <w:r>
        <w:t>A group of proteins in blood plasma that includes antibodies and enzymes involved in immune responses.</w:t>
      </w:r>
    </w:p>
    <w:p>
      <w:r>
        <w:rPr>
          <w:b/>
        </w:rPr>
        <w:t xml:space="preserve">Hypoproteinemia: </w:t>
      </w:r>
      <w:r>
        <w:t>An abnormally low concentration of total protein in the blood.</w:t>
      </w:r>
    </w:p>
    <w:p>
      <w:r>
        <w:rPr>
          <w:b/>
        </w:rPr>
        <w:t xml:space="preserve">Hyperproteinemia: </w:t>
      </w:r>
      <w:r>
        <w:t>An abnormally high concentration of total protein in the blood.</w:t>
      </w:r>
    </w:p>
    <w:p>
      <w:r>
        <w:rPr>
          <w:b/>
        </w:rPr>
        <w:t xml:space="preserve">Biuret Method: </w:t>
      </w:r>
      <w:r>
        <w:t>A chemical assay that measures the concentration of protein based on color change after binding with copper ions.</w:t>
      </w:r>
    </w:p>
    <w:p>
      <w:r>
        <w:rPr>
          <w:b/>
        </w:rPr>
        <w:t xml:space="preserve">Oncotic Pressure: </w:t>
      </w:r>
      <w:r>
        <w:t>The pressure exerted by proteins in blood plasma that helps keep fluid in the blood vessels.</w:t>
      </w:r>
    </w:p>
    <w:p>
      <w:r>
        <w:rPr>
          <w:b/>
        </w:rPr>
        <w:t xml:space="preserve">Protein Electrophoresis: </w:t>
      </w:r>
      <w:r>
        <w:t>A laboratory technique to separate and analyze different proteins in the blood.</w:t>
      </w:r>
    </w:p>
    <w:p>
      <w:pPr>
        <w:pStyle w:val="Heading1"/>
      </w:pPr>
      <w:r>
        <w:t>Related Modules</w:t>
      </w:r>
    </w:p>
    <w:p>
      <w:pPr>
        <w:pStyle w:val="ListBullet"/>
      </w:pPr>
      <w:r>
        <w:t>LAB-045-Liver-Function-Tests</w:t>
      </w:r>
    </w:p>
    <w:p>
      <w:pPr>
        <w:pStyle w:val="ListBullet"/>
      </w:pPr>
      <w:r>
        <w:t>LAB-054-Albumin</w:t>
      </w:r>
    </w:p>
    <w:p>
      <w:pPr>
        <w:pStyle w:val="ListBullet"/>
      </w:pPr>
      <w:r>
        <w:t>LAB-072-Protein-Electrophoresis</w:t>
      </w:r>
    </w:p>
    <w:p>
      <w:pPr>
        <w:pStyle w:val="ListBullet"/>
      </w:pPr>
      <w:r>
        <w:t>LAB-081-Kidney-Function-Panel</w:t>
      </w:r>
    </w:p>
    <w:p>
      <w:pPr>
        <w:pStyle w:val="Heading1"/>
      </w:pPr>
      <w:r>
        <w:t>Illustration Specifications</w:t>
      </w:r>
    </w:p>
    <w:p>
      <w:pPr>
        <w:pStyle w:val="Heading2"/>
      </w:pPr>
      <w:r>
        <w:t>ILL-067-01 - Composition of Blood Plasma Proteins</w:t>
      </w:r>
    </w:p>
    <w:p>
      <w:r>
        <w:t>Type: Diagram</w:t>
      </w:r>
    </w:p>
    <w:p>
      <w:r>
        <w:t>Diagram showing the proportion of albumin and globulins within total serum protein.</w:t>
      </w:r>
    </w:p>
    <w:p>
      <w:r>
        <w:t>Alt text: Pie chart illustrating albumin and globulin proportions in blood plasma proteins.</w:t>
      </w:r>
    </w:p>
    <w:p>
      <w:pPr>
        <w:pStyle w:val="Heading2"/>
      </w:pPr>
      <w:r>
        <w:t>ILL-067-02 - Biuret Assay Principle</w:t>
      </w:r>
    </w:p>
    <w:p>
      <w:r>
        <w:t>Type: Diagram</w:t>
      </w:r>
    </w:p>
    <w:p>
      <w:r>
        <w:t>Illustration of the biuret method showing color change when proteins bind copper ions for total protein measurement.</w:t>
      </w:r>
    </w:p>
    <w:p>
      <w:r>
        <w:t>Alt text: Stepwise diagram of biuret reaction indicating color change upon protein interaction.</w:t>
      </w:r>
    </w:p>
    <w:p>
      <w:pPr>
        <w:pStyle w:val="Heading2"/>
      </w:pPr>
      <w:r>
        <w:t>ILL-067-03 - Causes of Low and High Total Protein</w:t>
      </w:r>
    </w:p>
    <w:p>
      <w:r>
        <w:t>Type: Flowchart</w:t>
      </w:r>
    </w:p>
    <w:p>
      <w:r>
        <w:t>Flowchart summarizing common clinical causes of low and high total protein levels.</w:t>
      </w:r>
    </w:p>
    <w:p>
      <w:r>
        <w:t>Alt text: Flowchart listing conditions leading to hypoproteinemia and hyperproteinemia.</w:t>
      </w:r>
    </w:p>
    <w:p>
      <w:pPr>
        <w:pStyle w:val="Heading1"/>
      </w:pPr>
      <w:r>
        <w:t>References</w:t>
      </w:r>
    </w:p>
    <w:p>
      <w:pPr>
        <w:pStyle w:val="ListBullet"/>
      </w:pPr>
      <w:r>
        <w:t>Clinical Laboratory Tests: Total Protein | American Association for Clinical Chemistry (AACC) | 2020 | https://www.aacc.org/science-and-research/laboratory-test-directory/total-protein | Unverified</w:t>
      </w:r>
    </w:p>
    <w:p>
      <w:pPr>
        <w:pStyle w:val="ListBullet"/>
      </w:pPr>
      <w:r>
        <w:t>Total Protein Measurement and Interpretation | National Kidney Foundation | 2021 | https://www.kidney.org/atoz/content/total-protein | Unverified</w:t>
      </w:r>
    </w:p>
    <w:p>
      <w:pPr>
        <w:pStyle w:val="ListBullet"/>
      </w:pPr>
      <w:r>
        <w:t>Serum Total Protein and Its Clinical Significance | Mayo Clinic Laboratories | 2019 | https://www.mayocliniclabs.com/test-catalog/Clinical+and+Interpretive/8195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