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SUP-044 - B-Complex Supplements</w:t>
      </w:r>
    </w:p>
    <w:p>
      <w:r>
        <w:rPr>
          <w:i/>
        </w:rPr>
        <w:t>Evidence, dosing, safety, interactions, and practical considerations for b-complex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Vitamins</w:t>
            </w:r>
          </w:p>
        </w:tc>
      </w:tr>
      <w:tr>
        <w:tc>
          <w:tcPr>
            <w:tcW w:type="dxa" w:w="4968"/>
          </w:tcPr>
          <w:p>
            <w:r>
              <w:rPr>
                <w:b/>
              </w:rPr>
              <w:t>SOM stages</w:t>
            </w:r>
          </w:p>
        </w:tc>
        <w:tc>
          <w:tcPr>
            <w:tcW w:type="dxa" w:w="4968"/>
          </w:tcPr>
          <w:p>
            <w:r>
              <w:t>Prevention, Maintenance, Recovery</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 vitamins, Vitamin B complex, Supplementation, Nutrient deficiency, Vitamin B dosing, Vitamin B safety, Vitamin interactions, Energy metabolism, Mental health supplements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B-complex supplements are dietary supplements that include a combination of the eight essential B vitamins: B1 (thiamine), B2 (riboflavin), B3 (niacin or nicotinamide), B5 (pantothenic acid), B6 (pyridoxine), B7 (biotin), B9 (folate or folic acid), and B12 (cobalamin). These vitamins play critical roles in cellular metabolism, energy production, nervous system function, and red blood cell formation. Mechanistically, B vitamins act primarily as coenzymes in enzymatic reactions involved in carbohydrate, fat, and protein metabolism. For example, vitamin B6 is involved in amino acid metabolism, while B12 and folate are crucial for DNA synthesis and neurological function. Practical relevance of B-complex supplements includes their use in preventing or treating defined nutrient deficiencies, supporting energy metabolism, and addressing specific health conditions such as anemia or neuropathy. Major synonyms and related terms include "B vitamins," "Vitamin B complex," and individual vitamin names combined under one supplement. Limitations exist, as excessive intake of some B vitamins (e.g., B6) can cause adverse effects, and evidence supporting benefits beyond correcting deficiencies is moderate or emerging. Safety considerations emphasize avoiding megadoses without medical supervision and recognizing potential interactions with medications like certain anticonvulsants or chemotherapy agents. Overall, B-complex supplements offer a convenient way to ensure adequate intake of these water-soluble vitamins, but individual needs vary depending on diet, health status, and life stage.</w:t>
      </w:r>
    </w:p>
    <w:p>
      <w:pPr>
        <w:pStyle w:val="Heading1"/>
      </w:pPr>
      <w:r>
        <w:t>Customer Questions Answered</w:t>
      </w:r>
    </w:p>
    <w:p>
      <w:pPr>
        <w:pStyle w:val="ListBullet"/>
      </w:pPr>
      <w:r>
        <w:t>What are B-complex supplements?</w:t>
      </w:r>
    </w:p>
    <w:p>
      <w:pPr>
        <w:pStyle w:val="ListBullet"/>
      </w:pPr>
      <w:r>
        <w:t>Which vitamins are included in a B-complex supplement?</w:t>
      </w:r>
    </w:p>
    <w:p>
      <w:pPr>
        <w:pStyle w:val="ListBullet"/>
      </w:pPr>
      <w:r>
        <w:t>What are the health benefits of taking B-complex vitamins?</w:t>
      </w:r>
    </w:p>
    <w:p>
      <w:pPr>
        <w:pStyle w:val="ListBullet"/>
      </w:pPr>
      <w:r>
        <w:t>How do B vitamins work in the body?</w:t>
      </w:r>
    </w:p>
    <w:p>
      <w:pPr>
        <w:pStyle w:val="ListBullet"/>
      </w:pPr>
      <w:r>
        <w:t>What is the recommended daily dose for B-complex vitamins?</w:t>
      </w:r>
    </w:p>
    <w:p>
      <w:pPr>
        <w:pStyle w:val="ListBullet"/>
      </w:pPr>
      <w:r>
        <w:t>Can B-complex supplements help with energy levels?</w:t>
      </w:r>
    </w:p>
    <w:p>
      <w:pPr>
        <w:pStyle w:val="ListBullet"/>
      </w:pPr>
      <w:r>
        <w:t>Are there any risks or side effects of taking B-complex supplements?</w:t>
      </w:r>
    </w:p>
    <w:p>
      <w:pPr>
        <w:pStyle w:val="ListBullet"/>
      </w:pPr>
      <w:r>
        <w:t>How do B-complex vitamins interact with prescription medications?</w:t>
      </w:r>
    </w:p>
    <w:p>
      <w:pPr>
        <w:pStyle w:val="ListBullet"/>
      </w:pPr>
      <w:r>
        <w:t>Can pregnant or breastfeeding women take B-complex supplements?</w:t>
      </w:r>
    </w:p>
    <w:p>
      <w:pPr>
        <w:pStyle w:val="ListBullet"/>
      </w:pPr>
      <w:r>
        <w:t>What are natural food sources of B vitamins?</w:t>
      </w:r>
    </w:p>
    <w:p>
      <w:pPr>
        <w:pStyle w:val="ListBullet"/>
      </w:pPr>
      <w:r>
        <w:t>Is it necessary to take B-complex supplements if I eat a balanced diet?</w:t>
      </w:r>
    </w:p>
    <w:p>
      <w:pPr>
        <w:pStyle w:val="ListBullet"/>
      </w:pPr>
      <w:r>
        <w:t>Are B-complex vitamins helpful for mental health?</w:t>
      </w:r>
    </w:p>
    <w:p>
      <w:pPr>
        <w:pStyle w:val="Heading1"/>
      </w:pPr>
      <w:r>
        <w:t>Learning Objectives</w:t>
      </w:r>
    </w:p>
    <w:p>
      <w:pPr>
        <w:pStyle w:val="ListBullet"/>
      </w:pPr>
      <w:r>
        <w:t>Define what B-complex supplements are and list the included vitamins.</w:t>
      </w:r>
    </w:p>
    <w:p>
      <w:pPr>
        <w:pStyle w:val="ListBullet"/>
      </w:pPr>
      <w:r>
        <w:t>Describe the physiological roles of each B vitamin in the body.</w:t>
      </w:r>
    </w:p>
    <w:p>
      <w:pPr>
        <w:pStyle w:val="ListBullet"/>
      </w:pPr>
      <w:r>
        <w:t>Understand the evidence base supporting health benefits of B-complex supplementation.</w:t>
      </w:r>
    </w:p>
    <w:p>
      <w:pPr>
        <w:pStyle w:val="ListBullet"/>
      </w:pPr>
      <w:r>
        <w:t>Explain recommended dosing guidelines and safety considerations.</w:t>
      </w:r>
    </w:p>
    <w:p>
      <w:pPr>
        <w:pStyle w:val="ListBullet"/>
      </w:pPr>
      <w:r>
        <w:t>Identify potential drug-nutrient interactions with B-complex vitamins.</w:t>
      </w:r>
    </w:p>
    <w:p>
      <w:pPr>
        <w:pStyle w:val="ListBullet"/>
      </w:pPr>
      <w:r>
        <w:t>Recognize common misconceptions about B-complex supplements.</w:t>
      </w:r>
    </w:p>
    <w:p>
      <w:pPr>
        <w:pStyle w:val="ListBullet"/>
      </w:pPr>
      <w:r>
        <w:t>Apply knowledge of B vitamins to practical supplementation scenarios.</w:t>
      </w:r>
    </w:p>
    <w:p>
      <w:pPr>
        <w:pStyle w:val="ListBullet"/>
      </w:pPr>
      <w:r>
        <w:t>Understand the limitations and emerging research directions in B-vitamin supplementation.</w:t>
      </w:r>
    </w:p>
    <w:p>
      <w:pPr>
        <w:pStyle w:val="Heading1"/>
      </w:pPr>
      <w:r>
        <w:t>Definition</w:t>
      </w:r>
    </w:p>
    <w:p>
      <w:r>
        <w:t>B-complex supplements are combined formulations containing all or most of the eight essential water-soluble B vitamins: thiamine (B1), riboflavin (B2), niacin (B3), pantothenic acid (B5), pyridoxine (B6), biotin (B7), folate or folic acid (B9), and cobalamin (B12).</w:t>
      </w:r>
    </w:p>
    <w:p>
      <w:pPr>
        <w:pStyle w:val="Heading1"/>
      </w:pPr>
      <w:r>
        <w:t>Why This Matters</w:t>
      </w:r>
    </w:p>
    <w:p>
      <w:r>
        <w:t>B vitamins are crucial micronutrients involved in energy metabolism, brain function, and cell growth. Deficiencies can cause serious health issues such as anemia, neuropathy, and developmental problems. B-complex supplements can help prevent or correct deficiencies and may support various health conditions, making them relevant to a broad population including vegans, older adults, pregnant women, and those with certain medical conditions.</w:t>
      </w:r>
    </w:p>
    <w:p>
      <w:pPr>
        <w:pStyle w:val="Heading1"/>
      </w:pPr>
      <w:r>
        <w:t>Overview of B-Complex Vitamins</w:t>
      </w:r>
    </w:p>
    <w:p>
      <w:r>
        <w:t>B-complex vitamins are a group of eight distinct but related water-soluble vitamins that collectively support key biological functions. They are essential micronutrients because humans cannot synthesize them in sufficient amounts and must obtain them from diet or supplementation. Each B vitamin has unique biochemical roles but together they contribute to energy production, nervous system health, red blood cell formation, and synthesis of nucleic acids (DNA and RNA). These vitamins include thiamine (B1), riboflavin (B2), niacin (B3), pantothenic acid (B5), pyridoxine (B6), biotin (B7), folate (B9), and cobalamin (B12). B-complex supplements provide a standardized blend of these. They are distinct from vitamin C and fat-soluble vitamins like A, D, E, and K.</w:t>
      </w:r>
    </w:p>
    <w:p>
      <w:pPr>
        <w:pStyle w:val="Heading1"/>
      </w:pPr>
      <w:r>
        <w:t>Physiological Roles and Mechanisms of B Vitamins</w:t>
      </w:r>
    </w:p>
    <w:p>
      <w:r>
        <w:t>Each B vitamin serves as a coenzyme or precursor for enzymes involved in metabolism. For instance, thiamine (B1) supports energy metabolism by participating in pyruvate dehydrogenase complex; riboflavin (B2) is part of flavoproteins critical for oxidation–reduction reactions; niacin (B3) forms NAD+/NADP+ cofactors essential for redox reactions; pantothenic acid (B5) is part of coenzyme A; pyridoxine (B6) is involved in amino acid metabolism and neurotransmitter synthesis; biotin (B7) is involved in carboxylation reactions; folate (B9) and cobalamin (B12) are essential for DNA synthesis, methylation, and neurologic function. Adequate intake maintains cellular energy production, nervous system integrity, and hematopoiesis.</w:t>
      </w:r>
    </w:p>
    <w:p>
      <w:pPr>
        <w:pStyle w:val="Heading1"/>
      </w:pPr>
      <w:r>
        <w:t>Health Benefits and Uses of B-Complex Supplements</w:t>
      </w:r>
    </w:p>
    <w:p>
      <w:r>
        <w:t>B-complex supplements are used to prevent or treat deficiencies causing conditions such as beriberi (B1), pellagra (B3), anemia (B6, B9, B12), peripheral neuropathy, and certain birth defects (folate deficiency). Emerging or moderate evidence supports benefits in energy metabolism, cognitive function, mood regulation, and reduction of homocysteine levels, potentially lowering cardiovascular risk. Some populations, such as older adults, vegetarians, pregnant women, and people with malabsorption, may particularly benefit. Supplementation can also support recovery in certain clinical conditions like alcoholism or chemotherapy-induced neuropathy.</w:t>
      </w:r>
    </w:p>
    <w:p>
      <w:pPr>
        <w:pStyle w:val="Heading1"/>
      </w:pPr>
      <w:r>
        <w:t>Recommended Dosing Guidelines</w:t>
      </w:r>
    </w:p>
    <w:p>
      <w:r>
        <w:t>Dosing of B-complex vitamins varies by age, sex, physiological status, and health conditions. Recommended Dietary Allowances (RDAs) and Adequate Intakes (AIs) have been established by health authorities such as the Institute of Medicine. Typical daily doses in supplements cover or slightly exceed RDAs to ensure sufficiency. For example, adult RDA for B6 is 1.3–1.7 mg/day, for folate 400 mcg DFE (dietary folate equivalents), and for B12 2.4 mcg/day. Excessive dosing, particularly above Tolerable Upper Intake Levels (ULs), without medical supervision can lead to adverse effects.</w:t>
      </w:r>
    </w:p>
    <w:p>
      <w:pPr>
        <w:pStyle w:val="Heading1"/>
      </w:pPr>
      <w:r>
        <w:t>Safety Considerations and Potential Side Effects</w:t>
      </w:r>
    </w:p>
    <w:p>
      <w:r>
        <w:t>B vitamins are water-soluble and generally considered safe with low toxicity risk at recommended doses. However, excessive intake of certain B vitamins can cause side effects: high-dose vitamin B6 (&gt;100 mg/day) may cause sensory neuropathy; niacin can cause flushing and hepatotoxicity at high doses; folic acid in excess may mask B12 deficiency symptoms. Adverse events are rare when consumed within recommended limits, but supplementation should be cautious in people with specific conditions or on certain medications.</w:t>
      </w:r>
    </w:p>
    <w:p>
      <w:pPr>
        <w:pStyle w:val="Heading1"/>
      </w:pPr>
      <w:r>
        <w:t>Interactions with Medications and Other Nutrients</w:t>
      </w:r>
    </w:p>
    <w:p>
      <w:r>
        <w:t>B-complex vitamins can interact pharmacologically with various drugs. For example, vitamin B6 may reduce the efficacy of levodopa used in Parkinson's disease. Folate can interfere with methotrexate and other antifolate chemotherapy agents. Some anticonvulsants impair absorption or metabolism of B vitamins, increasing need for supplementation. Conversely, certain supplements or drugs may affect B vitamin status. Awareness of these interactions is important for healthcare providers and consumers to avoid unintended effects.</w:t>
      </w:r>
    </w:p>
    <w:p>
      <w:pPr>
        <w:pStyle w:val="Heading1"/>
      </w:pPr>
      <w:r>
        <w:t>Natural Food Sources of B Vitamins</w:t>
      </w:r>
    </w:p>
    <w:p>
      <w:r>
        <w:t>B vitamins are found naturally in a wide range of foods. Whole grains, meat (especially organ meats), eggs, dairy, legumes, nuts, seeds, leafy green vegetables, and fortified foods supply varying amounts of B vitamins. For example, vitamin B12 is naturally only found in animal-derived foods, making supplementation or fortified foods important for vegans. Balanced diets rich in diverse whole foods usually provide adequate B vitamin intake for most individuals.</w:t>
      </w:r>
    </w:p>
    <w:p>
      <w:pPr>
        <w:pStyle w:val="Heading1"/>
      </w:pPr>
      <w:r>
        <w:t>Limitations and Emerging Evidence for B-Complex Supplements</w:t>
      </w:r>
    </w:p>
    <w:p>
      <w:r>
        <w:t>While B-complex supplements effectively prevent or correct deficiencies, evidence supporting benefits beyond deficiency correction is mixed or emerging. Some studies suggest potential roles in enhancing cognitive performance, mood stabilization, and cardiovascular health via homocysteine lowering, but larger and higher-quality trials are needed. Additionally, variability in supplement formulations complicates comparative research. Understanding individual nutrient interactions and personalized supplementation approaches remains an area of ongoing research.</w:t>
      </w:r>
    </w:p>
    <w:p>
      <w:pPr>
        <w:pStyle w:val="Heading1"/>
      </w:pPr>
      <w:r>
        <w:t>Common Misconceptions About B-Complex Vitamins</w:t>
      </w:r>
    </w:p>
    <w:p>
      <w:r>
        <w:t>A widespread misconception is that high doses of B-complex vitamins boost energy or cure fatigue in people without deficiencies; however, excess B vitamins beyond needs are typically excreted in urine and do not increase energy production. Another myth is that all B vitamins are interchangeable; in reality, each has distinct roles and deficiency risks. Some believe taking B-complex supplements can replace a poor diet, but supplements cannot provide all nutrients and benefits of balanced whole foods.</w:t>
      </w:r>
    </w:p>
    <w:p>
      <w:pPr>
        <w:pStyle w:val="Heading1"/>
      </w:pPr>
      <w:r>
        <w:t>Practical Guidance for Consumers</w:t>
      </w:r>
    </w:p>
    <w:p>
      <w:r>
        <w:t>Consumers considering B-complex supplements should evaluate dietary intake, health status, and possible deficiency risk factors. It is advisable to follow dosing recommendations, choose reputable supplement brands with transparent labeling, and consult healthcare providers especially if pregnant, breastfeeding, or on medications. Emphasizing a diet rich in diverse foods remains foundational. Monitoring for symptoms suggestive of excess intake or deficiency and periodic blood testing may be warranted in some cases.</w:t>
      </w:r>
    </w:p>
    <w:p>
      <w:pPr>
        <w:pStyle w:val="Heading1"/>
      </w:pPr>
      <w:r>
        <w:t>Regulatory and Quality Considerations</w:t>
      </w:r>
    </w:p>
    <w:p>
      <w:r>
        <w:t>B-complex supplements are regulated as dietary supplements in most countries, subjecting them to quality and safety standards that vary by jurisdiction. Good manufacturing practices and third-party testing can improve reliability. Consumers should be aware that supplements are not tightly regulated like pharmaceuticals, and product quality, bioavailability, and labeling accuracy can differ. Considering certifications from independent organizations may aid in selecting quality products.</w:t>
      </w:r>
    </w:p>
    <w:p>
      <w:pPr>
        <w:pStyle w:val="Heading1"/>
      </w:pPr>
      <w:r>
        <w:t>Practical Guidance</w:t>
      </w:r>
    </w:p>
    <w:p>
      <w:pPr>
        <w:pStyle w:val="ListBullet"/>
      </w:pPr>
      <w:r>
        <w:t>Assess your diet and lifestyle to determine if a B-complex supplement is necessary.</w:t>
      </w:r>
    </w:p>
    <w:p>
      <w:pPr>
        <w:pStyle w:val="ListBullet"/>
      </w:pPr>
      <w:r>
        <w:t>Choose supplements that provide doses within recommended daily allowances unless otherwise advised by a healthcare professional.</w:t>
      </w:r>
    </w:p>
    <w:p>
      <w:pPr>
        <w:pStyle w:val="ListBullet"/>
      </w:pPr>
      <w:r>
        <w:t>Consult your healthcare provider before starting B-complex supplements, especially if you have health conditions or take prescription medications.</w:t>
      </w:r>
    </w:p>
    <w:p>
      <w:pPr>
        <w:pStyle w:val="ListBullet"/>
      </w:pPr>
      <w:r>
        <w:t>Do not exceed recommended doses to avoid potential toxicity.</w:t>
      </w:r>
    </w:p>
    <w:p>
      <w:pPr>
        <w:pStyle w:val="ListBullet"/>
      </w:pPr>
      <w:r>
        <w:t>Include a variety of nutrient-dense foods in your diet alongside supplementation.</w:t>
      </w:r>
    </w:p>
    <w:p>
      <w:pPr>
        <w:pStyle w:val="ListBullet"/>
      </w:pPr>
      <w:r>
        <w:t>Be aware of signs of deficiency or excess and seek medical advice if symptoms appear.</w:t>
      </w:r>
    </w:p>
    <w:p>
      <w:pPr>
        <w:pStyle w:val="ListBullet"/>
      </w:pPr>
      <w:r>
        <w:t>Pregnant and breastfeeding women should use supplements tailored to their specific nutritional needs, often with guidance from a healthcare provider.</w:t>
      </w:r>
    </w:p>
    <w:p>
      <w:pPr>
        <w:pStyle w:val="ListBullet"/>
      </w:pPr>
      <w:r>
        <w:t>Store supplements according to manufacturer instructions to maintain potency.</w:t>
      </w:r>
    </w:p>
    <w:p>
      <w:pPr>
        <w:pStyle w:val="Heading1"/>
      </w:pPr>
      <w:r>
        <w:t>Safety Notes</w:t>
      </w:r>
    </w:p>
    <w:p>
      <w:pPr>
        <w:pStyle w:val="ListBullet"/>
      </w:pPr>
      <w:r>
        <w:t>B vitamins are generally safe at recommended doses but high doses may cause adverse effects, particularly vitamin B6 and niacin.</w:t>
      </w:r>
    </w:p>
    <w:p>
      <w:pPr>
        <w:pStyle w:val="ListBullet"/>
      </w:pPr>
      <w:r>
        <w:t>Consult a healthcare professional before taking B-complex supplements if you are pregnant, breastfeeding, taking prescription medications, or have chronic health conditions.</w:t>
      </w:r>
    </w:p>
    <w:p>
      <w:pPr>
        <w:pStyle w:val="ListBullet"/>
      </w:pPr>
      <w:r>
        <w:t>Do not self-prescribe megadoses of B vitamins without medical indication and monitoring.</w:t>
      </w:r>
    </w:p>
    <w:p>
      <w:pPr>
        <w:pStyle w:val="ListBullet"/>
      </w:pPr>
      <w:r>
        <w:t>Discontinue supplementation and seek medical attention if you develop unusual symptoms such as sensory neuropathy, skin rash, or gastrointestinal distress.</w:t>
      </w:r>
    </w:p>
    <w:p>
      <w:pPr>
        <w:pStyle w:val="ListBullet"/>
      </w:pPr>
      <w:r>
        <w:t>Keep supplements out of reach of children to prevent accidental overdose.</w:t>
      </w:r>
    </w:p>
    <w:p>
      <w:pPr>
        <w:pStyle w:val="Heading1"/>
      </w:pPr>
      <w:r>
        <w:t>Common Misconceptions</w:t>
      </w:r>
    </w:p>
    <w:p>
      <w:r>
        <w:rPr>
          <w:b/>
        </w:rPr>
        <w:t xml:space="preserve">Misconception: </w:t>
      </w:r>
      <w:r>
        <w:t>Taking large doses of B-complex vitamins will boost my energy instantly.</w:t>
      </w:r>
    </w:p>
    <w:p>
      <w:r>
        <w:rPr>
          <w:b/>
        </w:rPr>
        <w:t xml:space="preserve">Reality: </w:t>
      </w:r>
      <w:r>
        <w:t>B vitamins support energy metabolism but do not provide immediate energy boosts; excessive amounts are typically excreted and may cause side effects.</w:t>
      </w:r>
    </w:p>
    <w:p>
      <w:r>
        <w:rPr>
          <w:b/>
        </w:rPr>
        <w:t xml:space="preserve">Misconception: </w:t>
      </w:r>
      <w:r>
        <w:t>All B vitamins are the same and can be interchanged.</w:t>
      </w:r>
    </w:p>
    <w:p>
      <w:r>
        <w:rPr>
          <w:b/>
        </w:rPr>
        <w:t xml:space="preserve">Reality: </w:t>
      </w:r>
      <w:r>
        <w:t>Each B vitamin has unique biochemical roles; deficiencies affect the body differently and require targeted supplementation.</w:t>
      </w:r>
    </w:p>
    <w:p>
      <w:r>
        <w:rPr>
          <w:b/>
        </w:rPr>
        <w:t xml:space="preserve">Misconception: </w:t>
      </w:r>
      <w:r>
        <w:t>B-complex supplements can replace a healthy diet.</w:t>
      </w:r>
    </w:p>
    <w:p>
      <w:r>
        <w:rPr>
          <w:b/>
        </w:rPr>
        <w:t xml:space="preserve">Reality: </w:t>
      </w:r>
      <w:r>
        <w:t>Supplements cannot replicate all the nutrients and benefits of whole foods; they are intended to complement, not replace, a balanced diet.</w:t>
      </w:r>
    </w:p>
    <w:p>
      <w:pPr>
        <w:pStyle w:val="Heading1"/>
      </w:pPr>
      <w:r>
        <w:t>Clinical Pearls</w:t>
      </w:r>
    </w:p>
    <w:p>
      <w:pPr>
        <w:pStyle w:val="ListNumber"/>
      </w:pPr>
      <w:r>
        <w:t>Consider B-complex supplementation in patients with malnutrition, alcoholism, or absorption disorders.</w:t>
      </w:r>
    </w:p>
    <w:p>
      <w:pPr>
        <w:pStyle w:val="ListNumber"/>
      </w:pPr>
      <w:r>
        <w:t>Vitamin B12 deficiency is common in older adults and vegans due to dietary limitations and decreased absorption.</w:t>
      </w:r>
    </w:p>
    <w:p>
      <w:pPr>
        <w:pStyle w:val="ListNumber"/>
      </w:pPr>
      <w:r>
        <w:t>Monitoring homocysteine levels can guide folate and B12 supplementation in cardiovascular risk management.</w:t>
      </w:r>
    </w:p>
    <w:p>
      <w:pPr>
        <w:pStyle w:val="ListNumber"/>
      </w:pPr>
      <w:r>
        <w:t>High doses of vitamin B6 (&gt;100 mg/day) can cause reversible sensory neuropathy.</w:t>
      </w:r>
    </w:p>
    <w:p>
      <w:pPr>
        <w:pStyle w:val="ListNumber"/>
      </w:pPr>
      <w:r>
        <w:t>Adequate folate intake before and during early pregnancy reduces the risk of neural tube defects.</w:t>
      </w:r>
    </w:p>
    <w:p>
      <w:pPr>
        <w:pStyle w:val="Heading1"/>
      </w:pPr>
      <w:r>
        <w:t>Key Takeaways</w:t>
      </w:r>
    </w:p>
    <w:p>
      <w:pPr>
        <w:pStyle w:val="ListBullet"/>
      </w:pPr>
      <w:r>
        <w:t>B-complex supplements contain eight essential water-soluble B vitamins with distinct physiological roles.</w:t>
      </w:r>
    </w:p>
    <w:p>
      <w:pPr>
        <w:pStyle w:val="ListBullet"/>
      </w:pPr>
      <w:r>
        <w:t>They support energy metabolism, nervous system function, red blood cell production, and DNA synthesis.</w:t>
      </w:r>
    </w:p>
    <w:p>
      <w:pPr>
        <w:pStyle w:val="ListBullet"/>
      </w:pPr>
      <w:r>
        <w:t>Deficiency correction is the primary evidence-supported use; additional benefits are under research.</w:t>
      </w:r>
    </w:p>
    <w:p>
      <w:pPr>
        <w:pStyle w:val="ListBullet"/>
      </w:pPr>
      <w:r>
        <w:t>Typical dosing aims to meet recommended daily allowances; excessive intake can be harmful.</w:t>
      </w:r>
    </w:p>
    <w:p>
      <w:pPr>
        <w:pStyle w:val="ListBullet"/>
      </w:pPr>
      <w:r>
        <w:t>Safety is high at recommended doses; high doses require medical supervision.</w:t>
      </w:r>
    </w:p>
    <w:p>
      <w:pPr>
        <w:pStyle w:val="ListBullet"/>
      </w:pPr>
      <w:r>
        <w:t>B-complex vitamins can interact with certain medications necessitating professional consultation.</w:t>
      </w:r>
    </w:p>
    <w:p>
      <w:pPr>
        <w:pStyle w:val="ListBullet"/>
      </w:pPr>
      <w:r>
        <w:t>Natural food sources provide many B vitamins, though some individuals may require supplementation.</w:t>
      </w:r>
    </w:p>
    <w:p>
      <w:pPr>
        <w:pStyle w:val="ListBullet"/>
      </w:pPr>
      <w:r>
        <w:t>Misconceptions include the belief that these supplements boost energy instantly or replace a healthy diet.</w:t>
      </w:r>
    </w:p>
    <w:p>
      <w:pPr>
        <w:pStyle w:val="Heading1"/>
      </w:pPr>
      <w:r>
        <w:t>Glossary</w:t>
      </w:r>
    </w:p>
    <w:p>
      <w:r>
        <w:rPr>
          <w:b/>
        </w:rPr>
        <w:t xml:space="preserve">B vitamins: </w:t>
      </w:r>
      <w:r>
        <w:t>A group of eight water-soluble vitamins essential for various metabolic processes, including B1 (thiamine), B2 (riboflavin), B3 (niacin), B5 (pantothenic acid), B6 (pyridoxine), B7 (biotin), B9 (folate), and B12 (cobalamin).</w:t>
      </w:r>
    </w:p>
    <w:p>
      <w:r>
        <w:rPr>
          <w:b/>
        </w:rPr>
        <w:t xml:space="preserve">Coenzyme: </w:t>
      </w:r>
      <w:r>
        <w:t>A non-protein compound that is necessary for the functioning of an enzyme, often derived from vitamins.</w:t>
      </w:r>
    </w:p>
    <w:p>
      <w:r>
        <w:rPr>
          <w:b/>
        </w:rPr>
        <w:t xml:space="preserve">RDA (Recommended Dietary Allowance): </w:t>
      </w:r>
      <w:r>
        <w:t>The average daily nutrient intake level sufficient to meet the requirements of nearly all healthy individuals.</w:t>
      </w:r>
    </w:p>
    <w:p>
      <w:r>
        <w:rPr>
          <w:b/>
        </w:rPr>
        <w:t xml:space="preserve">Folate: </w:t>
      </w:r>
      <w:r>
        <w:t>A water-soluble B vitamin (B9) important for DNA synthesis and repair, often found in leafy greens and fortified foods.</w:t>
      </w:r>
    </w:p>
    <w:p>
      <w:r>
        <w:rPr>
          <w:b/>
        </w:rPr>
        <w:t xml:space="preserve">Megadose: </w:t>
      </w:r>
      <w:r>
        <w:t>A dose of a vitamin or mineral that is very high, often multiple times greater than the recommended amount.</w:t>
      </w:r>
    </w:p>
    <w:p>
      <w:r>
        <w:rPr>
          <w:b/>
        </w:rPr>
        <w:t xml:space="preserve">Neuropathy: </w:t>
      </w:r>
      <w:r>
        <w:t>A disorder or dysfunction of one or more peripheral nerves, typically causing numbness or weakness.</w:t>
      </w:r>
    </w:p>
    <w:p>
      <w:r>
        <w:rPr>
          <w:b/>
        </w:rPr>
        <w:t xml:space="preserve">Homocysteine: </w:t>
      </w:r>
      <w:r>
        <w:t>An amino acid in the blood that at elevated levels may be associated with cardiovascular disease risk.</w:t>
      </w:r>
    </w:p>
    <w:p>
      <w:r>
        <w:rPr>
          <w:b/>
        </w:rPr>
        <w:t xml:space="preserve">Water-soluble vitamins: </w:t>
      </w:r>
      <w:r>
        <w:t>Vitamins that dissolve in water and are not stored extensively in the body, requiring regular intake (e.g., B-complex and vitamin C).</w:t>
      </w:r>
    </w:p>
    <w:p>
      <w:pPr>
        <w:pStyle w:val="Heading1"/>
      </w:pPr>
      <w:r>
        <w:t>Related Modules</w:t>
      </w:r>
    </w:p>
    <w:p>
      <w:pPr>
        <w:pStyle w:val="ListBullet"/>
      </w:pPr>
      <w:r>
        <w:t>SUP-012</w:t>
      </w:r>
    </w:p>
    <w:p>
      <w:pPr>
        <w:pStyle w:val="ListBullet"/>
      </w:pPr>
      <w:r>
        <w:t>SUP-030</w:t>
      </w:r>
    </w:p>
    <w:p>
      <w:pPr>
        <w:pStyle w:val="ListBullet"/>
      </w:pPr>
      <w:r>
        <w:t>SUP-046</w:t>
      </w:r>
    </w:p>
    <w:p>
      <w:pPr>
        <w:pStyle w:val="Heading1"/>
      </w:pPr>
      <w:r>
        <w:t>Illustration Specifications</w:t>
      </w:r>
    </w:p>
    <w:p>
      <w:pPr>
        <w:pStyle w:val="Heading2"/>
      </w:pPr>
      <w:r>
        <w:t>ILL-001 - Structure and Classification of B Vitamins</w:t>
      </w:r>
    </w:p>
    <w:p>
      <w:r>
        <w:t>Type: Diagram</w:t>
      </w:r>
    </w:p>
    <w:p>
      <w:r>
        <w:t>Diagram showing the chemical structure and classification of the eight B vitamins included in B-complex supplements.</w:t>
      </w:r>
    </w:p>
    <w:p>
      <w:r>
        <w:t>Alt text: Diagram depicting molecular structures and classifications of B vitamins.</w:t>
      </w:r>
    </w:p>
    <w:p>
      <w:pPr>
        <w:pStyle w:val="Heading2"/>
      </w:pPr>
      <w:r>
        <w:t>ILL-002 - B Vitamin Metabolic Pathways</w:t>
      </w:r>
    </w:p>
    <w:p>
      <w:r>
        <w:t>Type: Flowchart</w:t>
      </w:r>
    </w:p>
    <w:p>
      <w:r>
        <w:t>Flowchart illustrating the key metabolic pathways involving different B vitamins, such as energy production and DNA synthesis.</w:t>
      </w:r>
    </w:p>
    <w:p>
      <w:r>
        <w:t>Alt text: Flowchart of metabolic pathways with B vitamins highlighted.</w:t>
      </w:r>
    </w:p>
    <w:p>
      <w:pPr>
        <w:pStyle w:val="Heading2"/>
      </w:pPr>
      <w:r>
        <w:t>ILL-003 - Common Food Sources of B Vitamins</w:t>
      </w:r>
    </w:p>
    <w:p>
      <w:r>
        <w:t>Type: Infographic</w:t>
      </w:r>
    </w:p>
    <w:p>
      <w:r>
        <w:t>Infographic showing natural food sources rich in various B vitamins, including animal products, legumes, and vegetables.</w:t>
      </w:r>
    </w:p>
    <w:p>
      <w:r>
        <w:t>Alt text: Visual guide to food sources of B vitamins.</w:t>
      </w:r>
    </w:p>
    <w:p>
      <w:pPr>
        <w:pStyle w:val="Heading2"/>
      </w:pPr>
      <w:r>
        <w:t>ILL-004 - Symptoms of B Vitamin Deficiency</w:t>
      </w:r>
    </w:p>
    <w:p>
      <w:r>
        <w:t>Type: Chart</w:t>
      </w:r>
    </w:p>
    <w:p>
      <w:r>
        <w:t>Chart outlining common clinical symptoms associated with deficiency of specific B vitamins</w:t>
      </w:r>
    </w:p>
    <w:p>
      <w:r>
        <w:t>Alt text: Table listing symptoms linked to each B vitamin deficiency.</w:t>
      </w:r>
    </w:p>
    <w:p>
      <w:pPr>
        <w:pStyle w:val="Heading1"/>
      </w:pPr>
      <w:r>
        <w:t>References</w:t>
      </w:r>
    </w:p>
    <w:p>
      <w:pPr>
        <w:pStyle w:val="ListBullet"/>
      </w:pPr>
      <w:r>
        <w:t>Dietary Reference Intakes for Thiamin, Riboflavin, Niacin, Vitamin B6, Folate, Vitamin B12, Pantothenic Acid, Biotin, and Choline | Institute of Medicine, Food and Nutrition Board | 1998 |  | unverified</w:t>
      </w:r>
    </w:p>
    <w:p>
      <w:pPr>
        <w:pStyle w:val="ListBullet"/>
      </w:pPr>
      <w:r>
        <w:t>Vitamin B-complex: Update on Benefits and Risks | Nutrition Reviews | 2022 |  | unverified</w:t>
      </w:r>
    </w:p>
    <w:p>
      <w:pPr>
        <w:pStyle w:val="ListBullet"/>
      </w:pPr>
      <w:r>
        <w:t>Interactions Between B Vitamins and Drugs: Clinical Implications | American Journal of Clinical Nutrition | 2019 |  | unverified</w:t>
      </w:r>
    </w:p>
    <w:p>
      <w:pPr>
        <w:pStyle w:val="ListBullet"/>
      </w:pPr>
      <w:r>
        <w:t>B Vitamins and Cognitive Function: A Review of Trials | Journal of Clinical Medicine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