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BIO-017 - ATP and Cellular Energy</w:t>
      </w:r>
    </w:p>
    <w:p>
      <w:r>
        <w:rPr>
          <w:i/>
        </w:rPr>
        <w:t>How cells capture, store, and spend usable energy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Bioenergetics</w:t>
            </w:r>
          </w:p>
        </w:tc>
      </w:tr>
      <w:tr>
        <w:tc>
          <w:tcPr>
            <w:tcW w:type="dxa" w:w="4968"/>
          </w:tcPr>
          <w:p>
            <w:r>
              <w:rPr>
                <w:b/>
              </w:rPr>
              <w:t>SOM stages</w:t>
            </w:r>
          </w:p>
        </w:tc>
        <w:tc>
          <w:tcPr>
            <w:tcW w:type="dxa" w:w="4968"/>
          </w:tcPr>
          <w:p>
            <w:r>
              <w:t>Adult Education, Higher Education</w:t>
            </w:r>
          </w:p>
        </w:tc>
      </w:tr>
      <w:tr>
        <w:tc>
          <w:tcPr>
            <w:tcW w:type="dxa" w:w="4968"/>
          </w:tcPr>
          <w:p>
            <w:r>
              <w:rPr>
                <w:b/>
              </w:rPr>
              <w:t>Audience</w:t>
            </w:r>
          </w:p>
        </w:tc>
        <w:tc>
          <w:tcPr>
            <w:tcW w:type="dxa" w:w="4968"/>
          </w:tcPr>
          <w:p>
            <w:r>
              <w:t>General Public, Students,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ATP, Adenosine Triphosphate, Cellular Energy, Bioenergetics, Energy Metabolism, Mitochondria, Cellular Respiration, Energy Storage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ATP, or adenosine triphosphate, is a crucial molecule that stores and supplies energy for many biochemical cellular processes. It serves as the primary energy currency in living cells, enabling vital functions such as muscle contraction, nerve impulse propagation, biosynthesis, and cellular transport. Cells produce ATP mainly through metabolic pathways like glycolysis in the cytoplasm and oxidative phosphorylation in the mitochondria, where nutrients such as glucose are broken down, and energy is captured efficiently. Mitochondria are often described as the cell's powerhouses due to their central role in energy generation. ATP contains high-energy phosphate bonds; breaking these bonds releases energy that cells harness to perform various tasks. However, ATP is not stored in large amounts due to its instability and rapid turnover, necessitating continuous synthesis. Understanding ATP's role is fundamental for appreciating how organisms sustain life processes. Related concepts include bioenergetics—the study of energy flow in biological systems—and cellular respiration, the process by which cells convert biochemical energy from nutrients into ATP. Practical applications range from sports physiology to understanding metabolic diseases. Limitations in knowledge remain in detailing how energy efficiency varies across cell types and conditions. A full grasp of ATP and cellular energy contributes to insights in health, disease, and bioengineering.</w:t>
      </w:r>
    </w:p>
    <w:p>
      <w:pPr>
        <w:pStyle w:val="Heading1"/>
      </w:pPr>
      <w:r>
        <w:t>Customer Questions Answered</w:t>
      </w:r>
    </w:p>
    <w:p>
      <w:pPr>
        <w:pStyle w:val="ListBullet"/>
      </w:pPr>
      <w:r>
        <w:t>What is ATP and why is it important for cells?</w:t>
      </w:r>
    </w:p>
    <w:p>
      <w:pPr>
        <w:pStyle w:val="ListBullet"/>
      </w:pPr>
      <w:r>
        <w:t>How do cells produce ATP?</w:t>
      </w:r>
    </w:p>
    <w:p>
      <w:pPr>
        <w:pStyle w:val="ListBullet"/>
      </w:pPr>
      <w:r>
        <w:t>What role does the mitochondrion play in energy production?</w:t>
      </w:r>
    </w:p>
    <w:p>
      <w:pPr>
        <w:pStyle w:val="ListBullet"/>
      </w:pPr>
      <w:r>
        <w:t>How do cells use ATP to perform work?</w:t>
      </w:r>
    </w:p>
    <w:p>
      <w:pPr>
        <w:pStyle w:val="ListBullet"/>
      </w:pPr>
      <w:r>
        <w:t>What are the main pathways of cellular energy metabolism?</w:t>
      </w:r>
    </w:p>
    <w:p>
      <w:pPr>
        <w:pStyle w:val="ListBullet"/>
      </w:pPr>
      <w:r>
        <w:t>How does ATP release energy for cellular processes?</w:t>
      </w:r>
    </w:p>
    <w:p>
      <w:pPr>
        <w:pStyle w:val="ListBullet"/>
      </w:pPr>
      <w:r>
        <w:t>Can ATP levels impact overall health?</w:t>
      </w:r>
    </w:p>
    <w:p>
      <w:pPr>
        <w:pStyle w:val="ListBullet"/>
      </w:pPr>
      <w:r>
        <w:t>Are there common misconceptions about cellular energy and ATP?</w:t>
      </w:r>
    </w:p>
    <w:p>
      <w:pPr>
        <w:pStyle w:val="Heading1"/>
      </w:pPr>
      <w:r>
        <w:t>Learning Objectives</w:t>
      </w:r>
    </w:p>
    <w:p>
      <w:pPr>
        <w:pStyle w:val="ListBullet"/>
      </w:pPr>
      <w:r>
        <w:t>Define ATP and explain its role as cellular energy currency.</w:t>
      </w:r>
    </w:p>
    <w:p>
      <w:pPr>
        <w:pStyle w:val="ListBullet"/>
      </w:pPr>
      <w:r>
        <w:t>Describe how cells synthesize ATP through various metabolic pathways.</w:t>
      </w:r>
    </w:p>
    <w:p>
      <w:pPr>
        <w:pStyle w:val="ListBullet"/>
      </w:pPr>
      <w:r>
        <w:t>Explain the function of mitochondria in ATP production.</w:t>
      </w:r>
    </w:p>
    <w:p>
      <w:pPr>
        <w:pStyle w:val="ListBullet"/>
      </w:pPr>
      <w:r>
        <w:t>Illustrate how ATP hydrolysis releases energy for cellular work.</w:t>
      </w:r>
    </w:p>
    <w:p>
      <w:pPr>
        <w:pStyle w:val="ListBullet"/>
      </w:pPr>
      <w:r>
        <w:t>Identify the main biochemical pathways involved in cellular energy metabolism.</w:t>
      </w:r>
    </w:p>
    <w:p>
      <w:pPr>
        <w:pStyle w:val="ListBullet"/>
      </w:pPr>
      <w:r>
        <w:t>Discuss the practical importance of ATP in human health and physiology.</w:t>
      </w:r>
    </w:p>
    <w:p>
      <w:pPr>
        <w:pStyle w:val="ListBullet"/>
      </w:pPr>
      <w:r>
        <w:t>Recognize common misconceptions about cellular energy and ATP.</w:t>
      </w:r>
    </w:p>
    <w:p>
      <w:pPr>
        <w:pStyle w:val="ListBullet"/>
      </w:pPr>
      <w:r>
        <w:t>Apply knowledge of ATP to understand metabolic regulation and energy flow.</w:t>
      </w:r>
    </w:p>
    <w:p>
      <w:pPr>
        <w:pStyle w:val="Heading1"/>
      </w:pPr>
      <w:r>
        <w:t>Definition</w:t>
      </w:r>
    </w:p>
    <w:p>
      <w:r>
        <w:t>Adenosine triphosphate (ATP) is a molecule that serves as the primary energy carrier in all living organisms. It stores energy in high-energy phosphate bonds and releases this energy to power biological processes.</w:t>
      </w:r>
    </w:p>
    <w:p>
      <w:pPr>
        <w:pStyle w:val="Heading1"/>
      </w:pPr>
      <w:r>
        <w:t>Why This Matters</w:t>
      </w:r>
    </w:p>
    <w:p>
      <w:r>
        <w:t>ATP is fundamental to life because it enables cells to perform functions essential for survival, growth, and adaptation. Without ATP, complex biological systems, including human physiology, cannot operate efficiently or sustain activity.</w:t>
      </w:r>
    </w:p>
    <w:p>
      <w:pPr>
        <w:pStyle w:val="Heading1"/>
      </w:pPr>
      <w:r>
        <w:t>Introduction to ATP and its Biological Role</w:t>
      </w:r>
    </w:p>
    <w:p>
      <w:r>
        <w:t>ATP (adenosine triphosphate) is a small molecule composed of adenine, ribose sugar, and three phosphate groups. It serves as the main energy currency of the cell, storing and providing energy for numerous physiological processes. Energy is stored in the bonds between phosphate groups and is released when ATP is converted to ADP (adenosine diphosphate) or AMP (adenosine monophosphate). This energy release drives cellular activities such as muscle contraction, synthesis of macromolecules, and active transport across membranes.</w:t>
      </w:r>
    </w:p>
    <w:p>
      <w:pPr>
        <w:pStyle w:val="Heading1"/>
      </w:pPr>
      <w:r>
        <w:t>Synthesis of ATP in Cells</w:t>
      </w:r>
    </w:p>
    <w:p>
      <w:r>
        <w:t>Cells produce ATP primarily through three metabolic pathways: glycolysis, the citric acid cycle (Krebs cycle), and oxidative phosphorylation. Glycolysis occurs in the cytoplasm and breaks down glucose into pyruvate, generating ATP directly and producing molecules that feed into the mitochondria. Within mitochondria, the citric acid cycle processes substrates to release electrons that drive ATP production via oxidative phosphorylation, the most efficient pathway involving the electron transport chain and ATP synthase enzyme.</w:t>
      </w:r>
    </w:p>
    <w:p>
      <w:pPr>
        <w:pStyle w:val="Heading1"/>
      </w:pPr>
      <w:r>
        <w:t>Mitochondria: The Cell’s Powerhouses</w:t>
      </w:r>
    </w:p>
    <w:p>
      <w:r>
        <w:t>Mitochondria are membrane-bound organelles vital for ATP production. They host the citric acid cycle and oxidative phosphorylation. The inner mitochondrial membrane contains protein complexes that transfer electrons and pump protons to create an electrochemical gradient. ATP synthase uses this gradient to synthesize ATP from ADP and inorganic phosphate. Mitochondrial dysfunction can impair energy production and impact health.</w:t>
      </w:r>
    </w:p>
    <w:p>
      <w:pPr>
        <w:pStyle w:val="Heading1"/>
      </w:pPr>
      <w:r>
        <w:t>ATP Hydrolysis and Energy Release</w:t>
      </w:r>
    </w:p>
    <w:p>
      <w:r>
        <w:t>Energy stored in ATP is released when the terminal phosphate bond is hydrolyzed, converting ATP to ADP and inorganic phosphate. This exergonic reaction provides energy that powers cellular processes. The cell couples ATP hydrolysis with energy-requiring reactions to drive otherwise unfavorable processes, maintaining cellular function and homeostasis.</w:t>
      </w:r>
    </w:p>
    <w:p>
      <w:pPr>
        <w:pStyle w:val="Heading1"/>
      </w:pPr>
      <w:r>
        <w:t>Major Energy Metabolic Pathways</w:t>
      </w:r>
    </w:p>
    <w:p>
      <w:r>
        <w:t>Beyond glycolysis and oxidative phosphorylation, cells utilize other pathways like fatty acid oxidation and the pentose phosphate pathway that contribute to energy production and biosynthesis. These pathways integrate to meet the energy demands and metabolic needs of different cell types under various physiological conditions.</w:t>
      </w:r>
    </w:p>
    <w:p>
      <w:pPr>
        <w:pStyle w:val="Heading1"/>
      </w:pPr>
      <w:r>
        <w:t>Practical Importance of ATP in Human Health</w:t>
      </w:r>
    </w:p>
    <w:p>
      <w:r>
        <w:t>ATP availability influences muscle performance, brain function, and cellular repair mechanisms. Energy deficits can contribute to fatigue, metabolic disorders, and organ dysfunction. Understanding ATP dynamics is important in medical fields such as cardiology, neurology, and sports medicine, guiding interventions to improve energy metabolism.</w:t>
      </w:r>
    </w:p>
    <w:p>
      <w:pPr>
        <w:pStyle w:val="Heading1"/>
      </w:pPr>
      <w:r>
        <w:t>Common Misconceptions about ATP and Cellular Energy</w:t>
      </w:r>
    </w:p>
    <w:p>
      <w:r>
        <w:t>A frequent misconception is that ATP is a stored energy reserve like fat or glycogen; in reality, cells maintain only small ATP pools and rely on constant synthesis. Another myth is that ATP is only produced by mitochondria—glycolysis also produces ATP independently of mitochondria. Clarifying these facts helps accurately understand cellular bioenergetics.</w:t>
      </w:r>
    </w:p>
    <w:p>
      <w:pPr>
        <w:pStyle w:val="Heading1"/>
      </w:pPr>
      <w:r>
        <w:t>Latest Insights and Research Directions</w:t>
      </w:r>
    </w:p>
    <w:p>
      <w:r>
        <w:t>Emerging research explores how ATP production varies with age, disease, and environmental stress. Studies focus on mitochondrial biogenesis, regulation of metabolic fluxes, and therapeutic modulation of bioenergetics to treat diseases like diabetes and neurodegeneration. These advances promise improved understanding and novel treatments.</w:t>
      </w:r>
    </w:p>
    <w:p>
      <w:pPr>
        <w:pStyle w:val="Heading1"/>
      </w:pPr>
      <w:r>
        <w:t>Practical Guidance</w:t>
      </w:r>
    </w:p>
    <w:p>
      <w:pPr>
        <w:pStyle w:val="ListBullet"/>
      </w:pPr>
      <w:r>
        <w:t>Maintain balanced nutrition with carbohydrates, fats, and proteins to support efficient ATP production.</w:t>
      </w:r>
    </w:p>
    <w:p>
      <w:pPr>
        <w:pStyle w:val="ListBullet"/>
      </w:pPr>
      <w:r>
        <w:t>Engage in regular physical activity to stimulate mitochondrial function and energy metabolism.</w:t>
      </w:r>
    </w:p>
    <w:p>
      <w:pPr>
        <w:pStyle w:val="ListBullet"/>
      </w:pPr>
      <w:r>
        <w:t>Avoid excessive exposure to toxins that can impair mitochondrial function, such as certain pesticides and pollutants.</w:t>
      </w:r>
    </w:p>
    <w:p>
      <w:pPr>
        <w:pStyle w:val="ListBullet"/>
      </w:pPr>
      <w:r>
        <w:t>Recognize symptoms of energy metabolism issues, including unexplained fatigue or muscle weakness, and seek medical advice.</w:t>
      </w:r>
    </w:p>
    <w:p>
      <w:pPr>
        <w:pStyle w:val="ListBullet"/>
      </w:pPr>
      <w:r>
        <w:t>Ensure adequate oxygen supply during exercise and medical conditions, as it is critical for oxidative phosphorylation.</w:t>
      </w:r>
    </w:p>
    <w:p>
      <w:pPr>
        <w:pStyle w:val="ListBullet"/>
      </w:pPr>
      <w:r>
        <w:t>Consult healthcare providers before using supplements or interventions claiming to boost ATP or energy levels.</w:t>
      </w:r>
    </w:p>
    <w:p>
      <w:pPr>
        <w:pStyle w:val="ListBullet"/>
      </w:pPr>
      <w:r>
        <w:t>Practice good sleep hygiene to support metabolic health and ATP generation.</w:t>
      </w:r>
    </w:p>
    <w:p>
      <w:pPr>
        <w:pStyle w:val="ListBullet"/>
      </w:pPr>
      <w:r>
        <w:t>Understand that ATP is rapidly consumed and needs continuous replenishment; do not rely on short-term boosts but on sustained healthy habits.</w:t>
      </w:r>
    </w:p>
    <w:p>
      <w:pPr>
        <w:pStyle w:val="Heading1"/>
      </w:pPr>
      <w:r>
        <w:t>Safety Notes</w:t>
      </w:r>
    </w:p>
    <w:p>
      <w:pPr>
        <w:pStyle w:val="ListBullet"/>
      </w:pPr>
      <w:r>
        <w:t>Avoid self-medicating with supplements purported to increase ATP without professional guidance.</w:t>
      </w:r>
    </w:p>
    <w:p>
      <w:pPr>
        <w:pStyle w:val="ListBullet"/>
      </w:pPr>
      <w:r>
        <w:t>Be cautious with extreme diets or fasting that may impair energy metabolism.</w:t>
      </w:r>
    </w:p>
    <w:p>
      <w:pPr>
        <w:pStyle w:val="ListBullet"/>
      </w:pPr>
      <w:r>
        <w:t>Recognize that mitochondrial toxins in the environment can have cumulative adverse effects.</w:t>
      </w:r>
    </w:p>
    <w:p>
      <w:pPr>
        <w:pStyle w:val="ListBullet"/>
      </w:pPr>
      <w:r>
        <w:t>Ensure safe exercise practices to prevent overexertion and related energy crises.</w:t>
      </w:r>
    </w:p>
    <w:p>
      <w:pPr>
        <w:pStyle w:val="ListBullet"/>
      </w:pPr>
      <w:r>
        <w:t>Consult healthcare professionals if experiencing chronic fatigue or unexplained energy deficits.</w:t>
      </w:r>
    </w:p>
    <w:p>
      <w:pPr>
        <w:pStyle w:val="Heading1"/>
      </w:pPr>
      <w:r>
        <w:t>Common Misconceptions</w:t>
      </w:r>
    </w:p>
    <w:p>
      <w:r>
        <w:rPr>
          <w:b/>
        </w:rPr>
        <w:t xml:space="preserve">Misconception: </w:t>
      </w:r>
      <w:r>
        <w:t>ATP is stored in large amounts in cells like fat or glycogen.</w:t>
      </w:r>
    </w:p>
    <w:p>
      <w:r>
        <w:rPr>
          <w:b/>
        </w:rPr>
        <w:t xml:space="preserve">Reality: </w:t>
      </w:r>
      <w:r>
        <w:t>ATP is maintained at low concentrations and is constantly regenerated due to its quick turnover.</w:t>
      </w:r>
    </w:p>
    <w:p>
      <w:r>
        <w:rPr>
          <w:b/>
        </w:rPr>
        <w:t xml:space="preserve">Misconception: </w:t>
      </w:r>
      <w:r>
        <w:t>Only mitochondria produce ATP in cells.</w:t>
      </w:r>
    </w:p>
    <w:p>
      <w:r>
        <w:rPr>
          <w:b/>
        </w:rPr>
        <w:t xml:space="preserve">Reality: </w:t>
      </w:r>
      <w:r>
        <w:t>ATP is also produced in the cytoplasm via glycolysis independently of mitochondria.</w:t>
      </w:r>
    </w:p>
    <w:p>
      <w:r>
        <w:rPr>
          <w:b/>
        </w:rPr>
        <w:t xml:space="preserve">Misconception: </w:t>
      </w:r>
      <w:r>
        <w:t>ATP is a form of food or nutrient.</w:t>
      </w:r>
    </w:p>
    <w:p>
      <w:r>
        <w:rPr>
          <w:b/>
        </w:rPr>
        <w:t xml:space="preserve">Reality: </w:t>
      </w:r>
      <w:r>
        <w:t>ATP is a molecule synthesized within cells from nutrients; it is not ingested directly.</w:t>
      </w:r>
    </w:p>
    <w:p>
      <w:r>
        <w:rPr>
          <w:b/>
        </w:rPr>
        <w:t xml:space="preserve">Misconception: </w:t>
      </w:r>
      <w:r>
        <w:t>More ATP always means better health without limits.</w:t>
      </w:r>
    </w:p>
    <w:p>
      <w:r>
        <w:rPr>
          <w:b/>
        </w:rPr>
        <w:t xml:space="preserve">Reality: </w:t>
      </w:r>
      <w:r>
        <w:t>Balanced ATP production and use are necessary; excess or dysfunction can be harmful.</w:t>
      </w:r>
    </w:p>
    <w:p>
      <w:pPr>
        <w:pStyle w:val="Heading1"/>
      </w:pPr>
      <w:r>
        <w:t>Clinical Pearls</w:t>
      </w:r>
    </w:p>
    <w:p>
      <w:pPr>
        <w:pStyle w:val="ListNumber"/>
      </w:pPr>
      <w:r>
        <w:t>Mitochondrial disorders can lead to energy metabolism diseases manifesting as muscle weakness and neurological symptoms.</w:t>
      </w:r>
    </w:p>
    <w:p>
      <w:pPr>
        <w:pStyle w:val="ListNumber"/>
      </w:pPr>
      <w:r>
        <w:t>Monitoring ATP production can inform treatment strategies in metabolic and cardiovascular diseases.</w:t>
      </w:r>
    </w:p>
    <w:p>
      <w:pPr>
        <w:pStyle w:val="ListNumber"/>
      </w:pPr>
      <w:r>
        <w:t>Physical conditioning enhances mitochondrial efficiency, improving ATP availability and endurance.</w:t>
      </w:r>
    </w:p>
    <w:p>
      <w:pPr>
        <w:pStyle w:val="ListNumber"/>
      </w:pPr>
      <w:r>
        <w:t>Certain drugs can impair mitochondrial ATP production, contributing to side effects.</w:t>
      </w:r>
    </w:p>
    <w:p>
      <w:pPr>
        <w:pStyle w:val="ListNumber"/>
      </w:pPr>
      <w:r>
        <w:t>Energy metabolism is a target for therapies in cancer, where altered ATP synthesis supports tumor growth.</w:t>
      </w:r>
    </w:p>
    <w:p>
      <w:pPr>
        <w:pStyle w:val="Heading1"/>
      </w:pPr>
      <w:r>
        <w:t>Key Takeaways</w:t>
      </w:r>
    </w:p>
    <w:p>
      <w:pPr>
        <w:pStyle w:val="ListBullet"/>
      </w:pPr>
      <w:r>
        <w:t>ATP is the universal energy currency of cells, critical for life-sustaining functions.</w:t>
      </w:r>
    </w:p>
    <w:p>
      <w:pPr>
        <w:pStyle w:val="ListBullet"/>
      </w:pPr>
      <w:r>
        <w:t>Cellular ATP is produced mainly by glycolysis and mitochondrial oxidative phosphorylation.</w:t>
      </w:r>
    </w:p>
    <w:p>
      <w:pPr>
        <w:pStyle w:val="ListBullet"/>
      </w:pPr>
      <w:r>
        <w:t>Mitochondria play a central role in efficient energy production through specialized pathways.</w:t>
      </w:r>
    </w:p>
    <w:p>
      <w:pPr>
        <w:pStyle w:val="ListBullet"/>
      </w:pPr>
      <w:r>
        <w:t>ATP hydrolysis releases energy to power cellular work, linking metabolism to function.</w:t>
      </w:r>
    </w:p>
    <w:p>
      <w:pPr>
        <w:pStyle w:val="ListBullet"/>
      </w:pPr>
      <w:r>
        <w:t>Energy metabolism involves multiple pathways integrating to meet cellular demands.</w:t>
      </w:r>
    </w:p>
    <w:p>
      <w:pPr>
        <w:pStyle w:val="ListBullet"/>
      </w:pPr>
      <w:r>
        <w:t>Understanding ATP is crucial for insights into health, disease, and exercise physiology.</w:t>
      </w:r>
    </w:p>
    <w:p>
      <w:pPr>
        <w:pStyle w:val="ListBullet"/>
      </w:pPr>
      <w:r>
        <w:t>Misconceptions about ATP storage and production can impede accurate biological understanding.</w:t>
      </w:r>
    </w:p>
    <w:p>
      <w:pPr>
        <w:pStyle w:val="ListBullet"/>
      </w:pPr>
      <w:r>
        <w:t>Ongoing research is expanding knowledge on energy metabolism, offering new medical applications.</w:t>
      </w:r>
    </w:p>
    <w:p>
      <w:pPr>
        <w:pStyle w:val="Heading1"/>
      </w:pPr>
      <w:r>
        <w:t>Glossary</w:t>
      </w:r>
    </w:p>
    <w:p>
      <w:r>
        <w:rPr>
          <w:b/>
        </w:rPr>
        <w:t xml:space="preserve">ATP (Adenosine Triphosphate): </w:t>
      </w:r>
      <w:r>
        <w:t>A molecule that carries energy within cells, consisting of adenine, ribose, and three phosphate groups.</w:t>
      </w:r>
    </w:p>
    <w:p>
      <w:r>
        <w:rPr>
          <w:b/>
        </w:rPr>
        <w:t xml:space="preserve">Mitochondria: </w:t>
      </w:r>
      <w:r>
        <w:t>Organelles responsible for producing most ATP in eukaryotic cells through oxidative phosphorylation.</w:t>
      </w:r>
    </w:p>
    <w:p>
      <w:r>
        <w:rPr>
          <w:b/>
        </w:rPr>
        <w:t xml:space="preserve">Glycolysis: </w:t>
      </w:r>
      <w:r>
        <w:t>A metabolic pathway that breaks down glucose into pyruvate, generating ATP in the cytoplasm.</w:t>
      </w:r>
    </w:p>
    <w:p>
      <w:r>
        <w:rPr>
          <w:b/>
        </w:rPr>
        <w:t xml:space="preserve">Oxidative Phosphorylation: </w:t>
      </w:r>
      <w:r>
        <w:t>A process in mitochondria that produces ATP by using energy derived from electron transport and oxygen.</w:t>
      </w:r>
    </w:p>
    <w:p>
      <w:r>
        <w:rPr>
          <w:b/>
        </w:rPr>
        <w:t xml:space="preserve">ADP (Adenosine Diphosphate): </w:t>
      </w:r>
      <w:r>
        <w:t>A molecule formed by the removal of one phosphate from ATP, releasing energy.</w:t>
      </w:r>
    </w:p>
    <w:p>
      <w:pPr>
        <w:pStyle w:val="Heading1"/>
      </w:pPr>
      <w:r>
        <w:t>Related Modules</w:t>
      </w:r>
    </w:p>
    <w:p>
      <w:pPr>
        <w:pStyle w:val="ListBullet"/>
      </w:pPr>
      <w:r>
        <w:t>BIO-005 Cellular Metabolism</w:t>
      </w:r>
    </w:p>
    <w:p>
      <w:pPr>
        <w:pStyle w:val="ListBullet"/>
      </w:pPr>
      <w:r>
        <w:t>BIO-023 Mitochondrial Function and Disease</w:t>
      </w:r>
    </w:p>
    <w:p>
      <w:pPr>
        <w:pStyle w:val="ListBullet"/>
      </w:pPr>
      <w:r>
        <w:t>BIO-011 Muscle Physiology and Energy Use</w:t>
      </w:r>
    </w:p>
    <w:p>
      <w:pPr>
        <w:pStyle w:val="Heading1"/>
      </w:pPr>
      <w:r>
        <w:t>Illustration Specifications</w:t>
      </w:r>
    </w:p>
    <w:p>
      <w:pPr>
        <w:pStyle w:val="Heading2"/>
      </w:pPr>
      <w:r>
        <w:t>ILL-001 - Structure of ATP Molecule</w:t>
      </w:r>
    </w:p>
    <w:p>
      <w:r>
        <w:t>Type: Diagram</w:t>
      </w:r>
    </w:p>
    <w:p>
      <w:r>
        <w:t>A detailed schematic showing the chemical structure of ATP, highlighting adenine, ribose, and the triphosphate chain.</w:t>
      </w:r>
    </w:p>
    <w:p>
      <w:r>
        <w:t>Alt text: Diagram of ATP molecule components</w:t>
      </w:r>
    </w:p>
    <w:p>
      <w:pPr>
        <w:pStyle w:val="Heading2"/>
      </w:pPr>
      <w:r>
        <w:t>ILL-002 - Cellular Respiration Pathways</w:t>
      </w:r>
    </w:p>
    <w:p>
      <w:r>
        <w:t>Type: Flowchart</w:t>
      </w:r>
    </w:p>
    <w:p>
      <w:r>
        <w:t>Flowchart illustrating glycolysis, citric acid cycle, and oxidative phosphorylation with ATP production points.</w:t>
      </w:r>
    </w:p>
    <w:p>
      <w:r>
        <w:t>Alt text: Flowchart of cellular respiration processes and ATP production sites</w:t>
      </w:r>
    </w:p>
    <w:p>
      <w:pPr>
        <w:pStyle w:val="Heading2"/>
      </w:pPr>
      <w:r>
        <w:t>ILL-003 - Mitochondrial ATP Synthesis</w:t>
      </w:r>
    </w:p>
    <w:p>
      <w:r>
        <w:t>Type: Cross-sectional Diagram</w:t>
      </w:r>
    </w:p>
    <w:p>
      <w:r>
        <w:t>Cross-section of mitochondrion showing electron transport chain and ATP synthase enzyme function.</w:t>
      </w:r>
    </w:p>
    <w:p>
      <w:r>
        <w:t>Alt text: Diagram of mitochondrion inner membrane and ATP synthesis machinery</w:t>
      </w:r>
    </w:p>
    <w:p>
      <w:pPr>
        <w:pStyle w:val="Heading2"/>
      </w:pPr>
      <w:r>
        <w:t>ILL-004 - ATP Hydrolysis and Energy Release</w:t>
      </w:r>
    </w:p>
    <w:p>
      <w:r>
        <w:t>Type: Molecular Interaction</w:t>
      </w:r>
    </w:p>
    <w:p>
      <w:r>
        <w:t>Illustration depicting the hydrolysis of ATP to ADP and inorganic phosphate, indicating energy release.</w:t>
      </w:r>
    </w:p>
    <w:p>
      <w:r>
        <w:t>Alt text: Molecular depiction of ATP hydrolysis releasing energy</w:t>
      </w:r>
    </w:p>
    <w:p>
      <w:pPr>
        <w:pStyle w:val="Heading2"/>
      </w:pPr>
      <w:r>
        <w:t>ILL-005 - Energy Flow in the Cell</w:t>
      </w:r>
    </w:p>
    <w:p>
      <w:r>
        <w:t>Type: Conceptual Diagram</w:t>
      </w:r>
    </w:p>
    <w:p>
      <w:r>
        <w:t>Conceptual diagram of energy transfer from nutrients to ATP and then to cellular functions.</w:t>
      </w:r>
    </w:p>
    <w:p>
      <w:r>
        <w:t>Alt text: Diagram showing energy transfer from nutrients through ATP to cellular work</w:t>
      </w:r>
    </w:p>
    <w:p>
      <w:pPr>
        <w:pStyle w:val="Heading1"/>
      </w:pPr>
      <w:r>
        <w:t>References</w:t>
      </w:r>
    </w:p>
    <w:p>
      <w:pPr>
        <w:pStyle w:val="ListBullet"/>
      </w:pPr>
      <w:r>
        <w:t>Cellular bioenergetics and metabolism | Textbook of Human Physiology | 2018 |  | unverified</w:t>
      </w:r>
    </w:p>
    <w:p>
      <w:pPr>
        <w:pStyle w:val="ListBullet"/>
      </w:pPr>
      <w:r>
        <w:t>Mitochondria in health and disease | Review Article, Journal of Cell Biology | 2020 |  | unverified</w:t>
      </w:r>
    </w:p>
    <w:p>
      <w:pPr>
        <w:pStyle w:val="ListBullet"/>
      </w:pPr>
      <w:r>
        <w:t>ATP and energy metabolism | Annual Review of Biochemistry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