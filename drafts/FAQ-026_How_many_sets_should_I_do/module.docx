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FAQ-026 - How many sets should I do?</w:t>
      </w:r>
    </w:p>
    <w:p>
      <w:r>
        <w:rPr>
          <w:i/>
        </w:rPr>
        <w:t>Evidence-based answer to the common question: how many sets should I do?</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Exercise FAQs</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General public, Exercise beginners, Fitness enthusiasts,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sets, Strength training, Resistance training, Workout volume, Muscle hypertrophy, Training frequency, Exercise prescription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term "sets" in exercise science refers to a group of consecutive repetitions of a particular exercise performed without rest. Sets are a fundamental component of structuring resistance or strength training workouts. The number of sets per exercise or muscle group influences training volume, which is a key determinant of muscular adaptations such as hypertrophy (muscle growth) and strength gains. The mechanisms involved include metabolic stress, mechanical tension, and muscle damage, which collectively stimulate muscle protein synthesis. Practical application varies widely; beginners often start with fewer sets (1-3), while more advanced lifters might perform 3-6 or more sets per exercise depending on their goals. Major synonyms or related terms include repetitions (reps), training volume, and exercise dosage. Limitations include individual variability in recovery capacity, exercise form quality, and injury risk when performing excessive sets or volume. Safety considerations emphasize proper technique, gradual progression, and balancing set numbers with rest and overall program design. Evidence from systematic reviews supports multiple sets per exercise for superior hypertrophy and strength compared to a single set, but diminishing returns occur beyond a certain volume threshold. This module addresses definitions, physiological mechanisms, evidence-based guidelines, practical considerations, limitations, safety, and common misconceptions to provide a comprehensive overview for those asking "How many sets should I do?"</w:t>
      </w:r>
    </w:p>
    <w:p>
      <w:pPr>
        <w:pStyle w:val="Heading1"/>
      </w:pPr>
      <w:r>
        <w:t>Customer Questions Answered</w:t>
      </w:r>
    </w:p>
    <w:p>
      <w:pPr>
        <w:pStyle w:val="ListBullet"/>
      </w:pPr>
      <w:r>
        <w:t>How many sets are optimal for muscle growth?</w:t>
      </w:r>
    </w:p>
    <w:p>
      <w:pPr>
        <w:pStyle w:val="ListBullet"/>
      </w:pPr>
      <w:r>
        <w:t>Does doing more sets always lead to better results?</w:t>
      </w:r>
    </w:p>
    <w:p>
      <w:pPr>
        <w:pStyle w:val="ListBullet"/>
      </w:pPr>
      <w:r>
        <w:t>How many sets should beginners perform?</w:t>
      </w:r>
    </w:p>
    <w:p>
      <w:pPr>
        <w:pStyle w:val="ListBullet"/>
      </w:pPr>
      <w:r>
        <w:t>Is there a difference in sets for strength vs endurance training?</w:t>
      </w:r>
    </w:p>
    <w:p>
      <w:pPr>
        <w:pStyle w:val="ListBullet"/>
      </w:pPr>
      <w:r>
        <w:t>How often should I increase the number of sets?</w:t>
      </w:r>
    </w:p>
    <w:p>
      <w:pPr>
        <w:pStyle w:val="ListBullet"/>
      </w:pPr>
      <w:r>
        <w:t>Can too many sets cause injury?</w:t>
      </w:r>
    </w:p>
    <w:p>
      <w:pPr>
        <w:pStyle w:val="ListBullet"/>
      </w:pPr>
      <w:r>
        <w:t>Are fewer sets effective for fat loss?</w:t>
      </w:r>
    </w:p>
    <w:p>
      <w:pPr>
        <w:pStyle w:val="ListBullet"/>
      </w:pPr>
      <w:r>
        <w:t>How many sets should I do per muscle group?</w:t>
      </w:r>
    </w:p>
    <w:p>
      <w:pPr>
        <w:pStyle w:val="ListBullet"/>
      </w:pPr>
      <w:r>
        <w:t>Does exercise type influence the recommended number of sets?</w:t>
      </w:r>
    </w:p>
    <w:p>
      <w:pPr>
        <w:pStyle w:val="ListBullet"/>
      </w:pPr>
      <w:r>
        <w:t>How do sets relate to training volume and intensity?</w:t>
      </w:r>
    </w:p>
    <w:p>
      <w:pPr>
        <w:pStyle w:val="ListBullet"/>
      </w:pPr>
      <w:r>
        <w:t>Is there an upper limit to beneficial sets?</w:t>
      </w:r>
    </w:p>
    <w:p>
      <w:pPr>
        <w:pStyle w:val="ListBullet"/>
      </w:pPr>
      <w:r>
        <w:t>Do older adults need to adjust their set number?</w:t>
      </w:r>
    </w:p>
    <w:p>
      <w:pPr>
        <w:pStyle w:val="Heading1"/>
      </w:pPr>
      <w:r>
        <w:t>Learning Objectives</w:t>
      </w:r>
    </w:p>
    <w:p>
      <w:pPr>
        <w:pStyle w:val="ListBullet"/>
      </w:pPr>
      <w:r>
        <w:t>Define 'sets' in the context of exercise and strength training.</w:t>
      </w:r>
    </w:p>
    <w:p>
      <w:pPr>
        <w:pStyle w:val="ListBullet"/>
      </w:pPr>
      <w:r>
        <w:t>Explain how the number of sets influences muscle hypertrophy and strength.</w:t>
      </w:r>
    </w:p>
    <w:p>
      <w:pPr>
        <w:pStyle w:val="ListBullet"/>
      </w:pPr>
      <w:r>
        <w:t>Describe the physiological mechanisms activated by varying set volume.</w:t>
      </w:r>
    </w:p>
    <w:p>
      <w:pPr>
        <w:pStyle w:val="ListBullet"/>
      </w:pPr>
      <w:r>
        <w:t>Summarize evidence-based recommendations for sets for different training goals.</w:t>
      </w:r>
    </w:p>
    <w:p>
      <w:pPr>
        <w:pStyle w:val="ListBullet"/>
      </w:pPr>
      <w:r>
        <w:t>Identify practical guidelines for beginners and advanced exercisers regarding sets.</w:t>
      </w:r>
    </w:p>
    <w:p>
      <w:pPr>
        <w:pStyle w:val="ListBullet"/>
      </w:pPr>
      <w:r>
        <w:t>Recognize common misconceptions related to the number of sets.</w:t>
      </w:r>
    </w:p>
    <w:p>
      <w:pPr>
        <w:pStyle w:val="ListBullet"/>
      </w:pPr>
      <w:r>
        <w:t>Discuss safety considerations and potential risks of excessive sets.</w:t>
      </w:r>
    </w:p>
    <w:p>
      <w:pPr>
        <w:pStyle w:val="ListBullet"/>
      </w:pPr>
      <w:r>
        <w:t>Apply knowledge of sets to design balanced workout plans.</w:t>
      </w:r>
    </w:p>
    <w:p>
      <w:pPr>
        <w:pStyle w:val="Heading1"/>
      </w:pPr>
      <w:r>
        <w:t>Definition</w:t>
      </w:r>
    </w:p>
    <w:p>
      <w:r>
        <w:t>A 'set' in exercise refers to a consecutive series of repetitions of a specific movement or exercise performed without rest. For example, completing 10 push-ups in a row constitutes one set of 10 repetitions. Sets organize training volume, which alongside repetitions and intensity, guides workout programming in resistance training.</w:t>
      </w:r>
    </w:p>
    <w:p>
      <w:pPr>
        <w:pStyle w:val="Heading1"/>
      </w:pPr>
      <w:r>
        <w:t>Why This Matters</w:t>
      </w:r>
    </w:p>
    <w:p>
      <w:r>
        <w:t>Understanding how many sets to perform is crucial for optimizing exercise effectiveness and safety. The number of sets influences muscle growth, strength gains, endurance, and overall fitness progress. Selecting an appropriate number of sets helps individuals avoid undertraining, which may limit progress, and overtraining, which can increase injury risk or fatigue. Clear evidence-based recommendations empower exercisers and health professionals to tailor programs effectively for diverse goals and populations.</w:t>
      </w:r>
    </w:p>
    <w:p>
      <w:pPr>
        <w:pStyle w:val="Heading1"/>
      </w:pPr>
      <w:r>
        <w:t>Understanding 'Sets' in Exercise</w:t>
      </w:r>
    </w:p>
    <w:p>
      <w:r>
        <w:t>Sets are defined as groups of continuous repetitions of an exercise performed without rest. They are fundamental in structuring resistance or strength training sessions to manage training volume and intensity. Sets can vary widely in number depending on the training goals and individual capacity.</w:t>
      </w:r>
    </w:p>
    <w:p>
      <w:pPr>
        <w:pStyle w:val="Heading1"/>
      </w:pPr>
      <w:r>
        <w:t>Physiological Mechanisms of Sets Influencing Muscle Adaptations</w:t>
      </w:r>
    </w:p>
    <w:p>
      <w:r>
        <w:t>The number of sets performed affects mechanical tension, metabolic stress, and muscle damage—all critical factors that stimulate muscle protein synthesis. Increasing sets elevates training volume, prompting greater adaptations in muscle hypertrophy and strength through these physiological pathways.</w:t>
      </w:r>
    </w:p>
    <w:p>
      <w:pPr>
        <w:pStyle w:val="Heading1"/>
      </w:pPr>
      <w:r>
        <w:t>Evidence-Based Recommendations for Sets in Muscle Hypertrophy</w:t>
      </w:r>
    </w:p>
    <w:p>
      <w:r>
        <w:t>Meta-analyses show that multiple sets per exercise (typically 3-6) result in significantly greater muscle hypertrophy compared to single-set protocols. However, beyond approximately 9-12 sets per muscle group per week, benefits may plateau or diminish without adequate recovery.</w:t>
      </w:r>
    </w:p>
    <w:p>
      <w:pPr>
        <w:pStyle w:val="Heading1"/>
      </w:pPr>
      <w:r>
        <w:t>Strength Training Sets: Optimizing for Maximal Force Output</w:t>
      </w:r>
    </w:p>
    <w:p>
      <w:r>
        <w:t>For maximal strength gains, performing multiple sets (3-5) with heavier loads and fewer repetitions is recommended. These sets promote neuromuscular adaptations and improved motor unit recruitment essential for strength improvements.</w:t>
      </w:r>
    </w:p>
    <w:p>
      <w:pPr>
        <w:pStyle w:val="Heading1"/>
      </w:pPr>
      <w:r>
        <w:t>Sets for Muscular Endurance and Fat Loss Goals</w:t>
      </w:r>
    </w:p>
    <w:p>
      <w:r>
        <w:t>Higher repetitions with moderate sets (2-4) and shorter rest intervals are effective for muscular endurance and caloric expenditure. While sets contribute to training volume, intensity and duration also play pivotal roles in fat loss outcomes.</w:t>
      </w:r>
    </w:p>
    <w:p>
      <w:pPr>
        <w:pStyle w:val="Heading1"/>
      </w:pPr>
      <w:r>
        <w:t>Beginners Versus Advanced Lifters: Adjusting Number of Sets</w:t>
      </w:r>
    </w:p>
    <w:p>
      <w:r>
        <w:t>Beginners benefit from fewer sets (1-3) per exercise to develop proper form and allow adaptation. Advanced exercisers often require increased sets (3-6 or more) to continue progressing, emphasizing gradual volume progression to prevent overtraining.</w:t>
      </w:r>
    </w:p>
    <w:p>
      <w:pPr>
        <w:pStyle w:val="Heading1"/>
      </w:pPr>
      <w:r>
        <w:t>Balancing Training Volume: Sets, Repetitions, and Intensity</w:t>
      </w:r>
    </w:p>
    <w:p>
      <w:r>
        <w:t>Training volume equals sets × repetitions × load (intensity). Adjusting sets affects total volume and must be balanced with repetitions and workout intensity to meet specific goals without exceeding recovery capacity.</w:t>
      </w:r>
    </w:p>
    <w:p>
      <w:pPr>
        <w:pStyle w:val="Heading1"/>
      </w:pPr>
      <w:r>
        <w:t>Limitations and Individual Variability in Set Prescription</w:t>
      </w:r>
    </w:p>
    <w:p>
      <w:r>
        <w:t>Individual recovery abilities, training experience, age, and nutrition influence how many sets an individual can perform effectively. There is no universal number; personalized programming is essential to optimize outcomes.</w:t>
      </w:r>
    </w:p>
    <w:p>
      <w:pPr>
        <w:pStyle w:val="Heading1"/>
      </w:pPr>
      <w:r>
        <w:t>Common Misconceptions About Number of Sets</w:t>
      </w:r>
    </w:p>
    <w:p>
      <w:r>
        <w:t>Popular misconceptions include the idea that more sets always equal better gains or that single-set training is ineffective. Evidence supports multiple sets for most goals, but excessive volume may cause fatigue or injury, and single sets can benefit beginners or those with limited time.</w:t>
      </w:r>
    </w:p>
    <w:p>
      <w:pPr>
        <w:pStyle w:val="Heading1"/>
      </w:pPr>
      <w:r>
        <w:t>Safety Considerations and Injury Risk with Excessive Sets</w:t>
      </w:r>
    </w:p>
    <w:p>
      <w:r>
        <w:t>Performing excessive sets without proper form, rest, or progression increases injury risk and overtraining potential. Safety requires attention to technique, adequate rest periods, and gradual volume increases tailored to individual capacity.</w:t>
      </w:r>
    </w:p>
    <w:p>
      <w:pPr>
        <w:pStyle w:val="Heading1"/>
      </w:pPr>
      <w:r>
        <w:t>Practical Guidance</w:t>
      </w:r>
    </w:p>
    <w:p>
      <w:pPr>
        <w:pStyle w:val="ListBullet"/>
      </w:pPr>
      <w:r>
        <w:t>Start with 1-3 sets per exercise if new to resistance training to build technique and baseline fitness.</w:t>
      </w:r>
    </w:p>
    <w:p>
      <w:pPr>
        <w:pStyle w:val="ListBullet"/>
      </w:pPr>
      <w:r>
        <w:t>Aim for 3-6 sets per exercise for muscle hypertrophy and strength improvements as fitness advances.</w:t>
      </w:r>
    </w:p>
    <w:p>
      <w:pPr>
        <w:pStyle w:val="ListBullet"/>
      </w:pPr>
      <w:r>
        <w:t>Distribute total weekly sets across sessions to optimize recovery and gains.</w:t>
      </w:r>
    </w:p>
    <w:p>
      <w:pPr>
        <w:pStyle w:val="ListBullet"/>
      </w:pPr>
      <w:r>
        <w:t>Avoid rapidly increasing set numbers; progress volume gradually to reduce injury risk.</w:t>
      </w:r>
    </w:p>
    <w:p>
      <w:pPr>
        <w:pStyle w:val="ListBullet"/>
      </w:pPr>
      <w:r>
        <w:t>Use proper form and allow sufficient rest between sets to maximize effectiveness and safety.</w:t>
      </w:r>
    </w:p>
    <w:p>
      <w:pPr>
        <w:pStyle w:val="ListBullet"/>
      </w:pPr>
      <w:r>
        <w:t>Balance your program with appropriate repetitions, intensity, and set numbers aligned with your goals.</w:t>
      </w:r>
    </w:p>
    <w:p>
      <w:pPr>
        <w:pStyle w:val="ListBullet"/>
      </w:pPr>
      <w:r>
        <w:t>Listen to your body; fatigue or discomfort may signal excessive volume or the need for rest.</w:t>
      </w:r>
    </w:p>
    <w:p>
      <w:pPr>
        <w:pStyle w:val="ListBullet"/>
      </w:pPr>
      <w:r>
        <w:t>Consult fitness professionals when unsure how to adjust sets to match personal health status or goals.</w:t>
      </w:r>
    </w:p>
    <w:p>
      <w:pPr>
        <w:pStyle w:val="Heading1"/>
      </w:pPr>
      <w:r>
        <w:t>Safety Notes</w:t>
      </w:r>
    </w:p>
    <w:p>
      <w:pPr>
        <w:pStyle w:val="ListBullet"/>
      </w:pPr>
      <w:r>
        <w:t>Gradual progression in set numbers minimizes injury risk and supports adequate recovery.</w:t>
      </w:r>
    </w:p>
    <w:p>
      <w:pPr>
        <w:pStyle w:val="ListBullet"/>
      </w:pPr>
      <w:r>
        <w:t>Maintaining proper exercise technique is essential, especially with higher set volumes.</w:t>
      </w:r>
    </w:p>
    <w:p>
      <w:pPr>
        <w:pStyle w:val="ListBullet"/>
      </w:pPr>
      <w:r>
        <w:t>Avoid training to failure on every set to reduce overtraining and muscle damage.</w:t>
      </w:r>
    </w:p>
    <w:p>
      <w:pPr>
        <w:pStyle w:val="ListBullet"/>
      </w:pPr>
      <w:r>
        <w:t>Allow sufficient rest between sets to support optimal performance and reduce fatigue.</w:t>
      </w:r>
    </w:p>
    <w:p>
      <w:pPr>
        <w:pStyle w:val="ListBullet"/>
      </w:pPr>
      <w:r>
        <w:t>Individuals with pre-existing conditions should seek guidance before increasing sets in their program.</w:t>
      </w:r>
    </w:p>
    <w:p>
      <w:pPr>
        <w:pStyle w:val="Heading1"/>
      </w:pPr>
      <w:r>
        <w:t>Common Misconceptions</w:t>
      </w:r>
    </w:p>
    <w:p>
      <w:r>
        <w:rPr>
          <w:b/>
        </w:rPr>
        <w:t xml:space="preserve">Misconception: </w:t>
      </w:r>
      <w:r>
        <w:t>Doing the maximum number of sets possible always leads to the best muscle growth.</w:t>
      </w:r>
    </w:p>
    <w:p>
      <w:r>
        <w:rPr>
          <w:b/>
        </w:rPr>
        <w:t xml:space="preserve">Reality: </w:t>
      </w:r>
      <w:r>
        <w:t>There is a point of diminishing returns; too many sets can hinder recovery and increase injury risk without additional benefits.</w:t>
      </w:r>
    </w:p>
    <w:p>
      <w:r>
        <w:rPr>
          <w:b/>
        </w:rPr>
        <w:t xml:space="preserve">Misconception: </w:t>
      </w:r>
      <w:r>
        <w:t>Beginners must do many sets to see results.</w:t>
      </w:r>
    </w:p>
    <w:p>
      <w:r>
        <w:rPr>
          <w:b/>
        </w:rPr>
        <w:t xml:space="preserve">Reality: </w:t>
      </w:r>
      <w:r>
        <w:t>Beginners often gain strength and muscle effectively with fewer sets as they focus on technique and adaptation.</w:t>
      </w:r>
    </w:p>
    <w:p>
      <w:r>
        <w:rPr>
          <w:b/>
        </w:rPr>
        <w:t xml:space="preserve">Misconception: </w:t>
      </w:r>
      <w:r>
        <w:t>Single-set training is useless for muscle growth or strength.</w:t>
      </w:r>
    </w:p>
    <w:p>
      <w:r>
        <w:rPr>
          <w:b/>
        </w:rPr>
        <w:t xml:space="preserve">Reality: </w:t>
      </w:r>
      <w:r>
        <w:t>While multiple sets are generally more effective, single sets can still improve fitness, especially in novice trainees or time-limited individuals.</w:t>
      </w:r>
    </w:p>
    <w:p>
      <w:pPr>
        <w:pStyle w:val="Heading1"/>
      </w:pPr>
      <w:r>
        <w:t>Clinical Pearls</w:t>
      </w:r>
    </w:p>
    <w:p>
      <w:pPr>
        <w:pStyle w:val="ListNumber"/>
      </w:pPr>
      <w:r>
        <w:t>Multiple sets per exercise are generally superior for hypertrophy and strength gains compared to single-set training.</w:t>
      </w:r>
    </w:p>
    <w:p>
      <w:pPr>
        <w:pStyle w:val="ListNumber"/>
      </w:pPr>
      <w:r>
        <w:t>Progressive overload should include gradual increases in set numbers alongside load and repetitions.</w:t>
      </w:r>
    </w:p>
    <w:p>
      <w:pPr>
        <w:pStyle w:val="ListNumber"/>
      </w:pPr>
      <w:r>
        <w:t>Balancing training volume with recovery is crucial to avoid overtraining and injury.</w:t>
      </w:r>
    </w:p>
    <w:p>
      <w:pPr>
        <w:pStyle w:val="ListNumber"/>
      </w:pPr>
      <w:r>
        <w:t>Individual variability necessitates personalized set prescriptions taking into account goals, experience, and health status.</w:t>
      </w:r>
    </w:p>
    <w:p>
      <w:pPr>
        <w:pStyle w:val="ListNumber"/>
      </w:pPr>
      <w:r>
        <w:t>Proper technique is paramount, especially when performing higher numbers of sets to minimize injury risk.</w:t>
      </w:r>
    </w:p>
    <w:p>
      <w:pPr>
        <w:pStyle w:val="Heading1"/>
      </w:pPr>
      <w:r>
        <w:t>Key Takeaways</w:t>
      </w:r>
    </w:p>
    <w:p>
      <w:pPr>
        <w:pStyle w:val="ListBullet"/>
      </w:pPr>
      <w:r>
        <w:t>A 'set' is a group of consecutive repetitions of an exercise without rest.</w:t>
      </w:r>
    </w:p>
    <w:p>
      <w:pPr>
        <w:pStyle w:val="ListBullet"/>
      </w:pPr>
      <w:r>
        <w:t>Number of sets influences training volume—a key factor for muscle growth and strength.</w:t>
      </w:r>
    </w:p>
    <w:p>
      <w:pPr>
        <w:pStyle w:val="ListBullet"/>
      </w:pPr>
      <w:r>
        <w:t>Beginners should start with fewer sets (1-3) to focus on form and adaptation.</w:t>
      </w:r>
    </w:p>
    <w:p>
      <w:pPr>
        <w:pStyle w:val="ListBullet"/>
      </w:pPr>
      <w:r>
        <w:t>Multiple sets (3-6) per exercise are recommended for hypertrophy and strength.</w:t>
      </w:r>
    </w:p>
    <w:p>
      <w:pPr>
        <w:pStyle w:val="ListBullet"/>
      </w:pPr>
      <w:r>
        <w:t>Excessive sets without adequate recovery may lead to overtraining and injury.</w:t>
      </w:r>
    </w:p>
    <w:p>
      <w:pPr>
        <w:pStyle w:val="ListBullet"/>
      </w:pPr>
      <w:r>
        <w:t>Training volume is the product of sets, repetitions, and load; all variables must be balanced.</w:t>
      </w:r>
    </w:p>
    <w:p>
      <w:pPr>
        <w:pStyle w:val="ListBullet"/>
      </w:pPr>
      <w:r>
        <w:t>Single-set training may be effective for beginners or those with limited time.</w:t>
      </w:r>
    </w:p>
    <w:p>
      <w:pPr>
        <w:pStyle w:val="ListBullet"/>
      </w:pPr>
      <w:r>
        <w:t>Safety requires gradual progression, proper technique, and sufficient rest between sets.</w:t>
      </w:r>
    </w:p>
    <w:p>
      <w:pPr>
        <w:pStyle w:val="Heading1"/>
      </w:pPr>
      <w:r>
        <w:t>Glossary</w:t>
      </w:r>
    </w:p>
    <w:p>
      <w:r>
        <w:rPr>
          <w:b/>
        </w:rPr>
        <w:t xml:space="preserve">Set: </w:t>
      </w:r>
      <w:r>
        <w:t>A group of consecutive repetitions of an exercise performed without rest.</w:t>
      </w:r>
    </w:p>
    <w:p>
      <w:r>
        <w:rPr>
          <w:b/>
        </w:rPr>
        <w:t xml:space="preserve">Repetition (Rep): </w:t>
      </w:r>
      <w:r>
        <w:t>One complete movement of an exercise, such as one push-up or one bicep curl.</w:t>
      </w:r>
    </w:p>
    <w:p>
      <w:r>
        <w:rPr>
          <w:b/>
        </w:rPr>
        <w:t xml:space="preserve">Training Volume: </w:t>
      </w:r>
      <w:r>
        <w:t>The total amount of work performed; calculated as sets multiplied by repetitions multiplied by load.</w:t>
      </w:r>
    </w:p>
    <w:p>
      <w:r>
        <w:rPr>
          <w:b/>
        </w:rPr>
        <w:t xml:space="preserve">Muscle Hypertrophy: </w:t>
      </w:r>
      <w:r>
        <w:t>The enlargement of muscle fibers resulting in increased muscle size.</w:t>
      </w:r>
    </w:p>
    <w:p>
      <w:r>
        <w:rPr>
          <w:b/>
        </w:rPr>
        <w:t xml:space="preserve">Mechanical Tension: </w:t>
      </w:r>
      <w:r>
        <w:t>The force produced by muscles during contraction; a key stimulus for muscle growth.</w:t>
      </w:r>
    </w:p>
    <w:p>
      <w:r>
        <w:rPr>
          <w:b/>
        </w:rPr>
        <w:t xml:space="preserve">Metabolic Stress: </w:t>
      </w:r>
      <w:r>
        <w:t>The accumulation of metabolites in muscle during exercise that contributes to muscle adaptation.</w:t>
      </w:r>
    </w:p>
    <w:p>
      <w:r>
        <w:rPr>
          <w:b/>
        </w:rPr>
        <w:t xml:space="preserve">Neuromuscular Adaptation: </w:t>
      </w:r>
      <w:r>
        <w:t>Improvements in the nervous system’s ability to activate muscles, enhancing strength.</w:t>
      </w:r>
    </w:p>
    <w:p>
      <w:r>
        <w:rPr>
          <w:b/>
        </w:rPr>
        <w:t xml:space="preserve">Overtraining: </w:t>
      </w:r>
      <w:r>
        <w:t>A state of excessive training without adequate recovery leading to decreased performance and increased injury risk.</w:t>
      </w:r>
    </w:p>
    <w:p>
      <w:pPr>
        <w:pStyle w:val="Heading1"/>
      </w:pPr>
      <w:r>
        <w:t>Related Modules</w:t>
      </w:r>
    </w:p>
    <w:p>
      <w:pPr>
        <w:pStyle w:val="ListBullet"/>
      </w:pPr>
      <w:r>
        <w:t>FAQ-014</w:t>
      </w:r>
    </w:p>
    <w:p>
      <w:pPr>
        <w:pStyle w:val="ListBullet"/>
      </w:pPr>
      <w:r>
        <w:t>FAQ-018</w:t>
      </w:r>
    </w:p>
    <w:p>
      <w:pPr>
        <w:pStyle w:val="ListBullet"/>
      </w:pPr>
      <w:r>
        <w:t>FAQ-031</w:t>
      </w:r>
    </w:p>
    <w:p>
      <w:pPr>
        <w:pStyle w:val="Heading1"/>
      </w:pPr>
      <w:r>
        <w:t>Illustration Specifications</w:t>
      </w:r>
    </w:p>
    <w:p>
      <w:pPr>
        <w:pStyle w:val="Heading2"/>
      </w:pPr>
      <w:r>
        <w:t>ill-sets-1 - Example of Sets and Repetitions in Exercise</w:t>
      </w:r>
    </w:p>
    <w:p>
      <w:r>
        <w:t>Type: Diagram</w:t>
      </w:r>
    </w:p>
    <w:p>
      <w:r>
        <w:t>A visual showing how sets and repetitions are structured in a resistance training workout.</w:t>
      </w:r>
    </w:p>
    <w:p>
      <w:r>
        <w:t>Alt text: Diagram illustrating one set of 10 repetitions of a bicep curl exercise.</w:t>
      </w:r>
    </w:p>
    <w:p>
      <w:pPr>
        <w:pStyle w:val="Heading2"/>
      </w:pPr>
      <w:r>
        <w:t>ill-sets-2 - Training Volume Components</w:t>
      </w:r>
    </w:p>
    <w:p>
      <w:r>
        <w:t>Type: Infographic</w:t>
      </w:r>
    </w:p>
    <w:p>
      <w:r>
        <w:t>An infographic explaining the relationship between sets, repetitions, and load to calculate training volume.</w:t>
      </w:r>
    </w:p>
    <w:p>
      <w:r>
        <w:t>Alt text: Infographic displaying sets x reps x load equals training volume.</w:t>
      </w:r>
    </w:p>
    <w:p>
      <w:pPr>
        <w:pStyle w:val="Heading2"/>
      </w:pPr>
      <w:r>
        <w:t>ill-sets-3 - Muscle Adaptation Mechanisms</w:t>
      </w:r>
    </w:p>
    <w:p>
      <w:r>
        <w:t>Type: Illustration</w:t>
      </w:r>
    </w:p>
    <w:p>
      <w:r>
        <w:t>An illustration depicting the physiological mechanisms (mechanical tension, metabolic stress, muscle damage) triggered by different set volumes.</w:t>
      </w:r>
    </w:p>
    <w:p>
      <w:r>
        <w:t>Alt text: Illustration showing how mechanical tension, metabolic stress, and muscle damage contribute to muscle growth.</w:t>
      </w:r>
    </w:p>
    <w:p>
      <w:pPr>
        <w:pStyle w:val="Heading1"/>
      </w:pPr>
      <w:r>
        <w:t>References</w:t>
      </w:r>
    </w:p>
    <w:p>
      <w:pPr>
        <w:pStyle w:val="ListBullet"/>
      </w:pPr>
      <w:r>
        <w:t>Resistance training volume enhances muscle hypertrophy | Schoenfeld BJ et al. | 2017 | PMID 28054125 | Unverified</w:t>
      </w:r>
    </w:p>
    <w:p>
      <w:pPr>
        <w:pStyle w:val="ListBullet"/>
      </w:pPr>
      <w:r>
        <w:t>Effects of Different Volume-Equated Resistance Training Loading Strategies on Muscular Adaptations in Resistance-Trained Men | Schoenfeld BJ et al. | 2014 | PMID 24632087 | Unverified</w:t>
      </w:r>
    </w:p>
    <w:p>
      <w:pPr>
        <w:pStyle w:val="ListBullet"/>
      </w:pPr>
      <w:r>
        <w:t>Exercise prescription for strength and hypertrophy: evidence-based guidelines | American College of Sports Medicine | 2011 | ACSM Position Stand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