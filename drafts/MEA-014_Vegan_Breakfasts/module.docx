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MEA-014 - Vegan Breakfasts</w:t>
      </w:r>
    </w:p>
    <w:p>
      <w:r>
        <w:rPr>
          <w:i/>
        </w:rPr>
        <w:t>How to build and adapt vegan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Public, Nutritionists, Dietitians, Vegan Consumers,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vegan, breakfast, plant-based, balanced nutrition, meal planning, protein, vitamins, minerals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Vegan breakfasts are morning meals composed entirely of plant-based foods, excluding all animal products such as meat, dairy, eggs, and honey. They are designed to provide vital nutrients—macronutrients like carbohydrates, proteins, and fats, as well as micronutrients including vitamins and minerals—through plant sources such as legumes, grains, nuts, seeds, fruits, and vegetables. Key nutritional considerations include ensuring adequate protein intake often via soy, legumes, or nuts; Vitamin B12, which may be absent naturally and often requires fortified foods or supplements; and iron and calcium obtained from plant sources or fortified products. The mechanisms of nutrition in vegan breakfasts focus on combining diverse foods to obtain complete amino acid profiles and bioavailable nutrients. Vegan breakfasts can be both nutritionally balanced and versatile with proper planning and ingredient choices. Synonyms or related terms include plant-based breakfasts and animal-product-free breakfasts. Limitations include risks of micronutrient deficiencies if poorly planned, especially Vitamin B12, vitamin D, iron, and omega-3 fatty acids. Safety concerns involve potential allergens in nuts or soy and ensuring fortified foods meet nutritional needs. Practical relevance includes accessibility for various populations, adaptability to cultural preferences, and environmental benefits. Overall, vegan breakfasts can support healthy lifestyles but require thoughtful meal composition and sometimes supplementation to optimize nutrition and health outcomes.</w:t>
      </w:r>
    </w:p>
    <w:p>
      <w:pPr>
        <w:pStyle w:val="Heading1"/>
      </w:pPr>
      <w:r>
        <w:t>Customer Questions Answered</w:t>
      </w:r>
    </w:p>
    <w:p>
      <w:pPr>
        <w:pStyle w:val="ListBullet"/>
      </w:pPr>
      <w:r>
        <w:t>What defines a vegan breakfast?</w:t>
      </w:r>
    </w:p>
    <w:p>
      <w:pPr>
        <w:pStyle w:val="ListBullet"/>
      </w:pPr>
      <w:r>
        <w:t>How can I ensure balanced nutrition in a vegan breakfast?</w:t>
      </w:r>
    </w:p>
    <w:p>
      <w:pPr>
        <w:pStyle w:val="ListBullet"/>
      </w:pPr>
      <w:r>
        <w:t>What are good plant-based protein sources for breakfast?</w:t>
      </w:r>
    </w:p>
    <w:p>
      <w:pPr>
        <w:pStyle w:val="ListBullet"/>
      </w:pPr>
      <w:r>
        <w:t>Can vegan breakfasts provide enough vitamin B12?</w:t>
      </w:r>
    </w:p>
    <w:p>
      <w:pPr>
        <w:pStyle w:val="ListBullet"/>
      </w:pPr>
      <w:r>
        <w:t>How do vegan breakfasts differ in calorie content compared to traditional breakfasts?</w:t>
      </w:r>
    </w:p>
    <w:p>
      <w:pPr>
        <w:pStyle w:val="ListBullet"/>
      </w:pPr>
      <w:r>
        <w:t>What are easy vegan breakfast recipes?</w:t>
      </w:r>
    </w:p>
    <w:p>
      <w:pPr>
        <w:pStyle w:val="ListBullet"/>
      </w:pPr>
      <w:r>
        <w:t>How to adapt traditional breakfast dishes to be vegan?</w:t>
      </w:r>
    </w:p>
    <w:p>
      <w:pPr>
        <w:pStyle w:val="ListBullet"/>
      </w:pPr>
      <w:r>
        <w:t>Are vegan breakfasts suitable for children and elderly?</w:t>
      </w:r>
    </w:p>
    <w:p>
      <w:pPr>
        <w:pStyle w:val="ListBullet"/>
      </w:pPr>
      <w:r>
        <w:t>What are common nutrient deficiencies to watch for in vegan breakfasts?</w:t>
      </w:r>
    </w:p>
    <w:p>
      <w:pPr>
        <w:pStyle w:val="ListBullet"/>
      </w:pPr>
      <w:r>
        <w:t>How does fiber intake change with vegan breakfasts?</w:t>
      </w:r>
    </w:p>
    <w:p>
      <w:pPr>
        <w:pStyle w:val="ListBullet"/>
      </w:pPr>
      <w:r>
        <w:t>Can vegan breakfasts support athletes?</w:t>
      </w:r>
    </w:p>
    <w:p>
      <w:pPr>
        <w:pStyle w:val="ListBullet"/>
      </w:pPr>
      <w:r>
        <w:t>What are safe ways to include fortified foods in vegan breakfasts?</w:t>
      </w:r>
    </w:p>
    <w:p>
      <w:pPr>
        <w:pStyle w:val="Heading1"/>
      </w:pPr>
      <w:r>
        <w:t>Learning Objectives</w:t>
      </w:r>
    </w:p>
    <w:p>
      <w:pPr>
        <w:pStyle w:val="ListBullet"/>
      </w:pPr>
      <w:r>
        <w:t>Define vegan breakfasts and identify key nutritional components.</w:t>
      </w:r>
    </w:p>
    <w:p>
      <w:pPr>
        <w:pStyle w:val="ListBullet"/>
      </w:pPr>
      <w:r>
        <w:t>Explain the mechanisms by which plant-based foods provide essential nutrients.</w:t>
      </w:r>
    </w:p>
    <w:p>
      <w:pPr>
        <w:pStyle w:val="ListBullet"/>
      </w:pPr>
      <w:r>
        <w:t>Recognize practical strategies for building balanced vegan breakfasts.</w:t>
      </w:r>
    </w:p>
    <w:p>
      <w:pPr>
        <w:pStyle w:val="ListBullet"/>
      </w:pPr>
      <w:r>
        <w:t>Identify common nutritional limitations and how to address them.</w:t>
      </w:r>
    </w:p>
    <w:p>
      <w:pPr>
        <w:pStyle w:val="ListBullet"/>
      </w:pPr>
      <w:r>
        <w:t>Understand safety considerations related to allergens and nutrient adequacy.</w:t>
      </w:r>
    </w:p>
    <w:p>
      <w:pPr>
        <w:pStyle w:val="ListBullet"/>
      </w:pPr>
      <w:r>
        <w:t>Dispel common misconceptions about vegan breakfasts.</w:t>
      </w:r>
    </w:p>
    <w:p>
      <w:pPr>
        <w:pStyle w:val="ListBullet"/>
      </w:pPr>
      <w:r>
        <w:t>Apply knowledge to adapt traditional meals to vegan options.</w:t>
      </w:r>
    </w:p>
    <w:p>
      <w:pPr>
        <w:pStyle w:val="ListBullet"/>
      </w:pPr>
      <w:r>
        <w:t>Recognize evidence-based benefits and potential constraints of vegan breakfasts.</w:t>
      </w:r>
    </w:p>
    <w:p>
      <w:pPr>
        <w:pStyle w:val="Heading1"/>
      </w:pPr>
      <w:r>
        <w:t>Definition</w:t>
      </w:r>
    </w:p>
    <w:p>
      <w:r>
        <w:t>A vegan breakfast consists entirely of foods derived from plants, excluding any animal-derived products such as meat, dairy, eggs, or honey. It includes a variety of foods like fruits, vegetables, grains, legumes, nuts, seeds, and fortified products to ensure nutritional adequacy in the morning meal.</w:t>
      </w:r>
    </w:p>
    <w:p>
      <w:pPr>
        <w:pStyle w:val="Heading1"/>
      </w:pPr>
      <w:r>
        <w:t>Why This Matters</w:t>
      </w:r>
    </w:p>
    <w:p>
      <w:r>
        <w:t>Breakfast is often called "the most important meal of the day" as it provides energy and nutrients after overnight fasting. For those choosing a vegan lifestyle, understanding how to construct a balanced vegan breakfast is essential to support overall health, avoid nutrient deficiencies, and sustain energy levels throughout the day. Properly planned vegan breakfasts contribute to disease prevention, environmental sustainability, and ethical dietary choices.</w:t>
      </w:r>
    </w:p>
    <w:p>
      <w:pPr>
        <w:pStyle w:val="Heading1"/>
      </w:pPr>
      <w:r>
        <w:t>Overview of Vegan Breakfasts</w:t>
      </w:r>
    </w:p>
    <w:p>
      <w:r>
        <w:t>Vegan breakfasts exclude all animal-derived foods. They often include cereals, fruits, nuts, seeds, legumes, and plant-based milk alternatives. This meal type appeals to individuals motivated by health, ethical concerns, or environmental sustainability. Emphasizing whole, minimally processed plant foods supports nutrient density and satiety. Popular vegan breakfasts vary widely worldwide, reflecting cultural and ingredient availability differences.</w:t>
      </w:r>
    </w:p>
    <w:p>
      <w:pPr>
        <w:pStyle w:val="Heading1"/>
      </w:pPr>
      <w:r>
        <w:t>Key Nutritional Components of Vegan Breakfasts</w:t>
      </w:r>
    </w:p>
    <w:p>
      <w:r>
        <w:t>Balanced vegan breakfasts supply macronutrients: carbohydrates (e.g., oats, fruits), proteins (e.g., soy, lentils, nuts), and fats (e.g., avocado, seeds). Micronutrients such as iron, calcium, vitamin B12, vitamin D, and omega-3 fatty acids require special attention. Vitamin B12 is rarely present naturally in plant foods; fortified foods or supplements are typically required. Iron from plants is non-heme, less bioavailable, but enhanced via vitamin C co-consumption.</w:t>
      </w:r>
    </w:p>
    <w:p>
      <w:pPr>
        <w:pStyle w:val="Heading1"/>
      </w:pPr>
      <w:r>
        <w:t>Mechanisms of Nutrient Absorption and Bioavailability in Plant Foods</w:t>
      </w:r>
    </w:p>
    <w:p>
      <w:r>
        <w:t>Plant-based foods contain fiber and antinutrients (like phytates) that can inhibit mineral absorption. Strategies such as soaking, fermenting, and combining vitamin C-rich foods improve mineral bioavailability. Proteins from plant sources might lack one or more essential amino acids; combining legumes with grains creates complete protein profiles. Understanding these mechanisms enables crafting nutritionally adequate vegan breakfasts.</w:t>
      </w:r>
    </w:p>
    <w:p>
      <w:pPr>
        <w:pStyle w:val="Heading1"/>
      </w:pPr>
      <w:r>
        <w:t>Common Plant-Based Protein Sources for Breakfast</w:t>
      </w:r>
    </w:p>
    <w:p>
      <w:r>
        <w:t>Legumes (lentils, chickpeas), tofu, tempeh, nuts, seeds (chia, flax), and whole grains (quinoa, oats) are excellent protein sources. Protein quantity and quality vary; thus, mixing different sources is advised. Soy products provide complete proteins similar to animal sources. Emerging plant-based protein powders can supplement intake but should be chosen carefully.</w:t>
      </w:r>
    </w:p>
    <w:p>
      <w:pPr>
        <w:pStyle w:val="Heading1"/>
      </w:pPr>
      <w:r>
        <w:t>Vitamin B12 Considerations in Vegan Breakfasts</w:t>
      </w:r>
    </w:p>
    <w:p>
      <w:r>
        <w:t>Vitamin B12 is critical for nervous system function and red blood cell production. Because it is absent in unfortified plant foods, vegans rely on fortified foods such as plant-based milks, breakfast cereals, or supplements. Regular intake monitoring and consultation with healthcare providers are essential to prevent deficiency, which can cause anemia and neurological complications.</w:t>
      </w:r>
    </w:p>
    <w:p>
      <w:pPr>
        <w:pStyle w:val="Heading1"/>
      </w:pPr>
      <w:r>
        <w:t>Adapting Traditional Breakfast Dishes to Vegan</w:t>
      </w:r>
    </w:p>
    <w:p>
      <w:r>
        <w:t>Many traditional breakfasts can be adapted with plant-based substitutions: replacing dairy milk with almond or soy milk; eggs with tofu scramble or chickpea flour batter; butter with plant-based oils; and yogurt with coconut or soy yogurt. Recipes such as pancakes, smoothies, and oatmeal are easily customized to be vegan-friendly while maintaining flavor and texture.</w:t>
      </w:r>
    </w:p>
    <w:p>
      <w:pPr>
        <w:pStyle w:val="Heading1"/>
      </w:pPr>
      <w:r>
        <w:t>Vegan Breakfasts and Fiber Intake</w:t>
      </w:r>
    </w:p>
    <w:p>
      <w:r>
        <w:t>Plant-based breakfasts are typically rich in dietary fiber, promoting digestive health and satiety. High fiber intake is associated with reduced risk of chronic diseases such as cardiovascular disease and type 2 diabetes. However, individuals increasing fiber rapidly should do so gradually to minimize digestive discomfort.</w:t>
      </w:r>
    </w:p>
    <w:p>
      <w:pPr>
        <w:pStyle w:val="Heading1"/>
      </w:pPr>
      <w:r>
        <w:t>Practical Strategies for Balanced Vegan Breakfasts</w:t>
      </w:r>
    </w:p>
    <w:p>
      <w:r>
        <w:t>Incorporate a variety of food groups to ensure nutrient diversity. Use fortified products to supply vitamins B12 and D. Include nuts and seeds for healthy fats. Pair iron-rich foods with vitamin C sources to optimize absorption. Monitor portion sizes to meet energy needs. Meal planning and preparation techniques (overnight oats, batch cooking) can enhance convenience and adherence.</w:t>
      </w:r>
    </w:p>
    <w:p>
      <w:pPr>
        <w:pStyle w:val="Heading1"/>
      </w:pPr>
      <w:r>
        <w:t>Safety Considerations and Potential Allergens</w:t>
      </w:r>
    </w:p>
    <w:p>
      <w:r>
        <w:t>Common vegan breakfast allergens include soy, nuts, and gluten-containing grains. Individuals with allergies should select appropriate alternatives. Monitoring intake of fortified foods is important to avoid excessive nutrient consumption. Food safety practices such as proper storage and hygiene maintain food quality and reduce risk of foodborne illness.</w:t>
      </w:r>
    </w:p>
    <w:p>
      <w:pPr>
        <w:pStyle w:val="Heading1"/>
      </w:pPr>
      <w:r>
        <w:t>Limitations and Nutritional Challenges</w:t>
      </w:r>
    </w:p>
    <w:p>
      <w:r>
        <w:t>Poorly planned vegan breakfasts risk deficiencies in vitamin B12, vitamin D, omega-3 fatty acids, iron, calcium, and protein quality. Overreliance on processed vegan convenience foods may compromise nutritional value. Additionally, social and cultural factors can limit accessibility or acceptance. Awareness and education mitigate these constraints.</w:t>
      </w:r>
    </w:p>
    <w:p>
      <w:pPr>
        <w:pStyle w:val="Heading1"/>
      </w:pPr>
      <w:r>
        <w:t>Misconceptions About Vegan Breakfasts</w:t>
      </w:r>
    </w:p>
    <w:p>
      <w:r>
        <w:t>One common misconception is that vegan breakfasts lack sufficient protein; however, varied plant foods can meet protein needs. Another is that vegan meals are automatically low in calories—some can be energy-dense depending on ingredients. Some believe vegan diets are too restrictive or expensive; in fact, staple plant foods are widely available and affordable. Understanding facts helps informed choices.</w:t>
      </w:r>
    </w:p>
    <w:p>
      <w:pPr>
        <w:pStyle w:val="Heading1"/>
      </w:pPr>
      <w:r>
        <w:t>Practical Guidance</w:t>
      </w:r>
    </w:p>
    <w:p>
      <w:pPr>
        <w:pStyle w:val="ListBullet"/>
      </w:pPr>
      <w:r>
        <w:t>Include a source of protein every vegan breakfast, such as tofu, legumes, or nuts.</w:t>
      </w:r>
    </w:p>
    <w:p>
      <w:pPr>
        <w:pStyle w:val="ListBullet"/>
      </w:pPr>
      <w:r>
        <w:t>Choose fortified plant-based milks and cereals to provide vitamin B12 and vitamin D.</w:t>
      </w:r>
    </w:p>
    <w:p>
      <w:pPr>
        <w:pStyle w:val="ListBullet"/>
      </w:pPr>
      <w:r>
        <w:t>Combine vitamin C-rich fruits with iron-containing foods to improve iron absorption.</w:t>
      </w:r>
    </w:p>
    <w:p>
      <w:pPr>
        <w:pStyle w:val="ListBullet"/>
      </w:pPr>
      <w:r>
        <w:t>Incorporate a variety of whole grains, fruits, vegetables, nuts, and seeds for balanced nutrition.</w:t>
      </w:r>
    </w:p>
    <w:p>
      <w:pPr>
        <w:pStyle w:val="ListBullet"/>
      </w:pPr>
      <w:r>
        <w:t>Plan meals ahead to simplify breakfast preparation and ensure variety.</w:t>
      </w:r>
    </w:p>
    <w:p>
      <w:pPr>
        <w:pStyle w:val="ListBullet"/>
      </w:pPr>
      <w:r>
        <w:t>Be mindful of portion sizes to meet daily energy requirements.</w:t>
      </w:r>
    </w:p>
    <w:p>
      <w:pPr>
        <w:pStyle w:val="ListBullet"/>
      </w:pPr>
      <w:r>
        <w:t>Consider supplements for vitamin B12 if dietary intake is insufficient.</w:t>
      </w:r>
    </w:p>
    <w:p>
      <w:pPr>
        <w:pStyle w:val="ListBullet"/>
      </w:pPr>
      <w:r>
        <w:t>Introduce fiber gradually to prevent gastrointestinal discomfort.</w:t>
      </w:r>
    </w:p>
    <w:p>
      <w:pPr>
        <w:pStyle w:val="Heading1"/>
      </w:pPr>
      <w:r>
        <w:t>Safety Notes</w:t>
      </w:r>
    </w:p>
    <w:p>
      <w:pPr>
        <w:pStyle w:val="ListBullet"/>
      </w:pPr>
      <w:r>
        <w:t>Check for food allergies such as soy or nut allergies when selecting ingredients.</w:t>
      </w:r>
    </w:p>
    <w:p>
      <w:pPr>
        <w:pStyle w:val="ListBullet"/>
      </w:pPr>
      <w:r>
        <w:t>Avoid relying solely on processed vegan convenience foods that may be low in nutrients.</w:t>
      </w:r>
    </w:p>
    <w:p>
      <w:pPr>
        <w:pStyle w:val="ListBullet"/>
      </w:pPr>
      <w:r>
        <w:t>Monitor intake of fortified foods to avoid excessive consumption of synthetic nutrients.</w:t>
      </w:r>
    </w:p>
    <w:p>
      <w:pPr>
        <w:pStyle w:val="ListBullet"/>
      </w:pPr>
      <w:r>
        <w:t>Practice safe food storage and hygiene to prevent contamination.</w:t>
      </w:r>
    </w:p>
    <w:p>
      <w:pPr>
        <w:pStyle w:val="Heading1"/>
      </w:pPr>
      <w:r>
        <w:t>Common Misconceptions</w:t>
      </w:r>
    </w:p>
    <w:p>
      <w:r>
        <w:rPr>
          <w:b/>
        </w:rPr>
        <w:t xml:space="preserve">Misconception: </w:t>
      </w:r>
      <w:r>
        <w:t>Vegan breakfasts don't provide enough protein.</w:t>
      </w:r>
    </w:p>
    <w:p>
      <w:r>
        <w:rPr>
          <w:b/>
        </w:rPr>
        <w:t xml:space="preserve">Reality: </w:t>
      </w:r>
      <w:r>
        <w:t>Balanced vegan breakfasts using diverse plant sources can provide adequate protein meeting daily requirements.</w:t>
      </w:r>
    </w:p>
    <w:p>
      <w:r>
        <w:rPr>
          <w:b/>
        </w:rPr>
        <w:t xml:space="preserve">Misconception: </w:t>
      </w:r>
      <w:r>
        <w:t>Vegan diets always lack vitamin B12.</w:t>
      </w:r>
    </w:p>
    <w:p>
      <w:r>
        <w:rPr>
          <w:b/>
        </w:rPr>
        <w:t xml:space="preserve">Reality: </w:t>
      </w:r>
      <w:r>
        <w:t>While vitamin B12 is not naturally found in plants, fortified foods or supplements reliably supply this essential nutrient.</w:t>
      </w:r>
    </w:p>
    <w:p>
      <w:r>
        <w:rPr>
          <w:b/>
        </w:rPr>
        <w:t xml:space="preserve">Misconception: </w:t>
      </w:r>
      <w:r>
        <w:t>Vegan breakfasts are automatically low calorie and cause weight loss.</w:t>
      </w:r>
    </w:p>
    <w:p>
      <w:r>
        <w:rPr>
          <w:b/>
        </w:rPr>
        <w:t xml:space="preserve">Reality: </w:t>
      </w:r>
      <w:r>
        <w:t>Calorie content depends on ingredient choices; vegan breakfasts can be energy-dense or low calorie.</w:t>
      </w:r>
    </w:p>
    <w:p>
      <w:pPr>
        <w:pStyle w:val="Heading1"/>
      </w:pPr>
      <w:r>
        <w:t>Clinical Pearls</w:t>
      </w:r>
    </w:p>
    <w:p>
      <w:pPr>
        <w:pStyle w:val="ListNumber"/>
      </w:pPr>
      <w:r>
        <w:t>Combining legumes with grains improves amino acid profiles to ensure complete protein intake.</w:t>
      </w:r>
    </w:p>
    <w:p>
      <w:pPr>
        <w:pStyle w:val="ListNumber"/>
      </w:pPr>
      <w:r>
        <w:t>Fortified foods are essential for supplying vitamin B12 in vegan diets.</w:t>
      </w:r>
    </w:p>
    <w:p>
      <w:pPr>
        <w:pStyle w:val="ListNumber"/>
      </w:pPr>
      <w:r>
        <w:t>Vitamin C co-consumption enhances non-heme iron absorption found in plant foods.</w:t>
      </w:r>
    </w:p>
    <w:p>
      <w:pPr>
        <w:pStyle w:val="ListNumber"/>
      </w:pPr>
      <w:r>
        <w:t>Gradual increase in dietary fiber helps prevent digestive discomfort in transitioning to plant-based breakfasts.</w:t>
      </w:r>
    </w:p>
    <w:p>
      <w:pPr>
        <w:pStyle w:val="ListNumber"/>
      </w:pPr>
      <w:r>
        <w:t>Plant-based omega-3 sources such as flaxseed and chia provide ALA, which requires conversion to EPA/DHA and may be limited in some populations.</w:t>
      </w:r>
    </w:p>
    <w:p>
      <w:pPr>
        <w:pStyle w:val="Heading1"/>
      </w:pPr>
      <w:r>
        <w:t>Key Takeaways</w:t>
      </w:r>
    </w:p>
    <w:p>
      <w:pPr>
        <w:pStyle w:val="ListBullet"/>
      </w:pPr>
      <w:r>
        <w:t>Vegan breakfasts exclude all animal-derived ingredients and focus on plants.</w:t>
      </w:r>
    </w:p>
    <w:p>
      <w:pPr>
        <w:pStyle w:val="ListBullet"/>
      </w:pPr>
      <w:r>
        <w:t>Balanced vegan breakfasts provide essential macronutrients and micronutrients through diverse foods.</w:t>
      </w:r>
    </w:p>
    <w:p>
      <w:pPr>
        <w:pStyle w:val="ListBullet"/>
      </w:pPr>
      <w:r>
        <w:t>Vitamin B12 is a critical nutrient absent in unfortified plant foods, necessitating fortified foods or supplements.</w:t>
      </w:r>
    </w:p>
    <w:p>
      <w:pPr>
        <w:pStyle w:val="ListBullet"/>
      </w:pPr>
      <w:r>
        <w:t>Combining diverse plant proteins yields complete amino acid profiles.</w:t>
      </w:r>
    </w:p>
    <w:p>
      <w:pPr>
        <w:pStyle w:val="ListBullet"/>
      </w:pPr>
      <w:r>
        <w:t>Fortification and complementary foods improve absorption of minerals like iron and calcium.</w:t>
      </w:r>
    </w:p>
    <w:p>
      <w:pPr>
        <w:pStyle w:val="ListBullet"/>
      </w:pPr>
      <w:r>
        <w:t>Common allergens in vegan breakfasts include soy, nuts, and gluten; individual sensitivities should guide choices.</w:t>
      </w:r>
    </w:p>
    <w:p>
      <w:pPr>
        <w:pStyle w:val="ListBullet"/>
      </w:pPr>
      <w:r>
        <w:t>Educated planning is vital to avoid common nutrient deficiencies in vegan breakfasts.</w:t>
      </w:r>
    </w:p>
    <w:p>
      <w:pPr>
        <w:pStyle w:val="ListBullet"/>
      </w:pPr>
      <w:r>
        <w:t>Vegan breakfasts can accommodate cultural preferences and support health when well designed.</w:t>
      </w:r>
    </w:p>
    <w:p>
      <w:pPr>
        <w:pStyle w:val="Heading1"/>
      </w:pPr>
      <w:r>
        <w:t>Glossary</w:t>
      </w:r>
    </w:p>
    <w:p>
      <w:r>
        <w:rPr>
          <w:b/>
        </w:rPr>
        <w:t xml:space="preserve">Vegan: </w:t>
      </w:r>
      <w:r>
        <w:t>A dietary pattern excluding all animal products including meat, dairy, eggs, and honey.</w:t>
      </w:r>
    </w:p>
    <w:p>
      <w:r>
        <w:rPr>
          <w:b/>
        </w:rPr>
        <w:t xml:space="preserve">Plant-based: </w:t>
      </w:r>
      <w:r>
        <w:t>Foods derived from plants, including fruits, vegetables, grains, legumes, nuts, and seeds.</w:t>
      </w:r>
    </w:p>
    <w:p>
      <w:r>
        <w:rPr>
          <w:b/>
        </w:rPr>
        <w:t xml:space="preserve">Vitamin B12: </w:t>
      </w:r>
      <w:r>
        <w:t>An essential vitamin important for nerve function and blood cell production, generally absent from unfortified plant foods.</w:t>
      </w:r>
    </w:p>
    <w:p>
      <w:r>
        <w:rPr>
          <w:b/>
        </w:rPr>
        <w:t xml:space="preserve">Macronutrients: </w:t>
      </w:r>
      <w:r>
        <w:t>The major nutrients required in large amounts: carbohydrates, proteins, and fats.</w:t>
      </w:r>
    </w:p>
    <w:p>
      <w:r>
        <w:rPr>
          <w:b/>
        </w:rPr>
        <w:t xml:space="preserve">Micronutrients: </w:t>
      </w:r>
      <w:r>
        <w:t>Vitamins and minerals required in smaller amounts for physiological functions.</w:t>
      </w:r>
    </w:p>
    <w:p>
      <w:r>
        <w:rPr>
          <w:b/>
        </w:rPr>
        <w:t xml:space="preserve">Non-heme Iron: </w:t>
      </w:r>
      <w:r>
        <w:t>The type of iron found in plant foods, which has lower bioavailability compared to heme iron from animal foods.</w:t>
      </w:r>
    </w:p>
    <w:p>
      <w:r>
        <w:rPr>
          <w:b/>
        </w:rPr>
        <w:t xml:space="preserve">Fortified Foods: </w:t>
      </w:r>
      <w:r>
        <w:t>Foods enhanced with added vitamins or minerals to improve nutritional value.</w:t>
      </w:r>
    </w:p>
    <w:p>
      <w:r>
        <w:rPr>
          <w:b/>
        </w:rPr>
        <w:t xml:space="preserve">Amino Acids: </w:t>
      </w:r>
      <w:r>
        <w:t>Building blocks of proteins; essential amino acids must be obtained from diet.</w:t>
      </w:r>
    </w:p>
    <w:p>
      <w:pPr>
        <w:pStyle w:val="Heading1"/>
      </w:pPr>
      <w:r>
        <w:t>Related Modules</w:t>
      </w:r>
    </w:p>
    <w:p>
      <w:pPr>
        <w:pStyle w:val="ListBullet"/>
      </w:pPr>
      <w:r>
        <w:t>MEA-007</w:t>
      </w:r>
    </w:p>
    <w:p>
      <w:pPr>
        <w:pStyle w:val="ListBullet"/>
      </w:pPr>
      <w:r>
        <w:t>MEA-023</w:t>
      </w:r>
    </w:p>
    <w:p>
      <w:pPr>
        <w:pStyle w:val="ListBullet"/>
      </w:pPr>
      <w:r>
        <w:t>MEA-045</w:t>
      </w:r>
    </w:p>
    <w:p>
      <w:pPr>
        <w:pStyle w:val="Heading1"/>
      </w:pPr>
      <w:r>
        <w:t>Illustration Specifications</w:t>
      </w:r>
    </w:p>
    <w:p>
      <w:pPr>
        <w:pStyle w:val="Heading2"/>
      </w:pPr>
      <w:r>
        <w:t>ILL-001 - Common Plant-Based Protein Sources for Breakfast</w:t>
      </w:r>
    </w:p>
    <w:p>
      <w:r>
        <w:t>Type: Infographic</w:t>
      </w:r>
    </w:p>
    <w:p>
      <w:r>
        <w:t>Visual chart showing examples and protein content of legumes, nuts, seeds, tofu, and grains suitable for vegan breakfasts.</w:t>
      </w:r>
    </w:p>
    <w:p>
      <w:r>
        <w:t>Alt text: Chart of plant-based protein sources with protein grams per serving.</w:t>
      </w:r>
    </w:p>
    <w:p>
      <w:pPr>
        <w:pStyle w:val="Heading2"/>
      </w:pPr>
      <w:r>
        <w:t>ILL-002 - Vitamin B12 Sources in Vegan Diets</w:t>
      </w:r>
    </w:p>
    <w:p>
      <w:r>
        <w:t>Type: Diagram</w:t>
      </w:r>
    </w:p>
    <w:p>
      <w:r>
        <w:t>Diagram depicting natural and fortified sources of vitamin B12, highlighting those suitable for vegans.</w:t>
      </w:r>
    </w:p>
    <w:p>
      <w:r>
        <w:t>Alt text: Vitamin B12 source diagram showing fortified plant milks, cereals, and supplements.</w:t>
      </w:r>
    </w:p>
    <w:p>
      <w:pPr>
        <w:pStyle w:val="Heading2"/>
      </w:pPr>
      <w:r>
        <w:t>ILL-003 - Combining Plant Proteins for Complete Amino Acid Profiles</w:t>
      </w:r>
    </w:p>
    <w:p>
      <w:r>
        <w:t>Type: Flowchart</w:t>
      </w:r>
    </w:p>
    <w:p>
      <w:r>
        <w:t>Flowchart illustrating how combining legumes and grains creates complete proteins in vegan diets.</w:t>
      </w:r>
    </w:p>
    <w:p>
      <w:r>
        <w:t>Alt text: Flowchart showing amino acid complementarity between plant food groups.</w:t>
      </w:r>
    </w:p>
    <w:p>
      <w:pPr>
        <w:pStyle w:val="Heading2"/>
      </w:pPr>
      <w:r>
        <w:t>ILL-004 - Typical Vegan Breakfast Plate</w:t>
      </w:r>
    </w:p>
    <w:p>
      <w:r>
        <w:t>Type: Photograph</w:t>
      </w:r>
    </w:p>
    <w:p>
      <w:r>
        <w:t>Photograph of a balanced vegan breakfast plate including oatmeal, fruits, nuts, and fortified plant milk.</w:t>
      </w:r>
    </w:p>
    <w:p>
      <w:r>
        <w:t>Alt text: Image of vegan breakfast plate with diverse plant foods and fortified milk.</w:t>
      </w:r>
    </w:p>
    <w:p>
      <w:pPr>
        <w:pStyle w:val="Heading1"/>
      </w:pPr>
      <w:r>
        <w:t>References</w:t>
      </w:r>
    </w:p>
    <w:p>
      <w:pPr>
        <w:pStyle w:val="ListBullet"/>
      </w:pPr>
      <w:r>
        <w:t>Position of the Academy of Nutrition and Dietetics: Vegetarian Diets | Dagnelie PC, Agnoli C, et al.; Academy of Nutrition and Dietetics | 2016 | https://doi.org/10.1016/j.jand.2016.09.025 | Unverified</w:t>
      </w:r>
    </w:p>
    <w:p>
      <w:pPr>
        <w:pStyle w:val="ListBullet"/>
      </w:pPr>
      <w:r>
        <w:t>Nutrient Requirements and Recommended Dietary Allowances for Vegans | United States Department of Agriculture (USDA) | 2020 | https://www.nal.usda.gov/fnic/dietary-guidance | Unverified</w:t>
      </w:r>
    </w:p>
    <w:p>
      <w:pPr>
        <w:pStyle w:val="ListBullet"/>
      </w:pPr>
      <w:r>
        <w:t>Vitamin B12 in Plant-Based Nutrition | Institute of Medicine, Food and Nutrition Board | 2021 | https://www.nap.edu/read/6015/chapter/7 | Unverified</w:t>
      </w:r>
    </w:p>
    <w:p>
      <w:pPr>
        <w:pStyle w:val="ListBullet"/>
      </w:pPr>
      <w:r>
        <w:t>Dietary Reference Intakes for Calcium and Vitamin D | National Institutes of Health (NIH) Office of Dietary Supplements | 2023 | https://ods.od.nih.gov/factsheets/VitaminD-HealthProfessional/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