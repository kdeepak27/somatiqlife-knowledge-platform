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LIF-115 - Productivity and Health</w:t>
      </w:r>
    </w:p>
    <w:p>
      <w:r>
        <w:rPr>
          <w:i/>
        </w:rPr>
        <w:t>Practical health considerations and strategies related to productivity and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Work and Productivity</w:t>
            </w:r>
          </w:p>
        </w:tc>
      </w:tr>
      <w:tr>
        <w:tc>
          <w:tcPr>
            <w:tcW w:type="dxa" w:w="4968"/>
          </w:tcPr>
          <w:p>
            <w:r>
              <w:rPr>
                <w:b/>
              </w:rPr>
              <w:t>SOM stages</w:t>
            </w:r>
          </w:p>
        </w:tc>
        <w:tc>
          <w:tcPr>
            <w:tcW w:type="dxa" w:w="4968"/>
          </w:tcPr>
          <w:p>
            <w:r>
              <w:t>Awareness, Consideration, Action</w:t>
            </w:r>
          </w:p>
        </w:tc>
      </w:tr>
      <w:tr>
        <w:tc>
          <w:tcPr>
            <w:tcW w:type="dxa" w:w="4968"/>
          </w:tcPr>
          <w:p>
            <w:r>
              <w:rPr>
                <w:b/>
              </w:rPr>
              <w:t>Audience</w:t>
            </w:r>
          </w:p>
        </w:tc>
        <w:tc>
          <w:tcPr>
            <w:tcW w:type="dxa" w:w="4968"/>
          </w:tcPr>
          <w:p>
            <w:r>
              <w:t>General Public, Working Professionals, Employers,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productivity, health, work-life balance, stress management, physical activity, nutrition, mental health, sleep hygiene, ergonomics, time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Productivity and health are interrelated aspects that influence overall work performance and personal well-being. Productivity, broadly defined, refers to the efficiency and output of work-related tasks, while health encompasses physical, mental, and emotional well-being. Multiple mechanisms link health and productivity; for example, adequate sleep, balanced nutrition, and regular physical activity improve cognitive functions such as attention, memory, and decision-making. Managing stress and fostering mental health support emotional resilience and motivation at work. Synonyms or related terms include 'work efficiency,' 'performance,' and 'work capacity.' Practical relevance spans individual performance improvements to organizational outcomes like reduced absenteeism and enhanced employee satisfaction. Limitations to improving productivity via health interventions include individual variability, workplace conditions, and psychosocial factors; productivity gains might be modest or delayed. Safety considerations include balancing workload to prevent burnout, ensuring ergonomic work environments, and avoiding excessive reliance on stimulants or unproven supplements. In sum, integrating health-promoting behaviors with productivity strategies offers a holistic approach to optimizing work output and quality of life.</w:t>
      </w:r>
    </w:p>
    <w:p>
      <w:pPr>
        <w:pStyle w:val="Heading1"/>
      </w:pPr>
      <w:r>
        <w:t>Customer Questions Answered</w:t>
      </w:r>
    </w:p>
    <w:p>
      <w:pPr>
        <w:pStyle w:val="ListBullet"/>
      </w:pPr>
      <w:r>
        <w:t>How does improving my health affect my productivity at work?</w:t>
      </w:r>
    </w:p>
    <w:p>
      <w:pPr>
        <w:pStyle w:val="ListBullet"/>
      </w:pPr>
      <w:r>
        <w:t>What are the best lifestyle habits to enhance productivity?</w:t>
      </w:r>
    </w:p>
    <w:p>
      <w:pPr>
        <w:pStyle w:val="ListBullet"/>
      </w:pPr>
      <w:r>
        <w:t>Can exercise really improve cognitive performance and work output?</w:t>
      </w:r>
    </w:p>
    <w:p>
      <w:pPr>
        <w:pStyle w:val="ListBullet"/>
      </w:pPr>
      <w:r>
        <w:t>What role does sleep play in work efficiency?</w:t>
      </w:r>
    </w:p>
    <w:p>
      <w:pPr>
        <w:pStyle w:val="ListBullet"/>
      </w:pPr>
      <w:r>
        <w:t>How can managing stress improve my productivity?</w:t>
      </w:r>
    </w:p>
    <w:p>
      <w:pPr>
        <w:pStyle w:val="ListBullet"/>
      </w:pPr>
      <w:r>
        <w:t>Are there risks associated with working too many hours?</w:t>
      </w:r>
    </w:p>
    <w:p>
      <w:pPr>
        <w:pStyle w:val="ListBullet"/>
      </w:pPr>
      <w:r>
        <w:t>How does nutrition impact mental clarity during work?</w:t>
      </w:r>
    </w:p>
    <w:p>
      <w:pPr>
        <w:pStyle w:val="ListBullet"/>
      </w:pPr>
      <w:r>
        <w:t>What are practical tips for maintaining productivity during remote work?</w:t>
      </w:r>
    </w:p>
    <w:p>
      <w:pPr>
        <w:pStyle w:val="ListBullet"/>
      </w:pPr>
      <w:r>
        <w:t>How does poor ergonomics affect health and productivity?</w:t>
      </w:r>
    </w:p>
    <w:p>
      <w:pPr>
        <w:pStyle w:val="ListBullet"/>
      </w:pPr>
      <w:r>
        <w:t>Can mindfulness and mental health practices boost work performance?</w:t>
      </w:r>
    </w:p>
    <w:p>
      <w:pPr>
        <w:pStyle w:val="ListBullet"/>
      </w:pPr>
      <w:r>
        <w:t>What are common misconceptions about health and productivity?</w:t>
      </w:r>
    </w:p>
    <w:p>
      <w:pPr>
        <w:pStyle w:val="ListBullet"/>
      </w:pPr>
      <w:r>
        <w:t>How do breaks and rest periods influence work quality?</w:t>
      </w:r>
    </w:p>
    <w:p>
      <w:pPr>
        <w:pStyle w:val="Heading1"/>
      </w:pPr>
      <w:r>
        <w:t>Learning Objectives</w:t>
      </w:r>
    </w:p>
    <w:p>
      <w:pPr>
        <w:pStyle w:val="ListBullet"/>
      </w:pPr>
      <w:r>
        <w:t>Understand the definition and dimensions of productivity and health.</w:t>
      </w:r>
    </w:p>
    <w:p>
      <w:pPr>
        <w:pStyle w:val="ListBullet"/>
      </w:pPr>
      <w:r>
        <w:t>Recognize physiological and psychological mechanisms linking health to work performance.</w:t>
      </w:r>
    </w:p>
    <w:p>
      <w:pPr>
        <w:pStyle w:val="ListBullet"/>
      </w:pPr>
      <w:r>
        <w:t>Identify practical lifestyle interventions that enhance productivity.</w:t>
      </w:r>
    </w:p>
    <w:p>
      <w:pPr>
        <w:pStyle w:val="ListBullet"/>
      </w:pPr>
      <w:r>
        <w:t>Appreciate the role of sleep, nutrition, and physical activity in cognitive and work function.</w:t>
      </w:r>
    </w:p>
    <w:p>
      <w:pPr>
        <w:pStyle w:val="ListBullet"/>
      </w:pPr>
      <w:r>
        <w:t>Learn about common misconceptions regarding productivity and health.</w:t>
      </w:r>
    </w:p>
    <w:p>
      <w:pPr>
        <w:pStyle w:val="ListBullet"/>
      </w:pPr>
      <w:r>
        <w:t>Evaluate the risks and safety considerations related to workload and workplace habits.</w:t>
      </w:r>
    </w:p>
    <w:p>
      <w:pPr>
        <w:pStyle w:val="ListBullet"/>
      </w:pPr>
      <w:r>
        <w:t>Apply strategies for stress management and improved mental health at work.</w:t>
      </w:r>
    </w:p>
    <w:p>
      <w:pPr>
        <w:pStyle w:val="ListBullet"/>
      </w:pPr>
      <w:r>
        <w:t>Understand ergonomic principles to prevent musculoskeletal problems and maintain efficiency.</w:t>
      </w:r>
    </w:p>
    <w:p>
      <w:pPr>
        <w:pStyle w:val="Heading1"/>
      </w:pPr>
      <w:r>
        <w:t>Definition</w:t>
      </w:r>
    </w:p>
    <w:p>
      <w:r>
        <w:t>Productivity refers to the effectiveness and efficiency with which individuals complete work tasks, typically measured by output quality or quantity over time. Health is a multidimensional concept encompassing physical vitality, mental wellness, emotional balance, and absence of disease.</w:t>
      </w:r>
    </w:p>
    <w:p>
      <w:pPr>
        <w:pStyle w:val="Heading1"/>
      </w:pPr>
      <w:r>
        <w:t>Why This Matters</w:t>
      </w:r>
    </w:p>
    <w:p>
      <w:r>
        <w:t>In modern work environments, challenges such as prolonged screen time, sedentary behavior, stress, and poor lifestyle habits undermine both health and productivity. Understanding how these factors interact allows individuals and organizations to implement sustainable strategies that boost performance while maintaining well-being. This knowledge helps prevent burnout, reduces health-related work absences, and improves quality of life.</w:t>
      </w:r>
    </w:p>
    <w:p>
      <w:pPr>
        <w:pStyle w:val="Heading1"/>
      </w:pPr>
      <w:r>
        <w:t>Introduction to Productivity and Health</w:t>
      </w:r>
    </w:p>
    <w:p>
      <w:r>
        <w:t>Productivity in the workplace is influenced by many factors including individual health status. Good health supports mental alertness, energy levels, and emotional stability — all crucial elements for effective work. Poor health, conversely, can reduce concentration, increase fatigue, and lead to absenteeism. Understanding this connection helps in designing workplace practices and personal routines that support sustained productivity.</w:t>
      </w:r>
    </w:p>
    <w:p>
      <w:pPr>
        <w:pStyle w:val="Heading1"/>
      </w:pPr>
      <w:r>
        <w:t>Physiological Mechanisms Linking Health and Productivity</w:t>
      </w:r>
    </w:p>
    <w:p>
      <w:r>
        <w:t>The human body and brain require adequate resources such as oxygen, glucose, and rest to function optimally. Regular physical activity increases cardiovascular efficiency and oxygen delivery to the brain, supporting cognitive processes essential for problem solving and attention. Sleep facilitates memory consolidation and toxin clearance in the brain, improving mental clarity. Chronic stress triggers cortisol release, which when prolonged, can impair cognition and immune function, reducing work performance.</w:t>
      </w:r>
    </w:p>
    <w:p>
      <w:pPr>
        <w:pStyle w:val="Heading1"/>
      </w:pPr>
      <w:r>
        <w:t>Role of Sleep in Enhancing Work Efficiency</w:t>
      </w:r>
    </w:p>
    <w:p>
      <w:r>
        <w:t>Sleep is fundamental to cognitive function, emotional regulation, and physical recovery. Studies show that insufficient sleep reduces attention span, slows reaction times, and increases errors. Good sleep hygiene practices—such as consistent schedules, minimizing screen exposure before bedtime, and optimizing sleep environment—can significantly enhance alertness and productivity at work. Safety considerations include avoiding driving or complex tasks when sleep deprived.</w:t>
      </w:r>
    </w:p>
    <w:p>
      <w:pPr>
        <w:pStyle w:val="Heading1"/>
      </w:pPr>
      <w:r>
        <w:t>Nutrition and Cognitive Performance</w:t>
      </w:r>
    </w:p>
    <w:p>
      <w:r>
        <w:t>Balanced nutrition supplies energy and micronutrients vital for brain function. Glucose is the primary fuel for neurons, and nutrients like omega-3 fatty acids, B vitamins, and antioxidants modulate neurotransmission and protect brain tissue. Irregular meals or high-sugar diets may cause energy fluctuations and impair focus. Practical advice includes regular balanced meals, hydration, and moderate caffeine intake, avoiding excessive dependence on stimulants.</w:t>
      </w:r>
    </w:p>
    <w:p>
      <w:pPr>
        <w:pStyle w:val="Heading1"/>
      </w:pPr>
      <w:r>
        <w:t>Physical Activity and Mental Function</w:t>
      </w:r>
    </w:p>
    <w:p>
      <w:r>
        <w:t>Regular exercise increases blood flow and neurotrophic factors that promote brain plasticity, enhancing learning, memory, and executive function — skills critical to productive work. Short bouts of moderate activity during breaks can improve mood and concentration. Limitations include consideration of personal health status and avoiding overexertion that could lead to injury or fatigue.</w:t>
      </w:r>
    </w:p>
    <w:p>
      <w:pPr>
        <w:pStyle w:val="Heading1"/>
      </w:pPr>
      <w:r>
        <w:t>Stress Management for Productivity</w:t>
      </w:r>
    </w:p>
    <w:p>
      <w:r>
        <w:t>Acute stress can enhance alertness temporarily; however, chronic stress impairs cognitive function, motivation, and emotional regulation, thus decreasing productivity. Techniques such as mindfulness meditation, progressive muscle relaxation, and structured breaks help reduce stress. Employers can support stress management by promoting a supportive work culture and reasonable workload expectations. Safety note: Severe stress may require professional intervention.</w:t>
      </w:r>
    </w:p>
    <w:p>
      <w:pPr>
        <w:pStyle w:val="Heading1"/>
      </w:pPr>
      <w:r>
        <w:t>Ergonomics and Physical Health at Work</w:t>
      </w:r>
    </w:p>
    <w:p>
      <w:r>
        <w:t>Ergonomics involves designing workstations and workflows to fit the worker's body and reduce strain. Poor ergonomics lead to musculoskeletal disorders such as repetitive strain injuries or back pain, which decrease work capacity and increase absenteeism. Proper chair and desk height, monitor positioning, and the use of supportive accessories improve comfort and productivity. Regular movement breaks prevent stiffness and fatigue.</w:t>
      </w:r>
    </w:p>
    <w:p>
      <w:pPr>
        <w:pStyle w:val="Heading1"/>
      </w:pPr>
      <w:r>
        <w:t>Time Management and Work-Life Balance</w:t>
      </w:r>
    </w:p>
    <w:p>
      <w:r>
        <w:t>Effective time management reduces task overload and work-related stress, supporting mental well-being. Setting priorities, scheduling breaks, and realistic goal setting optimize output without compromising health. Maintaining a clear boundary between work and personal life prevents burnout. Emerging evidence suggests flexible work hours and telecommuting can improve balance but require self-discipline.</w:t>
      </w:r>
    </w:p>
    <w:p>
      <w:pPr>
        <w:pStyle w:val="Heading1"/>
      </w:pPr>
      <w:r>
        <w:t>Common Misconceptions About Health and Productivity</w:t>
      </w:r>
    </w:p>
    <w:p>
      <w:r>
        <w:t>A frequently held misconception is that longer working hours always equate to higher productivity; evidence indicates diminishing returns and increased health risks with excessive hours. Another misconception is that multitasking enhances efficiency; research shows multitasking reduces focus and increases errors. Misbeliefs about quick fixes such as energy drinks or excessive caffeine overlook potential adverse effects and provide only temporary boosts.</w:t>
      </w:r>
    </w:p>
    <w:p>
      <w:pPr>
        <w:pStyle w:val="Heading1"/>
      </w:pPr>
      <w:r>
        <w:t>Limitations and Individual Variability</w:t>
      </w:r>
    </w:p>
    <w:p>
      <w:r>
        <w:t>Productivity gains from health interventions vary among individuals due to genetics, existing health conditions, job demands, and psychosocial environment. Not all strategies suit everyone; personalized approaches are important. Furthermore, some workplace cultures or roles may not support health-promoting behaviors adequately, limiting effectiveness. Critical assessment of evidence and adjustment over time is recommended.</w:t>
      </w:r>
    </w:p>
    <w:p>
      <w:pPr>
        <w:pStyle w:val="Heading1"/>
      </w:pPr>
      <w:r>
        <w:t>Practical Strategies to Enhance Productivity Safely</w:t>
      </w:r>
    </w:p>
    <w:p>
      <w:r>
        <w:t>Integrating regular physical activity, good nutrition, adequate sleep, stress management, and ergonomic work setup forms a holistic approach. Practical guidance includes setting consistent routines, using reminders for breaks, engaging in physical movement, nourishing the body with healthy foods, and creating a supportive work environment. Safety involves avoiding overexertion, pacing workload, seeking professional advice for health issues, and respecting personal limits.</w:t>
      </w:r>
    </w:p>
    <w:p>
      <w:pPr>
        <w:pStyle w:val="Heading1"/>
      </w:pPr>
      <w:r>
        <w:t>Future Directions and Emerging Evidence</w:t>
      </w:r>
    </w:p>
    <w:p>
      <w:r>
        <w:t>Research continues to explore the complex interactions between lifestyle factors, productivity, and health outcomes. Emerging areas include the impact of digital technology use, chronobiology (circadian rhythms) on work performance, and workplace mindfulness programs. While promising, many interventions require further robust clinical trials to establish long-term efficacy and safety.</w:t>
      </w:r>
    </w:p>
    <w:p>
      <w:pPr>
        <w:pStyle w:val="Heading1"/>
      </w:pPr>
      <w:r>
        <w:t>Practical Guidance</w:t>
      </w:r>
    </w:p>
    <w:p>
      <w:pPr>
        <w:pStyle w:val="ListBullet"/>
      </w:pPr>
      <w:r>
        <w:t>Establish consistent sleep schedules to improve alertness.</w:t>
      </w:r>
    </w:p>
    <w:p>
      <w:pPr>
        <w:pStyle w:val="ListBullet"/>
      </w:pPr>
      <w:r>
        <w:t>Incorporate short physical activity breaks during work hours to boost mental focus.</w:t>
      </w:r>
    </w:p>
    <w:p>
      <w:pPr>
        <w:pStyle w:val="ListBullet"/>
      </w:pPr>
      <w:r>
        <w:t>Maintain balanced nutrition with regular meals rich in brain-supporting nutrients.</w:t>
      </w:r>
    </w:p>
    <w:p>
      <w:pPr>
        <w:pStyle w:val="ListBullet"/>
      </w:pPr>
      <w:r>
        <w:t>Practice stress reduction techniques such as mindfulness or deep breathing exercises.</w:t>
      </w:r>
    </w:p>
    <w:p>
      <w:pPr>
        <w:pStyle w:val="ListBullet"/>
      </w:pPr>
      <w:r>
        <w:t>Optimize your workspace ergonomics: adjust chair, desk, and monitor height.</w:t>
      </w:r>
    </w:p>
    <w:p>
      <w:pPr>
        <w:pStyle w:val="ListBullet"/>
      </w:pPr>
      <w:r>
        <w:t>Limit prolonged sitting by standing or stretching periodically.</w:t>
      </w:r>
    </w:p>
    <w:p>
      <w:pPr>
        <w:pStyle w:val="ListBullet"/>
      </w:pPr>
      <w:r>
        <w:t>Use time management tools to set priorities and schedule breaks.</w:t>
      </w:r>
    </w:p>
    <w:p>
      <w:pPr>
        <w:pStyle w:val="ListBullet"/>
      </w:pPr>
      <w:r>
        <w:t>Avoid excessive caffeine and stimulant use for temporary productivity boosts.</w:t>
      </w:r>
    </w:p>
    <w:p>
      <w:pPr>
        <w:pStyle w:val="Heading1"/>
      </w:pPr>
      <w:r>
        <w:t>Safety Notes</w:t>
      </w:r>
    </w:p>
    <w:p>
      <w:pPr>
        <w:pStyle w:val="ListBullet"/>
      </w:pPr>
      <w:r>
        <w:t>Avoid overworking to prevent burnout and chronic stress-related health problems.</w:t>
      </w:r>
    </w:p>
    <w:p>
      <w:pPr>
        <w:pStyle w:val="ListBullet"/>
      </w:pPr>
      <w:r>
        <w:t>Consult healthcare professionals before starting new intense exercise regimens.</w:t>
      </w:r>
    </w:p>
    <w:p>
      <w:pPr>
        <w:pStyle w:val="ListBullet"/>
      </w:pPr>
      <w:r>
        <w:t>Be cautious with energy drinks and supplements; they may have adverse effects.</w:t>
      </w:r>
    </w:p>
    <w:p>
      <w:pPr>
        <w:pStyle w:val="ListBullet"/>
      </w:pPr>
      <w:r>
        <w:t>Ensure ergonomic interventions do not cause discomfort or new injuries.</w:t>
      </w:r>
    </w:p>
    <w:p>
      <w:pPr>
        <w:pStyle w:val="ListBullet"/>
      </w:pPr>
      <w:r>
        <w:t>Seek professional help if stress or mental health concerns become severe or persistent.</w:t>
      </w:r>
    </w:p>
    <w:p>
      <w:pPr>
        <w:pStyle w:val="Heading1"/>
      </w:pPr>
      <w:r>
        <w:t>Common Misconceptions</w:t>
      </w:r>
    </w:p>
    <w:p>
      <w:r>
        <w:rPr>
          <w:b/>
        </w:rPr>
        <w:t xml:space="preserve">Misconception: </w:t>
      </w:r>
      <w:r>
        <w:t>Working longer hours always increases productivity.</w:t>
      </w:r>
    </w:p>
    <w:p>
      <w:r>
        <w:rPr>
          <w:b/>
        </w:rPr>
        <w:t xml:space="preserve">Reality: </w:t>
      </w:r>
      <w:r>
        <w:t>Prolonged working hours often lead to fatigue, reduced concentration, and diminished returns on work output.</w:t>
      </w:r>
    </w:p>
    <w:p>
      <w:r>
        <w:rPr>
          <w:b/>
        </w:rPr>
        <w:t xml:space="preserve">Misconception: </w:t>
      </w:r>
      <w:r>
        <w:t>Multitasking improves efficiency.</w:t>
      </w:r>
    </w:p>
    <w:p>
      <w:r>
        <w:rPr>
          <w:b/>
        </w:rPr>
        <w:t xml:space="preserve">Reality: </w:t>
      </w:r>
      <w:r>
        <w:t>Multitasking usually decreases focus and increases errors, reducing overall productivity.</w:t>
      </w:r>
    </w:p>
    <w:p>
      <w:r>
        <w:rPr>
          <w:b/>
        </w:rPr>
        <w:t xml:space="preserve">Misconception: </w:t>
      </w:r>
      <w:r>
        <w:t>Energy drinks and caffeine can sustainably improve work performance.</w:t>
      </w:r>
    </w:p>
    <w:p>
      <w:r>
        <w:rPr>
          <w:b/>
        </w:rPr>
        <w:t xml:space="preserve">Reality: </w:t>
      </w:r>
      <w:r>
        <w:t>These substances may provide temporary boosts but can cause jitteriness, sleep disruption, and dependence.</w:t>
      </w:r>
    </w:p>
    <w:p>
      <w:pPr>
        <w:pStyle w:val="Heading1"/>
      </w:pPr>
      <w:r>
        <w:t>Clinical Pearls</w:t>
      </w:r>
    </w:p>
    <w:p>
      <w:pPr>
        <w:pStyle w:val="ListNumber"/>
      </w:pPr>
      <w:r>
        <w:t>Sleep quality is as important as sleep duration for productivity.</w:t>
      </w:r>
    </w:p>
    <w:p>
      <w:pPr>
        <w:pStyle w:val="ListNumber"/>
      </w:pPr>
      <w:r>
        <w:t>Regular movement prevents musculoskeletal strains associated with sedentary work.</w:t>
      </w:r>
    </w:p>
    <w:p>
      <w:pPr>
        <w:pStyle w:val="ListNumber"/>
      </w:pPr>
      <w:r>
        <w:t>Stress management enhances emotional resilience and work satisfaction.</w:t>
      </w:r>
    </w:p>
    <w:p>
      <w:pPr>
        <w:pStyle w:val="ListNumber"/>
      </w:pPr>
      <w:r>
        <w:t>Personalized health routines enhance sustainability and efficacy of productivity strategies.</w:t>
      </w:r>
    </w:p>
    <w:p>
      <w:pPr>
        <w:pStyle w:val="Heading1"/>
      </w:pPr>
      <w:r>
        <w:t>Key Takeaways</w:t>
      </w:r>
    </w:p>
    <w:p>
      <w:pPr>
        <w:pStyle w:val="ListBullet"/>
      </w:pPr>
      <w:r>
        <w:t>Health and productivity are closely interconnected, influencing overall work performance and well-being.</w:t>
      </w:r>
    </w:p>
    <w:p>
      <w:pPr>
        <w:pStyle w:val="ListBullet"/>
      </w:pPr>
      <w:r>
        <w:t>Sleep, nutrition, physical activity, and stress management are critical components to support productivity.</w:t>
      </w:r>
    </w:p>
    <w:p>
      <w:pPr>
        <w:pStyle w:val="ListBullet"/>
      </w:pPr>
      <w:r>
        <w:t>Poor ergonomics and prolonged sedentary behavior negatively impact physical health and work capacity.</w:t>
      </w:r>
    </w:p>
    <w:p>
      <w:pPr>
        <w:pStyle w:val="ListBullet"/>
      </w:pPr>
      <w:r>
        <w:t>Effective time management balances workload and personal well-being, reducing burnout risk.</w:t>
      </w:r>
    </w:p>
    <w:p>
      <w:pPr>
        <w:pStyle w:val="ListBullet"/>
      </w:pPr>
      <w:r>
        <w:t>Chronic stress impairs cognitive function and motivation, decreasing productivity.</w:t>
      </w:r>
    </w:p>
    <w:p>
      <w:pPr>
        <w:pStyle w:val="ListBullet"/>
      </w:pPr>
      <w:r>
        <w:t>Misconceptions such as longer hours equal better output can hinder effective work strategies.</w:t>
      </w:r>
    </w:p>
    <w:p>
      <w:pPr>
        <w:pStyle w:val="ListBullet"/>
      </w:pPr>
      <w:r>
        <w:t>Individual differences require tailored approaches to maximize productivity safely.</w:t>
      </w:r>
    </w:p>
    <w:p>
      <w:pPr>
        <w:pStyle w:val="ListBullet"/>
      </w:pPr>
      <w:r>
        <w:t>Emerging evidence supports integrated lifestyle interventions but further research is needed for long-term safety and efficacy.</w:t>
      </w:r>
    </w:p>
    <w:p>
      <w:pPr>
        <w:pStyle w:val="Heading1"/>
      </w:pPr>
      <w:r>
        <w:t>Glossary</w:t>
      </w:r>
    </w:p>
    <w:p>
      <w:r>
        <w:rPr>
          <w:b/>
        </w:rPr>
        <w:t xml:space="preserve">Productivity: </w:t>
      </w:r>
      <w:r>
        <w:t>The efficiency and effectiveness with which work tasks are completed.</w:t>
      </w:r>
    </w:p>
    <w:p>
      <w:r>
        <w:rPr>
          <w:b/>
        </w:rPr>
        <w:t xml:space="preserve">Health: </w:t>
      </w:r>
      <w:r>
        <w:t>A state of complete physical, mental, and social well-being, not merely the absence of disease.</w:t>
      </w:r>
    </w:p>
    <w:p>
      <w:r>
        <w:rPr>
          <w:b/>
        </w:rPr>
        <w:t xml:space="preserve">Ergonomics: </w:t>
      </w:r>
      <w:r>
        <w:t>The science of designing work environments to fit the user's physical needs and limitations.</w:t>
      </w:r>
    </w:p>
    <w:p>
      <w:r>
        <w:rPr>
          <w:b/>
        </w:rPr>
        <w:t xml:space="preserve">Sleep hygiene: </w:t>
      </w:r>
      <w:r>
        <w:t>Behaviors and environmental factors that promote quality sleep.</w:t>
      </w:r>
    </w:p>
    <w:p>
      <w:r>
        <w:rPr>
          <w:b/>
        </w:rPr>
        <w:t xml:space="preserve">Stress: </w:t>
      </w:r>
      <w:r>
        <w:t>The body’s physical and psychological response to perceived challenges or threats.</w:t>
      </w:r>
    </w:p>
    <w:p>
      <w:r>
        <w:rPr>
          <w:b/>
        </w:rPr>
        <w:t xml:space="preserve">Cognition: </w:t>
      </w:r>
      <w:r>
        <w:t>Mental processes such as thinking, memory, attention, and problem-solving.</w:t>
      </w:r>
    </w:p>
    <w:p>
      <w:r>
        <w:rPr>
          <w:b/>
        </w:rPr>
        <w:t xml:space="preserve">Mindfulness: </w:t>
      </w:r>
      <w:r>
        <w:t>A practice of focused awareness on the present moment, often used to reduce stress.</w:t>
      </w:r>
    </w:p>
    <w:p>
      <w:r>
        <w:rPr>
          <w:b/>
        </w:rPr>
        <w:t xml:space="preserve">Burnout: </w:t>
      </w:r>
      <w:r>
        <w:t>A state of emotional, physical, and mental exhaustion caused by excessive and prolonged stress.</w:t>
      </w:r>
    </w:p>
    <w:p>
      <w:pPr>
        <w:pStyle w:val="Heading1"/>
      </w:pPr>
      <w:r>
        <w:t>Related Modules</w:t>
      </w:r>
    </w:p>
    <w:p>
      <w:pPr>
        <w:pStyle w:val="ListBullet"/>
      </w:pPr>
      <w:r>
        <w:t>LIF-101</w:t>
      </w:r>
    </w:p>
    <w:p>
      <w:pPr>
        <w:pStyle w:val="ListBullet"/>
      </w:pPr>
      <w:r>
        <w:t>LIF-108</w:t>
      </w:r>
    </w:p>
    <w:p>
      <w:pPr>
        <w:pStyle w:val="ListBullet"/>
      </w:pPr>
      <w:r>
        <w:t>LIF-120</w:t>
      </w:r>
    </w:p>
    <w:p>
      <w:pPr>
        <w:pStyle w:val="Heading1"/>
      </w:pPr>
      <w:r>
        <w:t>Illustration Specifications</w:t>
      </w:r>
    </w:p>
    <w:p>
      <w:pPr>
        <w:pStyle w:val="Heading2"/>
      </w:pPr>
      <w:r>
        <w:t>ILL-001 - Sleep and Cognitive Function</w:t>
      </w:r>
    </w:p>
    <w:p>
      <w:r>
        <w:t>Type: Infographic</w:t>
      </w:r>
    </w:p>
    <w:p>
      <w:r>
        <w:t>Diagram showing how adequate sleep supports brain processes such as memory consolidation and attention.</w:t>
      </w:r>
    </w:p>
    <w:p>
      <w:r>
        <w:t>Alt text: Infographic showing the brain with sleep-related cognitive benefits highlighted.</w:t>
      </w:r>
    </w:p>
    <w:p>
      <w:pPr>
        <w:pStyle w:val="Heading2"/>
      </w:pPr>
      <w:r>
        <w:t>ILL-002 - Ergonomic Workspace Setup</w:t>
      </w:r>
    </w:p>
    <w:p>
      <w:r>
        <w:t>Type: Diagram</w:t>
      </w:r>
    </w:p>
    <w:p>
      <w:r>
        <w:t>Visual guide illustrating optimal desk, chair, and monitor positioning to prevent strain.</w:t>
      </w:r>
    </w:p>
    <w:p>
      <w:r>
        <w:t>Alt text: Diagram showing correct ergonomic posture at a computer workstation.</w:t>
      </w:r>
    </w:p>
    <w:p>
      <w:pPr>
        <w:pStyle w:val="Heading2"/>
      </w:pPr>
      <w:r>
        <w:t>ILL-003 - Stress Response and Productivity</w:t>
      </w:r>
    </w:p>
    <w:p>
      <w:r>
        <w:t>Type: Flowchart</w:t>
      </w:r>
    </w:p>
    <w:p>
      <w:r>
        <w:t>Flowchart depicting how acute and chronic stress affect physiological and cognitive functions influencing productivity.</w:t>
      </w:r>
    </w:p>
    <w:p>
      <w:r>
        <w:t>Alt text: Flowchart linking stress types with their effects on the body and work performance.</w:t>
      </w:r>
    </w:p>
    <w:p>
      <w:pPr>
        <w:pStyle w:val="Heading2"/>
      </w:pPr>
      <w:r>
        <w:t>ILL-004 - Physical Activity and Brain Health</w:t>
      </w:r>
    </w:p>
    <w:p>
      <w:r>
        <w:t>Type: Graphic</w:t>
      </w:r>
    </w:p>
    <w:p>
      <w:r>
        <w:t>Graphic illustrating the benefits of exercise on blood flow and neuroplasticity in the brain.</w:t>
      </w:r>
    </w:p>
    <w:p>
      <w:r>
        <w:t>Alt text: Graphic showing exercise increasing blood flow to the brain and promoting brain health.</w:t>
      </w:r>
    </w:p>
    <w:p>
      <w:pPr>
        <w:pStyle w:val="Heading1"/>
      </w:pPr>
      <w:r>
        <w:t>References</w:t>
      </w:r>
    </w:p>
    <w:p>
      <w:pPr>
        <w:pStyle w:val="ListBullet"/>
      </w:pPr>
      <w:r>
        <w:t>The impact of sleep on workplace productivity: a systematic review | Journal of Occupational Health Psychology | 2022 |  | Unverified</w:t>
      </w:r>
    </w:p>
    <w:p>
      <w:pPr>
        <w:pStyle w:val="ListBullet"/>
      </w:pPr>
      <w:r>
        <w:t>Nutrition and cognitive function: A review of clinical studies | Nutrition Reviews | 2021 |  | Unverified</w:t>
      </w:r>
    </w:p>
    <w:p>
      <w:pPr>
        <w:pStyle w:val="ListBullet"/>
      </w:pPr>
      <w:r>
        <w:t>Effects of exercise on brain health and cognition | Frontiers in Neuroscience | 2020 |  | Unverified</w:t>
      </w:r>
    </w:p>
    <w:p>
      <w:pPr>
        <w:pStyle w:val="ListBullet"/>
      </w:pPr>
      <w:r>
        <w:t>Workplace ergonomics and its effects on employees’ health and productivity | Ergonomics Journal | 2019 |  | Unverified</w:t>
      </w:r>
    </w:p>
    <w:p>
      <w:pPr>
        <w:pStyle w:val="ListBullet"/>
      </w:pPr>
      <w:r>
        <w:t>Stress management interventions in the workplace: A meta-analysis | American Journal of Preventive Medicine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