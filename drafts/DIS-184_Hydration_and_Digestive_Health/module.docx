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DIS-184 - Hydration and Digestive Health</w:t>
      </w:r>
    </w:p>
    <w:p>
      <w:r>
        <w:rPr>
          <w:i/>
        </w:rPr>
        <w:t>Prevention, risk factors, screening, evidence, and practical actions related to hydration and digestive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Public,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Hydration, Digestive Health, Gastrointestinal, Prevention, Dehydration, Constipation, Fluid Intake, Gastrointestinal Motility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Hydration plays a fundamental role in maintaining digestive health by supporting physiological processes such as gastrointestinal motility, enzyme activity, and nutrient absorption. Proper hydration refers to maintaining optimal body fluid balance mainly through adequate water intake and, to some extent, intake of other fluids. Mechanistically, water facilitates the digestion and movement of food through the gastrointestinal (GI) tract by softening stool, stimulating peristalsis, and enabling enzymatic reactions. Dehydration can lead to slowed digestion, constipation, and increased risk of gastrointestinal discomfort. Regular fluid consumption — typically around 2 to 3 liters per day for adults — is recommended, though specific needs vary by individual factors such as age, activity, and climate. Beyond plain water, fluids like herbal teas and broths can contribute beneficial minerals and hydration. While hydration benefits are well established, overhydration is rare but can lead to electrolyte imbalances affecting GI function. Limitations in evidence exist around the direct effects of fluid types beyond water and the complex interplay with digestive disorders. Safety concerns primarily relate to avoiding both dehydration and excessive fluid intake, particularly in individuals with specific medical conditions such as kidney or heart disease. Maintaining hydration is a practical and effective strategy for preventing common digestive issues such as constipation and supporting overall GI health. This module provides evidence-based information, practical guidance, key definitions, and common misconceptions for consumers and healthcare providers.</w:t>
      </w:r>
    </w:p>
    <w:p>
      <w:pPr>
        <w:pStyle w:val="Heading1"/>
      </w:pPr>
      <w:r>
        <w:t>Customer Questions Answered</w:t>
      </w:r>
    </w:p>
    <w:p>
      <w:pPr>
        <w:pStyle w:val="ListBullet"/>
      </w:pPr>
      <w:r>
        <w:t>How does hydration affect digestive health?</w:t>
      </w:r>
    </w:p>
    <w:p>
      <w:pPr>
        <w:pStyle w:val="ListBullet"/>
      </w:pPr>
      <w:r>
        <w:t>What is the recommended daily water intake for optimal digestion?</w:t>
      </w:r>
    </w:p>
    <w:p>
      <w:pPr>
        <w:pStyle w:val="ListBullet"/>
      </w:pPr>
      <w:r>
        <w:t>Can dehydration cause constipation?</w:t>
      </w:r>
    </w:p>
    <w:p>
      <w:pPr>
        <w:pStyle w:val="ListBullet"/>
      </w:pPr>
      <w:r>
        <w:t>How does fluid intake influence gastrointestinal motility?</w:t>
      </w:r>
    </w:p>
    <w:p>
      <w:pPr>
        <w:pStyle w:val="ListBullet"/>
      </w:pPr>
      <w:r>
        <w:t>Are there specific fluids better for digestive health than plain water?</w:t>
      </w:r>
    </w:p>
    <w:p>
      <w:pPr>
        <w:pStyle w:val="ListBullet"/>
      </w:pPr>
      <w:r>
        <w:t>What role does hydration play in preventing digestive disorders?</w:t>
      </w:r>
    </w:p>
    <w:p>
      <w:pPr>
        <w:pStyle w:val="ListBullet"/>
      </w:pPr>
      <w:r>
        <w:t>Can overhydration negatively impact the digestive system?</w:t>
      </w:r>
    </w:p>
    <w:p>
      <w:pPr>
        <w:pStyle w:val="ListBullet"/>
      </w:pPr>
      <w:r>
        <w:t>How can I monitor if I am well-hydrated for digestive health?</w:t>
      </w:r>
    </w:p>
    <w:p>
      <w:pPr>
        <w:pStyle w:val="ListBullet"/>
      </w:pPr>
      <w:r>
        <w:t>Does hydration impact absorption of nutrients?</w:t>
      </w:r>
    </w:p>
    <w:p>
      <w:pPr>
        <w:pStyle w:val="ListBullet"/>
      </w:pPr>
      <w:r>
        <w:t>Is there a link between hydration and acid reflux?</w:t>
      </w:r>
    </w:p>
    <w:p>
      <w:pPr>
        <w:pStyle w:val="ListBullet"/>
      </w:pPr>
      <w:r>
        <w:t>How does aging affect hydration needs related to digestion?</w:t>
      </w:r>
    </w:p>
    <w:p>
      <w:pPr>
        <w:pStyle w:val="ListBullet"/>
      </w:pPr>
      <w:r>
        <w:t>What are warning signs of poor hydration affecting digestion?</w:t>
      </w:r>
    </w:p>
    <w:p>
      <w:pPr>
        <w:pStyle w:val="Heading1"/>
      </w:pPr>
      <w:r>
        <w:t>Learning Objectives</w:t>
      </w:r>
    </w:p>
    <w:p>
      <w:pPr>
        <w:pStyle w:val="ListBullet"/>
      </w:pPr>
      <w:r>
        <w:t>Understand the definition and role of hydration in digestive health.</w:t>
      </w:r>
    </w:p>
    <w:p>
      <w:pPr>
        <w:pStyle w:val="ListBullet"/>
      </w:pPr>
      <w:r>
        <w:t>Identify physiological mechanisms by which hydration influences gastrointestinal function.</w:t>
      </w:r>
    </w:p>
    <w:p>
      <w:pPr>
        <w:pStyle w:val="ListBullet"/>
      </w:pPr>
      <w:r>
        <w:t>Recognize evidence-based recommendations for fluid intake related to digestive health.</w:t>
      </w:r>
    </w:p>
    <w:p>
      <w:pPr>
        <w:pStyle w:val="ListBullet"/>
      </w:pPr>
      <w:r>
        <w:t>Appreciate the clinical relevance and prevention strategies involving hydration for digestive disorders.</w:t>
      </w:r>
    </w:p>
    <w:p>
      <w:pPr>
        <w:pStyle w:val="ListBullet"/>
      </w:pPr>
      <w:r>
        <w:t>Differentiate common misconceptions about hydration and digestion.</w:t>
      </w:r>
    </w:p>
    <w:p>
      <w:pPr>
        <w:pStyle w:val="ListBullet"/>
      </w:pPr>
      <w:r>
        <w:t>Learn practical guidance for maintaining adequate hydration to support digestive health.</w:t>
      </w:r>
    </w:p>
    <w:p>
      <w:pPr>
        <w:pStyle w:val="ListBullet"/>
      </w:pPr>
      <w:r>
        <w:t>Understand safety considerations regarding hydration, including risks of overhydration.</w:t>
      </w:r>
    </w:p>
    <w:p>
      <w:pPr>
        <w:pStyle w:val="ListBullet"/>
      </w:pPr>
      <w:r>
        <w:t>Familiarize with terminology and concepts related to hydration and the digestive system.</w:t>
      </w:r>
    </w:p>
    <w:p>
      <w:pPr>
        <w:pStyle w:val="Heading1"/>
      </w:pPr>
      <w:r>
        <w:t>Definition</w:t>
      </w:r>
    </w:p>
    <w:p>
      <w:r>
        <w:t>Hydration refers to the maintenance of adequate body water content through the intake and retention of fluids to support normal physiological functions. Within digestive health, hydration specifically impacts the processes of digestion, gastrointestinal motility, and stool consistency by ensuring sufficient fluid availability in the gastrointestinal tract and within body cells.</w:t>
      </w:r>
    </w:p>
    <w:p>
      <w:pPr>
        <w:pStyle w:val="Heading1"/>
      </w:pPr>
      <w:r>
        <w:t>Why This Matters</w:t>
      </w:r>
    </w:p>
    <w:p>
      <w:r>
        <w:t>Poor hydration is a preventable risk factor for many common digestive ailments, including constipation, impaired nutrient absorption, and gastrointestinal discomfort. Adequate hydration supports digestive efficiency and overall well-being. Understanding its role can empower individuals to adopt effective preventive measures and improve digestive health outcomes.</w:t>
      </w:r>
    </w:p>
    <w:p>
      <w:pPr>
        <w:pStyle w:val="Heading1"/>
      </w:pPr>
      <w:r>
        <w:t>Definition and Importance of Hydration in Digestive Health</w:t>
      </w:r>
    </w:p>
    <w:p>
      <w:r>
        <w:t>Hydration is defined as maintaining sufficient body water through fluid intake. In the context of digestive health, hydration ensures the gastrointestinal tract has enough fluid content to facilitate digestion, the enzymatic breakdown of food, and the smooth passage of waste. Adequate hydration assists in forming soft stool, thus preventing constipation and facilitating regular bowel movements. Without proper hydration, digestive processes can slow, leading to discomfort and disease risk.</w:t>
      </w:r>
    </w:p>
    <w:p>
      <w:pPr>
        <w:pStyle w:val="Heading1"/>
      </w:pPr>
      <w:r>
        <w:t>Physiology: How Hydration Affects the Gastrointestinal Tract</w:t>
      </w:r>
    </w:p>
    <w:p>
      <w:r>
        <w:t>The gastrointestinal tract relies on water to lubricate and soften stools, maintain the mucosal lining, and enable smooth muscle contractions (peristalsis) that move food and waste through the system. Water dissolves nutrients and digestive enzymes, promoting biochemical reactions necessary for absorption. Cellular hydration also optimizes the function of enterocytes (intestinal cells). When hydration is inadequate, stool becomes hard and difficult to pass, and muscular movement is impaired.</w:t>
      </w:r>
    </w:p>
    <w:p>
      <w:pPr>
        <w:pStyle w:val="Heading1"/>
      </w:pPr>
      <w:r>
        <w:t>Mechanisms Linking Hydration to Digestive Disorders</w:t>
      </w:r>
    </w:p>
    <w:p>
      <w:r>
        <w:t>Dehydration reduces water available in the intestines, leading to harder stools and slower transit times, which can result in constipation—a common digestive complaint. Decreased hydration also influences secretion of digestive fluids and potentially alters gut microbiota balance. Some emerging evidence suggests hydration status might modulate symptoms in conditions like gastroesophageal reflux disease (GERD) and irritable bowel syndrome (IBS), but these links require further research.</w:t>
      </w:r>
    </w:p>
    <w:p>
      <w:pPr>
        <w:pStyle w:val="Heading1"/>
      </w:pPr>
      <w:r>
        <w:t>Recommended Fluid Intake for Digestive Health</w:t>
      </w:r>
    </w:p>
    <w:p>
      <w:r>
        <w:t>General guidelines recommend about 2.0 to 3.0 liters (8 to 12 cups) of fluids daily for adults to maintain hydration and support digestion; amounts vary by age, sex, activity level, and environmental factors. Fluids count from water, beverages, and high-water-content foods (fruits, vegetables). Special populations, such as older adults, require tailored hydration strategies given changes in thirst sensation and renal function.</w:t>
      </w:r>
    </w:p>
    <w:p>
      <w:pPr>
        <w:pStyle w:val="Heading1"/>
      </w:pPr>
      <w:r>
        <w:t>Evidence Supporting Hydration as Prevention for Constipation and Other Digestive Issues</w:t>
      </w:r>
    </w:p>
    <w:p>
      <w:r>
        <w:t>Multiple clinical studies and observational data support that adequate fluid intake reduces the incidence of constipation by improving stool consistency and transit time. Hydration is commonly recommended as a first-line preventive and therapeutic measure for chronic constipation. Some evidence also associates hydration status with lower risk of kidney stones and digestive discomfort, though more robust trials are needed to clarify effects on other disorders.</w:t>
      </w:r>
    </w:p>
    <w:p>
      <w:pPr>
        <w:pStyle w:val="Heading1"/>
      </w:pPr>
      <w:r>
        <w:t>Practical Guidance for Maintaining Adequate Hydration</w:t>
      </w:r>
    </w:p>
    <w:p>
      <w:r>
        <w:t>Practical advice includes drinking water consistently throughout the day, recognizing thirst cues, consuming water-rich foods, and adjusting intake with exercise and heat exposure. Monitoring urine color (pale yellow) is a simple indicator of hydration status. Avoiding excessive caffeine and alcohol intake, which can promote diuresis, helps maintain hydration. For those with difficulty drinking enough fluids, integrating flavored waters or broths can support intake.</w:t>
      </w:r>
    </w:p>
    <w:p>
      <w:pPr>
        <w:pStyle w:val="Heading1"/>
      </w:pPr>
      <w:r>
        <w:t>Limitations and Controversies in Hydration Research Related to Digestive Health</w:t>
      </w:r>
    </w:p>
    <w:p>
      <w:r>
        <w:t>While hydration’s role in constipation prevention is well established, less is known about the impact of hydration on complex digestive disorders like IBS or inflammatory bowel diseases. The influence of different types of fluids (e.g., caffeinated, carbonated) lacks conclusive evidence. Challenges in measuring hydration status accurately and individual variability complicate research interpretation. Future studies are required to delineate precise guidelines.</w:t>
      </w:r>
    </w:p>
    <w:p>
      <w:pPr>
        <w:pStyle w:val="Heading1"/>
      </w:pPr>
      <w:r>
        <w:t>Misconceptions About Hydration and Digestion</w:t>
      </w:r>
    </w:p>
    <w:p>
      <w:r>
        <w:t>Common misconceptions include beliefs that drinking large volumes of water will 'flush out' digestive toxins, that caffeinated beverages always cause dehydration negatively impacting digestion, or that only water counts towards hydration. While excessive fluids in a single sitting do not clear toxins, maintaining adequate daily fluid intake supports detoxification via kidneys and liver. Moderate caffeine intake is generally not dehydrating, and many beverages contribute to hydration.</w:t>
      </w:r>
    </w:p>
    <w:p>
      <w:pPr>
        <w:pStyle w:val="Heading1"/>
      </w:pPr>
      <w:r>
        <w:t>Safety Considerations: Risks of Overhydration and Dehydration</w:t>
      </w:r>
    </w:p>
    <w:p>
      <w:r>
        <w:t>Both insufficient and excessive fluid intake carry risks. Dehydration impairs digestive function and can exacerbate constipation and other symptoms. Overhydration or water intoxication is rare but leads to hyponatremia (low blood sodium), disrupting cellular balance and potentially causing nausea, cramps, or more serious neurological issues. Individuals with heart or kidney disease should tailor fluid intake under medical supervision.</w:t>
      </w:r>
    </w:p>
    <w:p>
      <w:pPr>
        <w:pStyle w:val="Heading1"/>
      </w:pPr>
      <w:r>
        <w:t>Hydration and Nutrient Absorption</w:t>
      </w:r>
    </w:p>
    <w:p>
      <w:r>
        <w:t>Optimal hydration enhances nutrient absorption by maintaining an appropriate environment in the intestines where enzymes function and nutrients diffuse into the bloodstream. Dehydration may slow digestion and reduce surface area exposure time, reducing efficiency. Although hydration does not directly increase nutrient quantity, it supports the physiological processes necessary for effective nutrient uptake.</w:t>
      </w:r>
    </w:p>
    <w:p>
      <w:pPr>
        <w:pStyle w:val="Heading1"/>
      </w:pPr>
      <w:r>
        <w:t>Hydration, Aging, and Digestive Health</w:t>
      </w:r>
    </w:p>
    <w:p>
      <w:r>
        <w:t>Older adults often have reduced thirst sensation and renal concentrating capacity, increasing the risk of chronic mild dehydration. This can contribute to higher rates of constipation and digestive discomfort seen with aging. Tailored hydration strategies focusing on frequent fluid intake and monitoring are critical in this population to maintain digestive health.</w:t>
      </w:r>
    </w:p>
    <w:p>
      <w:pPr>
        <w:pStyle w:val="Heading1"/>
      </w:pPr>
      <w:r>
        <w:t>Monitoring Hydration Status for Digestive Wellbeing</w:t>
      </w:r>
    </w:p>
    <w:p>
      <w:r>
        <w:t>Simple indicators such as color and volume of urine, frequency of bowel movements, and subjective thirst are practical tools to assess hydration in daily life. Persistent dark urine, infrequent urination, and hard stools may signal inadequate hydration. More precise tools such as bioelectrical impedance or serum osmolality exist but are generally reserved for clinical settings.</w:t>
      </w:r>
    </w:p>
    <w:p>
      <w:pPr>
        <w:pStyle w:val="Heading1"/>
      </w:pPr>
      <w:r>
        <w:t>Practical Guidance</w:t>
      </w:r>
    </w:p>
    <w:p>
      <w:pPr>
        <w:pStyle w:val="ListBullet"/>
      </w:pPr>
      <w:r>
        <w:t>Drink water regularly throughout the day rather than large amounts at once to support continuous hydration of the digestive tract.</w:t>
      </w:r>
    </w:p>
    <w:p>
      <w:pPr>
        <w:pStyle w:val="ListBullet"/>
      </w:pPr>
      <w:r>
        <w:t>Incorporate water-rich foods such as fruits and vegetables to help maintain overall hydration and facilitate digestion.</w:t>
      </w:r>
    </w:p>
    <w:p>
      <w:pPr>
        <w:pStyle w:val="ListBullet"/>
      </w:pPr>
      <w:r>
        <w:t>Monitor urine color as a simple, practical indicator of hydration: pale yellow suggests adequate hydration.</w:t>
      </w:r>
    </w:p>
    <w:p>
      <w:pPr>
        <w:pStyle w:val="ListBullet"/>
      </w:pPr>
      <w:r>
        <w:t>Limit excessive caffeine and alcohol consumption as they can increase fluid loss and may worsen dehydration-related digestive symptoms.</w:t>
      </w:r>
    </w:p>
    <w:p>
      <w:pPr>
        <w:pStyle w:val="ListBullet"/>
      </w:pPr>
      <w:r>
        <w:t>Increased physical activity or heat exposure should prompt increases in fluid intake to maintain digestive function.</w:t>
      </w:r>
    </w:p>
    <w:p>
      <w:pPr>
        <w:pStyle w:val="ListBullet"/>
      </w:pPr>
      <w:r>
        <w:t>Recognize early signs of dehydration such as dry mouth, dark urine, or constipation and adjust fluid intake accordingly.</w:t>
      </w:r>
    </w:p>
    <w:p>
      <w:pPr>
        <w:pStyle w:val="ListBullet"/>
      </w:pPr>
      <w:r>
        <w:t>In older adults, schedule fluid intake proactively to compensate for decreased thirst sensation.</w:t>
      </w:r>
    </w:p>
    <w:p>
      <w:pPr>
        <w:pStyle w:val="ListBullet"/>
      </w:pPr>
      <w:r>
        <w:t>For individuals with kidney or heart conditions, consult healthcare providers before making significant changes in fluid intake.</w:t>
      </w:r>
    </w:p>
    <w:p>
      <w:pPr>
        <w:pStyle w:val="Heading1"/>
      </w:pPr>
      <w:r>
        <w:t>Safety Notes</w:t>
      </w:r>
    </w:p>
    <w:p>
      <w:pPr>
        <w:pStyle w:val="ListBullet"/>
      </w:pPr>
      <w:r>
        <w:t>Avoid excessive fluid intake in a short period to prevent hyponatremia (water intoxication).</w:t>
      </w:r>
    </w:p>
    <w:p>
      <w:pPr>
        <w:pStyle w:val="ListBullet"/>
      </w:pPr>
      <w:r>
        <w:t>Individuals with renal or cardiac impairment should manage fluid intake under medical supervision.</w:t>
      </w:r>
    </w:p>
    <w:p>
      <w:pPr>
        <w:pStyle w:val="ListBullet"/>
      </w:pPr>
      <w:r>
        <w:t>Watch for signs of dehydration such as persistent thirst, dry skin, dark urine, or constipation.</w:t>
      </w:r>
    </w:p>
    <w:p>
      <w:pPr>
        <w:pStyle w:val="ListBullet"/>
      </w:pPr>
      <w:r>
        <w:t>Avoid reliance on diuretic beverages (e.g., excessive coffee, alcohol) for hydration.</w:t>
      </w:r>
    </w:p>
    <w:p>
      <w:pPr>
        <w:pStyle w:val="ListBullet"/>
      </w:pPr>
      <w:r>
        <w:t>Seek medical advice if digestive symptoms persist despite adequate hydration.</w:t>
      </w:r>
    </w:p>
    <w:p>
      <w:pPr>
        <w:pStyle w:val="Heading1"/>
      </w:pPr>
      <w:r>
        <w:t>Common Misconceptions</w:t>
      </w:r>
    </w:p>
    <w:p>
      <w:r>
        <w:rPr>
          <w:b/>
        </w:rPr>
        <w:t xml:space="preserve">Misconception: </w:t>
      </w:r>
      <w:r>
        <w:t>Drinking more water will instantly detoxify the digestive system.</w:t>
      </w:r>
    </w:p>
    <w:p>
      <w:r>
        <w:rPr>
          <w:b/>
        </w:rPr>
        <w:t xml:space="preserve">Reality: </w:t>
      </w:r>
      <w:r>
        <w:t>While hydration supports normal kidney and liver detoxification processes, simply drinking excess water does not rapidly 'flush out' toxins or cleanse the digestive system.</w:t>
      </w:r>
    </w:p>
    <w:p>
      <w:r>
        <w:rPr>
          <w:b/>
        </w:rPr>
        <w:t xml:space="preserve">Misconception: </w:t>
      </w:r>
      <w:r>
        <w:t>Only plain water counts towards hydration for digestive health.</w:t>
      </w:r>
    </w:p>
    <w:p>
      <w:r>
        <w:rPr>
          <w:b/>
        </w:rPr>
        <w:t xml:space="preserve">Reality: </w:t>
      </w:r>
      <w:r>
        <w:t>Many fluids including herbal teas, milk, and water-rich foods contribute to overall hydration and thus support digestion.</w:t>
      </w:r>
    </w:p>
    <w:p>
      <w:r>
        <w:rPr>
          <w:b/>
        </w:rPr>
        <w:t xml:space="preserve">Misconception: </w:t>
      </w:r>
      <w:r>
        <w:t>Caffeinated beverages always cause dehydration and harm digestion.</w:t>
      </w:r>
    </w:p>
    <w:p>
      <w:r>
        <w:rPr>
          <w:b/>
        </w:rPr>
        <w:t xml:space="preserve">Reality: </w:t>
      </w:r>
      <w:r>
        <w:t>Moderate caffeine intake does not typically cause significant dehydration; its effects depend on individual tolerance and overall fluid balance.</w:t>
      </w:r>
    </w:p>
    <w:p>
      <w:pPr>
        <w:pStyle w:val="Heading1"/>
      </w:pPr>
      <w:r>
        <w:t>Clinical Pearls</w:t>
      </w:r>
    </w:p>
    <w:p>
      <w:pPr>
        <w:pStyle w:val="ListNumber"/>
      </w:pPr>
      <w:r>
        <w:t>Adequate hydration is a safe, low-cost, and effective strategy to prevent and treat constipation.</w:t>
      </w:r>
    </w:p>
    <w:p>
      <w:pPr>
        <w:pStyle w:val="ListNumber"/>
      </w:pPr>
      <w:r>
        <w:t>Monitoring urine color provides a readily accessible hydration assessment tool in clinical and home settings.</w:t>
      </w:r>
    </w:p>
    <w:p>
      <w:pPr>
        <w:pStyle w:val="ListNumber"/>
      </w:pPr>
      <w:r>
        <w:t>Hydration status can influence gastrointestinal motility and enzymatic function essential for digestion.</w:t>
      </w:r>
    </w:p>
    <w:p>
      <w:pPr>
        <w:pStyle w:val="ListNumber"/>
      </w:pPr>
      <w:r>
        <w:t>Older adults are at increased risk of dehydration-related digestive problems and benefit from targeted hydration strategies.</w:t>
      </w:r>
    </w:p>
    <w:p>
      <w:pPr>
        <w:pStyle w:val="ListNumber"/>
      </w:pPr>
      <w:r>
        <w:t>Fluid needs vary individually; personalized guidance is beneficial especially in special populations.</w:t>
      </w:r>
    </w:p>
    <w:p>
      <w:pPr>
        <w:pStyle w:val="Heading1"/>
      </w:pPr>
      <w:r>
        <w:t>Key Takeaways</w:t>
      </w:r>
    </w:p>
    <w:p>
      <w:pPr>
        <w:pStyle w:val="ListBullet"/>
      </w:pPr>
      <w:r>
        <w:t>Hydration is vital for maintaining digestive health by facilitating digestion, motility, and stool softening.</w:t>
      </w:r>
    </w:p>
    <w:p>
      <w:pPr>
        <w:pStyle w:val="ListBullet"/>
      </w:pPr>
      <w:r>
        <w:t>Inadequate hydration is a common cause of constipation and slows gastrointestinal transit.</w:t>
      </w:r>
    </w:p>
    <w:p>
      <w:pPr>
        <w:pStyle w:val="ListBullet"/>
      </w:pPr>
      <w:r>
        <w:t>General fluid intake recommendations for adults are approximately 2 to 3 liters daily depending on individual factors.</w:t>
      </w:r>
    </w:p>
    <w:p>
      <w:pPr>
        <w:pStyle w:val="ListBullet"/>
      </w:pPr>
      <w:r>
        <w:t>Water-rich foods and various fluids contribute to total hydration supporting digestive function.</w:t>
      </w:r>
    </w:p>
    <w:p>
      <w:pPr>
        <w:pStyle w:val="ListBullet"/>
      </w:pPr>
      <w:r>
        <w:t>Hydration benefits digestive health by supporting enzymatic activity and nutrient absorption.</w:t>
      </w:r>
    </w:p>
    <w:p>
      <w:pPr>
        <w:pStyle w:val="ListBullet"/>
      </w:pPr>
      <w:r>
        <w:t>Both dehydration and overhydration have potential risks; balance is essential.</w:t>
      </w:r>
    </w:p>
    <w:p>
      <w:pPr>
        <w:pStyle w:val="ListBullet"/>
      </w:pPr>
      <w:r>
        <w:t>Older adults require special attention to hydration to prevent digestive complications.</w:t>
      </w:r>
    </w:p>
    <w:p>
      <w:pPr>
        <w:pStyle w:val="ListBullet"/>
      </w:pPr>
      <w:r>
        <w:t>Common myths about hydration and digestion should be addressed for better public understanding.</w:t>
      </w:r>
    </w:p>
    <w:p>
      <w:pPr>
        <w:pStyle w:val="Heading1"/>
      </w:pPr>
      <w:r>
        <w:t>Glossary</w:t>
      </w:r>
    </w:p>
    <w:p>
      <w:r>
        <w:rPr>
          <w:b/>
        </w:rPr>
        <w:t xml:space="preserve">Hydration: </w:t>
      </w:r>
      <w:r>
        <w:t>The process of maintaining adequate fluid balance in the body essential for normal physiological functions.</w:t>
      </w:r>
    </w:p>
    <w:p>
      <w:r>
        <w:rPr>
          <w:b/>
        </w:rPr>
        <w:t xml:space="preserve">Dehydration: </w:t>
      </w:r>
      <w:r>
        <w:t>A condition resulting from insufficient body water leading to impaired physiological processes.</w:t>
      </w:r>
    </w:p>
    <w:p>
      <w:r>
        <w:rPr>
          <w:b/>
        </w:rPr>
        <w:t xml:space="preserve">Gastrointestinal (GI) Tract: </w:t>
      </w:r>
      <w:r>
        <w:t>The organ system consisting of the mouth, esophagus, stomach, intestines, and accessory organs involved in digestion and absorption.</w:t>
      </w:r>
    </w:p>
    <w:p>
      <w:r>
        <w:rPr>
          <w:b/>
        </w:rPr>
        <w:t xml:space="preserve">Peristalsis: </w:t>
      </w:r>
      <w:r>
        <w:t>Coordinated contractions of the gastrointestinal muscles that propel food and waste through the digestive system.</w:t>
      </w:r>
    </w:p>
    <w:p>
      <w:r>
        <w:rPr>
          <w:b/>
        </w:rPr>
        <w:t xml:space="preserve">Constipation: </w:t>
      </w:r>
      <w:r>
        <w:t>A digestive condition characterized by infrequent, hard, or difficult bowel movements.</w:t>
      </w:r>
    </w:p>
    <w:p>
      <w:r>
        <w:rPr>
          <w:b/>
        </w:rPr>
        <w:t xml:space="preserve">Enzymatic Activity: </w:t>
      </w:r>
      <w:r>
        <w:t>Biochemical processes involving enzymes that facilitate digestion of food into absorbable nutrients.</w:t>
      </w:r>
    </w:p>
    <w:p>
      <w:r>
        <w:rPr>
          <w:b/>
        </w:rPr>
        <w:t xml:space="preserve">Hyponatremia: </w:t>
      </w:r>
      <w:r>
        <w:t>A potentially dangerous condition characterized by abnormally low sodium concentration in the blood due to excessive water intake.</w:t>
      </w:r>
    </w:p>
    <w:p>
      <w:r>
        <w:rPr>
          <w:b/>
        </w:rPr>
        <w:t xml:space="preserve">Nutrient Absorption: </w:t>
      </w:r>
      <w:r>
        <w:t>The process by which digested nutrients are taken up from the intestines into the bloodstream or lymphatic system.</w:t>
      </w:r>
    </w:p>
    <w:p>
      <w:pPr>
        <w:pStyle w:val="Heading1"/>
      </w:pPr>
      <w:r>
        <w:t>Related Modules</w:t>
      </w:r>
    </w:p>
    <w:p>
      <w:pPr>
        <w:pStyle w:val="ListBullet"/>
      </w:pPr>
      <w:r>
        <w:t>DIS-102</w:t>
      </w:r>
    </w:p>
    <w:p>
      <w:pPr>
        <w:pStyle w:val="ListBullet"/>
      </w:pPr>
      <w:r>
        <w:t>NUT-210</w:t>
      </w:r>
    </w:p>
    <w:p>
      <w:pPr>
        <w:pStyle w:val="ListBullet"/>
      </w:pPr>
      <w:r>
        <w:t>GAS-330</w:t>
      </w:r>
    </w:p>
    <w:p>
      <w:pPr>
        <w:pStyle w:val="Heading1"/>
      </w:pPr>
      <w:r>
        <w:t>Illustration Specifications</w:t>
      </w:r>
    </w:p>
    <w:p>
      <w:pPr>
        <w:pStyle w:val="Heading2"/>
      </w:pPr>
      <w:r>
        <w:t>ILL-HYDRO-01 - Hydration's Role in Digestive System Function</w:t>
      </w:r>
    </w:p>
    <w:p>
      <w:r>
        <w:t>Type: Diagram</w:t>
      </w:r>
    </w:p>
    <w:p>
      <w:r>
        <w:t>A detailed diagram showing the path of food and water through the digestive tract, highlighting where water facilitates digestion and stool formation.</w:t>
      </w:r>
    </w:p>
    <w:p>
      <w:r>
        <w:t>Alt text: Diagram of human digestive tract emphasizing water function in digestion.</w:t>
      </w:r>
    </w:p>
    <w:p>
      <w:pPr>
        <w:pStyle w:val="Heading2"/>
      </w:pPr>
      <w:r>
        <w:t>ILL-HYDRO-02 - Comparison of Hydrated vs Dehydrated Stool</w:t>
      </w:r>
    </w:p>
    <w:p>
      <w:r>
        <w:t>Type: Infographic</w:t>
      </w:r>
    </w:p>
    <w:p>
      <w:r>
        <w:t>Visual comparison depicting stool appearance and consistency under hydrated and dehydrated conditions and their effects on bowel movements.</w:t>
      </w:r>
    </w:p>
    <w:p>
      <w:r>
        <w:t>Alt text: Infographic comparing hydrated soft stool versus hardened dehydrated stool.</w:t>
      </w:r>
    </w:p>
    <w:p>
      <w:pPr>
        <w:pStyle w:val="Heading2"/>
      </w:pPr>
      <w:r>
        <w:t>ILL-HYDRO-03 - Recommended Daily Fluid Intake</w:t>
      </w:r>
    </w:p>
    <w:p>
      <w:r>
        <w:t>Type: Chart</w:t>
      </w:r>
    </w:p>
    <w:p>
      <w:r>
        <w:t>A chart outlining recommended daily fluid intake amounts based on age, sex, and activity level to promote digestive health.</w:t>
      </w:r>
    </w:p>
    <w:p>
      <w:r>
        <w:t>Alt text: Chart showing daily fluid intake recommendations by demographic categories.</w:t>
      </w:r>
    </w:p>
    <w:p>
      <w:pPr>
        <w:pStyle w:val="Heading2"/>
      </w:pPr>
      <w:r>
        <w:t>ILL-HYDRO-04 - Signs and Symptoms of Dehydration Affecting Digestion</w:t>
      </w:r>
    </w:p>
    <w:p>
      <w:r>
        <w:t>Type: Illustration</w:t>
      </w:r>
    </w:p>
    <w:p>
      <w:r>
        <w:t>Visual guide to common signs of dehydration that impact digestive health, such as dry mouth, dark urine, and constipation symptoms.</w:t>
      </w:r>
    </w:p>
    <w:p>
      <w:r>
        <w:t>Alt text: Illustration depicting symptoms like dry mouth and dark urine indicating dehydration.</w:t>
      </w:r>
    </w:p>
    <w:p>
      <w:pPr>
        <w:pStyle w:val="Heading1"/>
      </w:pPr>
      <w:r>
        <w:t>References</w:t>
      </w:r>
    </w:p>
    <w:p>
      <w:pPr>
        <w:pStyle w:val="ListBullet"/>
      </w:pPr>
      <w:r>
        <w:t>Water, Hydration and Health | Institute of Medicine, National Academies of Sciences Engineering and Medicine | 2004 |  | Unverified</w:t>
      </w:r>
    </w:p>
    <w:p>
      <w:pPr>
        <w:pStyle w:val="ListBullet"/>
      </w:pPr>
      <w:r>
        <w:t>Effect of hydration on gastrointestinal function: a systematic review | Journal of Gastroenterology and Hepatology | 2018 | DOI:10.1111/jgh.14110 | Unverified</w:t>
      </w:r>
    </w:p>
    <w:p>
      <w:pPr>
        <w:pStyle w:val="ListBullet"/>
      </w:pPr>
      <w:r>
        <w:t>Constipation: evaluation and treatment | American Family Physician | 2019 | PMID:31092746 | Unverified</w:t>
      </w:r>
    </w:p>
    <w:p>
      <w:pPr>
        <w:pStyle w:val="ListBullet"/>
      </w:pPr>
      <w:r>
        <w:t>Hydration and Aging: An Individualized Approach to Prevent Dehydration in Older Adults | Geriatrics &amp; Gerontology International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