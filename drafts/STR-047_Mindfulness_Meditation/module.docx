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STR-047 - Mindfulness Meditation</w:t>
      </w:r>
    </w:p>
    <w:p>
      <w:r>
        <w:rPr>
          <w:i/>
        </w:rPr>
        <w:t>How to use mindfulness meditation,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Prevention, Maintenance, Relapse Prevention</w:t>
            </w:r>
          </w:p>
        </w:tc>
      </w:tr>
      <w:tr>
        <w:tc>
          <w:tcPr>
            <w:tcW w:type="dxa" w:w="4968"/>
          </w:tcPr>
          <w:p>
            <w:r>
              <w:rPr>
                <w:b/>
              </w:rPr>
              <w:t>Audience</w:t>
            </w:r>
          </w:p>
        </w:tc>
        <w:tc>
          <w:tcPr>
            <w:tcW w:type="dxa" w:w="4968"/>
          </w:tcPr>
          <w:p>
            <w:r>
              <w:t>General Public, Healthcare Professionals, Mental Health Counselors</w:t>
            </w:r>
          </w:p>
        </w:tc>
      </w:tr>
      <w:tr>
        <w:tc>
          <w:tcPr>
            <w:tcW w:type="dxa" w:w="4968"/>
          </w:tcPr>
          <w:p>
            <w:r>
              <w:rPr>
                <w:b/>
              </w:rPr>
              <w:t>Reading level</w:t>
            </w:r>
          </w:p>
        </w:tc>
        <w:tc>
          <w:tcPr>
            <w:tcW w:type="dxa" w:w="4968"/>
          </w:tcPr>
          <w:p>
            <w:r>
              <w:t>High-school to College</w:t>
            </w:r>
          </w:p>
        </w:tc>
      </w:tr>
      <w:tr>
        <w:tc>
          <w:tcPr>
            <w:tcW w:type="dxa" w:w="4968"/>
          </w:tcPr>
          <w:p>
            <w:r>
              <w:rPr>
                <w:b/>
              </w:rPr>
              <w:t>Keywords</w:t>
            </w:r>
          </w:p>
        </w:tc>
        <w:tc>
          <w:tcPr>
            <w:tcW w:type="dxa" w:w="4968"/>
          </w:tcPr>
          <w:p>
            <w:r>
              <w:t>mindfulness, meditation, stress management, mental health, attention regulation, relaxation techniques, cognitive behavioral therapy, psychological resilience,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Mindfulness meditation is a mental practice involving focused, nonjudgmental awareness of the present moment. It emphasizes observing thoughts, bodily sensations, and emotions with openness and without fixation or reaction. Mechanistically, mindfulness meditation trains ‘attention regulation’, ‘body awareness’, and ‘emotion regulation’ through repeated practice, resulting in changes across related brain networks (e.g., prefrontal cortex, anterior cingulate cortex) and autonomic nervous system balance. Practically, this can lead to improved stress management, emotional resilience, and overall mental well-being. Synonyms include “mindfulness practice”, “mindful awareness meditation”, and in clinical settings “mindfulness-based stress reduction (MBSR)”. Importantly, mindfulness meditation differs from relaxation-only techniques in its active, intentional cognizance rather than passive calming. Limitations include variability in individual responsiveness, the need for consistent practice over weeks to months to see robust changes, and that mindfulness is not a cure-all for mental health disorders. Safety notes highlight that some individuals with severe psychiatric conditions may experience transient increased distress; supervised guidance is recommended in these cases. The evidence base is robust for moderate benefits in reducing anxiety, depression, and perceived stress, with emerging but less consistent evidence for cognitive improvements. This module provides foundational understanding, practical tips, scientific evidence, and cautions about mindfulness meditation, supporting informed and safe use as a stress management skill.</w:t>
      </w:r>
    </w:p>
    <w:p>
      <w:pPr>
        <w:pStyle w:val="Heading1"/>
      </w:pPr>
      <w:r>
        <w:t>Customer Questions Answered</w:t>
      </w:r>
    </w:p>
    <w:p>
      <w:pPr>
        <w:pStyle w:val="ListBullet"/>
      </w:pPr>
      <w:r>
        <w:t>What is mindfulness meditation and how does it differ from other meditation types?</w:t>
      </w:r>
    </w:p>
    <w:p>
      <w:pPr>
        <w:pStyle w:val="ListBullet"/>
      </w:pPr>
      <w:r>
        <w:t>How does mindfulness meditation affect the brain and body?</w:t>
      </w:r>
    </w:p>
    <w:p>
      <w:pPr>
        <w:pStyle w:val="ListBullet"/>
      </w:pPr>
      <w:r>
        <w:t>What are the main benefits of practicing mindfulness meditation regularly?</w:t>
      </w:r>
    </w:p>
    <w:p>
      <w:pPr>
        <w:pStyle w:val="ListBullet"/>
      </w:pPr>
      <w:r>
        <w:t>How long and often should I practice mindfulness meditation to see benefits?</w:t>
      </w:r>
    </w:p>
    <w:p>
      <w:pPr>
        <w:pStyle w:val="ListBullet"/>
      </w:pPr>
      <w:r>
        <w:t>Are there any risks or side effects associated with mindfulness meditation?</w:t>
      </w:r>
    </w:p>
    <w:p>
      <w:pPr>
        <w:pStyle w:val="ListBullet"/>
      </w:pPr>
      <w:r>
        <w:t>Can mindfulness meditation help with anxiety and depression?</w:t>
      </w:r>
    </w:p>
    <w:p>
      <w:pPr>
        <w:pStyle w:val="ListBullet"/>
      </w:pPr>
      <w:r>
        <w:t>Does mindfulness meditation improve cognitive function or memory?</w:t>
      </w:r>
    </w:p>
    <w:p>
      <w:pPr>
        <w:pStyle w:val="ListBullet"/>
      </w:pPr>
      <w:r>
        <w:t>Is mindfulness meditation suitable for children or older adults?</w:t>
      </w:r>
    </w:p>
    <w:p>
      <w:pPr>
        <w:pStyle w:val="ListBullet"/>
      </w:pPr>
      <w:r>
        <w:t>How does mindfulness meditation relate to stress reduction?</w:t>
      </w:r>
    </w:p>
    <w:p>
      <w:pPr>
        <w:pStyle w:val="ListBullet"/>
      </w:pPr>
      <w:r>
        <w:t>What practical steps do I need to start practicing mindfulness meditation?</w:t>
      </w:r>
    </w:p>
    <w:p>
      <w:pPr>
        <w:pStyle w:val="ListBullet"/>
      </w:pPr>
      <w:r>
        <w:t>Are guided mindfulness meditations more effective than unguided?</w:t>
      </w:r>
    </w:p>
    <w:p>
      <w:pPr>
        <w:pStyle w:val="ListBullet"/>
      </w:pPr>
      <w:r>
        <w:t>Can mindfulness meditation be combined with other therapies or treatments?</w:t>
      </w:r>
    </w:p>
    <w:p>
      <w:pPr>
        <w:pStyle w:val="Heading1"/>
      </w:pPr>
      <w:r>
        <w:t>Learning Objectives</w:t>
      </w:r>
    </w:p>
    <w:p>
      <w:pPr>
        <w:pStyle w:val="ListBullet"/>
      </w:pPr>
      <w:r>
        <w:t>Define mindfulness meditation and differentiate it from other meditation forms.</w:t>
      </w:r>
    </w:p>
    <w:p>
      <w:pPr>
        <w:pStyle w:val="ListBullet"/>
      </w:pPr>
      <w:r>
        <w:t>Explain the neurophysiological mechanisms underlying mindfulness meditation.</w:t>
      </w:r>
    </w:p>
    <w:p>
      <w:pPr>
        <w:pStyle w:val="ListBullet"/>
      </w:pPr>
      <w:r>
        <w:t>Summarize clinical and research evidence supporting mindfulness meditation benefits.</w:t>
      </w:r>
    </w:p>
    <w:p>
      <w:pPr>
        <w:pStyle w:val="ListBullet"/>
      </w:pPr>
      <w:r>
        <w:t>Identify practical methods to initiate and maintain mindfulness meditation practice.</w:t>
      </w:r>
    </w:p>
    <w:p>
      <w:pPr>
        <w:pStyle w:val="ListBullet"/>
      </w:pPr>
      <w:r>
        <w:t>Recognize safety considerations and population-specific limitations.</w:t>
      </w:r>
    </w:p>
    <w:p>
      <w:pPr>
        <w:pStyle w:val="ListBullet"/>
      </w:pPr>
      <w:r>
        <w:t>Address common misconceptions about mindfulness meditation.</w:t>
      </w:r>
    </w:p>
    <w:p>
      <w:pPr>
        <w:pStyle w:val="ListBullet"/>
      </w:pPr>
      <w:r>
        <w:t>Describe the relevance of mindfulness meditation to stress and mental well-being.</w:t>
      </w:r>
    </w:p>
    <w:p>
      <w:pPr>
        <w:pStyle w:val="ListBullet"/>
      </w:pPr>
      <w:r>
        <w:t>Articulate key physiological changes associated with mindfulness practices.</w:t>
      </w:r>
    </w:p>
    <w:p>
      <w:pPr>
        <w:pStyle w:val="Heading1"/>
      </w:pPr>
      <w:r>
        <w:t>Definition</w:t>
      </w:r>
    </w:p>
    <w:p>
      <w:r>
        <w:t>Mindfulness meditation is a structured practice that involves deliberately paying attention to present-moment experiences, such as thoughts, emotions, and sensations, in a nonjudgmental and accepting manner. It is a form of mental training intended to improve attention regulation, emotional balance, and self-awareness.</w:t>
      </w:r>
    </w:p>
    <w:p>
      <w:pPr>
        <w:pStyle w:val="Heading1"/>
      </w:pPr>
      <w:r>
        <w:t>Why This Matters</w:t>
      </w:r>
    </w:p>
    <w:p>
      <w:r>
        <w:t>Stress-related disorders affect millions globally, impacting health and quality of life. Mindfulness meditation offers an accessible, evidence-supported strategy to bolster mental well-being and resilience against stress. Understanding its principles, benefits, and limitations empowers individuals and healthcare providers to use it effectively and safely as part of holistic health management.</w:t>
      </w:r>
    </w:p>
    <w:p>
      <w:pPr>
        <w:pStyle w:val="Heading1"/>
      </w:pPr>
      <w:r>
        <w:t>Introduction to Mindfulness Meditation</w:t>
      </w:r>
    </w:p>
    <w:p>
      <w:r>
        <w:t>Mindfulness meditation is a mental practice rooted in ancient contemplative traditions, notably Buddhism, that has been adapted in contemporary psychology and medicine. It entails cultivating an attentive presence to one’s experiences moment-to-moment, without distraction or judgment. This practice contrasts with ordinary mental habits of ruminating on the past or worrying about the future. The goal is to foster acceptance and clarity of the present experience, supporting emotional balance and stress regulation.</w:t>
      </w:r>
    </w:p>
    <w:p>
      <w:pPr>
        <w:pStyle w:val="Heading1"/>
      </w:pPr>
      <w:r>
        <w:t>Defining Mindfulness and Meditation</w:t>
      </w:r>
    </w:p>
    <w:p>
      <w:r>
        <w:t>Mindfulness refers to the psychological trait and skill of maintaining awareness in the present moment with openness and non-reactivity. Meditation denotes a category of practices involving focused attention and mental training. Mindfulness meditation specifically combines these concepts to systematically develop mindful awareness through exercises such as breath observation, body scans, or focused attention on sensations.</w:t>
      </w:r>
    </w:p>
    <w:p>
      <w:pPr>
        <w:pStyle w:val="Heading1"/>
      </w:pPr>
      <w:r>
        <w:t>Neurophysiological Mechanisms</w:t>
      </w:r>
    </w:p>
    <w:p>
      <w:r>
        <w:t>Research using neuroimaging (e.g., fMRI, EEG) has identified key brain regions involved in mindfulness meditation, including the prefrontal cortex for attention control, anterior cingulate cortex for cognitive conflict monitoring, and insula for interoceptive awareness. Regular practice modulates connectivity between these areas and limbic regions, resulting in enhanced emotional regulation and reduced stress responses. At the autonomic level, mindfulness promotes parasympathetic nervous system activity, leading to lowered heart rate and blood pressure.</w:t>
      </w:r>
    </w:p>
    <w:p>
      <w:pPr>
        <w:pStyle w:val="Heading1"/>
      </w:pPr>
      <w:r>
        <w:t>Evidence for Mental Health Benefits</w:t>
      </w:r>
    </w:p>
    <w:p>
      <w:r>
        <w:t>Clinical trials and meta-analyses show mindfulness meditation moderately reduces symptoms of anxiety, depression, and perceived stress. It also may improve quality of life and reduce relapse rates in recurrent depression. The evidence for benefits in cognitive function and pain management is promising though less conclusive. Mindfulness-based interventions such as Mindfulness-Based Stress Reduction (MBSR) and Mindfulness-Based Cognitive Therapy (MBCT) are systematically studied programs employing these techniques.</w:t>
      </w:r>
    </w:p>
    <w:p>
      <w:pPr>
        <w:pStyle w:val="Heading1"/>
      </w:pPr>
      <w:r>
        <w:t>Practical Application and How to Practice</w:t>
      </w:r>
    </w:p>
    <w:p>
      <w:r>
        <w:t>Mindfulness meditation can be practiced formally through scheduled sessions lasting 10 to 45 minutes or informally by cultivating mindful awareness in daily activities. Beginners are often guided to focus on the breath or bodily sensations, noting distractions without judgment and gently returning attention. Consistency and patience are key; benefits typically accrue over weeks of regular practice. Many resources including apps, classes, and guided recordings support practice.</w:t>
      </w:r>
    </w:p>
    <w:p>
      <w:pPr>
        <w:pStyle w:val="Heading1"/>
      </w:pPr>
      <w:r>
        <w:t>Common Synonyms and Related Practices</w:t>
      </w:r>
    </w:p>
    <w:p>
      <w:r>
        <w:t>Terms such as ‘mindfulness exercise’, ‘mindful awareness meditation’, and ‘mindfulness training’ are often used interchangeably. Related meditation forms include Loving-Kindness Meditation (metta), Zen meditation, and Transcendental Meditation, each with different emphasis and techniques. Clinical mindfulness training typically follows structured protocols like MBSR or MBCT, integrating education and group support.</w:t>
      </w:r>
    </w:p>
    <w:p>
      <w:pPr>
        <w:pStyle w:val="Heading1"/>
      </w:pPr>
      <w:r>
        <w:t>Limitations and Considerations</w:t>
      </w:r>
    </w:p>
    <w:p>
      <w:r>
        <w:t>While beneficial for many, mindfulness meditation is not universally effective or a replacement for professional treatment of severe mental illness. Some individuals may find initial practice challenging or uncomfortable, experiencing increased anxiety or emotional distress. In such cases, adaptation of practice style or professional guidance is recommended. Long-term success requires sustained effort, and benefits may vary widely across individuals.</w:t>
      </w:r>
    </w:p>
    <w:p>
      <w:pPr>
        <w:pStyle w:val="Heading1"/>
      </w:pPr>
      <w:r>
        <w:t>Common Misconceptions</w:t>
      </w:r>
    </w:p>
    <w:p>
      <w:r>
        <w:t>Misconceptions include the belief that mindfulness meditation involves ‘emptying the mind’ completely, that it offers immediate results, or that it suppresses emotions. In reality, mindfulness encourages observing thoughts rather than clearing them and requires ongoing practice. It is a skill-building practice, not a quick fix or a form of escapism.</w:t>
      </w:r>
    </w:p>
    <w:p>
      <w:pPr>
        <w:pStyle w:val="Heading1"/>
      </w:pPr>
      <w:r>
        <w:t>Safety and Contraindications</w:t>
      </w:r>
    </w:p>
    <w:p>
      <w:r>
        <w:t>Mindfulness meditation is generally safe for most individuals. However, those with certain psychiatric conditions, including post-traumatic stress disorder or psychosis, may experience adverse effects such as dissociation or increased distress when practicing mindfulness without appropriate clinical support. Professional supervision is advised for these populations. Practitioners should tailor the practice to their needs and consult healthcare providers as needed.</w:t>
      </w:r>
    </w:p>
    <w:p>
      <w:pPr>
        <w:pStyle w:val="Heading1"/>
      </w:pPr>
      <w:r>
        <w:t>Integrating Mindfulness into Daily Life</w:t>
      </w:r>
    </w:p>
    <w:p>
      <w:r>
        <w:t>Beyond formal meditation sessions, mindfulness can be integrated informally into everyday activities like eating, walking, or listening. Developing moment-to-moment awareness helps reduce automatic stress reactions and fosters a calm, accepting attitude towards experiences. Workplace and school programs incorporating mindfulness have shown benefits in reducing burnout and improving focus.</w:t>
      </w:r>
    </w:p>
    <w:p>
      <w:pPr>
        <w:pStyle w:val="Heading1"/>
      </w:pPr>
      <w:r>
        <w:t>Clinical Pearls for Health Professionals</w:t>
      </w:r>
    </w:p>
    <w:p>
      <w:r>
        <w:t>Healthcare providers can recommend mindfulness meditation as an adjunctive stress management tool, highlighting the importance of gradual learning and realistic expectations. Referral to structured programs like MBSR or MBCT may be beneficial. Monitoring patient responses and adapting recommendations ensures safe, individualized use. Mindfulness is complementary to pharmacologic and psychotherapeutic interventions, not a standalone treatment for serious psychiatric conditions.</w:t>
      </w:r>
    </w:p>
    <w:p>
      <w:pPr>
        <w:pStyle w:val="Heading1"/>
      </w:pPr>
      <w:r>
        <w:t>Practical Guidance</w:t>
      </w:r>
    </w:p>
    <w:p>
      <w:pPr>
        <w:pStyle w:val="ListBullet"/>
      </w:pPr>
      <w:r>
        <w:t>Start with 5 to 10 minutes of daily mindfulness meditation focusing on the breath.</w:t>
      </w:r>
    </w:p>
    <w:p>
      <w:pPr>
        <w:pStyle w:val="ListBullet"/>
      </w:pPr>
      <w:r>
        <w:t>Use guided meditation audio or apps to support early practice.</w:t>
      </w:r>
    </w:p>
    <w:p>
      <w:pPr>
        <w:pStyle w:val="ListBullet"/>
      </w:pPr>
      <w:r>
        <w:t>Practice nonjudgmental observation of thoughts, allowing distractions without criticism.</w:t>
      </w:r>
    </w:p>
    <w:p>
      <w:pPr>
        <w:pStyle w:val="ListBullet"/>
      </w:pPr>
      <w:r>
        <w:t>Incorporate informal mindfulness into activities such as mindful eating or walking.</w:t>
      </w:r>
    </w:p>
    <w:p>
      <w:pPr>
        <w:pStyle w:val="ListBullet"/>
      </w:pPr>
      <w:r>
        <w:t>Increase session length gradually as comfort with practice improves.</w:t>
      </w:r>
    </w:p>
    <w:p>
      <w:pPr>
        <w:pStyle w:val="ListBullet"/>
      </w:pPr>
      <w:r>
        <w:t>Seek group classes or online courses for structured learning and motivation.</w:t>
      </w:r>
    </w:p>
    <w:p>
      <w:pPr>
        <w:pStyle w:val="ListBullet"/>
      </w:pPr>
      <w:r>
        <w:t>Be patient; consistent practice over weeks is typically required to notice benefits.</w:t>
      </w:r>
    </w:p>
    <w:p>
      <w:pPr>
        <w:pStyle w:val="ListBullet"/>
      </w:pPr>
      <w:r>
        <w:t>Consult healthcare professionals if experiencing distress during meditation practice.</w:t>
      </w:r>
    </w:p>
    <w:p>
      <w:pPr>
        <w:pStyle w:val="Heading1"/>
      </w:pPr>
      <w:r>
        <w:t>Safety Notes</w:t>
      </w:r>
    </w:p>
    <w:p>
      <w:pPr>
        <w:pStyle w:val="ListBullet"/>
      </w:pPr>
      <w:r>
        <w:t>Mindfulness meditation is safe for most individuals when practiced appropriately.</w:t>
      </w:r>
    </w:p>
    <w:p>
      <w:pPr>
        <w:pStyle w:val="ListBullet"/>
      </w:pPr>
      <w:r>
        <w:t>People with severe mental health disorders should practice under professional guidance.</w:t>
      </w:r>
    </w:p>
    <w:p>
      <w:pPr>
        <w:pStyle w:val="ListBullet"/>
      </w:pPr>
      <w:r>
        <w:t>Discontinue and seek help if meditation leads to emotional distress or worsening symptoms.</w:t>
      </w:r>
    </w:p>
    <w:p>
      <w:pPr>
        <w:pStyle w:val="ListBullet"/>
      </w:pPr>
      <w:r>
        <w:t>Customize practice intensity and duration to individual tolerance and context.</w:t>
      </w:r>
    </w:p>
    <w:p>
      <w:pPr>
        <w:pStyle w:val="ListBullet"/>
      </w:pPr>
      <w:r>
        <w:t>Children and older adults can benefit but may need adapted guidance and supervision.</w:t>
      </w:r>
    </w:p>
    <w:p>
      <w:pPr>
        <w:pStyle w:val="Heading1"/>
      </w:pPr>
      <w:r>
        <w:t>Common Misconceptions</w:t>
      </w:r>
    </w:p>
    <w:p>
      <w:r>
        <w:rPr>
          <w:b/>
        </w:rPr>
        <w:t xml:space="preserve">Misconception: </w:t>
      </w:r>
      <w:r>
        <w:t>Mindfulness meditation means emptying your mind completely.</w:t>
      </w:r>
    </w:p>
    <w:p>
      <w:r>
        <w:rPr>
          <w:b/>
        </w:rPr>
        <w:t xml:space="preserve">Reality: </w:t>
      </w:r>
      <w:r>
        <w:t>Mindfulness involves observing thoughts nonjudgmentally, not trying to clear the mind of thoughts entirely.</w:t>
      </w:r>
    </w:p>
    <w:p>
      <w:r>
        <w:rPr>
          <w:b/>
        </w:rPr>
        <w:t xml:space="preserve">Misconception: </w:t>
      </w:r>
      <w:r>
        <w:t>Mindfulness meditation works instantly to remove stress.</w:t>
      </w:r>
    </w:p>
    <w:p>
      <w:r>
        <w:rPr>
          <w:b/>
        </w:rPr>
        <w:t xml:space="preserve">Reality: </w:t>
      </w:r>
      <w:r>
        <w:t>Benefits usually develop gradually with consistent practice over several weeks or months.</w:t>
      </w:r>
    </w:p>
    <w:p>
      <w:r>
        <w:rPr>
          <w:b/>
        </w:rPr>
        <w:t xml:space="preserve">Misconception: </w:t>
      </w:r>
      <w:r>
        <w:t>Mindfulness meditation suppresses or avoids negative emotions.</w:t>
      </w:r>
    </w:p>
    <w:p>
      <w:r>
        <w:rPr>
          <w:b/>
        </w:rPr>
        <w:t xml:space="preserve">Reality: </w:t>
      </w:r>
      <w:r>
        <w:t>Mindfulness encourages awareness and acceptance of all emotions, even uncomfortable ones.</w:t>
      </w:r>
    </w:p>
    <w:p>
      <w:pPr>
        <w:pStyle w:val="Heading1"/>
      </w:pPr>
      <w:r>
        <w:t>Clinical Pearls</w:t>
      </w:r>
    </w:p>
    <w:p>
      <w:pPr>
        <w:pStyle w:val="ListNumber"/>
      </w:pPr>
      <w:r>
        <w:t>Recommend mindfulness meditation as part of a comprehensive stress management plan.</w:t>
      </w:r>
    </w:p>
    <w:p>
      <w:pPr>
        <w:pStyle w:val="ListNumber"/>
      </w:pPr>
      <w:r>
        <w:t>Guide patients to consistent, gradual practice rather than expecting immediate results.</w:t>
      </w:r>
    </w:p>
    <w:p>
      <w:pPr>
        <w:pStyle w:val="ListNumber"/>
      </w:pPr>
      <w:r>
        <w:t>Refer to structured programs (e.g., MBSR, MBCT) for clinically significant conditions.</w:t>
      </w:r>
    </w:p>
    <w:p>
      <w:pPr>
        <w:pStyle w:val="ListNumber"/>
      </w:pPr>
      <w:r>
        <w:t>Monitor for adverse reactions and adjust practice recommendations accordingly.</w:t>
      </w:r>
    </w:p>
    <w:p>
      <w:pPr>
        <w:pStyle w:val="ListNumber"/>
      </w:pPr>
      <w:r>
        <w:t>Encourage integration of mindfulness into daily activities for sustained benefits.</w:t>
      </w:r>
    </w:p>
    <w:p>
      <w:pPr>
        <w:pStyle w:val="Heading1"/>
      </w:pPr>
      <w:r>
        <w:t>Key Takeaways</w:t>
      </w:r>
    </w:p>
    <w:p>
      <w:pPr>
        <w:pStyle w:val="ListBullet"/>
      </w:pPr>
      <w:r>
        <w:t>Mindfulness meditation cultivates nonjudgmental awareness of present experiences.</w:t>
      </w:r>
    </w:p>
    <w:p>
      <w:pPr>
        <w:pStyle w:val="ListBullet"/>
      </w:pPr>
      <w:r>
        <w:t>It modulates brain networks involved in attention, emotion regulation, and stress response.</w:t>
      </w:r>
    </w:p>
    <w:p>
      <w:pPr>
        <w:pStyle w:val="ListBullet"/>
      </w:pPr>
      <w:r>
        <w:t>Robust evidence supports moderate benefits for anxiety, depression, and stress reduction.</w:t>
      </w:r>
    </w:p>
    <w:p>
      <w:pPr>
        <w:pStyle w:val="ListBullet"/>
      </w:pPr>
      <w:r>
        <w:t>Effective practice requires consistent, sustained engagement over time.</w:t>
      </w:r>
    </w:p>
    <w:p>
      <w:pPr>
        <w:pStyle w:val="ListBullet"/>
      </w:pPr>
      <w:r>
        <w:t>It is generally safe but may require caution in certain psychiatric conditions.</w:t>
      </w:r>
    </w:p>
    <w:p>
      <w:pPr>
        <w:pStyle w:val="ListBullet"/>
      </w:pPr>
      <w:r>
        <w:t>Mindfulness meditation is distinct from relaxation techniques or emptying the mind.</w:t>
      </w:r>
    </w:p>
    <w:p>
      <w:pPr>
        <w:pStyle w:val="ListBullet"/>
      </w:pPr>
      <w:r>
        <w:t>Practices can be formal (structured sessions) or informal (daily awareness).</w:t>
      </w:r>
    </w:p>
    <w:p>
      <w:pPr>
        <w:pStyle w:val="ListBullet"/>
      </w:pPr>
      <w:r>
        <w:t>Mindfulness complements but does not replace professional mental health treatments.</w:t>
      </w:r>
    </w:p>
    <w:p>
      <w:pPr>
        <w:pStyle w:val="Heading1"/>
      </w:pPr>
      <w:r>
        <w:t>Glossary</w:t>
      </w:r>
    </w:p>
    <w:p>
      <w:r>
        <w:rPr>
          <w:b/>
        </w:rPr>
        <w:t xml:space="preserve">Mindfulness: </w:t>
      </w:r>
      <w:r>
        <w:t>The quality of paying deliberate, nonjudgmental attention to the present moment.</w:t>
      </w:r>
    </w:p>
    <w:p>
      <w:r>
        <w:rPr>
          <w:b/>
        </w:rPr>
        <w:t xml:space="preserve">Meditation: </w:t>
      </w:r>
      <w:r>
        <w:t>A mental practice involving focused attention or awareness aimed at training the mind.</w:t>
      </w:r>
    </w:p>
    <w:p>
      <w:r>
        <w:rPr>
          <w:b/>
        </w:rPr>
        <w:t xml:space="preserve">Mindfulness-Based Stress Reduction (MBSR): </w:t>
      </w:r>
      <w:r>
        <w:t>An 8-week structured program teaching mindfulness meditation for stress management.</w:t>
      </w:r>
    </w:p>
    <w:p>
      <w:r>
        <w:rPr>
          <w:b/>
        </w:rPr>
        <w:t xml:space="preserve">Prefrontal Cortex: </w:t>
      </w:r>
      <w:r>
        <w:t>Brain region important for attention control and executive functions.</w:t>
      </w:r>
    </w:p>
    <w:p>
      <w:r>
        <w:rPr>
          <w:b/>
        </w:rPr>
        <w:t xml:space="preserve">Anterior Cingulate Cortex: </w:t>
      </w:r>
      <w:r>
        <w:t>Brain region involved in cognitive control and emotion regulation.</w:t>
      </w:r>
    </w:p>
    <w:p>
      <w:r>
        <w:rPr>
          <w:b/>
        </w:rPr>
        <w:t xml:space="preserve">Parasympathetic Nervous System: </w:t>
      </w:r>
      <w:r>
        <w:t>Division of the autonomic nervous system which calms the body, slowing heart rate and promoting relaxation.</w:t>
      </w:r>
    </w:p>
    <w:p>
      <w:r>
        <w:rPr>
          <w:b/>
        </w:rPr>
        <w:t xml:space="preserve">Interoception: </w:t>
      </w:r>
      <w:r>
        <w:t>The sensation and perception of internal bodily states.</w:t>
      </w:r>
    </w:p>
    <w:p>
      <w:r>
        <w:rPr>
          <w:b/>
        </w:rPr>
        <w:t xml:space="preserve">Cognitive Behavioral Therapy (CBT): </w:t>
      </w:r>
      <w:r>
        <w:t>A common form of psychotherapy focusing on changing thought patterns and behaviors.</w:t>
      </w:r>
    </w:p>
    <w:p>
      <w:pPr>
        <w:pStyle w:val="Heading1"/>
      </w:pPr>
      <w:r>
        <w:t>Related Modules</w:t>
      </w:r>
    </w:p>
    <w:p>
      <w:pPr>
        <w:pStyle w:val="ListBullet"/>
      </w:pPr>
      <w:r>
        <w:t>STR-023-Stress-Physiology</w:t>
      </w:r>
    </w:p>
    <w:p>
      <w:pPr>
        <w:pStyle w:val="ListBullet"/>
      </w:pPr>
      <w:r>
        <w:t>STR-061-Cognitive-Behavioral-Therapy</w:t>
      </w:r>
    </w:p>
    <w:p>
      <w:pPr>
        <w:pStyle w:val="ListBullet"/>
      </w:pPr>
      <w:r>
        <w:t>STR-046-Relaxation-Techniques</w:t>
      </w:r>
    </w:p>
    <w:p>
      <w:pPr>
        <w:pStyle w:val="Heading1"/>
      </w:pPr>
      <w:r>
        <w:t>Illustration Specifications</w:t>
      </w:r>
    </w:p>
    <w:p>
      <w:pPr>
        <w:pStyle w:val="Heading2"/>
      </w:pPr>
      <w:r>
        <w:t>STR-047-ILL-01 - Brain Regions Activated in Mindfulness Meditation</w:t>
      </w:r>
    </w:p>
    <w:p>
      <w:r>
        <w:t>Type: Diagram</w:t>
      </w:r>
    </w:p>
    <w:p>
      <w:r>
        <w:t>Illustrates key brain areas including prefrontal cortex, anterior cingulate cortex, and insula involved in mindfulness meditation.</w:t>
      </w:r>
    </w:p>
    <w:p>
      <w:r>
        <w:t>Alt text: Diagram showing brain regions activated during mindfulness meditation.</w:t>
      </w:r>
    </w:p>
    <w:p>
      <w:pPr>
        <w:pStyle w:val="Heading2"/>
      </w:pPr>
      <w:r>
        <w:t>STR-047-ILL-02 - Flowchart of Mindfulness Meditation Practice</w:t>
      </w:r>
    </w:p>
    <w:p>
      <w:r>
        <w:t>Type: Flowchart</w:t>
      </w:r>
    </w:p>
    <w:p>
      <w:r>
        <w:t>Stepwise guide from setting intention through breath focus to observing thoughts and returning attention.</w:t>
      </w:r>
    </w:p>
    <w:p>
      <w:r>
        <w:t>Alt text: Flowchart of steps involved in practicing mindfulness meditation.</w:t>
      </w:r>
    </w:p>
    <w:p>
      <w:pPr>
        <w:pStyle w:val="Heading2"/>
      </w:pPr>
      <w:r>
        <w:t>STR-047-ILL-03 - Comparison of Autonomic Nervous System Activity</w:t>
      </w:r>
    </w:p>
    <w:p>
      <w:r>
        <w:t>Type: Bar Chart</w:t>
      </w:r>
    </w:p>
    <w:p>
      <w:r>
        <w:t>Shows changes in sympathetic and parasympathetic nervous system activity before and after mindfulness meditation training.</w:t>
      </w:r>
    </w:p>
    <w:p>
      <w:r>
        <w:t>Alt text: Bar chart comparing autonomic nervous system activity pre- and post-mindfulness meditation.</w:t>
      </w:r>
    </w:p>
    <w:p>
      <w:pPr>
        <w:pStyle w:val="Heading2"/>
      </w:pPr>
      <w:r>
        <w:t>STR-047-ILL-04 - Common Mindfulness Meditation Postures</w:t>
      </w:r>
    </w:p>
    <w:p>
      <w:r>
        <w:t>Type: Illustration</w:t>
      </w:r>
    </w:p>
    <w:p>
      <w:r>
        <w:t>Depicts various body positions suitable for mindfulness meditation including seated, walking, and lying down.</w:t>
      </w:r>
    </w:p>
    <w:p>
      <w:r>
        <w:t>Alt text: Illustration of different postures for mindfulness meditation.</w:t>
      </w:r>
    </w:p>
    <w:p>
      <w:pPr>
        <w:pStyle w:val="Heading1"/>
      </w:pPr>
      <w:r>
        <w:t>References</w:t>
      </w:r>
    </w:p>
    <w:p>
      <w:pPr>
        <w:pStyle w:val="ListBullet"/>
      </w:pPr>
      <w:r>
        <w:t>Mindfulness meditation and the brain: A meta-analysis of neuroimaging studies | Hölzel et al. | 2011 | Unverified | Unverified</w:t>
      </w:r>
    </w:p>
    <w:p>
      <w:pPr>
        <w:pStyle w:val="ListBullet"/>
      </w:pPr>
      <w:r>
        <w:t>Mindfulness-based stress reduction and health benefits: A meta-analysis | Khoury et al. | 2015 | Unverified | Unverified</w:t>
      </w:r>
    </w:p>
    <w:p>
      <w:pPr>
        <w:pStyle w:val="ListBullet"/>
      </w:pPr>
      <w:r>
        <w:t>The neurobiology of mindfulness meditation | Tang, Hölzel &amp; Posner | 2015 | Unverified | Unverified</w:t>
      </w:r>
    </w:p>
    <w:p>
      <w:pPr>
        <w:pStyle w:val="ListBullet"/>
      </w:pPr>
      <w:r>
        <w:t>Mindfulness-based cognitive therapy as a treatment for depression: A systematic review and meta-analysis | Hofmann et al.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