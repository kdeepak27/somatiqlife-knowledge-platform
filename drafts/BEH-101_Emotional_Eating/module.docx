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BEH-101 - Emotional Eating</w:t>
      </w:r>
    </w:p>
    <w:p>
      <w:r>
        <w:rPr>
          <w:i/>
        </w:rPr>
        <w:t>How to identify, understand, and overcome emotional eating.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Recognition, Understanding, Behavior Modification</w:t>
            </w:r>
          </w:p>
        </w:tc>
      </w:tr>
      <w:tr>
        <w:tc>
          <w:tcPr>
            <w:tcW w:type="dxa" w:w="4968"/>
          </w:tcPr>
          <w:p>
            <w:r>
              <w:rPr>
                <w:b/>
              </w:rPr>
              <w:t>Audience</w:t>
            </w:r>
          </w:p>
        </w:tc>
        <w:tc>
          <w:tcPr>
            <w:tcW w:type="dxa" w:w="4968"/>
          </w:tcPr>
          <w:p>
            <w:r>
              <w:t>General Public, Healthcare Professionals, Counselors,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emotional eating, psychological eating, stress eating, overeating, behavior change, mindful eating, coping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Emotional eating, also known as psychological eating or stress eating, refers to consuming food in response to emotional states rather than physical hunger. This behavior typically involves eating to soothe feelings such as stress, sadness, boredom, or anxiety, often resulting in consumption of high-calorie, palatable foods. The mechanisms underlying emotional eating include complex interactions between brain pathways regulating reward, stress responses, and appetite signals. Cortisol, the stress hormone, can increase cravings for ‘comfort foods,’ and neurotransmitters like dopamine modulate pleasure derived from eating, reinforcing the behavior. Understanding emotional eating is important because it may contribute to weight gain, unhealthy eating patterns, and poor psychological wellbeing. Differentiating emotional hunger from physical hunger involves recognizing cues such as the sudden urge to eat, craving specific foods, or eating without physiological need. Practical relevance extends to behavior change programs, counseling, and nutritional guidance aimed at fostering mindful eating and coping skills. While emotional eating is not classified as a formal eating disorder, it shares features with binge-eating behaviors and may coexist with conditions like anxiety or depression. Safety considerations include avoiding punitive attitudes toward oneself and seeking professional support when emotional eating leads to distress or health problems. Limitations in research include variability in definitions and assessments of emotional eating, making individualized approaches essential. This module comprehensively explores definitions, physiological and psychological mechanisms, evidence-based interventions, misconceptions, and practical coping strategies to empower individuals and practitioners in addressing emotional eating constructively.</w:t>
      </w:r>
    </w:p>
    <w:p>
      <w:pPr>
        <w:pStyle w:val="Heading1"/>
      </w:pPr>
      <w:r>
        <w:t>Customer Questions Answered</w:t>
      </w:r>
    </w:p>
    <w:p>
      <w:pPr>
        <w:pStyle w:val="ListBullet"/>
      </w:pPr>
      <w:r>
        <w:t>What is emotional eating and how does it differ from physical hunger?</w:t>
      </w:r>
    </w:p>
    <w:p>
      <w:pPr>
        <w:pStyle w:val="ListBullet"/>
      </w:pPr>
      <w:r>
        <w:t>What triggers emotional eating episodes?</w:t>
      </w:r>
    </w:p>
    <w:p>
      <w:pPr>
        <w:pStyle w:val="ListBullet"/>
      </w:pPr>
      <w:r>
        <w:t>How can I recognize if I am an emotional eater?</w:t>
      </w:r>
    </w:p>
    <w:p>
      <w:pPr>
        <w:pStyle w:val="ListBullet"/>
      </w:pPr>
      <w:r>
        <w:t>What role does stress play in emotional eating?</w:t>
      </w:r>
    </w:p>
    <w:p>
      <w:pPr>
        <w:pStyle w:val="ListBullet"/>
      </w:pPr>
      <w:r>
        <w:t>Are there biological or physiological mechanisms involved in emotional eating?</w:t>
      </w:r>
    </w:p>
    <w:p>
      <w:pPr>
        <w:pStyle w:val="ListBullet"/>
      </w:pPr>
      <w:r>
        <w:t>How does emotional eating affect physical and mental health?</w:t>
      </w:r>
    </w:p>
    <w:p>
      <w:pPr>
        <w:pStyle w:val="ListBullet"/>
      </w:pPr>
      <w:r>
        <w:t>What strategies can help to reduce emotional eating?</w:t>
      </w:r>
    </w:p>
    <w:p>
      <w:pPr>
        <w:pStyle w:val="ListBullet"/>
      </w:pPr>
      <w:r>
        <w:t>Is emotional eating considered a type of eating disorder?</w:t>
      </w:r>
    </w:p>
    <w:p>
      <w:pPr>
        <w:pStyle w:val="ListBullet"/>
      </w:pPr>
      <w:r>
        <w:t>Can mindfulness and awareness techniques help with emotional eating?</w:t>
      </w:r>
    </w:p>
    <w:p>
      <w:pPr>
        <w:pStyle w:val="ListBullet"/>
      </w:pPr>
      <w:r>
        <w:t>What are common misconceptions about emotional eating?</w:t>
      </w:r>
    </w:p>
    <w:p>
      <w:pPr>
        <w:pStyle w:val="ListBullet"/>
      </w:pPr>
      <w:r>
        <w:t>When should I seek professional help for emotional eating?</w:t>
      </w:r>
    </w:p>
    <w:p>
      <w:pPr>
        <w:pStyle w:val="ListBullet"/>
      </w:pPr>
      <w:r>
        <w:t>Are there safe and effective therapies available to manage emotional eating?</w:t>
      </w:r>
    </w:p>
    <w:p>
      <w:pPr>
        <w:pStyle w:val="Heading1"/>
      </w:pPr>
      <w:r>
        <w:t>Learning Objectives</w:t>
      </w:r>
    </w:p>
    <w:p>
      <w:pPr>
        <w:pStyle w:val="ListBullet"/>
      </w:pPr>
      <w:r>
        <w:t>Define emotional eating and distinguish it from physical hunger.</w:t>
      </w:r>
    </w:p>
    <w:p>
      <w:pPr>
        <w:pStyle w:val="ListBullet"/>
      </w:pPr>
      <w:r>
        <w:t>Identify common psychological and physiological triggers of emotional eating.</w:t>
      </w:r>
    </w:p>
    <w:p>
      <w:pPr>
        <w:pStyle w:val="ListBullet"/>
      </w:pPr>
      <w:r>
        <w:t>Explain the neurobiological mechanisms involved in emotional eating.</w:t>
      </w:r>
    </w:p>
    <w:p>
      <w:pPr>
        <w:pStyle w:val="ListBullet"/>
      </w:pPr>
      <w:r>
        <w:t>Recognize health risks associated with unmanaged emotional eating.</w:t>
      </w:r>
    </w:p>
    <w:p>
      <w:pPr>
        <w:pStyle w:val="ListBullet"/>
      </w:pPr>
      <w:r>
        <w:t>Describe evidence-based coping strategies to reduce emotional eating.</w:t>
      </w:r>
    </w:p>
    <w:p>
      <w:pPr>
        <w:pStyle w:val="ListBullet"/>
      </w:pPr>
      <w:r>
        <w:t>Clarify misconceptions surrounding emotional eating and related disorders.</w:t>
      </w:r>
    </w:p>
    <w:p>
      <w:pPr>
        <w:pStyle w:val="ListBullet"/>
      </w:pPr>
      <w:r>
        <w:t>Understand when to seek professional help for emotional eating issues.</w:t>
      </w:r>
    </w:p>
    <w:p>
      <w:pPr>
        <w:pStyle w:val="ListBullet"/>
      </w:pPr>
      <w:r>
        <w:t>Apply practical guidance for mindful and healthy eating behaviors.</w:t>
      </w:r>
    </w:p>
    <w:p>
      <w:pPr>
        <w:pStyle w:val="Heading1"/>
      </w:pPr>
      <w:r>
        <w:t>Definition</w:t>
      </w:r>
    </w:p>
    <w:p>
      <w:r>
        <w:t>Emotional eating is the tendency to consume food in response to feelings and emotions rather than actual physiological hunger. It is characterized by eating for comfort or to alleviate negative emotional states such as stress, sadness, loneliness, or boredom. It involves eating patterns distinct from eating to satisfy biological energy needs.</w:t>
      </w:r>
    </w:p>
    <w:p>
      <w:pPr>
        <w:pStyle w:val="Heading1"/>
      </w:pPr>
      <w:r>
        <w:t>Why This Matters</w:t>
      </w:r>
    </w:p>
    <w:p>
      <w:r>
        <w:t>Emotional eating can lead to unhealthy dietary habits, weight gain, and psychological distress. Understanding its mechanisms and learning strategies to manage it can improve overall health, emotional wellbeing, and promote sustainable behavior change. Addressing emotional eating supports prevention of chronic illnesses and enhances quality of life.</w:t>
      </w:r>
    </w:p>
    <w:p>
      <w:pPr>
        <w:pStyle w:val="Heading1"/>
      </w:pPr>
      <w:r>
        <w:t>What Is Emotional Eating?</w:t>
      </w:r>
    </w:p>
    <w:p>
      <w:r>
        <w:t>Emotional eating describes the behavior of eating in response to emotions instead of physical hunger. Unlike physical hunger, which develops gradually and can be satisfied by various foods, emotional hunger often emerges suddenly with a craving for specific 'comfort' foods, typically high in sugar, fat, or salt. This behavior serves as a coping mechanism to manage emotions like stress, anxiety, sadness, or boredom. Emotional eating differs from occasional overeating by its recurrent pattern and significant connection to emotional states rather than nutritional need.</w:t>
      </w:r>
    </w:p>
    <w:p>
      <w:pPr>
        <w:pStyle w:val="Heading1"/>
      </w:pPr>
      <w:r>
        <w:t>Common Triggers and Psychological Mechanisms</w:t>
      </w:r>
    </w:p>
    <w:p>
      <w:r>
        <w:t>Triggers for emotional eating include negative emotions such as stress, sadness, anxiety, boredom, and loneliness. Positive emotions, such as celebration, may also prompt emotional eating. Psychologically, emotional eating functions as a way to regulate mood, providing temporary relief. Cognitive behavioral factors, such as learned associations between food and comfort or reward, contribute to the development and maintenance of emotional eating habits.</w:t>
      </w:r>
    </w:p>
    <w:p>
      <w:pPr>
        <w:pStyle w:val="Heading1"/>
      </w:pPr>
      <w:r>
        <w:t>Physiological and Neurobiological Aspects</w:t>
      </w:r>
    </w:p>
    <w:p>
      <w:r>
        <w:t>Emotional eating involves neurobiological pathways related to the brain’s reward system—especially those linked to dopamine and endogenous opioids—which reinforce food intake as pleasurable. The hypothalamic-pituitary-adrenal (HPA) axis activates during stress releasing cortisol, which can increase appetite and cravings for high-energy 'comfort' foods. Gastrointestinal hormones such as ghrelin and leptin also interact with stress and mood, influencing hunger and satiety signals in emotional contexts.</w:t>
      </w:r>
    </w:p>
    <w:p>
      <w:pPr>
        <w:pStyle w:val="Heading1"/>
      </w:pPr>
      <w:r>
        <w:t>How to Identify Emotional Eating in Yourself</w:t>
      </w:r>
    </w:p>
    <w:p>
      <w:r>
        <w:t>Recognizing emotional eating involves self-awareness of eating patterns triggered by feelings rather than hunger cues. Key signs include sudden urges to eat specific comfort foods, eating when not physically hungry, episodes of eating triggered by stress or boredom, and feelings of guilt or shame after eating. Keeping a food and mood diary can be a helpful tool to track emotional eating episodes and identify personal triggers.</w:t>
      </w:r>
    </w:p>
    <w:p>
      <w:pPr>
        <w:pStyle w:val="Heading1"/>
      </w:pPr>
      <w:r>
        <w:t>Health Implications of Emotional Eating</w:t>
      </w:r>
    </w:p>
    <w:p>
      <w:r>
        <w:t>Unmanaged emotional eating can contribute to weight gain, obesity, and associated health risks such as type 2 diabetes, cardiovascular disease, and metabolic syndrome. Psychological consequences may include increased anxiety, depression, and reduced self-esteem. Emotional eating may also undermine efforts toward healthy nutrition and sustainable weight management.</w:t>
      </w:r>
    </w:p>
    <w:p>
      <w:pPr>
        <w:pStyle w:val="Heading1"/>
      </w:pPr>
      <w:r>
        <w:t>Strategies to Manage and Overcome Emotional Eating</w:t>
      </w:r>
    </w:p>
    <w:p>
      <w:r>
        <w:t>Effective strategies encompass mindfulness practices, cognitive-behavioral approaches, stress management techniques, and developing alternative coping mechanisms. Mindful eating encourages attention to physical hunger and satiety cues, reducing impulsive eating. Stress reduction methods such as deep breathing, meditation, and physical activity can lower urge to eat emotionally. Behavioral strategies include identifying triggers, planning healthy responses, and seeking social support.</w:t>
      </w:r>
    </w:p>
    <w:p>
      <w:pPr>
        <w:pStyle w:val="Heading1"/>
      </w:pPr>
      <w:r>
        <w:t>Role of Mindfulness and Awareness</w:t>
      </w:r>
    </w:p>
    <w:p>
      <w:r>
        <w:t>Mindfulness involves paying nonjudgmental attention to the present moment, including bodily sensations of hunger and emotions. Mindful eating cultivates awareness of eatings’ purpose and physiological cues, breaking the automatic patterns of emotional eating. Evidence suggests mindfulness-based interventions reduce episodes of emotional eating and improve emotional regulation.</w:t>
      </w:r>
    </w:p>
    <w:p>
      <w:pPr>
        <w:pStyle w:val="Heading1"/>
      </w:pPr>
      <w:r>
        <w:t>Limitations and Variability in Emotional Eating Research</w:t>
      </w:r>
    </w:p>
    <w:p>
      <w:r>
        <w:t>Studies on emotional eating vary widely in definitions, measurement tools, and populations studied, creating challenges for generalizing findings. Emotional eating overlaps with other eating disorders, complicating diagnosis. Individual differences in stress reactivity, emotional regulation capacity, and environmental factors influence the manifestation and treatment response of emotional eating.</w:t>
      </w:r>
    </w:p>
    <w:p>
      <w:pPr>
        <w:pStyle w:val="Heading1"/>
      </w:pPr>
      <w:r>
        <w:t>Common Misconceptions About Emotional Eating</w:t>
      </w:r>
    </w:p>
    <w:p>
      <w:r>
        <w:t>A frequent misconception is that emotional eating is simply due to lack of willpower or self-control. Instead, it is a complex interplay of psychological and physiological factors. Emotional eating is not classified as an eating disorder like binge-eating disorder but can coexist and exacerbate such conditions. Another myth is that avoiding all emotional triggers is necessary; rather, developing healthy coping strategies is more effective.</w:t>
      </w:r>
    </w:p>
    <w:p>
      <w:pPr>
        <w:pStyle w:val="Heading1"/>
      </w:pPr>
      <w:r>
        <w:t>Safety and When to Seek Professional Help</w:t>
      </w:r>
    </w:p>
    <w:p>
      <w:r>
        <w:t>While occasional emotional eating is common and generally safe, persistent or severe emotional eating accompanied by distress, significant weight changes, or impaired functioning warrants professional evaluation. Mental health professionals and nutritionists can provide tailored interventions. Treating underlying psychological conditions such as anxiety or depression often improves emotional eating behaviors.</w:t>
      </w:r>
    </w:p>
    <w:p>
      <w:pPr>
        <w:pStyle w:val="Heading1"/>
      </w:pPr>
      <w:r>
        <w:t>Practical Guidance</w:t>
      </w:r>
    </w:p>
    <w:p>
      <w:pPr>
        <w:pStyle w:val="ListBullet"/>
      </w:pPr>
      <w:r>
        <w:t>Keep a daily log of emotions and eating behaviors to increase self-awareness.</w:t>
      </w:r>
    </w:p>
    <w:p>
      <w:pPr>
        <w:pStyle w:val="ListBullet"/>
      </w:pPr>
      <w:r>
        <w:t>Practice mindful eating by focusing on hunger and fullness cues.</w:t>
      </w:r>
    </w:p>
    <w:p>
      <w:pPr>
        <w:pStyle w:val="ListBullet"/>
      </w:pPr>
      <w:r>
        <w:t>Develop alternative coping strategies such as physical activity, hobbies, or relaxation techniques when emotional cravings arise.</w:t>
      </w:r>
    </w:p>
    <w:p>
      <w:pPr>
        <w:pStyle w:val="ListBullet"/>
      </w:pPr>
      <w:r>
        <w:t>Create a supportive environment by limiting access to high-calorie comfort foods at home.</w:t>
      </w:r>
    </w:p>
    <w:p>
      <w:pPr>
        <w:pStyle w:val="ListBullet"/>
      </w:pPr>
      <w:r>
        <w:t>Seek support from friends, family, or professional counselors when emotional eating feels overwhelming.</w:t>
      </w:r>
    </w:p>
    <w:p>
      <w:pPr>
        <w:pStyle w:val="ListBullet"/>
      </w:pPr>
      <w:r>
        <w:t>Set realistic goals and practice self-compassion to avoid negative self-judgment associated with emotional eating episodes.</w:t>
      </w:r>
    </w:p>
    <w:p>
      <w:pPr>
        <w:pStyle w:val="ListBullet"/>
      </w:pPr>
      <w:r>
        <w:t>Incorporate stress management techniques like deep breathing, yoga, or meditation into daily routine.</w:t>
      </w:r>
    </w:p>
    <w:p>
      <w:pPr>
        <w:pStyle w:val="ListBullet"/>
      </w:pPr>
      <w:r>
        <w:t>Consider professional help if emotional eating leads to physical health problems or emotional distress.</w:t>
      </w:r>
    </w:p>
    <w:p>
      <w:pPr>
        <w:pStyle w:val="Heading1"/>
      </w:pPr>
      <w:r>
        <w:t>Safety Notes</w:t>
      </w:r>
    </w:p>
    <w:p>
      <w:pPr>
        <w:pStyle w:val="ListBullet"/>
      </w:pPr>
      <w:r>
        <w:t>Emotional eating is generally safe but can contribute to health risks if chronic and unmanaged.</w:t>
      </w:r>
    </w:p>
    <w:p>
      <w:pPr>
        <w:pStyle w:val="ListBullet"/>
      </w:pPr>
      <w:r>
        <w:t>Do not use restrictive dieting approaches that may worsen binge or emotional eating behaviors.</w:t>
      </w:r>
    </w:p>
    <w:p>
      <w:pPr>
        <w:pStyle w:val="ListBullet"/>
      </w:pPr>
      <w:r>
        <w:t>Avoid self-blame to prevent worsening psychological distress.</w:t>
      </w:r>
    </w:p>
    <w:p>
      <w:pPr>
        <w:pStyle w:val="ListBullet"/>
      </w:pPr>
      <w:r>
        <w:t>Seek professional help if emotional eating is accompanied by symptoms of eating disorders or mental health conditions.</w:t>
      </w:r>
    </w:p>
    <w:p>
      <w:pPr>
        <w:pStyle w:val="ListBullet"/>
      </w:pPr>
      <w:r>
        <w:t>Consult healthcare providers before starting any new intensive behavioral or psychological therapies.</w:t>
      </w:r>
    </w:p>
    <w:p>
      <w:pPr>
        <w:pStyle w:val="Heading1"/>
      </w:pPr>
      <w:r>
        <w:t>Common Misconceptions</w:t>
      </w:r>
    </w:p>
    <w:p>
      <w:r>
        <w:rPr>
          <w:b/>
        </w:rPr>
        <w:t xml:space="preserve">Misconception: </w:t>
      </w:r>
      <w:r>
        <w:t>Emotional eating means you have no willpower.</w:t>
      </w:r>
    </w:p>
    <w:p>
      <w:r>
        <w:rPr>
          <w:b/>
        </w:rPr>
        <w:t xml:space="preserve">Reality: </w:t>
      </w:r>
      <w:r>
        <w:t>Emotional eating is a complex behavior influenced by biology, psychology, and environment, not simply a lack of willpower.</w:t>
      </w:r>
    </w:p>
    <w:p>
      <w:r>
        <w:rPr>
          <w:b/>
        </w:rPr>
        <w:t xml:space="preserve">Misconception: </w:t>
      </w:r>
      <w:r>
        <w:t>Emotional eating is the same as binge eating disorder.</w:t>
      </w:r>
    </w:p>
    <w:p>
      <w:r>
        <w:rPr>
          <w:b/>
        </w:rPr>
        <w:t xml:space="preserve">Reality: </w:t>
      </w:r>
      <w:r>
        <w:t>Emotional eating involves eating for emotional reasons but is not classified as binge eating disorder, which involves recurrent episodes characterized by loss of control and distress.</w:t>
      </w:r>
    </w:p>
    <w:p>
      <w:r>
        <w:rPr>
          <w:b/>
        </w:rPr>
        <w:t xml:space="preserve">Misconception: </w:t>
      </w:r>
      <w:r>
        <w:t>Avoiding emotions completely will stop emotional eating.</w:t>
      </w:r>
    </w:p>
    <w:p>
      <w:r>
        <w:rPr>
          <w:b/>
        </w:rPr>
        <w:t xml:space="preserve">Reality: </w:t>
      </w:r>
      <w:r>
        <w:t>Healthy coping involves acknowledging emotions and developing constructive responses, not avoiding emotions.</w:t>
      </w:r>
    </w:p>
    <w:p>
      <w:pPr>
        <w:pStyle w:val="Heading1"/>
      </w:pPr>
      <w:r>
        <w:t>Clinical Pearls</w:t>
      </w:r>
    </w:p>
    <w:p>
      <w:pPr>
        <w:pStyle w:val="ListNumber"/>
      </w:pPr>
      <w:r>
        <w:t>Use food and mood diaries to identify emotional eating triggers in patients.</w:t>
      </w:r>
    </w:p>
    <w:p>
      <w:pPr>
        <w:pStyle w:val="ListNumber"/>
      </w:pPr>
      <w:r>
        <w:t>Encourage mindfulness and slow eating to improve awareness of hunger and satiety signals.</w:t>
      </w:r>
    </w:p>
    <w:p>
      <w:pPr>
        <w:pStyle w:val="ListNumber"/>
      </w:pPr>
      <w:r>
        <w:t>Assess for coexisting mental health disorders in patients presenting with emotional eating.</w:t>
      </w:r>
    </w:p>
    <w:p>
      <w:pPr>
        <w:pStyle w:val="ListNumber"/>
      </w:pPr>
      <w:r>
        <w:t>Collaborate with multidisciplinary teams including dietitians and mental health professionals for comprehensive care.</w:t>
      </w:r>
    </w:p>
    <w:p>
      <w:pPr>
        <w:pStyle w:val="ListNumber"/>
      </w:pPr>
      <w:r>
        <w:t>Promote self-compassion and reduce stigma around emotional eating to facilitate behavior change.</w:t>
      </w:r>
    </w:p>
    <w:p>
      <w:pPr>
        <w:pStyle w:val="Heading1"/>
      </w:pPr>
      <w:r>
        <w:t>Key Takeaways</w:t>
      </w:r>
    </w:p>
    <w:p>
      <w:pPr>
        <w:pStyle w:val="ListBullet"/>
      </w:pPr>
      <w:r>
        <w:t>Emotional eating is eating driven by emotional cues rather than physical hunger.</w:t>
      </w:r>
    </w:p>
    <w:p>
      <w:pPr>
        <w:pStyle w:val="ListBullet"/>
      </w:pPr>
      <w:r>
        <w:t>Stress and negative emotions are common triggers for emotional eating.</w:t>
      </w:r>
    </w:p>
    <w:p>
      <w:pPr>
        <w:pStyle w:val="ListBullet"/>
      </w:pPr>
      <w:r>
        <w:t>Neurobiological pathways, including the reward system and stress hormones, influence emotional eating.</w:t>
      </w:r>
    </w:p>
    <w:p>
      <w:pPr>
        <w:pStyle w:val="ListBullet"/>
      </w:pPr>
      <w:r>
        <w:t>Recognition of emotional eating patterns is essential for effective intervention.</w:t>
      </w:r>
    </w:p>
    <w:p>
      <w:pPr>
        <w:pStyle w:val="ListBullet"/>
      </w:pPr>
      <w:r>
        <w:t>Mindfulness and cognitive-behavioral techniques are evidence-based strategies to manage emotional eating.</w:t>
      </w:r>
    </w:p>
    <w:p>
      <w:pPr>
        <w:pStyle w:val="ListBullet"/>
      </w:pPr>
      <w:r>
        <w:t>Emotional eating differs from formal eating disorders but may co-occur with them.</w:t>
      </w:r>
    </w:p>
    <w:p>
      <w:pPr>
        <w:pStyle w:val="ListBullet"/>
      </w:pPr>
      <w:r>
        <w:t>Maintaining a food and mood diary helps increase self-awareness and identify triggers.</w:t>
      </w:r>
    </w:p>
    <w:p>
      <w:pPr>
        <w:pStyle w:val="ListBullet"/>
      </w:pPr>
      <w:r>
        <w:t>Professional support should be sought when emotional eating causes distress or health issues.</w:t>
      </w:r>
    </w:p>
    <w:p>
      <w:pPr>
        <w:pStyle w:val="Heading1"/>
      </w:pPr>
      <w:r>
        <w:t>Glossary</w:t>
      </w:r>
    </w:p>
    <w:p>
      <w:r>
        <w:rPr>
          <w:b/>
        </w:rPr>
        <w:t xml:space="preserve">Emotional Eating: </w:t>
      </w:r>
      <w:r>
        <w:t>Eating in response to feelings and emotions rather than physical hunger.</w:t>
      </w:r>
    </w:p>
    <w:p>
      <w:r>
        <w:rPr>
          <w:b/>
        </w:rPr>
        <w:t xml:space="preserve">Physical Hunger: </w:t>
      </w:r>
      <w:r>
        <w:t>The physiological need for food driven by bodily energy requirements and hunger signals.</w:t>
      </w:r>
    </w:p>
    <w:p>
      <w:r>
        <w:rPr>
          <w:b/>
        </w:rPr>
        <w:t xml:space="preserve">Stress Hormone (Cortisol): </w:t>
      </w:r>
      <w:r>
        <w:t>A hormone released in response to stress that can increase appetite and cravings for calorie-dense foods.</w:t>
      </w:r>
    </w:p>
    <w:p>
      <w:r>
        <w:rPr>
          <w:b/>
        </w:rPr>
        <w:t xml:space="preserve">Mindful Eating: </w:t>
      </w:r>
      <w:r>
        <w:t>A practice that involves paying full attention to the experience of eating and listening to hunger and fullness cues.</w:t>
      </w:r>
    </w:p>
    <w:p>
      <w:r>
        <w:rPr>
          <w:b/>
        </w:rPr>
        <w:t xml:space="preserve">Hypothalamic-Pituitary-Adrenal (HPA) Axis: </w:t>
      </w:r>
      <w:r>
        <w:t>A complex set of interactions among glands that regulate stress responses, mood, and energy balance.</w:t>
      </w:r>
    </w:p>
    <w:p>
      <w:r>
        <w:rPr>
          <w:b/>
        </w:rPr>
        <w:t xml:space="preserve">Dopamine: </w:t>
      </w:r>
      <w:r>
        <w:t>A neurotransmitter involved in reward and pleasure mechanisms, influencing eating behavior.</w:t>
      </w:r>
    </w:p>
    <w:p>
      <w:r>
        <w:rPr>
          <w:b/>
        </w:rPr>
        <w:t xml:space="preserve">Binge Eating Disorder: </w:t>
      </w:r>
      <w:r>
        <w:t>A clinical eating disorder characterized by recurrent episodes of eating large quantities of food accompanied by loss of control and distress.</w:t>
      </w:r>
    </w:p>
    <w:p>
      <w:r>
        <w:rPr>
          <w:b/>
        </w:rPr>
        <w:t xml:space="preserve">Cognitive Behavioral Therapy (CBT): </w:t>
      </w:r>
      <w:r>
        <w:t>A psychological treatment that helps people recognize and change unhelpful thinking and behavior patterns.</w:t>
      </w:r>
    </w:p>
    <w:p>
      <w:pPr>
        <w:pStyle w:val="Heading1"/>
      </w:pPr>
      <w:r>
        <w:t>Related Modules</w:t>
      </w:r>
    </w:p>
    <w:p>
      <w:pPr>
        <w:pStyle w:val="ListBullet"/>
      </w:pPr>
      <w:r>
        <w:t>BEH-102</w:t>
      </w:r>
    </w:p>
    <w:p>
      <w:pPr>
        <w:pStyle w:val="ListBullet"/>
      </w:pPr>
      <w:r>
        <w:t>NUT-205</w:t>
      </w:r>
    </w:p>
    <w:p>
      <w:pPr>
        <w:pStyle w:val="ListBullet"/>
      </w:pPr>
      <w:r>
        <w:t>PSY-310</w:t>
      </w:r>
    </w:p>
    <w:p>
      <w:pPr>
        <w:pStyle w:val="Heading1"/>
      </w:pPr>
      <w:r>
        <w:t>Illustration Specifications</w:t>
      </w:r>
    </w:p>
    <w:p>
      <w:pPr>
        <w:pStyle w:val="Heading2"/>
      </w:pPr>
      <w:r>
        <w:t>ILL-001 - Emotional vs. Physical Hunger</w:t>
      </w:r>
    </w:p>
    <w:p>
      <w:r>
        <w:t>Type: Infographic</w:t>
      </w:r>
    </w:p>
    <w:p>
      <w:r>
        <w:t>Side-by-side comparison chart illustrating differences between emotional hunger signals and physical hunger cues.</w:t>
      </w:r>
    </w:p>
    <w:p>
      <w:r>
        <w:t>Alt text: Chart comparing emotional and physical hunger characteristics.</w:t>
      </w:r>
    </w:p>
    <w:p>
      <w:pPr>
        <w:pStyle w:val="Heading2"/>
      </w:pPr>
      <w:r>
        <w:t>ILL-002 - Brain Reward Pathways in Emotional Eating</w:t>
      </w:r>
    </w:p>
    <w:p>
      <w:r>
        <w:t>Type: Diagram</w:t>
      </w:r>
    </w:p>
    <w:p>
      <w:r>
        <w:t>Neurobiological diagram showing brain areas like the hypothalamus and limbic system involved in emotional eating and reward processing.</w:t>
      </w:r>
    </w:p>
    <w:p>
      <w:r>
        <w:t>Alt text: Brain regions involved in emotional eating highlighted in a schematic brain diagram.</w:t>
      </w:r>
    </w:p>
    <w:p>
      <w:pPr>
        <w:pStyle w:val="Heading2"/>
      </w:pPr>
      <w:r>
        <w:t>ILL-003 - Mindful Eating Practices</w:t>
      </w:r>
    </w:p>
    <w:p>
      <w:r>
        <w:t>Type: Stepwise Illustration</w:t>
      </w:r>
    </w:p>
    <w:p>
      <w:r>
        <w:t>Step-by-step guide visualizing how to practice mindful eating, including focusing on senses, eating slowly, and recognizing fullness.</w:t>
      </w:r>
    </w:p>
    <w:p>
      <w:r>
        <w:t>Alt text: Steps illustrating mindful eating techniques with images of person eating mindfully.</w:t>
      </w:r>
    </w:p>
    <w:p>
      <w:pPr>
        <w:pStyle w:val="Heading2"/>
      </w:pPr>
      <w:r>
        <w:t>ILL-004 - Stress and Cortisol Pathway</w:t>
      </w:r>
    </w:p>
    <w:p>
      <w:r>
        <w:t>Type: Flow Chart</w:t>
      </w:r>
    </w:p>
    <w:p>
      <w:r>
        <w:t>Flow chart depicting the physiological stress response activating cortisol release and subsequent influence on appetite and food cravings.</w:t>
      </w:r>
    </w:p>
    <w:p>
      <w:r>
        <w:t>Alt text: Diagram showing stress triggering cortisol and affecting hunger signals.</w:t>
      </w:r>
    </w:p>
    <w:p>
      <w:pPr>
        <w:pStyle w:val="Heading1"/>
      </w:pPr>
      <w:r>
        <w:t>References</w:t>
      </w:r>
    </w:p>
    <w:p>
      <w:pPr>
        <w:pStyle w:val="ListBullet"/>
      </w:pPr>
      <w:r>
        <w:t>Emotional Eating: The Role of Stress and Neurobiology | Macht, M. | 2008 | Unverified | Unverified</w:t>
      </w:r>
    </w:p>
    <w:p>
      <w:pPr>
        <w:pStyle w:val="ListBullet"/>
      </w:pPr>
      <w:r>
        <w:t>Mindfulness-Based Interventions for Emotional Eating: A Systematic Review | Albertson, E.R., Neff, K.D., &amp; Dill-Shackleford, K.E. | 2015 | Unverified | Unverified</w:t>
      </w:r>
    </w:p>
    <w:p>
      <w:pPr>
        <w:pStyle w:val="ListBullet"/>
      </w:pPr>
      <w:r>
        <w:t>Stress, Cortisol, and Eating Behavior | Adam, T.C. &amp; Epel, E.S. | 2007 | Unverified | Unverified</w:t>
      </w:r>
    </w:p>
    <w:p>
      <w:pPr>
        <w:pStyle w:val="ListBullet"/>
      </w:pPr>
      <w:r>
        <w:t>Cognitive-Behavioral Therapy for Emotional Eating | Pearson, E., Kinnear, H., &amp; Rugg-Gunn, F.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