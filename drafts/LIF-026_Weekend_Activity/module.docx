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LIF-026 - Weekend Activity</w:t>
      </w:r>
    </w:p>
    <w:p>
      <w:r>
        <w:rPr>
          <w:i/>
        </w:rPr>
        <w:t>Practical ways to understand and improve weekend activity.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Prevention, Wellness Promotion</w:t>
            </w:r>
          </w:p>
        </w:tc>
      </w:tr>
      <w:tr>
        <w:tc>
          <w:tcPr>
            <w:tcW w:type="dxa" w:w="4968"/>
          </w:tcPr>
          <w:p>
            <w:r>
              <w:rPr>
                <w:b/>
              </w:rPr>
              <w:t>Audience</w:t>
            </w:r>
          </w:p>
        </w:tc>
        <w:tc>
          <w:tcPr>
            <w:tcW w:type="dxa" w:w="4968"/>
          </w:tcPr>
          <w:p>
            <w:r>
              <w:t>General Public, Health Enthusiasts, Fitness Beginners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weekend activity, physical activity, exercise, daily movement, weekend warrior, leisure activity, health benefits, weekend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Weekend activity refers to physical movement or exercise undertaken primarily during weekend days, often compensating for sedentary behavior during the weekdays. Mechanistically, weekend activity involves voluntary or leisure-time physical exertion such as sports, walking, cycling, or recreational fitness pursuits. It plays a key role in enhancing cardiovascular health, musculoskeletal strength, mental well-being, and metabolic function by promoting aerobic capacity, muscular endurance, and neurochemical balance. Major synonyms include "leisure-time physical activity," "weekend exercise," and colloquially, "weekend warrior" behavior, which describes individuals who concentrate physical exercise into the weekend. Practical relevance lies in recognizing that many adults have limited time for daily exercise, making weekend activity critical to meet recommended physical activity guidelines set by organizations like the World Health Organization (WHO), typically 150-300 minutes of moderate-intensity aerobic activity weekly. Limitations arise since concentrating physical activity only on weekends may increase injury risk and may not fully compensate for prolonged weekday inactivity, sometimes termed the "weekend warrior paradox." Safety considerations emphasize gradual progression, proper warm-up, hydration, and acknowledging personal fitness levels to mitigate risks of musculoskeletal injuries and cardiovascular events. Emerging evidence suggests that consistent weekend activity can provide meaningful health benefits but is more effective when combined with weekday movement. This module covers definitions, physiological mechanisms, evidence strength, practical guidelines, common misconceptions, safety notes, and evidence-based recommendations to optimize weekend activity for improved health outcomes.</w:t>
      </w:r>
    </w:p>
    <w:p>
      <w:pPr>
        <w:pStyle w:val="Heading1"/>
      </w:pPr>
      <w:r>
        <w:t>Customer Questions Answered</w:t>
      </w:r>
    </w:p>
    <w:p>
      <w:pPr>
        <w:pStyle w:val="ListBullet"/>
      </w:pPr>
      <w:r>
        <w:t>What is weekend activity and why is it important?</w:t>
      </w:r>
    </w:p>
    <w:p>
      <w:pPr>
        <w:pStyle w:val="ListBullet"/>
      </w:pPr>
      <w:r>
        <w:t>How does weekend activity differ from weekday exercise?</w:t>
      </w:r>
    </w:p>
    <w:p>
      <w:pPr>
        <w:pStyle w:val="ListBullet"/>
      </w:pPr>
      <w:r>
        <w:t>Can weekend activity improve overall health?</w:t>
      </w:r>
    </w:p>
    <w:p>
      <w:pPr>
        <w:pStyle w:val="ListBullet"/>
      </w:pPr>
      <w:r>
        <w:t>What are some examples of weekend activities?</w:t>
      </w:r>
    </w:p>
    <w:p>
      <w:pPr>
        <w:pStyle w:val="ListBullet"/>
      </w:pPr>
      <w:r>
        <w:t>How much physical activity should I aim for on weekends?</w:t>
      </w:r>
    </w:p>
    <w:p>
      <w:pPr>
        <w:pStyle w:val="ListBullet"/>
      </w:pPr>
      <w:r>
        <w:t>Is weekend exercise enough if I am sedentary during weekdays?</w:t>
      </w:r>
    </w:p>
    <w:p>
      <w:pPr>
        <w:pStyle w:val="ListBullet"/>
      </w:pPr>
      <w:r>
        <w:t>What are the risks of being inactive on weekdays but active on weekends?</w:t>
      </w:r>
    </w:p>
    <w:p>
      <w:pPr>
        <w:pStyle w:val="ListBullet"/>
      </w:pPr>
      <w:r>
        <w:t>How can I safely increase my weekend activity levels?</w:t>
      </w:r>
    </w:p>
    <w:p>
      <w:pPr>
        <w:pStyle w:val="ListBullet"/>
      </w:pPr>
      <w:r>
        <w:t>Are there specific sports or exercises recommended for weekends?</w:t>
      </w:r>
    </w:p>
    <w:p>
      <w:pPr>
        <w:pStyle w:val="ListBullet"/>
      </w:pPr>
      <w:r>
        <w:t>Does weekend activity reduce risk for chronic diseases?</w:t>
      </w:r>
    </w:p>
    <w:p>
      <w:pPr>
        <w:pStyle w:val="ListBullet"/>
      </w:pPr>
      <w:r>
        <w:t>What are the effects of irregular weekend activity patterns?</w:t>
      </w:r>
    </w:p>
    <w:p>
      <w:pPr>
        <w:pStyle w:val="ListBullet"/>
      </w:pPr>
      <w:r>
        <w:t>How to overcome common barriers to weekend physical activity?</w:t>
      </w:r>
    </w:p>
    <w:p>
      <w:pPr>
        <w:pStyle w:val="Heading1"/>
      </w:pPr>
      <w:r>
        <w:t>Learning Objectives</w:t>
      </w:r>
    </w:p>
    <w:p>
      <w:pPr>
        <w:pStyle w:val="ListBullet"/>
      </w:pPr>
      <w:r>
        <w:t>Define weekend activity and its role in daily movement.</w:t>
      </w:r>
    </w:p>
    <w:p>
      <w:pPr>
        <w:pStyle w:val="ListBullet"/>
      </w:pPr>
      <w:r>
        <w:t>Describe physiological mechanisms influenced by weekend activity.</w:t>
      </w:r>
    </w:p>
    <w:p>
      <w:pPr>
        <w:pStyle w:val="ListBullet"/>
      </w:pPr>
      <w:r>
        <w:t>Identify health benefits associated with weekend activity.</w:t>
      </w:r>
    </w:p>
    <w:p>
      <w:pPr>
        <w:pStyle w:val="ListBullet"/>
      </w:pPr>
      <w:r>
        <w:t>Recognize common types of weekend physical activities.</w:t>
      </w:r>
    </w:p>
    <w:p>
      <w:pPr>
        <w:pStyle w:val="ListBullet"/>
      </w:pPr>
      <w:r>
        <w:t>Evaluate safety considerations in weekend exercise routines.</w:t>
      </w:r>
    </w:p>
    <w:p>
      <w:pPr>
        <w:pStyle w:val="ListBullet"/>
      </w:pPr>
      <w:r>
        <w:t>Understand limitations and potential risks of weekend-only activity.</w:t>
      </w:r>
    </w:p>
    <w:p>
      <w:pPr>
        <w:pStyle w:val="ListBullet"/>
      </w:pPr>
      <w:r>
        <w:t>Implement practical strategies to increase weekend activity safely.</w:t>
      </w:r>
    </w:p>
    <w:p>
      <w:pPr>
        <w:pStyle w:val="ListBullet"/>
      </w:pPr>
      <w:r>
        <w:t>Debunk common misconceptions related to weekend activity.</w:t>
      </w:r>
    </w:p>
    <w:p>
      <w:pPr>
        <w:pStyle w:val="Heading1"/>
      </w:pPr>
      <w:r>
        <w:t>Definition</w:t>
      </w:r>
    </w:p>
    <w:p>
      <w:r>
        <w:t>Weekend activity is the physical movement or exercise performed during weekend days (typically Saturday and Sunday), often as a supplemental or primary source of weekly physical activity for individuals with limited weekday exercise opportunities. It encompasses a wide range of activities from casual walking, recreational sports, vigorous exercise, to structured fitness routines.</w:t>
      </w:r>
    </w:p>
    <w:p>
      <w:pPr>
        <w:pStyle w:val="Heading1"/>
      </w:pPr>
      <w:r>
        <w:t>Why This Matters</w:t>
      </w:r>
    </w:p>
    <w:p>
      <w:r>
        <w:t>In modern lifestyles, many adults have busy weekday schedules that limit opportunities for regular physical activity. Weekend activity represents a crucial time window where individuals can engage in exercise to meet recommended guidelines and reap significant health benefits. Understanding how to optimize weekend activity safely and effectively supports overall physical and mental health, reduces chronic disease risk, and helps counteract the health effects of sedentary behavior.</w:t>
      </w:r>
    </w:p>
    <w:p>
      <w:pPr>
        <w:pStyle w:val="Heading1"/>
      </w:pPr>
      <w:r>
        <w:t>Definition of Weekend Activity</w:t>
      </w:r>
    </w:p>
    <w:p>
      <w:r>
        <w:t>Weekend activity refers to any physical movement or exercise carried out predominantly during the weekend days, distinct from weekday occupational or routine movement. It often includes leisure-time physical activities such as sports, hiking, dancing, or fitness classes and is a key component of total weekly physical activity volume.</w:t>
      </w:r>
    </w:p>
    <w:p>
      <w:pPr>
        <w:pStyle w:val="Heading1"/>
      </w:pPr>
      <w:r>
        <w:t>Physiological Mechanisms of Weekend Activity</w:t>
      </w:r>
    </w:p>
    <w:p>
      <w:r>
        <w:t>Engaging in weekend physical activity activates cardiovascular and musculoskeletal systems, improving heart rate, blood pressure regulation, muscle strength, and endurance. It stimulates metabolic processes like glucose utilization and lipid metabolism, and enhances mental health through endorphin release and stress reduction.</w:t>
      </w:r>
    </w:p>
    <w:p>
      <w:pPr>
        <w:pStyle w:val="Heading1"/>
      </w:pPr>
      <w:r>
        <w:t>Health Benefits of Weekend Activity</w:t>
      </w:r>
    </w:p>
    <w:p>
      <w:r>
        <w:t>Research consistently shows that weekend physical activity contributes to decreased risk of cardiovascular disease, improved weight management, better bone health, enhanced mood, and reduced symptoms of anxiety and depression. Even if exercise is limited to weekends, it can improve aerobic capacity and metabolic health compared to sedentary habits.</w:t>
      </w:r>
    </w:p>
    <w:p>
      <w:pPr>
        <w:pStyle w:val="Heading1"/>
      </w:pPr>
      <w:r>
        <w:t>Common Types of Weekend Physical Activities</w:t>
      </w:r>
    </w:p>
    <w:p>
      <w:r>
        <w:t>Examples include recreational sports (soccer, tennis), walking in parks, cycling, jogging, swimming, hiking, group exercise classes, dancing, and gardening. These activities vary in intensity, duration, and impact, allowing flexibility for all fitness levels.</w:t>
      </w:r>
    </w:p>
    <w:p>
      <w:pPr>
        <w:pStyle w:val="Heading1"/>
      </w:pPr>
      <w:r>
        <w:t>Recommended Amount and Intensity</w:t>
      </w:r>
    </w:p>
    <w:p>
      <w:r>
        <w:t>Health organizations like WHO recommend adults aim for at least 150 minutes of moderate-intensity aerobic activity or 75 minutes of vigorous-intensity activity weekly. Weekend activity can contribute substantially toward these targets, ideally spread to avoid sudden overexertion.</w:t>
      </w:r>
    </w:p>
    <w:p>
      <w:pPr>
        <w:pStyle w:val="Heading1"/>
      </w:pPr>
      <w:r>
        <w:t>Weekend Warrior Phenomenon: Benefits and Risks</w:t>
      </w:r>
    </w:p>
    <w:p>
      <w:r>
        <w:t>The term 'weekend warrior' describes people who perform most or all physical activity during weekends. While this pattern provides health benefits compared to inactivity, it also associates with elevated injury risk and sometimes increased cardiovascular stress due to intermittent exertion after prolonged inactivity.</w:t>
      </w:r>
    </w:p>
    <w:p>
      <w:pPr>
        <w:pStyle w:val="Heading1"/>
      </w:pPr>
      <w:r>
        <w:t>Safety Considerations for Weekend Activity</w:t>
      </w:r>
    </w:p>
    <w:p>
      <w:r>
        <w:t>Proper warm-up and cool-down routines, gradual progression in intensity, hydration, appropriate footwear, and awareness of personal health status are critical to prevent injuries. Individuals with preexisting medical conditions should consult healthcare professionals prior to significant changes in weekend activity.</w:t>
      </w:r>
    </w:p>
    <w:p>
      <w:pPr>
        <w:pStyle w:val="Heading1"/>
      </w:pPr>
      <w:r>
        <w:t>Barriers to Weekend Physical Activity</w:t>
      </w:r>
    </w:p>
    <w:p>
      <w:r>
        <w:t>Common barriers include time constraints, weather conditions, lack of motivation, limited access to facilities, and concerns about injury. Identifying and planning around these barriers improves adherence to active weekend routines.</w:t>
      </w:r>
    </w:p>
    <w:p>
      <w:pPr>
        <w:pStyle w:val="Heading1"/>
      </w:pPr>
      <w:r>
        <w:t>Strategies to Enhance Weekend Activity</w:t>
      </w:r>
    </w:p>
    <w:p>
      <w:r>
        <w:t>Setting realistic goals, choosing enjoyable activities, scheduling consistent weekend sessions, using social support, and combining activity with family or community events are effective methods for boosting weekend physical activity.</w:t>
      </w:r>
    </w:p>
    <w:p>
      <w:pPr>
        <w:pStyle w:val="Heading1"/>
      </w:pPr>
      <w:r>
        <w:t>Limitations and Evidence Strength</w:t>
      </w:r>
    </w:p>
    <w:p>
      <w:r>
        <w:t>While weekend activity positively impacts health, it may not fully offset risks of sedentary behavior on weekdays. Current evidence ranges from established benefits of leisure-time physical activity to moderate emerging findings on long-term outcomes of weekend-only exercise patterns.</w:t>
      </w:r>
    </w:p>
    <w:p>
      <w:pPr>
        <w:pStyle w:val="Heading1"/>
      </w:pPr>
      <w:r>
        <w:t>Common Misconceptions about Weekend Activity</w:t>
      </w:r>
    </w:p>
    <w:p>
      <w:r>
        <w:t>Misconceptions include believing that weekend activity can replace daily movement entirely, that all weekend exercise must be intense for benefit, or that injury risk is negligible if one exercises only on weekends. Addressing these improves realistic expectations and safer participation.</w:t>
      </w:r>
    </w:p>
    <w:p>
      <w:pPr>
        <w:pStyle w:val="Heading1"/>
      </w:pPr>
      <w:r>
        <w:t>Integrating Weekend and Weekday Movement</w:t>
      </w:r>
    </w:p>
    <w:p>
      <w:r>
        <w:t>Optimally, weekend physical activity complements moderate weekday movement like walking or light exercise to sustain overall health and reduce risks associated with prolonged inactivity. Balancing both supports cardiovascular and musculoskeletal resilience more effectively.</w:t>
      </w:r>
    </w:p>
    <w:p>
      <w:pPr>
        <w:pStyle w:val="Heading1"/>
      </w:pPr>
      <w:r>
        <w:t>Practical Guidance</w:t>
      </w:r>
    </w:p>
    <w:p>
      <w:pPr>
        <w:pStyle w:val="ListBullet"/>
      </w:pPr>
      <w:r>
        <w:t>Aim to achieve at least 150 minutes of moderate-intensity activity per week, including weekend sessions.</w:t>
      </w:r>
    </w:p>
    <w:p>
      <w:pPr>
        <w:pStyle w:val="ListBullet"/>
      </w:pPr>
      <w:r>
        <w:t>Incorporate warm-up and stretching before weekend exercises to reduce injury risk.</w:t>
      </w:r>
    </w:p>
    <w:p>
      <w:pPr>
        <w:pStyle w:val="ListBullet"/>
      </w:pPr>
      <w:r>
        <w:t>Choose activities you enjoy to increase motivation and consistency.</w:t>
      </w:r>
    </w:p>
    <w:p>
      <w:pPr>
        <w:pStyle w:val="ListBullet"/>
      </w:pPr>
      <w:r>
        <w:t>Use weekends to try varied activities to engage different muscle groups and keep exercise interesting.</w:t>
      </w:r>
    </w:p>
    <w:p>
      <w:pPr>
        <w:pStyle w:val="ListBullet"/>
      </w:pPr>
      <w:r>
        <w:t>If new to exercise, start with low intensity and gradually increase duration and intensity over weeks.</w:t>
      </w:r>
    </w:p>
    <w:p>
      <w:pPr>
        <w:pStyle w:val="ListBullet"/>
      </w:pPr>
      <w:r>
        <w:t>Stay hydrated and dress appropriately for weather conditions during outdoor weekend activities.</w:t>
      </w:r>
    </w:p>
    <w:p>
      <w:pPr>
        <w:pStyle w:val="ListBullet"/>
      </w:pPr>
      <w:r>
        <w:t>Listen to your body and avoid pushing through pain to prevent injuries.</w:t>
      </w:r>
    </w:p>
    <w:p>
      <w:pPr>
        <w:pStyle w:val="ListBullet"/>
      </w:pPr>
      <w:r>
        <w:t>Consult a healthcare professional before starting new vigorous weekend exercises, especially if you have chronic conditions.</w:t>
      </w:r>
    </w:p>
    <w:p>
      <w:pPr>
        <w:pStyle w:val="Heading1"/>
      </w:pPr>
      <w:r>
        <w:t>Safety Notes</w:t>
      </w:r>
    </w:p>
    <w:p>
      <w:pPr>
        <w:pStyle w:val="ListBullet"/>
      </w:pPr>
      <w:r>
        <w:t>Avoid sudden intense exertion after prolonged inactivity to reduce cardiovascular risk.</w:t>
      </w:r>
    </w:p>
    <w:p>
      <w:pPr>
        <w:pStyle w:val="ListBullet"/>
      </w:pPr>
      <w:r>
        <w:t>Use proper footwear and equipment to prevent joint and musculoskeletal injuries.</w:t>
      </w:r>
    </w:p>
    <w:p>
      <w:pPr>
        <w:pStyle w:val="ListBullet"/>
      </w:pPr>
      <w:r>
        <w:t>Perform warm-up and cool-down routines during every exercise session.</w:t>
      </w:r>
    </w:p>
    <w:p>
      <w:pPr>
        <w:pStyle w:val="ListBullet"/>
      </w:pPr>
      <w:r>
        <w:t>Be cautious of extreme weather conditions when performing outdoor weekend activities.</w:t>
      </w:r>
    </w:p>
    <w:p>
      <w:pPr>
        <w:pStyle w:val="ListBullet"/>
      </w:pPr>
      <w:r>
        <w:t>Seek medical advice if experiencing unusual symptoms such as chest pain or dizziness during or after activity.</w:t>
      </w:r>
    </w:p>
    <w:p>
      <w:pPr>
        <w:pStyle w:val="Heading1"/>
      </w:pPr>
      <w:r>
        <w:t>Common Misconceptions</w:t>
      </w:r>
    </w:p>
    <w:p>
      <w:r>
        <w:rPr>
          <w:b/>
        </w:rPr>
        <w:t xml:space="preserve">Misconception: </w:t>
      </w:r>
      <w:r>
        <w:t>Weekend activity fully compensates for sedentary behavior during weekdays.</w:t>
      </w:r>
    </w:p>
    <w:p>
      <w:r>
        <w:rPr>
          <w:b/>
        </w:rPr>
        <w:t xml:space="preserve">Reality: </w:t>
      </w:r>
      <w:r>
        <w:t>While beneficial, weekend activity alone may not counteract the negative effects of prolonged weekday inactivity.</w:t>
      </w:r>
    </w:p>
    <w:p>
      <w:r>
        <w:rPr>
          <w:b/>
        </w:rPr>
        <w:t xml:space="preserve">Misconception: </w:t>
      </w:r>
      <w:r>
        <w:t>Only high-intensity weekend exercise provides health benefits.</w:t>
      </w:r>
    </w:p>
    <w:p>
      <w:r>
        <w:rPr>
          <w:b/>
        </w:rPr>
        <w:t xml:space="preserve">Reality: </w:t>
      </w:r>
      <w:r>
        <w:t>Moderate-intensity activity also yields significant positive health outcomes and is safer for most individuals.</w:t>
      </w:r>
    </w:p>
    <w:p>
      <w:r>
        <w:rPr>
          <w:b/>
        </w:rPr>
        <w:t xml:space="preserve">Misconception: </w:t>
      </w:r>
      <w:r>
        <w:t>If I exercise on weekends, I do not need daily movement.</w:t>
      </w:r>
    </w:p>
    <w:p>
      <w:r>
        <w:rPr>
          <w:b/>
        </w:rPr>
        <w:t xml:space="preserve">Reality: </w:t>
      </w:r>
      <w:r>
        <w:t>Daily movement supports overall health and complements weekend exercise for better outcomes.</w:t>
      </w:r>
    </w:p>
    <w:p>
      <w:r>
        <w:rPr>
          <w:b/>
        </w:rPr>
        <w:t xml:space="preserve">Misconception: </w:t>
      </w:r>
      <w:r>
        <w:t>Weekend warriors are not at risk of injury.</w:t>
      </w:r>
    </w:p>
    <w:p>
      <w:r>
        <w:rPr>
          <w:b/>
        </w:rPr>
        <w:t xml:space="preserve">Reality: </w:t>
      </w:r>
      <w:r>
        <w:t>Concentrated physical activity in weekends can increase injury risk without proper precautions.</w:t>
      </w:r>
    </w:p>
    <w:p>
      <w:pPr>
        <w:pStyle w:val="Heading1"/>
      </w:pPr>
      <w:r>
        <w:t>Clinical Pearls</w:t>
      </w:r>
    </w:p>
    <w:p>
      <w:pPr>
        <w:pStyle w:val="ListNumber"/>
      </w:pPr>
      <w:r>
        <w:t>Encouraging weekend activity is a practical entry point for sedentary individuals to begin increasing physical activity.</w:t>
      </w:r>
    </w:p>
    <w:p>
      <w:pPr>
        <w:pStyle w:val="ListNumber"/>
      </w:pPr>
      <w:r>
        <w:t>Gradual progression in intensity and duration reduces injury risk associated with weekend warrior behavior.</w:t>
      </w:r>
    </w:p>
    <w:p>
      <w:pPr>
        <w:pStyle w:val="ListNumber"/>
      </w:pPr>
      <w:r>
        <w:t>Combining weekend activity with light weekday movement enhances cardiovascular and metabolic health benefits.</w:t>
      </w:r>
    </w:p>
    <w:p>
      <w:pPr>
        <w:pStyle w:val="ListNumber"/>
      </w:pPr>
      <w:r>
        <w:t>Providing structured guidance can improve adherence and safety in weekend exercise routines.</w:t>
      </w:r>
    </w:p>
    <w:p>
      <w:pPr>
        <w:pStyle w:val="ListNumber"/>
      </w:pPr>
      <w:r>
        <w:t>Recognizing individual fitness levels and limitations allows for personalized, sustainable weekend activity plans.</w:t>
      </w:r>
    </w:p>
    <w:p>
      <w:pPr>
        <w:pStyle w:val="Heading1"/>
      </w:pPr>
      <w:r>
        <w:t>Key Takeaways</w:t>
      </w:r>
    </w:p>
    <w:p>
      <w:pPr>
        <w:pStyle w:val="ListBullet"/>
      </w:pPr>
      <w:r>
        <w:t>Weekend activity is physical movement predominantly during weekends, crucial for many adults to meet exercise guidelines.</w:t>
      </w:r>
    </w:p>
    <w:p>
      <w:pPr>
        <w:pStyle w:val="ListBullet"/>
      </w:pPr>
      <w:r>
        <w:t>It benefits cardiovascular, metabolic, musculoskeletal, and mental health through physiological improvements.</w:t>
      </w:r>
    </w:p>
    <w:p>
      <w:pPr>
        <w:pStyle w:val="ListBullet"/>
      </w:pPr>
      <w:r>
        <w:t>Adequate weekend activity can reduce chronic disease risk but may not fully counteract weekday sedentary habits.</w:t>
      </w:r>
    </w:p>
    <w:p>
      <w:pPr>
        <w:pStyle w:val="ListBullet"/>
      </w:pPr>
      <w:r>
        <w:t>The 'weekend warrior' pattern carries injury risks that can be mitigated by gradual progression and safety measures.</w:t>
      </w:r>
    </w:p>
    <w:p>
      <w:pPr>
        <w:pStyle w:val="ListBullet"/>
      </w:pPr>
      <w:r>
        <w:t>A wide variety of enjoyable activities can help increase weekend physical activity adherence.</w:t>
      </w:r>
    </w:p>
    <w:p>
      <w:pPr>
        <w:pStyle w:val="ListBullet"/>
      </w:pPr>
      <w:r>
        <w:t>Setting realistic goals and addressing barriers improves consistency in weekend exercise.</w:t>
      </w:r>
    </w:p>
    <w:p>
      <w:pPr>
        <w:pStyle w:val="ListBullet"/>
      </w:pPr>
      <w:r>
        <w:t>Moderate-intensity activities are effective and suitable for most individuals.</w:t>
      </w:r>
    </w:p>
    <w:p>
      <w:pPr>
        <w:pStyle w:val="ListBullet"/>
      </w:pPr>
      <w:r>
        <w:t>Integrating weekday movement with weekend activity yields the best overall health outcomes.</w:t>
      </w:r>
    </w:p>
    <w:p>
      <w:pPr>
        <w:pStyle w:val="Heading1"/>
      </w:pPr>
      <w:r>
        <w:t>Glossary</w:t>
      </w:r>
    </w:p>
    <w:p>
      <w:r>
        <w:rPr>
          <w:b/>
        </w:rPr>
        <w:t xml:space="preserve">Physical Activity: </w:t>
      </w:r>
      <w:r>
        <w:t>Any bodily movement produced by skeletal muscles that requires energy expenditure.</w:t>
      </w:r>
    </w:p>
    <w:p>
      <w:r>
        <w:rPr>
          <w:b/>
        </w:rPr>
        <w:t xml:space="preserve">Leisure-Time Physical Activity: </w:t>
      </w:r>
      <w:r>
        <w:t>Physical exercise performed during discretionary time, usually outside of occupational tasks.</w:t>
      </w:r>
    </w:p>
    <w:p>
      <w:r>
        <w:rPr>
          <w:b/>
        </w:rPr>
        <w:t xml:space="preserve">Weekend Warrior: </w:t>
      </w:r>
      <w:r>
        <w:t>An individual who engages in most or all of their weekly physical activity during weekends.</w:t>
      </w:r>
    </w:p>
    <w:p>
      <w:r>
        <w:rPr>
          <w:b/>
        </w:rPr>
        <w:t xml:space="preserve">Moderate-Intensity Activity: </w:t>
      </w:r>
      <w:r>
        <w:t>Exercise that raises the heart rate and breathing but still allows conversation, e.g., brisk walking.</w:t>
      </w:r>
    </w:p>
    <w:p>
      <w:r>
        <w:rPr>
          <w:b/>
        </w:rPr>
        <w:t xml:space="preserve">Vigorous-Intensity Activity: </w:t>
      </w:r>
      <w:r>
        <w:t>Exercise causing rapid breathing and substantial increase in heart rate, e.g., running or competitive sports.</w:t>
      </w:r>
    </w:p>
    <w:p>
      <w:r>
        <w:rPr>
          <w:b/>
        </w:rPr>
        <w:t xml:space="preserve">Sedentary Behavior: </w:t>
      </w:r>
      <w:r>
        <w:t>Activities with low energy expenditure such as sitting or lying down for extended periods.</w:t>
      </w:r>
    </w:p>
    <w:p>
      <w:r>
        <w:rPr>
          <w:b/>
        </w:rPr>
        <w:t xml:space="preserve">Aerobic Capacity: </w:t>
      </w:r>
      <w:r>
        <w:t>The maximum ability of the body to take in and use oxygen during exercise.</w:t>
      </w:r>
    </w:p>
    <w:p>
      <w:r>
        <w:rPr>
          <w:b/>
        </w:rPr>
        <w:t xml:space="preserve">Musculoskeletal System: </w:t>
      </w:r>
      <w:r>
        <w:t>The combined system of muscles and bones that supports movement and structure.</w:t>
      </w:r>
    </w:p>
    <w:p>
      <w:pPr>
        <w:pStyle w:val="Heading1"/>
      </w:pPr>
      <w:r>
        <w:t>Related Modules</w:t>
      </w:r>
    </w:p>
    <w:p>
      <w:pPr>
        <w:pStyle w:val="ListBullet"/>
      </w:pPr>
      <w:r>
        <w:t>LIF-012</w:t>
      </w:r>
    </w:p>
    <w:p>
      <w:pPr>
        <w:pStyle w:val="ListBullet"/>
      </w:pPr>
      <w:r>
        <w:t>FIT-034</w:t>
      </w:r>
    </w:p>
    <w:p>
      <w:pPr>
        <w:pStyle w:val="ListBullet"/>
      </w:pPr>
      <w:r>
        <w:t>HEA-047</w:t>
      </w:r>
    </w:p>
    <w:p>
      <w:pPr>
        <w:pStyle w:val="Heading1"/>
      </w:pPr>
      <w:r>
        <w:t>Illustration Specifications</w:t>
      </w:r>
    </w:p>
    <w:p>
      <w:pPr>
        <w:pStyle w:val="Heading2"/>
      </w:pPr>
      <w:r>
        <w:t>ILL-101 - Types of Weekend Physical Activities</w:t>
      </w:r>
    </w:p>
    <w:p>
      <w:r>
        <w:t>Type: Infographic</w:t>
      </w:r>
    </w:p>
    <w:p>
      <w:r>
        <w:t>A colorful infographic depicting common weekend activities like walking, cycling, sports, and gardening with icons and brief descriptions.</w:t>
      </w:r>
    </w:p>
    <w:p>
      <w:r>
        <w:t>Alt text: Icons representing various weekend physical activities including walking shoes, bicycle, tennis racket, and gardening tools.</w:t>
      </w:r>
    </w:p>
    <w:p>
      <w:pPr>
        <w:pStyle w:val="Heading2"/>
      </w:pPr>
      <w:r>
        <w:t>ILL-102 - Physiological Benefits of Weekend Activity</w:t>
      </w:r>
    </w:p>
    <w:p>
      <w:r>
        <w:t>Type: Diagram</w:t>
      </w:r>
    </w:p>
    <w:p>
      <w:r>
        <w:t>A diagram showing how weekend activity affects cardiovascular, respiratory, and musculoskeletal systems.</w:t>
      </w:r>
    </w:p>
    <w:p>
      <w:r>
        <w:t>Alt text: Diagram illustrating improved heart, lungs, and muscles from weekend physical exercise.</w:t>
      </w:r>
    </w:p>
    <w:p>
      <w:pPr>
        <w:pStyle w:val="Heading2"/>
      </w:pPr>
      <w:r>
        <w:t>ILL-103 - Weekend Warrior Injury Risk</w:t>
      </w:r>
    </w:p>
    <w:p>
      <w:r>
        <w:t>Type: Chart</w:t>
      </w:r>
    </w:p>
    <w:p>
      <w:r>
        <w:t>Bar chart comparing injury rates in weekend-only exercisers versus regular daily exercisers.</w:t>
      </w:r>
    </w:p>
    <w:p>
      <w:r>
        <w:t>Alt text: Bar chart showing higher injury frequency among weekend warrior exercisers compared to physically active daily exercisers.</w:t>
      </w:r>
    </w:p>
    <w:p>
      <w:pPr>
        <w:pStyle w:val="Heading2"/>
      </w:pPr>
      <w:r>
        <w:t>ILL-104 - Recommended Weekly Physical Activity Levels</w:t>
      </w:r>
    </w:p>
    <w:p>
      <w:r>
        <w:t>Type: Chart</w:t>
      </w:r>
    </w:p>
    <w:p>
      <w:r>
        <w:t>Pie chart displaying recommended proportions of moderate and vigorous activities per week, highlighting contributions from weekend activities.</w:t>
      </w:r>
    </w:p>
    <w:p>
      <w:r>
        <w:t>Alt text: Pie chart showing distribution of weekly physical activity intensity levels with emphasis on weekend contributions.</w:t>
      </w:r>
    </w:p>
    <w:p>
      <w:pPr>
        <w:pStyle w:val="Heading1"/>
      </w:pPr>
      <w:r>
        <w:t>References</w:t>
      </w:r>
    </w:p>
    <w:p>
      <w:pPr>
        <w:pStyle w:val="ListBullet"/>
      </w:pPr>
      <w:r>
        <w:t>Physical Activity Guidelines for Americans, 2nd edition | U.S. Department of Health and Human Services | 2018 | 978-0-16-093358-1 | Unverified</w:t>
      </w:r>
    </w:p>
    <w:p>
      <w:pPr>
        <w:pStyle w:val="ListBullet"/>
      </w:pPr>
      <w:r>
        <w:t>Weekend warrior physical activity pattern and risk of mortality and cardiovascular disease: a systematic review and meta-analysis | Lee D-C, Pate RR, Lavie CJ et al. | 2017 | PMID 28449549 | Unverified</w:t>
      </w:r>
    </w:p>
    <w:p>
      <w:pPr>
        <w:pStyle w:val="ListBullet"/>
      </w:pPr>
      <w:r>
        <w:t>Leisure-time physical activity and health: an epidemiologic study | Warburton DER, Bredin SSD | 2017 | PMID 28095514 | Unverified</w:t>
      </w:r>
    </w:p>
    <w:p>
      <w:pPr>
        <w:pStyle w:val="ListBullet"/>
      </w:pPr>
      <w:r>
        <w:t>Sedentary time and its association with risk for disease incidence, mortality, and hospitalization in adults | Biswas A, Oh PI, Faulkner GE et al. | 2015 | PMID 25635359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