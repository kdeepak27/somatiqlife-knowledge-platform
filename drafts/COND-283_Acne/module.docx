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COND-283 - Acne</w:t>
      </w:r>
    </w:p>
    <w:p>
      <w:r>
        <w:rPr>
          <w:i/>
        </w:rPr>
        <w:t>What acne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Identification, Evaluation, Management, Prevention</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acne, pimples, comedones, sebaceous glands, skin inflammation, acne vulgaris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Acne, medically known as acne vulgaris, is a common chronic skin condition characterized by the formation of pimples, blackheads, whiteheads (comedones), and sometimes cysts mainly on areas with high concentrations of sebaceous (oil) glands such as the face, back, and chest. Acne develops primarily due to blockage and inflammation of hair follicles caused by excess sebum production, abnormal shedding of skin cells (keratin), Propionibacterium acnes bacterial colonization, and inflammation. Hormonal influences, genetics, and environmental factors contribute to its onset and severity. Practically, acne can affect individuals of all ages but is most prevalent in adolescents and young adults and may cause physical discomfort and psychological distress including lowered self-esteem and social anxiety. Common synonyms include "pimples," "zits," "spots," and "blemishes." Although many treatment options exist such as topical retinoids, benzoyl peroxide, antibiotics, hormonal therapy, and procedural interventions, limitations include variable efficacy, potential side effects like skin irritation or antibiotic resistance, and the chronic recurrent nature of acne. Safety considerations emphasize guided use of medications and avoidance of unproven or harmful remedies. Knowledge about acne and its management empowers patients and caregivers to seek proper evaluation and adopt effective treatment and lifestyle modifications to improve skin health and quality of life.</w:t>
      </w:r>
    </w:p>
    <w:p>
      <w:pPr>
        <w:pStyle w:val="Heading1"/>
      </w:pPr>
      <w:r>
        <w:t>Customer Questions Answered</w:t>
      </w:r>
    </w:p>
    <w:p>
      <w:pPr>
        <w:pStyle w:val="ListBullet"/>
      </w:pPr>
      <w:r>
        <w:t>What is acne and how does it develop?</w:t>
      </w:r>
    </w:p>
    <w:p>
      <w:pPr>
        <w:pStyle w:val="ListBullet"/>
      </w:pPr>
      <w:r>
        <w:t>What are the common causes of acne?</w:t>
      </w:r>
    </w:p>
    <w:p>
      <w:pPr>
        <w:pStyle w:val="ListBullet"/>
      </w:pPr>
      <w:r>
        <w:t>Which factors increase the risk of developing acne?</w:t>
      </w:r>
    </w:p>
    <w:p>
      <w:pPr>
        <w:pStyle w:val="ListBullet"/>
      </w:pPr>
      <w:r>
        <w:t>How do I recognize different types of acne lesions?</w:t>
      </w:r>
    </w:p>
    <w:p>
      <w:pPr>
        <w:pStyle w:val="ListBullet"/>
      </w:pPr>
      <w:r>
        <w:t>When should I see a healthcare provider about acne?</w:t>
      </w:r>
    </w:p>
    <w:p>
      <w:pPr>
        <w:pStyle w:val="ListBullet"/>
      </w:pPr>
      <w:r>
        <w:t>What treatment options are available for acne?</w:t>
      </w:r>
    </w:p>
    <w:p>
      <w:pPr>
        <w:pStyle w:val="ListBullet"/>
      </w:pPr>
      <w:r>
        <w:t>Can lifestyle changes help reduce acne?</w:t>
      </w:r>
    </w:p>
    <w:p>
      <w:pPr>
        <w:pStyle w:val="ListBullet"/>
      </w:pPr>
      <w:r>
        <w:t>Are there any risks or side effects of acne treatments?</w:t>
      </w:r>
    </w:p>
    <w:p>
      <w:pPr>
        <w:pStyle w:val="ListBullet"/>
      </w:pPr>
      <w:r>
        <w:t>How long does it usually take for acne treatment to work?</w:t>
      </w:r>
    </w:p>
    <w:p>
      <w:pPr>
        <w:pStyle w:val="ListBullet"/>
      </w:pPr>
      <w:r>
        <w:t>Can acne be prevented or avoided?</w:t>
      </w:r>
    </w:p>
    <w:p>
      <w:pPr>
        <w:pStyle w:val="ListBullet"/>
      </w:pPr>
      <w:r>
        <w:t>Is acne contagious or caused by poor hygiene?</w:t>
      </w:r>
    </w:p>
    <w:p>
      <w:pPr>
        <w:pStyle w:val="ListBullet"/>
      </w:pPr>
      <w:r>
        <w:t>What are common misconceptions about acne?</w:t>
      </w:r>
    </w:p>
    <w:p>
      <w:pPr>
        <w:pStyle w:val="Heading1"/>
      </w:pPr>
      <w:r>
        <w:t>Learning Objectives</w:t>
      </w:r>
    </w:p>
    <w:p>
      <w:pPr>
        <w:pStyle w:val="ListBullet"/>
      </w:pPr>
      <w:r>
        <w:t>Define acne and recognize its clinical manifestations.</w:t>
      </w:r>
    </w:p>
    <w:p>
      <w:pPr>
        <w:pStyle w:val="ListBullet"/>
      </w:pPr>
      <w:r>
        <w:t>Identify causes and risk factors contributing to acne development.</w:t>
      </w:r>
    </w:p>
    <w:p>
      <w:pPr>
        <w:pStyle w:val="ListBullet"/>
      </w:pPr>
      <w:r>
        <w:t>Understand the physiological mechanisms involved in acne formation.</w:t>
      </w:r>
    </w:p>
    <w:p>
      <w:pPr>
        <w:pStyle w:val="ListBullet"/>
      </w:pPr>
      <w:r>
        <w:t>Recognize symptoms and types of acne lesions.</w:t>
      </w:r>
    </w:p>
    <w:p>
      <w:pPr>
        <w:pStyle w:val="ListBullet"/>
      </w:pPr>
      <w:r>
        <w:t>Know when and how to seek medical evaluation for acne.</w:t>
      </w:r>
    </w:p>
    <w:p>
      <w:pPr>
        <w:pStyle w:val="ListBullet"/>
      </w:pPr>
      <w:r>
        <w:t>Learn evidence-based management and treatment options.</w:t>
      </w:r>
    </w:p>
    <w:p>
      <w:pPr>
        <w:pStyle w:val="ListBullet"/>
      </w:pPr>
      <w:r>
        <w:t>Understand the role of lifestyle factors in acne control.</w:t>
      </w:r>
    </w:p>
    <w:p>
      <w:pPr>
        <w:pStyle w:val="ListBullet"/>
      </w:pPr>
      <w:r>
        <w:t>Recognize common misconceptions and safety considerations related to acne treatment.</w:t>
      </w:r>
    </w:p>
    <w:p>
      <w:pPr>
        <w:pStyle w:val="Heading1"/>
      </w:pPr>
      <w:r>
        <w:t>Definition</w:t>
      </w:r>
    </w:p>
    <w:p>
      <w:r>
        <w:t>Acne is a common inflammatory skin disease primarily affecting the pilosebaceous units (hair follicles and their associated sebaceous glands), resulting in various skin lesions including comedones (blackheads and whiteheads), papules, pustules, nodules, and sometimes cysts. It is most prevalent during adolescence but can persist or begin in adulthood.</w:t>
      </w:r>
    </w:p>
    <w:p>
      <w:pPr>
        <w:pStyle w:val="Heading1"/>
      </w:pPr>
      <w:r>
        <w:t>Why This Matters</w:t>
      </w:r>
    </w:p>
    <w:p>
      <w:r>
        <w:t>Acne affects up to 85% of teenagers and many adults worldwide, impacting physical appearance and often leading to emotional distress, anxiety, and social withdrawal. Proper understanding of acne’s causes, symptom recognition, and treatment options is crucial for effective management, improving both skin health and quality of life.</w:t>
      </w:r>
    </w:p>
    <w:p>
      <w:pPr>
        <w:pStyle w:val="Heading1"/>
      </w:pPr>
      <w:r>
        <w:t>What is Acne? Definition and Types</w:t>
      </w:r>
    </w:p>
    <w:p>
      <w:r>
        <w:t>Acne (acne vulgaris) is a chronic skin disorder involving inflammation of the pilosebaceous units. It manifests through a spectrum of lesions—comedones (non-inflammatory; blackheads and whiteheads), inflammatory papules, pustules, nodules, and cysts. Acne lesions commonly appear on the face, neck, chest, upper back, and shoulders due to dense sebaceous gland distribution.</w:t>
      </w:r>
    </w:p>
    <w:p>
      <w:pPr>
        <w:pStyle w:val="Heading1"/>
      </w:pPr>
      <w:r>
        <w:t>Causes and Risk Factors of Acne</w:t>
      </w:r>
    </w:p>
    <w:p>
      <w:r>
        <w:t>The main causes include increased sebum production from sebaceous glands, abnormal keratinization blocking hair follicles, colonization by Cutibacterium acnes (formerly Propionibacterium acnes), and inflammation. Risk factors involve hormonal changes (e.g., puberty, menstrual cycles), genetic predisposition, certain medications (steroids, lithium), diet (high glycemic load, dairy), stress, and environmental exposures such as humidity and occlusive cosmetics.</w:t>
      </w:r>
    </w:p>
    <w:p>
      <w:pPr>
        <w:pStyle w:val="Heading1"/>
      </w:pPr>
      <w:r>
        <w:t>Physiological Mechanisms Underlying Acne Formation</w:t>
      </w:r>
    </w:p>
    <w:p>
      <w:r>
        <w:t>Acne develops via interplay of increased androgen levels stimulating sebaceous glands, follicular hyperkeratinization causing clogged pores, bacterial proliferation leading to immune response (mainly by Cutibacterium acnes), and subsequent inflammation. This cascade results in visible skin lesions and, in severe cases, tissue scarring.</w:t>
      </w:r>
    </w:p>
    <w:p>
      <w:pPr>
        <w:pStyle w:val="Heading1"/>
      </w:pPr>
      <w:r>
        <w:t>Recognizing Acne Symptoms and Lesions</w:t>
      </w:r>
    </w:p>
    <w:p>
      <w:r>
        <w:t>Acne presents as various lesions: non-inflammatory (comedones - blackheads and whiteheads) and inflammatory (papules, pustules, nodules, cysts). Symptoms may include redness, swelling, tenderness, and sometimes pain. Severity ranges from mild with few lesions to severe cystic acne causing scarring and significant discomfort.</w:t>
      </w:r>
    </w:p>
    <w:p>
      <w:pPr>
        <w:pStyle w:val="Heading1"/>
      </w:pPr>
      <w:r>
        <w:t>When and How to Seek Medical Evaluation</w:t>
      </w:r>
    </w:p>
    <w:p>
      <w:r>
        <w:t>Consult a healthcare provider if acne is moderate to severe, persistent despite over-the-counter treatments, causes scarring, psychological distress, or if symptoms worsen rapidly. Dermatologic evaluation can help tailor treatment strategies, assess for underlying causes, and prevent complications.</w:t>
      </w:r>
    </w:p>
    <w:p>
      <w:pPr>
        <w:pStyle w:val="Heading1"/>
      </w:pPr>
      <w:r>
        <w:t>Evidence-Based Management and Treatments</w:t>
      </w:r>
    </w:p>
    <w:p>
      <w:r>
        <w:t>Treatment depends on acne severity. Mild acne often improves with topical therapies like benzoyl peroxide, retinoids, and antibiotics. Moderate-to-severe cases may require oral antibiotics, hormonal therapy (e.g., oral contraceptives, anti-androgens), or isotretinoin. Procedural options include chemical peels, laser therapy, and drainage of cysts. Treatment adherence and follow-up are important for success.</w:t>
      </w:r>
    </w:p>
    <w:p>
      <w:pPr>
        <w:pStyle w:val="Heading1"/>
      </w:pPr>
      <w:r>
        <w:t>Role of Lifestyle and Dietary Considerations</w:t>
      </w:r>
    </w:p>
    <w:p>
      <w:r>
        <w:t>Lifestyle factors such as gentle skin cleansing twice daily, avoiding harsh scrubbing, non-comedogenic skincare products, stress management, and adequate sleep may benefit acne control. Emerging evidence suggests that reducing high glycemic index foods and certain dairy products may improve acne, although definitive consensus is lacking.</w:t>
      </w:r>
    </w:p>
    <w:p>
      <w:pPr>
        <w:pStyle w:val="Heading1"/>
      </w:pPr>
      <w:r>
        <w:t>Common Misconceptions About Acne</w:t>
      </w:r>
    </w:p>
    <w:p>
      <w:r>
        <w:t>Myths include that acne is caused by poor hygiene, dirt, or contagious infection. Contrary to some beliefs, squeezing or popping pimples can worsen inflammation and cause scarring. Acne is influenced by complex hormonal and genetic factors, not simply skin cleanliness.</w:t>
      </w:r>
    </w:p>
    <w:p>
      <w:pPr>
        <w:pStyle w:val="Heading1"/>
      </w:pPr>
      <w:r>
        <w:t>Limitations and Side Effects of Acne Treatments</w:t>
      </w:r>
    </w:p>
    <w:p>
      <w:r>
        <w:t>Topical treatments may cause skin irritation, dryness, or photosensitivity. Oral antibiotics can lead to resistance or gastrointestinal upset. Isotretinoin carries risks of teratogenicity and requires careful monitoring. Treatment responses vary; no single therapy guarantees complete cure, and recurrence is common.</w:t>
      </w:r>
    </w:p>
    <w:p>
      <w:pPr>
        <w:pStyle w:val="Heading1"/>
      </w:pPr>
      <w:r>
        <w:t>Safety Notes in Acne Management</w:t>
      </w:r>
    </w:p>
    <w:p>
      <w:r>
        <w:t>Always use medications as prescribed by healthcare professionals. Avoid unregulated or off-label topical applications that can cause skin damage. Pregnancy and breastfeeding require special therapy consideration due to medication risks. Sun protection is important, especially with photosensitizing treatments.</w:t>
      </w:r>
    </w:p>
    <w:p>
      <w:pPr>
        <w:pStyle w:val="Heading1"/>
      </w:pPr>
      <w:r>
        <w:t>Practical Guidance</w:t>
      </w:r>
    </w:p>
    <w:p>
      <w:pPr>
        <w:pStyle w:val="ListBullet"/>
      </w:pPr>
      <w:r>
        <w:t>Cleanse skin gently twice daily with mild non-comedogenic cleansers.</w:t>
      </w:r>
    </w:p>
    <w:p>
      <w:pPr>
        <w:pStyle w:val="ListBullet"/>
      </w:pPr>
      <w:r>
        <w:t>Avoid aggressive scrubbing or picking at acne lesions to prevent scarring.</w:t>
      </w:r>
    </w:p>
    <w:p>
      <w:pPr>
        <w:pStyle w:val="ListBullet"/>
      </w:pPr>
      <w:r>
        <w:t>Consult a healthcare provider for persistent, severe, or scarring acne.</w:t>
      </w:r>
    </w:p>
    <w:p>
      <w:pPr>
        <w:pStyle w:val="ListBullet"/>
      </w:pPr>
      <w:r>
        <w:t>Follow prescribed treatment regimens consistently and attend follow-up appointments.</w:t>
      </w:r>
    </w:p>
    <w:p>
      <w:pPr>
        <w:pStyle w:val="ListBullet"/>
      </w:pPr>
      <w:r>
        <w:t>Use oil-free, non-comedogenic moisturizers and sunscreens to protect skin.</w:t>
      </w:r>
    </w:p>
    <w:p>
      <w:pPr>
        <w:pStyle w:val="ListBullet"/>
      </w:pPr>
      <w:r>
        <w:t>Adopt stress reduction techniques such as mindfulness and adequate sleep.</w:t>
      </w:r>
    </w:p>
    <w:p>
      <w:pPr>
        <w:pStyle w:val="ListBullet"/>
      </w:pPr>
      <w:r>
        <w:t>Consider dietary adjustments limiting high glycemic foods and dairy if it seems to exacerbate acne.</w:t>
      </w:r>
    </w:p>
    <w:p>
      <w:pPr>
        <w:pStyle w:val="ListBullet"/>
      </w:pPr>
      <w:r>
        <w:t>Report any side effects or concerns from acne medications promptly to your healthcare provider.</w:t>
      </w:r>
    </w:p>
    <w:p>
      <w:pPr>
        <w:pStyle w:val="Heading1"/>
      </w:pPr>
      <w:r>
        <w:t>Safety Notes</w:t>
      </w:r>
    </w:p>
    <w:p>
      <w:pPr>
        <w:pStyle w:val="ListBullet"/>
      </w:pPr>
      <w:r>
        <w:t>Avoid use of isotretinoin without medical supervision due to teratogenic risks.</w:t>
      </w:r>
    </w:p>
    <w:p>
      <w:pPr>
        <w:pStyle w:val="ListBullet"/>
      </w:pPr>
      <w:r>
        <w:t>Do not use oral antibiotics for extended periods without doctor’s guidance to prevent resistance.</w:t>
      </w:r>
    </w:p>
    <w:p>
      <w:pPr>
        <w:pStyle w:val="ListBullet"/>
      </w:pPr>
      <w:r>
        <w:t>Ensure pregnancy tests prior to starting certain acne medications like isotretinoin or hormonal therapy.</w:t>
      </w:r>
    </w:p>
    <w:p>
      <w:pPr>
        <w:pStyle w:val="ListBullet"/>
      </w:pPr>
      <w:r>
        <w:t>Use sunscreen daily when using photosensitizing acne treatments such as retinoids or benzoyl peroxide.</w:t>
      </w:r>
    </w:p>
    <w:p>
      <w:pPr>
        <w:pStyle w:val="ListBullet"/>
      </w:pPr>
      <w:r>
        <w:t>Avoid unproven or harsh home remedies which may irritate or damage skin.</w:t>
      </w:r>
    </w:p>
    <w:p>
      <w:pPr>
        <w:pStyle w:val="Heading1"/>
      </w:pPr>
      <w:r>
        <w:t>Common Misconceptions</w:t>
      </w:r>
    </w:p>
    <w:p>
      <w:r>
        <w:rPr>
          <w:b/>
        </w:rPr>
        <w:t xml:space="preserve">Misconception: </w:t>
      </w:r>
      <w:r>
        <w:t>Acne is caused by poor hygiene and dirt on the skin.</w:t>
      </w:r>
    </w:p>
    <w:p>
      <w:r>
        <w:rPr>
          <w:b/>
        </w:rPr>
        <w:t xml:space="preserve">Reality: </w:t>
      </w:r>
      <w:r>
        <w:t>Acne is caused by hormonal, genetic, and inflammatory factors; excessive washing can worsen acne by irritating the skin.</w:t>
      </w:r>
    </w:p>
    <w:p>
      <w:r>
        <w:rPr>
          <w:b/>
        </w:rPr>
        <w:t xml:space="preserve">Misconception: </w:t>
      </w:r>
      <w:r>
        <w:t>Popping pimples helps them heal faster.</w:t>
      </w:r>
    </w:p>
    <w:p>
      <w:r>
        <w:rPr>
          <w:b/>
        </w:rPr>
        <w:t xml:space="preserve">Reality: </w:t>
      </w:r>
      <w:r>
        <w:t>Squeezing or popping pimples can cause deeper inflammation, infection, and permanent scarring.</w:t>
      </w:r>
    </w:p>
    <w:p>
      <w:r>
        <w:rPr>
          <w:b/>
        </w:rPr>
        <w:t xml:space="preserve">Misconception: </w:t>
      </w:r>
      <w:r>
        <w:t>Acne only affects teenagers.</w:t>
      </w:r>
    </w:p>
    <w:p>
      <w:r>
        <w:rPr>
          <w:b/>
        </w:rPr>
        <w:t xml:space="preserve">Reality: </w:t>
      </w:r>
      <w:r>
        <w:t>Although most common in teenagers, acne can affect people of any age including adults.</w:t>
      </w:r>
    </w:p>
    <w:p>
      <w:r>
        <w:rPr>
          <w:b/>
        </w:rPr>
        <w:t xml:space="preserve">Misconception: </w:t>
      </w:r>
      <w:r>
        <w:t>Diet does not affect acne at all.</w:t>
      </w:r>
    </w:p>
    <w:p>
      <w:r>
        <w:rPr>
          <w:b/>
        </w:rPr>
        <w:t xml:space="preserve">Reality: </w:t>
      </w:r>
      <w:r>
        <w:t>Diet may influence acne in some individuals, particularly high glycemic foods and dairy, though evidence varies.</w:t>
      </w:r>
    </w:p>
    <w:p>
      <w:pPr>
        <w:pStyle w:val="Heading1"/>
      </w:pPr>
      <w:r>
        <w:t>Clinical Pearls</w:t>
      </w:r>
    </w:p>
    <w:p>
      <w:pPr>
        <w:pStyle w:val="ListNumber"/>
      </w:pPr>
      <w:r>
        <w:t>Early treatment of acne can reduce risk of scarring and psychological distress.</w:t>
      </w:r>
    </w:p>
    <w:p>
      <w:pPr>
        <w:pStyle w:val="ListNumber"/>
      </w:pPr>
      <w:r>
        <w:t>Combination therapy (e.g., retinoids plus benzoyl peroxide) enhances effectiveness.</w:t>
      </w:r>
    </w:p>
    <w:p>
      <w:pPr>
        <w:pStyle w:val="ListNumber"/>
      </w:pPr>
      <w:r>
        <w:t>Avoid monotherapy with antibiotics to prevent resistance development.</w:t>
      </w:r>
    </w:p>
    <w:p>
      <w:pPr>
        <w:pStyle w:val="ListNumber"/>
      </w:pPr>
      <w:r>
        <w:t>Patient education on proper skincare routines improves adherence and outcomes.</w:t>
      </w:r>
    </w:p>
    <w:p>
      <w:pPr>
        <w:pStyle w:val="ListNumber"/>
      </w:pPr>
      <w:r>
        <w:t>Hormonal therapy is effective in females with acne linked to androgen excess.</w:t>
      </w:r>
    </w:p>
    <w:p>
      <w:pPr>
        <w:pStyle w:val="ListNumber"/>
      </w:pPr>
      <w:r>
        <w:t>Isotretinoin is highly effective for severe, nodulocystic acne but requires careful monitoring.</w:t>
      </w:r>
    </w:p>
    <w:p>
      <w:pPr>
        <w:pStyle w:val="ListNumber"/>
      </w:pPr>
      <w:r>
        <w:t>Psychological support may be useful for patients dealing with acne-related anxiety or depression.</w:t>
      </w:r>
    </w:p>
    <w:p>
      <w:pPr>
        <w:pStyle w:val="ListNumber"/>
      </w:pPr>
      <w:r>
        <w:t>Sun protection is essential during treatment due to photosensitivity of many acne medications.</w:t>
      </w:r>
    </w:p>
    <w:p>
      <w:pPr>
        <w:pStyle w:val="Heading1"/>
      </w:pPr>
      <w:r>
        <w:t>Key Takeaways</w:t>
      </w:r>
    </w:p>
    <w:p>
      <w:pPr>
        <w:pStyle w:val="ListBullet"/>
      </w:pPr>
      <w:r>
        <w:t>Acne is a common inflammatory disorder of the pilosebaceous units characterized by various types of skin lesions.</w:t>
      </w:r>
    </w:p>
    <w:p>
      <w:pPr>
        <w:pStyle w:val="ListBullet"/>
      </w:pPr>
      <w:r>
        <w:t>Multiple factors cause acne including hormonal changes, excess oil, bacteria, and inflammation.</w:t>
      </w:r>
    </w:p>
    <w:p>
      <w:pPr>
        <w:pStyle w:val="ListBullet"/>
      </w:pPr>
      <w:r>
        <w:t>Recognizing different acne lesion types helps in assessing severity and guiding treatment.</w:t>
      </w:r>
    </w:p>
    <w:p>
      <w:pPr>
        <w:pStyle w:val="ListBullet"/>
      </w:pPr>
      <w:r>
        <w:t>Medical evaluation is important for moderate, severe, or persistent acne to prevent complications.</w:t>
      </w:r>
    </w:p>
    <w:p>
      <w:pPr>
        <w:pStyle w:val="ListBullet"/>
      </w:pPr>
      <w:r>
        <w:t>Treatment includes topical and systemic therapies tailored to severity and patient factors.</w:t>
      </w:r>
    </w:p>
    <w:p>
      <w:pPr>
        <w:pStyle w:val="ListBullet"/>
      </w:pPr>
      <w:r>
        <w:t>Lifestyle measures such as gentle skin care and diet modifications may aid in acne control.</w:t>
      </w:r>
    </w:p>
    <w:p>
      <w:pPr>
        <w:pStyle w:val="ListBullet"/>
      </w:pPr>
      <w:r>
        <w:t>Misconceptions about acne being caused by dirt or contagion are false and can hinder proper care.</w:t>
      </w:r>
    </w:p>
    <w:p>
      <w:pPr>
        <w:pStyle w:val="ListBullet"/>
      </w:pPr>
      <w:r>
        <w:t>Safety considerations are critical; medications should be used under healthcare supervision to minimize risks.</w:t>
      </w:r>
    </w:p>
    <w:p>
      <w:pPr>
        <w:pStyle w:val="Heading1"/>
      </w:pPr>
      <w:r>
        <w:t>Glossary</w:t>
      </w:r>
    </w:p>
    <w:p>
      <w:r>
        <w:rPr>
          <w:b/>
        </w:rPr>
        <w:t xml:space="preserve">Acne vulgaris: </w:t>
      </w:r>
      <w:r>
        <w:t>The medical term for common acne, a chronic inflammatory skin condition affecting hair follicles and sebaceous glands.</w:t>
      </w:r>
    </w:p>
    <w:p>
      <w:r>
        <w:rPr>
          <w:b/>
        </w:rPr>
        <w:t xml:space="preserve">Comedone: </w:t>
      </w:r>
      <w:r>
        <w:t>A clogged hair follicle; open comedones are blackheads, and closed comedones are whiteheads.</w:t>
      </w:r>
    </w:p>
    <w:p>
      <w:r>
        <w:rPr>
          <w:b/>
        </w:rPr>
        <w:t xml:space="preserve">Sebaceous glands: </w:t>
      </w:r>
      <w:r>
        <w:t>Skin glands that produce sebum, an oily substance that lubricates and waterproofs the skin and hair.</w:t>
      </w:r>
    </w:p>
    <w:p>
      <w:r>
        <w:rPr>
          <w:b/>
        </w:rPr>
        <w:t xml:space="preserve">Propionibacterium acnes: </w:t>
      </w:r>
      <w:r>
        <w:t>Now called Cutibacterium acnes, the bacteria commonly involved in acne inflammation.</w:t>
      </w:r>
    </w:p>
    <w:p>
      <w:r>
        <w:rPr>
          <w:b/>
        </w:rPr>
        <w:t xml:space="preserve">Papule: </w:t>
      </w:r>
      <w:r>
        <w:t>A small, raised, solid pimple or swelling on the skin without pus.</w:t>
      </w:r>
    </w:p>
    <w:p>
      <w:r>
        <w:rPr>
          <w:b/>
        </w:rPr>
        <w:t xml:space="preserve">Pustule: </w:t>
      </w:r>
      <w:r>
        <w:t>A small inflamed elevation of the skin containing pus.</w:t>
      </w:r>
    </w:p>
    <w:p>
      <w:r>
        <w:rPr>
          <w:b/>
        </w:rPr>
        <w:t xml:space="preserve">Nodule: </w:t>
      </w:r>
      <w:r>
        <w:t>A large, deep, and painful lump under the skin caused by severe inflammation in acne.</w:t>
      </w:r>
    </w:p>
    <w:p>
      <w:r>
        <w:rPr>
          <w:b/>
        </w:rPr>
        <w:t xml:space="preserve">Isotretinoin: </w:t>
      </w:r>
      <w:r>
        <w:t>A powerful oral retinoid medication used for severe acne, known for its efficacy but also significant side effects.</w:t>
      </w:r>
    </w:p>
    <w:p>
      <w:r>
        <w:rPr>
          <w:b/>
        </w:rPr>
        <w:t xml:space="preserve">Non-comedogenic: </w:t>
      </w:r>
      <w:r>
        <w:t>Describes skin or cosmetic products formulated to not clog pores.</w:t>
      </w:r>
    </w:p>
    <w:p>
      <w:r>
        <w:rPr>
          <w:b/>
        </w:rPr>
        <w:t xml:space="preserve">Keratinization: </w:t>
      </w:r>
      <w:r>
        <w:t>The process by which skin cells become filled with keratin protein and die off, forming a protective layer.</w:t>
      </w:r>
    </w:p>
    <w:p>
      <w:pPr>
        <w:pStyle w:val="Heading1"/>
      </w:pPr>
      <w:r>
        <w:t>Related Modules</w:t>
      </w:r>
    </w:p>
    <w:p>
      <w:pPr>
        <w:pStyle w:val="ListBullet"/>
      </w:pPr>
      <w:r>
        <w:t>COND-234-Dermatitis</w:t>
      </w:r>
    </w:p>
    <w:p>
      <w:pPr>
        <w:pStyle w:val="ListBullet"/>
      </w:pPr>
      <w:r>
        <w:t>COND-102-Hormonal-Health</w:t>
      </w:r>
    </w:p>
    <w:p>
      <w:pPr>
        <w:pStyle w:val="ListBullet"/>
      </w:pPr>
      <w:r>
        <w:t>COND-310-Skin-Infections</w:t>
      </w:r>
    </w:p>
    <w:p>
      <w:pPr>
        <w:pStyle w:val="Heading1"/>
      </w:pPr>
      <w:r>
        <w:t>Illustration Specifications</w:t>
      </w:r>
    </w:p>
    <w:p>
      <w:pPr>
        <w:pStyle w:val="Heading2"/>
      </w:pPr>
      <w:r>
        <w:t>ILLUS-001 - Types of Acne Lesions</w:t>
      </w:r>
    </w:p>
    <w:p>
      <w:r>
        <w:t>Type: Diagram</w:t>
      </w:r>
    </w:p>
    <w:p>
      <w:r>
        <w:t>Illustrates different acne lesion types including comedones, papules, pustules, nodules, and cysts with labels.</w:t>
      </w:r>
    </w:p>
    <w:p>
      <w:r>
        <w:t>Alt text: Diagram showing blackhead, whitehead, papule, pustule, and nodule on skin.</w:t>
      </w:r>
    </w:p>
    <w:p>
      <w:pPr>
        <w:pStyle w:val="Heading2"/>
      </w:pPr>
      <w:r>
        <w:t>ILLUS-002 - Pathophysiology of Acne</w:t>
      </w:r>
    </w:p>
    <w:p>
      <w:r>
        <w:t>Type: Flowchart</w:t>
      </w:r>
    </w:p>
    <w:p>
      <w:r>
        <w:t>Flowchart showing the process from androgen stimulation to sebum increase, follicular blockage, bacterial growth, inflammation, and lesion formation.</w:t>
      </w:r>
    </w:p>
    <w:p>
      <w:r>
        <w:t>Alt text: Flowchart of acne development from hormone change to skin lesions.</w:t>
      </w:r>
    </w:p>
    <w:p>
      <w:pPr>
        <w:pStyle w:val="Heading2"/>
      </w:pPr>
      <w:r>
        <w:t>ILLUS-003 - Common Acne Treatment Options</w:t>
      </w:r>
    </w:p>
    <w:p>
      <w:r>
        <w:t>Type: Infographic</w:t>
      </w:r>
    </w:p>
    <w:p>
      <w:r>
        <w:t>Infographic depicting topical treatments, oral medications, hormonal therapies, and procedural interventions for acne.</w:t>
      </w:r>
    </w:p>
    <w:p>
      <w:r>
        <w:t>Alt text: Visual summary of acne treatment categories with icons for creams, pills, and laser.</w:t>
      </w:r>
    </w:p>
    <w:p>
      <w:pPr>
        <w:pStyle w:val="Heading2"/>
      </w:pPr>
      <w:r>
        <w:t>ILLUS-004 - Safe Acne Skincare Routine</w:t>
      </w:r>
    </w:p>
    <w:p>
      <w:r>
        <w:t>Type: Stepwise Guide</w:t>
      </w:r>
    </w:p>
    <w:p>
      <w:r>
        <w:t>Step-by-step illustration of recommended gentle cleansing, moisturizing, and sun protection practices for acne-prone skin.</w:t>
      </w:r>
    </w:p>
    <w:p>
      <w:r>
        <w:t>Alt text: Sequence showing face washing, applying moisturizer, and sunscreen.</w:t>
      </w:r>
    </w:p>
    <w:p>
      <w:pPr>
        <w:pStyle w:val="Heading1"/>
      </w:pPr>
      <w:r>
        <w:t>References</w:t>
      </w:r>
    </w:p>
    <w:p>
      <w:pPr>
        <w:pStyle w:val="ListBullet"/>
      </w:pPr>
      <w:r>
        <w:t>Pathogenesis and Treatment of Acne Vulgaris | James Q, Berger T, Elston D; Andrews' Diseases of the Skin: Clinical Dermatology, 13th edition | 2019 |  | unverified</w:t>
      </w:r>
    </w:p>
    <w:p>
      <w:pPr>
        <w:pStyle w:val="ListBullet"/>
      </w:pPr>
      <w:r>
        <w:t>Guidelines of care for the management of acne vulgaris | Del Rosso JQ et al.; Journal of the American Academy of Dermatology | 2016 | DOI:10.1016/j.jaad.2015.06.031 | unverified</w:t>
      </w:r>
    </w:p>
    <w:p>
      <w:pPr>
        <w:pStyle w:val="ListBullet"/>
      </w:pPr>
      <w:r>
        <w:t>Diet and Acne: A Review of the Evidence | Burris J, Rietkerk W, Woolf K; International Journal of Dermatology | 2013 | DOI:10.1111/ijd.12149 | unverified</w:t>
      </w:r>
    </w:p>
    <w:p>
      <w:pPr>
        <w:pStyle w:val="ListBullet"/>
      </w:pPr>
      <w:r>
        <w:t>Oral Isotretinoin for Acne Vulgaris: A Review of its Safety Profile | Zaenglein AL; Journal of Clinical and Aesthetic Dermatology | 2014 | PMCID: PMC4120802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