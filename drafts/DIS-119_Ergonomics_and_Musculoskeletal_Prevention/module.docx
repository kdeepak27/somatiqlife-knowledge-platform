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DIS-119 - Ergonomics and Musculoskeletal Prevention</w:t>
      </w:r>
    </w:p>
    <w:p>
      <w:r>
        <w:rPr>
          <w:i/>
        </w:rPr>
        <w:t>Prevention, risk factors, screening, evidence, and practical actions related to ergonomics and musculoskeletal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Bone and Musculoskeletal Prevention</w:t>
            </w:r>
          </w:p>
        </w:tc>
      </w:tr>
      <w:tr>
        <w:tc>
          <w:tcPr>
            <w:tcW w:type="dxa" w:w="4968"/>
          </w:tcPr>
          <w:p>
            <w:r>
              <w:rPr>
                <w:b/>
              </w:rPr>
              <w:t>SOM stages</w:t>
            </w:r>
          </w:p>
        </w:tc>
        <w:tc>
          <w:tcPr>
            <w:tcW w:type="dxa" w:w="4968"/>
          </w:tcPr>
          <w:p>
            <w:r>
              <w:t>Prevention, Early Detection, Lifestyle Change</w:t>
            </w:r>
          </w:p>
        </w:tc>
      </w:tr>
      <w:tr>
        <w:tc>
          <w:tcPr>
            <w:tcW w:type="dxa" w:w="4968"/>
          </w:tcPr>
          <w:p>
            <w:r>
              <w:rPr>
                <w:b/>
              </w:rPr>
              <w:t>Audience</w:t>
            </w:r>
          </w:p>
        </w:tc>
        <w:tc>
          <w:tcPr>
            <w:tcW w:type="dxa" w:w="4968"/>
          </w:tcPr>
          <w:p>
            <w:r>
              <w:t>General Public, Healthcare Providers, Occupational Health Specialists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Ergonomics, Musculoskeletal Disorders, Risk Factors, Prevention, Screening, Workplace Health, Physical Therapy, Back Pain, Repetitive Strain Injury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Ergonomics is the science of designing and organizing work environments, tools, and tasks to fit the physical capabilities and limitations of people, aiming to optimize health, comfort, and performance. In musculoskeletal prevention, ergonomics focuses on minimizing biomechanical stress and cumulative trauma to muscles, bones, joints, and connective tissues that can lead to disorders such as back pain, tendonitis, and repetitive strain injuries (RSIs). Mechanistically, poor ergonomics cause excessive or awkward loading, static postures, repetitive movements, and insufficient recovery, which disrupt normal physiological function and tissue repair. Practical relevance includes workplaces, schools, and home settings where prolonged sitting, manual handling, or computer use are common. Major synonyms include human factors engineering and workplace biomechanics. Limitations of ergonomics involve the variability of individual susceptibilities, incomplete mitigation of injury risk through environment changes alone, and the necessity of integrating ergonomics with physical fitness and behavioral interventions. Safety considerations emphasize gradual change, employee education to prevent compensatory strain, and professional assessment to avoid maladaptive adjustments. This module comprehensively addresses definitions, physiology, risk factors, screening, evidence strength, practical applications, common misconceptions, key safety notes, and clinical pearls for effective musculoskeletal disorder prevention through ergonomic principles.</w:t>
      </w:r>
    </w:p>
    <w:p>
      <w:pPr>
        <w:pStyle w:val="Heading1"/>
      </w:pPr>
      <w:r>
        <w:t>Customer Questions Answered</w:t>
      </w:r>
    </w:p>
    <w:p>
      <w:pPr>
        <w:pStyle w:val="ListBullet"/>
      </w:pPr>
      <w:r>
        <w:t>What is ergonomics and how does it help prevent musculoskeletal disorders?</w:t>
      </w:r>
    </w:p>
    <w:p>
      <w:pPr>
        <w:pStyle w:val="ListBullet"/>
      </w:pPr>
      <w:r>
        <w:t>What are the common risk factors for developing musculoskeletal problems related to ergonomics?</w:t>
      </w:r>
    </w:p>
    <w:p>
      <w:pPr>
        <w:pStyle w:val="ListBullet"/>
      </w:pPr>
      <w:r>
        <w:t>How can poor workplace ergonomics lead to back pain and other injuries?</w:t>
      </w:r>
    </w:p>
    <w:p>
      <w:pPr>
        <w:pStyle w:val="ListBullet"/>
      </w:pPr>
      <w:r>
        <w:t>What screening tools are available to identify ergonomic risk factors?</w:t>
      </w:r>
    </w:p>
    <w:p>
      <w:pPr>
        <w:pStyle w:val="ListBullet"/>
      </w:pPr>
      <w:r>
        <w:t>Are there evidence-based guidelines for ergonomic interventions at work?</w:t>
      </w:r>
    </w:p>
    <w:p>
      <w:pPr>
        <w:pStyle w:val="ListBullet"/>
      </w:pPr>
      <w:r>
        <w:t>What practical steps can I take at home or work to reduce musculoskeletal strain?</w:t>
      </w:r>
    </w:p>
    <w:p>
      <w:pPr>
        <w:pStyle w:val="ListBullet"/>
      </w:pPr>
      <w:r>
        <w:t>Can ergonomic improvements prevent repetitive strain injuries like carpal tunnel syndrome?</w:t>
      </w:r>
    </w:p>
    <w:p>
      <w:pPr>
        <w:pStyle w:val="ListBullet"/>
      </w:pPr>
      <w:r>
        <w:t>What role does physical activity play in musculoskeletal health in the context of ergonomics?</w:t>
      </w:r>
    </w:p>
    <w:p>
      <w:pPr>
        <w:pStyle w:val="ListBullet"/>
      </w:pPr>
      <w:r>
        <w:t>Are ergonomic chairs and equipment scientifically proven to reduce injury risk?</w:t>
      </w:r>
    </w:p>
    <w:p>
      <w:pPr>
        <w:pStyle w:val="ListBullet"/>
      </w:pPr>
      <w:r>
        <w:t>What are the limitations of ergonomic interventions in preventing musculoskeletal disorders?</w:t>
      </w:r>
    </w:p>
    <w:p>
      <w:pPr>
        <w:pStyle w:val="ListBullet"/>
      </w:pPr>
      <w:r>
        <w:t>How does posture affect musculoskeletal health?</w:t>
      </w:r>
    </w:p>
    <w:p>
      <w:pPr>
        <w:pStyle w:val="ListBullet"/>
      </w:pPr>
      <w:r>
        <w:t>What safety considerations should be kept in mind when implementing ergonomic changes?</w:t>
      </w:r>
    </w:p>
    <w:p>
      <w:pPr>
        <w:pStyle w:val="Heading1"/>
      </w:pPr>
      <w:r>
        <w:t>Learning Objectives</w:t>
      </w:r>
    </w:p>
    <w:p>
      <w:pPr>
        <w:pStyle w:val="ListBullet"/>
      </w:pPr>
      <w:r>
        <w:t>Define ergonomics and its role in musculoskeletal disorder prevention.</w:t>
      </w:r>
    </w:p>
    <w:p>
      <w:pPr>
        <w:pStyle w:val="ListBullet"/>
      </w:pPr>
      <w:r>
        <w:t>Identify common risk factors related to poor ergonomics.</w:t>
      </w:r>
    </w:p>
    <w:p>
      <w:pPr>
        <w:pStyle w:val="ListBullet"/>
      </w:pPr>
      <w:r>
        <w:t>Understand physiological mechanisms linking ergonomics and musculoskeletal health.</w:t>
      </w:r>
    </w:p>
    <w:p>
      <w:pPr>
        <w:pStyle w:val="ListBullet"/>
      </w:pPr>
      <w:r>
        <w:t>Recognize screening methods for ergonomic risk assessment.</w:t>
      </w:r>
    </w:p>
    <w:p>
      <w:pPr>
        <w:pStyle w:val="ListBullet"/>
      </w:pPr>
      <w:r>
        <w:t>Review current evidence supporting ergonomic interventions.</w:t>
      </w:r>
    </w:p>
    <w:p>
      <w:pPr>
        <w:pStyle w:val="ListBullet"/>
      </w:pPr>
      <w:r>
        <w:t>Apply practical ergonomic strategies for injury prevention at work and home.</w:t>
      </w:r>
    </w:p>
    <w:p>
      <w:pPr>
        <w:pStyle w:val="ListBullet"/>
      </w:pPr>
      <w:r>
        <w:t>Explain limitations and misconceptions about ergonomic solutions.</w:t>
      </w:r>
    </w:p>
    <w:p>
      <w:pPr>
        <w:pStyle w:val="ListBullet"/>
      </w:pPr>
      <w:r>
        <w:t>Discuss safety and best practices in implementing ergonomic changes.</w:t>
      </w:r>
    </w:p>
    <w:p>
      <w:pPr>
        <w:pStyle w:val="Heading1"/>
      </w:pPr>
      <w:r>
        <w:t>Definition</w:t>
      </w:r>
    </w:p>
    <w:p>
      <w:r>
        <w:t>Ergonomics is the multidisciplinary science concerned with understanding the interactions among humans and other elements of a system, applying theoretical principles, data, and methods to design environments, products, and tasks that optimize human well-being and overall system performance. Musculoskeletal prevention through ergonomics involves reducing physical stress and injury risk to muscles, bones, joints, and related tissues by improving workplace design, posture, tool use, and activity organization.</w:t>
      </w:r>
    </w:p>
    <w:p>
      <w:pPr>
        <w:pStyle w:val="Heading1"/>
      </w:pPr>
      <w:r>
        <w:t>Why This Matters</w:t>
      </w:r>
    </w:p>
    <w:p>
      <w:r>
        <w:t>Musculoskeletal disorders (MSDs) are among the leading causes of disability, lost productivity, and healthcare costs worldwide. Many common MSDs result from or are exacerbated by poor ergonomics, which cause strain, overuse, and biomechanical injury. Understanding and applying ergonomic principles helps individuals and organizations prevent these conditions, improving long-term health, reducing pain and disability, and decreasing economic burdens associated with injury and rehabilitation.</w:t>
      </w:r>
    </w:p>
    <w:p>
      <w:pPr>
        <w:pStyle w:val="Heading1"/>
      </w:pPr>
      <w:r>
        <w:t>Understanding Ergonomics: Definitions and Scope</w:t>
      </w:r>
    </w:p>
    <w:p>
      <w:r>
        <w:t>Ergonomics, also known as human factors engineering, studies how people interact with their surroundings and how to design those environments to fit the user. Key concepts include comfort, efficiency, safety, and injury prevention. In musculoskeletal health, ergonomics applies to designing chairs, desks, tools, and task workflows that reduce unwanted stresses on muscles, bones, and joints. This section explains primary terms, the scope of ergonomics including physical, cognitive, and organizational facets, and its role in preventing work-related musculoskeletal disorders (WMSDs).</w:t>
      </w:r>
    </w:p>
    <w:p>
      <w:pPr>
        <w:pStyle w:val="Heading1"/>
      </w:pPr>
      <w:r>
        <w:t>Physiology of Musculoskeletal Disorders Linked to Ergonomics</w:t>
      </w:r>
    </w:p>
    <w:p>
      <w:r>
        <w:t>Musculoskeletal disorders arise when biomechanical stresses exceed tissue repair and recovery capacity, resulting in inflammation, microtears, and degeneration. Poor ergonomics may involve repetitive motions, sustained awkward postures, excessive force, or vibration exposure. These factors cause muscle fatigue, joint strain, tendon inflammation, and nerve compression syndromes like carpal tunnel syndrome. This section delves into the anatomy and physiological responses relevant to ergonomics-based injury mechanisms.</w:t>
      </w:r>
    </w:p>
    <w:p>
      <w:pPr>
        <w:pStyle w:val="Heading1"/>
      </w:pPr>
      <w:r>
        <w:t>Common Risk Factors Associated with Ergonomic Strain</w:t>
      </w:r>
    </w:p>
    <w:p>
      <w:r>
        <w:t>Musculoskeletal risk factors rooted in ergonomics include repetitive motions, heavy lifting, unnatural postures, prolonged static positions, forceful exertion, and insufficient rest breaks. Environmental hazards like improper furniture height, non-adjustable chairs, and improperly positioned keyboards or tools also contribute. Individual factors such as age, physical fitness, prior injury, and psychosocial stress may amplify risk. This section details these contributors and their interaction.</w:t>
      </w:r>
    </w:p>
    <w:p>
      <w:pPr>
        <w:pStyle w:val="Heading1"/>
      </w:pPr>
      <w:r>
        <w:t>Screening and Assessment Tools for Ergonomic Risks</w:t>
      </w:r>
    </w:p>
    <w:p>
      <w:r>
        <w:t>Various assessment tools exist to identify ergonomic risk factors, including observational checklists, self-report questionnaires, and instrumented devices. Common validated tools include the Rapid Upper Limb Assessment (RULA), Rapid Entire Body Assessment (REBA), and the Occupational Repetitive Actions (OCRA) index. These provide systematic ways to evaluate posture, repetition, force, and duration to quantify injury risk. This section summarizes leading screening methods, their applications, and limitations.</w:t>
      </w:r>
    </w:p>
    <w:p>
      <w:pPr>
        <w:pStyle w:val="Heading1"/>
      </w:pPr>
      <w:r>
        <w:t>Evidence-Based Ergonomic Interventions: What Works?</w:t>
      </w:r>
    </w:p>
    <w:p>
      <w:r>
        <w:t>Multiple systematic reviews and meta-analyses support the effectiveness of ergonomic interventions for reducing musculoskeletal pain and injury risk, especially when tailored individually. Interventions include adjustable furniture, workstation redesign, tool modifications, education programs, and job rotation. Evidence strength varies; physical adjustments show moderate benefit, while educational interventions alone have mixed outcomes. Emerging technology such as wearable feedback devices is under ongoing study. This section synthesizes current best evidence.</w:t>
      </w:r>
    </w:p>
    <w:p>
      <w:pPr>
        <w:pStyle w:val="Heading1"/>
      </w:pPr>
      <w:r>
        <w:t>Practical Strategies for Ergonomic Improvement in the Workplace</w:t>
      </w:r>
    </w:p>
    <w:p>
      <w:r>
        <w:t>Implementing ergonomic changes involves adjusting chair and desk height, keyboard/mouse placement, screen position, promoting microbreaks, and encouraging neutral postures. Ergonomic training including safe lifting techniques and use of assistive devices reduces injury risk. This section provides actionable guidance for workers, employers, and occupational health professionals to apply ergonomic principles effectively and sustain improvements.</w:t>
      </w:r>
    </w:p>
    <w:p>
      <w:pPr>
        <w:pStyle w:val="Heading1"/>
      </w:pPr>
      <w:r>
        <w:t>Home Ergonomics: Extending Prevention Beyond Work</w:t>
      </w:r>
    </w:p>
    <w:p>
      <w:r>
        <w:t>Ergonomics is equally important at home where activities like computer use, gardening, and manual tasks pose injury risks. Adapting home furniture, using supportive tools, and mindful body mechanics can prevent strain. This section highlights simple, cost-effective interventions and lifestyle habits that enhance musculoskeletal health in domestic settings.</w:t>
      </w:r>
    </w:p>
    <w:p>
      <w:pPr>
        <w:pStyle w:val="Heading1"/>
      </w:pPr>
      <w:r>
        <w:t>Limitations and Challenges in Ergonomics for MSD Prevention</w:t>
      </w:r>
    </w:p>
    <w:p>
      <w:r>
        <w:t>While ergonomics reduces musculoskeletal risk, it does not guarantee injury elimination. Limitations stem from individual variability in susceptibility, suboptimal intervention adherence, and the complex multifactorial nature of MSDs that also involve psychosocial and systemic factors. This section discusses these constraints, emphasizing that ergonomics is one component of comprehensive prevention and should be combined with physical conditioning and organizational support.</w:t>
      </w:r>
    </w:p>
    <w:p>
      <w:pPr>
        <w:pStyle w:val="Heading1"/>
      </w:pPr>
      <w:r>
        <w:t>Common Misconceptions About Ergonomics and Musculoskeletal Health</w:t>
      </w:r>
    </w:p>
    <w:p>
      <w:r>
        <w:t>Misconceptions include beliefs that ergonomic products alone can prevent all injuries, that good posture is rigid rather than dynamic, or that ergonomic adjustments cause immediate pain relief. This section clarifies such misunderstandings by presenting scientific evidence, promoting realistic expectations, and encouraging balanced approaches.</w:t>
      </w:r>
    </w:p>
    <w:p>
      <w:pPr>
        <w:pStyle w:val="Heading1"/>
      </w:pPr>
      <w:r>
        <w:t>Safety Considerations When Implementing Ergonomic Changes</w:t>
      </w:r>
    </w:p>
    <w:p>
      <w:r>
        <w:t>Introducing ergonomic modifications requires caution to prevent new strains or compensatory injuries. Gradual adjustments, professional evaluations, adequate training, and ongoing monitoring are essential. This section outlines key safety principles, including avoiding overly static postures, tailoring changes to individual needs, and ensuring ergonomic solutions do not inadvertently cause harm.</w:t>
      </w:r>
    </w:p>
    <w:p>
      <w:pPr>
        <w:pStyle w:val="Heading1"/>
      </w:pPr>
      <w:r>
        <w:t>Practical Guidance</w:t>
      </w:r>
    </w:p>
    <w:p>
      <w:pPr>
        <w:pStyle w:val="ListBullet"/>
      </w:pPr>
      <w:r>
        <w:t>Assess your workstation setup personally or with a professional for ergonomic risks.</w:t>
      </w:r>
    </w:p>
    <w:p>
      <w:pPr>
        <w:pStyle w:val="ListBullet"/>
      </w:pPr>
      <w:r>
        <w:t>Use adjustable chairs and desks to maintain neutral postures during sitting tasks.</w:t>
      </w:r>
    </w:p>
    <w:p>
      <w:pPr>
        <w:pStyle w:val="ListBullet"/>
      </w:pPr>
      <w:r>
        <w:t>Take regular microbreaks (at least every 30-60 minutes) to stretch and change positions.</w:t>
      </w:r>
    </w:p>
    <w:p>
      <w:pPr>
        <w:pStyle w:val="ListBullet"/>
      </w:pPr>
      <w:r>
        <w:t>Use ergonomic keyboards and mice to reduce repetitive strain.</w:t>
      </w:r>
    </w:p>
    <w:p>
      <w:pPr>
        <w:pStyle w:val="ListBullet"/>
      </w:pPr>
      <w:r>
        <w:t>Avoid prolonged static postures by alternating sitting and standing if possible.</w:t>
      </w:r>
    </w:p>
    <w:p>
      <w:pPr>
        <w:pStyle w:val="ListBullet"/>
      </w:pPr>
      <w:r>
        <w:t>Lift objects by bending your knees and keeping loads close to your body.</w:t>
      </w:r>
    </w:p>
    <w:p>
      <w:pPr>
        <w:pStyle w:val="ListBullet"/>
      </w:pPr>
      <w:r>
        <w:t>Engage in regular physical activity to improve musculoskeletal resilience and flexibility.</w:t>
      </w:r>
    </w:p>
    <w:p>
      <w:pPr>
        <w:pStyle w:val="ListBullet"/>
      </w:pPr>
      <w:r>
        <w:t>Educate yourself and coworkers about safe ergonomic practices and encourage workplace policies supporting ergonomics.</w:t>
      </w:r>
    </w:p>
    <w:p>
      <w:pPr>
        <w:pStyle w:val="Heading1"/>
      </w:pPr>
      <w:r>
        <w:t>Safety Notes</w:t>
      </w:r>
    </w:p>
    <w:p>
      <w:pPr>
        <w:pStyle w:val="ListBullet"/>
      </w:pPr>
      <w:r>
        <w:t>Avoid sudden or large changes in posture or workstation setup to prevent new strain.</w:t>
      </w:r>
    </w:p>
    <w:p>
      <w:pPr>
        <w:pStyle w:val="ListBullet"/>
      </w:pPr>
      <w:r>
        <w:t>Do not rely solely on ergonomic equipment; incorporate movement and breaks.</w:t>
      </w:r>
    </w:p>
    <w:p>
      <w:pPr>
        <w:pStyle w:val="ListBullet"/>
      </w:pPr>
      <w:r>
        <w:t>Ensure ergonomic solutions are customized to individual needs; one size does not fit all.</w:t>
      </w:r>
    </w:p>
    <w:p>
      <w:pPr>
        <w:pStyle w:val="ListBullet"/>
      </w:pPr>
      <w:r>
        <w:t>Report persistent pain or discomfort to healthcare professionals promptly.</w:t>
      </w:r>
    </w:p>
    <w:p>
      <w:pPr>
        <w:pStyle w:val="ListBullet"/>
      </w:pPr>
      <w:r>
        <w:t>Be cautious of overuse injuries that can result from inadequate rest despite ergonomic improvements.</w:t>
      </w:r>
    </w:p>
    <w:p>
      <w:pPr>
        <w:pStyle w:val="Heading1"/>
      </w:pPr>
      <w:r>
        <w:t>Common Misconceptions</w:t>
      </w:r>
    </w:p>
    <w:p>
      <w:r>
        <w:rPr>
          <w:b/>
        </w:rPr>
        <w:t xml:space="preserve">Misconception: </w:t>
      </w:r>
      <w:r>
        <w:t>Using ergonomic equipment guarantees one will never develop musculoskeletal disorders.</w:t>
      </w:r>
    </w:p>
    <w:p>
      <w:r>
        <w:rPr>
          <w:b/>
        </w:rPr>
        <w:t xml:space="preserve">Reality: </w:t>
      </w:r>
      <w:r>
        <w:t>Ergonomic equipment reduces risk but does not eliminate all injuries due to multiple factors influencing musculoskeletal health.</w:t>
      </w:r>
    </w:p>
    <w:p>
      <w:r>
        <w:rPr>
          <w:b/>
        </w:rPr>
        <w:t xml:space="preserve">Misconception: </w:t>
      </w:r>
      <w:r>
        <w:t>Maintaining a perfectly rigid posture is best for preventing injury.</w:t>
      </w:r>
    </w:p>
    <w:p>
      <w:r>
        <w:rPr>
          <w:b/>
        </w:rPr>
        <w:t xml:space="preserve">Reality: </w:t>
      </w:r>
      <w:r>
        <w:t>Dynamic posture changes and movement are important to reduce muscle fatigue and joint strain.</w:t>
      </w:r>
    </w:p>
    <w:p>
      <w:r>
        <w:rPr>
          <w:b/>
        </w:rPr>
        <w:t xml:space="preserve">Misconception: </w:t>
      </w:r>
      <w:r>
        <w:t>Ergonomic adjustments provide immediate relief from all musculoskeletal pain.</w:t>
      </w:r>
    </w:p>
    <w:p>
      <w:r>
        <w:rPr>
          <w:b/>
        </w:rPr>
        <w:t xml:space="preserve">Reality: </w:t>
      </w:r>
      <w:r>
        <w:t>Improvements usually occur gradually and may need to be combined with other treatments or lifestyle changes.</w:t>
      </w:r>
    </w:p>
    <w:p>
      <w:pPr>
        <w:pStyle w:val="Heading1"/>
      </w:pPr>
      <w:r>
        <w:t>Clinical Pearls</w:t>
      </w:r>
    </w:p>
    <w:p>
      <w:pPr>
        <w:pStyle w:val="ListNumber"/>
      </w:pPr>
      <w:r>
        <w:t>Early identification of ergonomic risk factors can prevent progression to chronic musculoskeletal disorders.</w:t>
      </w:r>
    </w:p>
    <w:p>
      <w:pPr>
        <w:pStyle w:val="ListNumber"/>
      </w:pPr>
      <w:r>
        <w:t>Involve employees in ergonomic assessments to improve adoption and effectiveness of interventions.</w:t>
      </w:r>
    </w:p>
    <w:p>
      <w:pPr>
        <w:pStyle w:val="ListNumber"/>
      </w:pPr>
      <w:r>
        <w:t>Combine ergonomic changes with regular physical exercise programs for optimal prevention.</w:t>
      </w:r>
    </w:p>
    <w:p>
      <w:pPr>
        <w:pStyle w:val="ListNumber"/>
      </w:pPr>
      <w:r>
        <w:t>Use validated screening tools like RULA or REBA for objective risk assessment.</w:t>
      </w:r>
    </w:p>
    <w:p>
      <w:pPr>
        <w:pStyle w:val="ListNumber"/>
      </w:pPr>
      <w:r>
        <w:t>Education on ergonomics is essential but most effective when paired with environmental modifications.</w:t>
      </w:r>
    </w:p>
    <w:p>
      <w:pPr>
        <w:pStyle w:val="Heading1"/>
      </w:pPr>
      <w:r>
        <w:t>Key Takeaways</w:t>
      </w:r>
    </w:p>
    <w:p>
      <w:pPr>
        <w:pStyle w:val="ListBullet"/>
      </w:pPr>
      <w:r>
        <w:t>Ergonomics aims to optimize the fit between workers and their work environment to prevent musculoskeletal injuries.</w:t>
      </w:r>
    </w:p>
    <w:p>
      <w:pPr>
        <w:pStyle w:val="ListBullet"/>
      </w:pPr>
      <w:r>
        <w:t>Poor ergonomics contribute to repetitive strain, muscle fatigue, joint stress, and nerve compression leading to common disorders such as back pain and carpal tunnel syndrome.</w:t>
      </w:r>
    </w:p>
    <w:p>
      <w:pPr>
        <w:pStyle w:val="ListBullet"/>
      </w:pPr>
      <w:r>
        <w:t>Multiple risk factors including repetitive motion, forceful exertion, and awkward postures contribute to musculoskeletal injuries.</w:t>
      </w:r>
    </w:p>
    <w:p>
      <w:pPr>
        <w:pStyle w:val="ListBullet"/>
      </w:pPr>
      <w:r>
        <w:t>Validated screening tools exist to assess ergonomic risks before injuries occur.</w:t>
      </w:r>
    </w:p>
    <w:p>
      <w:pPr>
        <w:pStyle w:val="ListBullet"/>
      </w:pPr>
      <w:r>
        <w:t>Evidence supports ergonomic interventions such as adjustable workstations and education reduce injury incidence.</w:t>
      </w:r>
    </w:p>
    <w:p>
      <w:pPr>
        <w:pStyle w:val="ListBullet"/>
      </w:pPr>
      <w:r>
        <w:t>Ergonomic improvements must be individualized and combined with physical activity and behavioral changes for best outcomes.</w:t>
      </w:r>
    </w:p>
    <w:p>
      <w:pPr>
        <w:pStyle w:val="ListBullet"/>
      </w:pPr>
      <w:r>
        <w:t>Common misconceptions about ergonomics can hinder effective prevention if not addressed.</w:t>
      </w:r>
    </w:p>
    <w:p>
      <w:pPr>
        <w:pStyle w:val="ListBullet"/>
      </w:pPr>
      <w:r>
        <w:t>Safety in implementation includes gradual changes, personalized adjustments, and monitoring for new or persisting symptoms.</w:t>
      </w:r>
    </w:p>
    <w:p>
      <w:pPr>
        <w:pStyle w:val="Heading1"/>
      </w:pPr>
      <w:r>
        <w:t>Glossary</w:t>
      </w:r>
    </w:p>
    <w:p>
      <w:r>
        <w:rPr>
          <w:b/>
        </w:rPr>
        <w:t xml:space="preserve">Ergonomics: </w:t>
      </w:r>
      <w:r>
        <w:t>The science of designing the job, equipment, and workplace to fit the worker, aiming to reduce discomfort and injury risk.</w:t>
      </w:r>
    </w:p>
    <w:p>
      <w:r>
        <w:rPr>
          <w:b/>
        </w:rPr>
        <w:t xml:space="preserve">Musculoskeletal Disorders (MSDs): </w:t>
      </w:r>
      <w:r>
        <w:t>Injuries or disorders affecting muscles, nerves, tendons, joints, cartilage, or spinal discs, often linked to work-related activities.</w:t>
      </w:r>
    </w:p>
    <w:p>
      <w:r>
        <w:rPr>
          <w:b/>
        </w:rPr>
        <w:t xml:space="preserve">Repetitive Strain Injury (RSI): </w:t>
      </w:r>
      <w:r>
        <w:t>A category of musculoskeletal conditions caused by repetitive motions and overuse of specific muscle groups or tendons.</w:t>
      </w:r>
    </w:p>
    <w:p>
      <w:r>
        <w:rPr>
          <w:b/>
        </w:rPr>
        <w:t xml:space="preserve">Rapid Upper Limb Assessment (RULA): </w:t>
      </w:r>
      <w:r>
        <w:t>A survey method used to evaluate the postural risks associated with upper limb tasks.</w:t>
      </w:r>
    </w:p>
    <w:p>
      <w:r>
        <w:rPr>
          <w:b/>
        </w:rPr>
        <w:t xml:space="preserve">Posture: </w:t>
      </w:r>
      <w:r>
        <w:t>The position in which a person holds their body while standing, sitting, or performing activities.</w:t>
      </w:r>
    </w:p>
    <w:p>
      <w:r>
        <w:rPr>
          <w:b/>
        </w:rPr>
        <w:t xml:space="preserve">Biomechanical Stress: </w:t>
      </w:r>
      <w:r>
        <w:t>Physical forces applied to muscles, bones, and joints during movement or static positions.</w:t>
      </w:r>
    </w:p>
    <w:p>
      <w:r>
        <w:rPr>
          <w:b/>
        </w:rPr>
        <w:t xml:space="preserve">Carpal Tunnel Syndrome: </w:t>
      </w:r>
      <w:r>
        <w:t>A nerve compression disorder caused by pressure on the median nerve at the wrist, often related to repetitive hand use.</w:t>
      </w:r>
    </w:p>
    <w:p>
      <w:r>
        <w:rPr>
          <w:b/>
        </w:rPr>
        <w:t xml:space="preserve">Work-Related Musculoskeletal Disorders (WMSDs): </w:t>
      </w:r>
      <w:r>
        <w:t>Musculoskeletal conditions that arise due to factors associated with one’s occupation or the work environment.</w:t>
      </w:r>
    </w:p>
    <w:p>
      <w:pPr>
        <w:pStyle w:val="Heading1"/>
      </w:pPr>
      <w:r>
        <w:t>Related Modules</w:t>
      </w:r>
    </w:p>
    <w:p>
      <w:pPr>
        <w:pStyle w:val="ListBullet"/>
      </w:pPr>
      <w:r>
        <w:t>DIS-100</w:t>
      </w:r>
    </w:p>
    <w:p>
      <w:pPr>
        <w:pStyle w:val="ListBullet"/>
      </w:pPr>
      <w:r>
        <w:t>DIS-121</w:t>
      </w:r>
    </w:p>
    <w:p>
      <w:pPr>
        <w:pStyle w:val="ListBullet"/>
      </w:pPr>
      <w:r>
        <w:t>DIS-135</w:t>
      </w:r>
    </w:p>
    <w:p>
      <w:pPr>
        <w:pStyle w:val="Heading1"/>
      </w:pPr>
      <w:r>
        <w:t>Illustration Specifications</w:t>
      </w:r>
    </w:p>
    <w:p>
      <w:pPr>
        <w:pStyle w:val="Heading2"/>
      </w:pPr>
      <w:r>
        <w:t>illus-ergonomics-posture - Proper vs. Improper Posture at Work</w:t>
      </w:r>
    </w:p>
    <w:p>
      <w:r>
        <w:t>Type: Diagram</w:t>
      </w:r>
    </w:p>
    <w:p>
      <w:r>
        <w:t>Side-by-side comparison depicting correct ergonomic posture versus poor posture at a desk workstation.</w:t>
      </w:r>
    </w:p>
    <w:p>
      <w:r>
        <w:t>Alt text: Diagram showing correct and incorrect sitting posture at a computer desk.</w:t>
      </w:r>
    </w:p>
    <w:p>
      <w:pPr>
        <w:pStyle w:val="Heading2"/>
      </w:pPr>
      <w:r>
        <w:t>illus-workstation-setup - Ergonomic Workstation Components</w:t>
      </w:r>
    </w:p>
    <w:p>
      <w:r>
        <w:t>Type: Photo</w:t>
      </w:r>
    </w:p>
    <w:p>
      <w:r>
        <w:t>Photograph illustrating ergonomic chairs, adjustable desks, monitor placement, and keyboard positioning.</w:t>
      </w:r>
    </w:p>
    <w:p>
      <w:r>
        <w:t>Alt text: Ergonomically optimized office workstation with adjustable furniture and equipment.</w:t>
      </w:r>
    </w:p>
    <w:p>
      <w:pPr>
        <w:pStyle w:val="Heading2"/>
      </w:pPr>
      <w:r>
        <w:t>illus-rula-assessment - RULA Assessment Example</w:t>
      </w:r>
    </w:p>
    <w:p>
      <w:r>
        <w:t>Type: Diagram</w:t>
      </w:r>
    </w:p>
    <w:p>
      <w:r>
        <w:t>Step-by-step depiction of how to perform a Rapid Upper Limb Assessment to analyze ergonomic risk.</w:t>
      </w:r>
    </w:p>
    <w:p>
      <w:r>
        <w:t>Alt text: Diagram showing RULA scoring process for evaluating upper limb posture.</w:t>
      </w:r>
    </w:p>
    <w:p>
      <w:pPr>
        <w:pStyle w:val="Heading2"/>
      </w:pPr>
      <w:r>
        <w:t>illus-musculoskeletal-anatomy - Musculoskeletal Anatomy Relevant to Ergonomics</w:t>
      </w:r>
    </w:p>
    <w:p>
      <w:r>
        <w:t>Type: Diagram</w:t>
      </w:r>
    </w:p>
    <w:p>
      <w:r>
        <w:t>Anatomical illustration highlighting muscles, tendons, and nerves commonly affected by ergonomic stress.</w:t>
      </w:r>
    </w:p>
    <w:p>
      <w:r>
        <w:t>Alt text: Anatomy of back, shoulders, wrists illustrating common sites of musculoskeletal injury.</w:t>
      </w:r>
    </w:p>
    <w:p>
      <w:pPr>
        <w:pStyle w:val="Heading1"/>
      </w:pPr>
      <w:r>
        <w:t>References</w:t>
      </w:r>
    </w:p>
    <w:p>
      <w:pPr>
        <w:pStyle w:val="ListBullet"/>
      </w:pPr>
      <w:r>
        <w:t>Ergonomics and Musculoskeletal Disorders: A Review of Intervention Approaches | National Institute for Occupational Safety and Health (NIOSH) | 2019 | https://www.cdc.gov/niosh/docs/2019-141/ | unverified</w:t>
      </w:r>
    </w:p>
    <w:p>
      <w:pPr>
        <w:pStyle w:val="ListBullet"/>
      </w:pPr>
      <w:r>
        <w:t>Work-related musculoskeletal disorders and ergonomic interventions in the workplace: systematic review | Occupational Medicine Journal | 2021 | https://doi.org/10.1093/occmed/kqaa123 | unverified</w:t>
      </w:r>
    </w:p>
    <w:p>
      <w:pPr>
        <w:pStyle w:val="ListBullet"/>
      </w:pPr>
      <w:r>
        <w:t>Effectiveness of ergonomic interventions for musculoskeletal disorders: a systematic review | Cochrane Occupational Health Group | 2018 | https://doi.org/10.1002/14651858.CD008570.pub2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