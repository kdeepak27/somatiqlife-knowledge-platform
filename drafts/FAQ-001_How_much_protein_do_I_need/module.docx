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FAQ-001 - How much protein do I need?</w:t>
      </w:r>
    </w:p>
    <w:p>
      <w:r>
        <w:rPr>
          <w:i/>
        </w:rPr>
        <w:t>Evidence-based answer to the common question: how much protein do I need?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Patients, Health Enthusiasts,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protein intake, daily protein requirement, dietary protein, nutrition, amino acids, muscle synthesis, protein RDA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is an essential macronutrient composed of amino acids, required for muscle repair, enzyme and hormone production, immune function, and overall physiological maintenance. Its intake is usually expressed in grams per day and adjusted for factors such as age, body weight, activity level, and health status. The Recommended Dietary Allowance (RDA) for protein is generally 0.8 grams per kilogram of body weight per day for healthy adults, with increased needs during growth, pregnancy, lactation, and periods of intense physical activity. Protein consists of twenty different amino acids, nine of which are essential and must be obtained from the diet. Complete proteins contain all essential amino acids and are found primarily in animal sources, while many plant proteins are incomplete but can be combined for adequate intake. Protein intake influences muscle protein synthesis and metabolic pathways, mediating effects on body composition and recovery. Excessive protein consumption beyond recommended amounts is not typically necessary and may have risks in individuals with preexisting kidney disease. Assessment of protein needs incorporates body weight, lean mass, health conditions, and lifestyle. Protein supplements can help achieve targets but whole food sources are preferred. This module provides evidence-based insights into protein requirements, mechanisms of utilization, practical guidelines, misconceptions, and safety considerations.</w:t>
      </w:r>
    </w:p>
    <w:p>
      <w:pPr>
        <w:pStyle w:val="Heading1"/>
      </w:pPr>
      <w:r>
        <w:t>Customer Questions Answered</w:t>
      </w:r>
    </w:p>
    <w:p>
      <w:pPr>
        <w:pStyle w:val="ListBullet"/>
      </w:pPr>
      <w:r>
        <w:t>What is protein and why is it important?</w:t>
      </w:r>
    </w:p>
    <w:p>
      <w:pPr>
        <w:pStyle w:val="ListBullet"/>
      </w:pPr>
      <w:r>
        <w:t>How much protein do adults need daily?</w:t>
      </w:r>
    </w:p>
    <w:p>
      <w:pPr>
        <w:pStyle w:val="ListBullet"/>
      </w:pPr>
      <w:r>
        <w:t>Does protein requirement differ by age?</w:t>
      </w:r>
    </w:p>
    <w:p>
      <w:pPr>
        <w:pStyle w:val="ListBullet"/>
      </w:pPr>
      <w:r>
        <w:t>How does exercise affect protein needs?</w:t>
      </w:r>
    </w:p>
    <w:p>
      <w:pPr>
        <w:pStyle w:val="ListBullet"/>
      </w:pPr>
      <w:r>
        <w:t>Can too much protein be harmful?</w:t>
      </w:r>
    </w:p>
    <w:p>
      <w:pPr>
        <w:pStyle w:val="ListBullet"/>
      </w:pPr>
      <w:r>
        <w:t>What are complete and incomplete proteins?</w:t>
      </w:r>
    </w:p>
    <w:p>
      <w:pPr>
        <w:pStyle w:val="ListBullet"/>
      </w:pPr>
      <w:r>
        <w:t>Is plant-based protein as effective as animal protein?</w:t>
      </w:r>
    </w:p>
    <w:p>
      <w:pPr>
        <w:pStyle w:val="ListBullet"/>
      </w:pPr>
      <w:r>
        <w:t>How do I calculate my personalized protein needs?</w:t>
      </w:r>
    </w:p>
    <w:p>
      <w:pPr>
        <w:pStyle w:val="ListBullet"/>
      </w:pPr>
      <w:r>
        <w:t>What happens if I don't get enough protein?</w:t>
      </w:r>
    </w:p>
    <w:p>
      <w:pPr>
        <w:pStyle w:val="ListBullet"/>
      </w:pPr>
      <w:r>
        <w:t>Are protein supplements necessary?</w:t>
      </w:r>
    </w:p>
    <w:p>
      <w:pPr>
        <w:pStyle w:val="ListBullet"/>
      </w:pPr>
      <w:r>
        <w:t>Does excess protein cause kidney damage?</w:t>
      </w:r>
    </w:p>
    <w:p>
      <w:pPr>
        <w:pStyle w:val="ListBullet"/>
      </w:pPr>
      <w:r>
        <w:t>How does protein intake affect weight loss?</w:t>
      </w:r>
    </w:p>
    <w:p>
      <w:pPr>
        <w:pStyle w:val="Heading1"/>
      </w:pPr>
      <w:r>
        <w:t>Learning Objectives</w:t>
      </w:r>
    </w:p>
    <w:p>
      <w:pPr>
        <w:pStyle w:val="ListBullet"/>
      </w:pPr>
      <w:r>
        <w:t>Understand what protein is and why it's vital.</w:t>
      </w:r>
    </w:p>
    <w:p>
      <w:pPr>
        <w:pStyle w:val="ListBullet"/>
      </w:pPr>
      <w:r>
        <w:t>Learn recommended protein intake levels for various populations.</w:t>
      </w:r>
    </w:p>
    <w:p>
      <w:pPr>
        <w:pStyle w:val="ListBullet"/>
      </w:pPr>
      <w:r>
        <w:t>Recognize factors that influence individual protein needs.</w:t>
      </w:r>
    </w:p>
    <w:p>
      <w:pPr>
        <w:pStyle w:val="ListBullet"/>
      </w:pPr>
      <w:r>
        <w:t>Identify sources of complete and incomplete proteins.</w:t>
      </w:r>
    </w:p>
    <w:p>
      <w:pPr>
        <w:pStyle w:val="ListBullet"/>
      </w:pPr>
      <w:r>
        <w:t>Evaluate the role of protein in exercise and muscle maintenance.</w:t>
      </w:r>
    </w:p>
    <w:p>
      <w:pPr>
        <w:pStyle w:val="ListBullet"/>
      </w:pPr>
      <w:r>
        <w:t>Understand risks and safety related to excess or insufficient intake.</w:t>
      </w:r>
    </w:p>
    <w:p>
      <w:pPr>
        <w:pStyle w:val="ListBullet"/>
      </w:pPr>
      <w:r>
        <w:t>Differentiate between dietary protein and supplements.</w:t>
      </w:r>
    </w:p>
    <w:p>
      <w:pPr>
        <w:pStyle w:val="ListBullet"/>
      </w:pPr>
      <w:r>
        <w:t>Apply practical guidance to meet daily protein needs.</w:t>
      </w:r>
    </w:p>
    <w:p>
      <w:pPr>
        <w:pStyle w:val="Heading1"/>
      </w:pPr>
      <w:r>
        <w:t>Definition</w:t>
      </w:r>
    </w:p>
    <w:p>
      <w:r>
        <w:t>Protein is a key macronutrient composed of amino acids that are critical for various bodily functions including tissue repair, enzyme and hormone production, immune response, and muscle synthesis.</w:t>
      </w:r>
    </w:p>
    <w:p>
      <w:pPr>
        <w:pStyle w:val="Heading1"/>
      </w:pPr>
      <w:r>
        <w:t>Why This Matters</w:t>
      </w:r>
    </w:p>
    <w:p>
      <w:r>
        <w:t>Adequate protein intake is essential to support growth, maintenance, and repair of body tissues, and to optimize health outcomes across all life stages, particularly for active individuals and those with specific health conditions.</w:t>
      </w:r>
    </w:p>
    <w:p>
      <w:pPr>
        <w:pStyle w:val="Heading1"/>
      </w:pPr>
      <w:r>
        <w:t>What is Protein?</w:t>
      </w:r>
    </w:p>
    <w:p>
      <w:r>
        <w:t>Protein is a complex molecule made up of amino acids linked in chains. It serves as a fundamental building block for cells and tissues. Proteins participate in enzymatic reactions, act as signaling molecules, contribute to immune defense, and are vital for maintaining muscle mass and metabolic function. Dietary protein supplies the essential amino acids that the body cannot synthesize on its own.</w:t>
      </w:r>
    </w:p>
    <w:p>
      <w:pPr>
        <w:pStyle w:val="Heading1"/>
      </w:pPr>
      <w:r>
        <w:t>Understanding Amino Acids and Protein Quality</w:t>
      </w:r>
    </w:p>
    <w:p>
      <w:r>
        <w:t>Amino acids are the building blocks of proteins; there are 20 standard amino acids, including 9 essential amino acids that must be obtained through diet. Protein sources are categorized as complete if they contain all essential amino acids in adequate amounts, commonly found in animal products such as meat, dairy, eggs, and fish. Plant-based proteins often lack one or more essential amino acids but can be combined (e.g., rice and beans) to provide a balanced amino acid profile.</w:t>
      </w:r>
    </w:p>
    <w:p>
      <w:pPr>
        <w:pStyle w:val="Heading1"/>
      </w:pPr>
      <w:r>
        <w:t>Recommended Dietary Allowance (RDA) for Protein</w:t>
      </w:r>
    </w:p>
    <w:p>
      <w:r>
        <w:t>The RDA for protein intake for a healthy adult is 0.8 grams per kilogram of body weight per day, established by nutrition authorities such as the Institute of Medicine. This recommendation is designed to meet the needs of nearly all (&gt;97.5%) healthy individuals. Different guidelines may specify ranges of 10-35% of total caloric intake from protein.</w:t>
      </w:r>
    </w:p>
    <w:p>
      <w:pPr>
        <w:pStyle w:val="Heading1"/>
      </w:pPr>
      <w:r>
        <w:t>Protein Needs Across Life Stages and Conditions</w:t>
      </w:r>
    </w:p>
    <w:p>
      <w:r>
        <w:t>Protein requirements vary with age, physiological status, and health conditions. Infants, children, adolescents, pregnant and breastfeeding women require higher amounts to support growth and development. Older adults may benefit from increased protein (approximately 1.0–1.2 g/kg) to counteract age-related muscle loss (sarcopenia). Certain medical conditions also alter protein needs.</w:t>
      </w:r>
    </w:p>
    <w:p>
      <w:pPr>
        <w:pStyle w:val="Heading1"/>
      </w:pPr>
      <w:r>
        <w:t>Effects of Exercise on Protein Requirements</w:t>
      </w:r>
    </w:p>
    <w:p>
      <w:r>
        <w:t>Physical activity, particularly resistance and endurance training, increases protein turnover and muscle protein synthesis. Active individuals typically require more protein than sedentary people; recommendations often range from 1.2 to 2.0 grams per kilogram depending on training intensity and goals. Adequate protein supports muscle repair and adaptation.</w:t>
      </w:r>
    </w:p>
    <w:p>
      <w:pPr>
        <w:pStyle w:val="Heading1"/>
      </w:pPr>
      <w:r>
        <w:t>Methods to Calculate Personal Protein Intake</w:t>
      </w:r>
    </w:p>
    <w:p>
      <w:r>
        <w:t>Personal protein needs can be estimated by multiplying body weight in kilograms by the recommended grams per kilogram for one's category (e.g., sedentary adult, athlete). Adjustments consider lean body mass rather than total weight when possible. Consulting with healthcare or nutrition professionals can provide tailored plans.</w:t>
      </w:r>
    </w:p>
    <w:p>
      <w:pPr>
        <w:pStyle w:val="Heading1"/>
      </w:pPr>
      <w:r>
        <w:t>Potential Effects and Safety of Excess Protein</w:t>
      </w:r>
    </w:p>
    <w:p>
      <w:r>
        <w:t>While protein has many benefits, consuming protein well above recommended levels offers limited additional advantage for most healthy people and may pose risks in individuals with kidney disease or certain metabolic conditions. Hydration is important when consuming high protein to alleviate kidney strain. No conclusive evidence links high protein intake in healthy people to kidney damage.</w:t>
      </w:r>
    </w:p>
    <w:p>
      <w:pPr>
        <w:pStyle w:val="Heading1"/>
      </w:pPr>
      <w:r>
        <w:t>Consequences of Protein Deficiency</w:t>
      </w:r>
    </w:p>
    <w:p>
      <w:r>
        <w:t>Insufficient protein intake can lead to muscle wasting, weakened immune response, impaired wound healing, and in severe cases, conditions like kwashiorkor and marasmus. Mild to moderate deficiency can impair growth in children and reduce physical performance.</w:t>
      </w:r>
    </w:p>
    <w:p>
      <w:pPr>
        <w:pStyle w:val="Heading1"/>
      </w:pPr>
      <w:r>
        <w:t>Role and Effectiveness of Protein Supplements</w:t>
      </w:r>
    </w:p>
    <w:p>
      <w:r>
        <w:t>Protein supplements like whey, casein, soy, and pea protein powders are convenient sources to help meet protein goals, especially for athletes or individuals with increased needs. Whole food proteins are preferred for overall nutrition, but supplements can facilitate intake where diet alone is insufficient.</w:t>
      </w:r>
    </w:p>
    <w:p>
      <w:pPr>
        <w:pStyle w:val="Heading1"/>
      </w:pPr>
      <w:r>
        <w:t>Common Misconceptions about Protein Intake</w:t>
      </w:r>
    </w:p>
    <w:p>
      <w:r>
        <w:t>Myths include that everyone needs very high protein, that plant proteins are inferior, or that excess protein causes kidney damage in healthy individuals. Evidence-based guidance supports moderate, personalized intake and emphasizes protein quality rather than quantity alone.</w:t>
      </w:r>
    </w:p>
    <w:p>
      <w:pPr>
        <w:pStyle w:val="Heading1"/>
      </w:pPr>
      <w:r>
        <w:t>Practical Tips to Meet Daily Protein Needs</w:t>
      </w:r>
    </w:p>
    <w:p>
      <w:r>
        <w:t>Incorporate a variety of protein sources daily, including lean meats, dairy, legumes, nuts, seeds, and whole grains. Spread protein intake evenly across meals to optimize muscle protein synthesis. Consider active lifestyle, body goals, and dietary preferences when planning protein consumption.</w:t>
      </w:r>
    </w:p>
    <w:p>
      <w:pPr>
        <w:pStyle w:val="Heading1"/>
      </w:pPr>
      <w:r>
        <w:t>Practical Guidance</w:t>
      </w:r>
    </w:p>
    <w:p>
      <w:pPr>
        <w:pStyle w:val="ListBullet"/>
      </w:pPr>
      <w:r>
        <w:t>Calculate daily protein needs by multiplying body weight in kilograms by recommended grams per kilogram according to your age, health, and activity level.</w:t>
      </w:r>
    </w:p>
    <w:p>
      <w:pPr>
        <w:pStyle w:val="ListBullet"/>
      </w:pPr>
      <w:r>
        <w:t>Aim for 0.8 g/kg/day for most healthy adults; increase to 1.2–2.0 g/kg/day for athletes or older adults.</w:t>
      </w:r>
    </w:p>
    <w:p>
      <w:pPr>
        <w:pStyle w:val="ListBullet"/>
      </w:pPr>
      <w:r>
        <w:t>Include a mix of complete proteins from animal or combined plant sources.</w:t>
      </w:r>
    </w:p>
    <w:p>
      <w:pPr>
        <w:pStyle w:val="ListBullet"/>
      </w:pPr>
      <w:r>
        <w:t>Distribute protein intake across meals rather than consuming most at once.</w:t>
      </w:r>
    </w:p>
    <w:p>
      <w:pPr>
        <w:pStyle w:val="ListBullet"/>
      </w:pPr>
      <w:r>
        <w:t>Stay hydrated, particularly if consuming high protein diets.</w:t>
      </w:r>
    </w:p>
    <w:p>
      <w:pPr>
        <w:pStyle w:val="ListBullet"/>
      </w:pPr>
      <w:r>
        <w:t>Consult a healthcare provider before starting high-protein diets, especially if you have kidney or metabolic conditions.</w:t>
      </w:r>
    </w:p>
    <w:p>
      <w:pPr>
        <w:pStyle w:val="ListBullet"/>
      </w:pPr>
      <w:r>
        <w:t>Use protein supplements if dietary intake is insufficient, but prioritize whole foods.</w:t>
      </w:r>
    </w:p>
    <w:p>
      <w:pPr>
        <w:pStyle w:val="ListBullet"/>
      </w:pPr>
      <w:r>
        <w:t>Avoid excessive protein intake that significantly exceeds recommended levels without professional advice.</w:t>
      </w:r>
    </w:p>
    <w:p>
      <w:pPr>
        <w:pStyle w:val="Heading1"/>
      </w:pPr>
      <w:r>
        <w:t>Safety Notes</w:t>
      </w:r>
    </w:p>
    <w:p>
      <w:pPr>
        <w:pStyle w:val="ListBullet"/>
      </w:pPr>
      <w:r>
        <w:t>Excessive protein intake may stress kidneys in people with existing kidney disease.</w:t>
      </w:r>
    </w:p>
    <w:p>
      <w:pPr>
        <w:pStyle w:val="ListBullet"/>
      </w:pPr>
      <w:r>
        <w:t>High protein diets should be balanced with adequate hydration.</w:t>
      </w:r>
    </w:p>
    <w:p>
      <w:pPr>
        <w:pStyle w:val="ListBullet"/>
      </w:pPr>
      <w:r>
        <w:t>Individuals with metabolic disorders should seek medical advice before increasing protein intake.</w:t>
      </w:r>
    </w:p>
    <w:p>
      <w:pPr>
        <w:pStyle w:val="ListBullet"/>
      </w:pPr>
      <w:r>
        <w:t>Protein supplements may interact with medications or cause allergies in some individuals.</w:t>
      </w:r>
    </w:p>
    <w:p>
      <w:pPr>
        <w:pStyle w:val="ListBullet"/>
      </w:pPr>
      <w:r>
        <w:t>Do not replace all meals with protein supplements; maintain balanced nutrition.</w:t>
      </w:r>
    </w:p>
    <w:p>
      <w:pPr>
        <w:pStyle w:val="Heading1"/>
      </w:pPr>
      <w:r>
        <w:t>Common Misconceptions</w:t>
      </w:r>
    </w:p>
    <w:p>
      <w:r>
        <w:rPr>
          <w:b/>
        </w:rPr>
        <w:t xml:space="preserve">Misconception: </w:t>
      </w:r>
      <w:r>
        <w:t>High protein diets cause kidney damage in healthy individuals.</w:t>
      </w:r>
    </w:p>
    <w:p>
      <w:r>
        <w:rPr>
          <w:b/>
        </w:rPr>
        <w:t xml:space="preserve">Reality: </w:t>
      </w:r>
      <w:r>
        <w:t>Scientific evidence does not support kidney damage from high protein intake in people with normal kidney function.</w:t>
      </w:r>
    </w:p>
    <w:p>
      <w:r>
        <w:rPr>
          <w:b/>
        </w:rPr>
        <w:t xml:space="preserve">Misconception: </w:t>
      </w:r>
      <w:r>
        <w:t>Plant-based proteins are incomplete and insufficient for health.</w:t>
      </w:r>
    </w:p>
    <w:p>
      <w:r>
        <w:rPr>
          <w:b/>
        </w:rPr>
        <w:t xml:space="preserve">Reality: </w:t>
      </w:r>
      <w:r>
        <w:t>Combining various plant proteins can provide all essential amino acids, supporting a healthy diet.</w:t>
      </w:r>
    </w:p>
    <w:p>
      <w:r>
        <w:rPr>
          <w:b/>
        </w:rPr>
        <w:t xml:space="preserve">Misconception: </w:t>
      </w:r>
      <w:r>
        <w:t>Everyone needs very high amounts of protein for muscle gain.</w:t>
      </w:r>
    </w:p>
    <w:p>
      <w:r>
        <w:rPr>
          <w:b/>
        </w:rPr>
        <w:t xml:space="preserve">Reality: </w:t>
      </w:r>
      <w:r>
        <w:t>Protein needs vary; excessive amounts beyond recommendations do not improve muscle growth in most people.</w:t>
      </w:r>
    </w:p>
    <w:p>
      <w:pPr>
        <w:pStyle w:val="Heading1"/>
      </w:pPr>
      <w:r>
        <w:t>Clinical Pearls</w:t>
      </w:r>
    </w:p>
    <w:p>
      <w:pPr>
        <w:pStyle w:val="ListNumber"/>
      </w:pPr>
      <w:r>
        <w:t>Protein RDA is a minimal intake for healthy people, not an optimal target for all individuals.</w:t>
      </w:r>
    </w:p>
    <w:p>
      <w:pPr>
        <w:pStyle w:val="ListNumber"/>
      </w:pPr>
      <w:r>
        <w:t>Older adults often require higher protein to maintain muscle mass and function.</w:t>
      </w:r>
    </w:p>
    <w:p>
      <w:pPr>
        <w:pStyle w:val="ListNumber"/>
      </w:pPr>
      <w:r>
        <w:t>Exercise increases protein needs, but balanced diet remains key.</w:t>
      </w:r>
    </w:p>
    <w:p>
      <w:pPr>
        <w:pStyle w:val="ListNumber"/>
      </w:pPr>
      <w:r>
        <w:t>Protein quality and amino acid profile impact physiological effects.</w:t>
      </w:r>
    </w:p>
    <w:p>
      <w:pPr>
        <w:pStyle w:val="ListNumber"/>
      </w:pPr>
      <w:r>
        <w:t>Balanced intake throughout the day maximizes muscle protein synthesis.</w:t>
      </w:r>
    </w:p>
    <w:p>
      <w:pPr>
        <w:pStyle w:val="ListNumber"/>
      </w:pPr>
      <w:r>
        <w:t>Protein supplements can aid but do not replace whole food benefits.</w:t>
      </w:r>
    </w:p>
    <w:p>
      <w:pPr>
        <w:pStyle w:val="ListNumber"/>
      </w:pPr>
      <w:r>
        <w:t>Hydration supports kidney function during higher protein consumption.</w:t>
      </w:r>
    </w:p>
    <w:p>
      <w:pPr>
        <w:pStyle w:val="ListNumber"/>
      </w:pPr>
      <w:r>
        <w:t>Medical history must guide individualized protein recommendations.</w:t>
      </w:r>
    </w:p>
    <w:p>
      <w:pPr>
        <w:pStyle w:val="Heading1"/>
      </w:pPr>
      <w:r>
        <w:t>Key Takeaways</w:t>
      </w:r>
    </w:p>
    <w:p>
      <w:pPr>
        <w:pStyle w:val="ListBullet"/>
      </w:pPr>
      <w:r>
        <w:t>Protein is essential for muscle repair, enzymes, hormone production, and immune function.</w:t>
      </w:r>
    </w:p>
    <w:p>
      <w:pPr>
        <w:pStyle w:val="ListBullet"/>
      </w:pPr>
      <w:r>
        <w:t>The RDA for protein is about 0.8 g/kg/day for most adults; needs increase with age, activity, and health status.</w:t>
      </w:r>
    </w:p>
    <w:p>
      <w:pPr>
        <w:pStyle w:val="ListBullet"/>
      </w:pPr>
      <w:r>
        <w:t>Complete proteins contain all essential amino acids; combine plant proteins to ensure completeness.</w:t>
      </w:r>
    </w:p>
    <w:p>
      <w:pPr>
        <w:pStyle w:val="ListBullet"/>
      </w:pPr>
      <w:r>
        <w:t>Exercise raises protein requirements to support muscle synthesis and recovery.</w:t>
      </w:r>
    </w:p>
    <w:p>
      <w:pPr>
        <w:pStyle w:val="ListBullet"/>
      </w:pPr>
      <w:r>
        <w:t>Excess protein intake is generally safe for healthy people but should be moderated in kidney disease.</w:t>
      </w:r>
    </w:p>
    <w:p>
      <w:pPr>
        <w:pStyle w:val="ListBullet"/>
      </w:pPr>
      <w:r>
        <w:t>Protein deficiency can impair growth, immune response, and muscle mass.</w:t>
      </w:r>
    </w:p>
    <w:p>
      <w:pPr>
        <w:pStyle w:val="ListBullet"/>
      </w:pPr>
      <w:r>
        <w:t>Protein supplements are useful tools but whole food sources are preferred.</w:t>
      </w:r>
    </w:p>
    <w:p>
      <w:pPr>
        <w:pStyle w:val="ListBullet"/>
      </w:pPr>
      <w:r>
        <w:t>Spread protein intake evenly across meals for optimal utilization.</w:t>
      </w:r>
    </w:p>
    <w:p>
      <w:pPr>
        <w:pStyle w:val="Heading1"/>
      </w:pPr>
      <w:r>
        <w:t>Glossary</w:t>
      </w:r>
    </w:p>
    <w:p>
      <w:r>
        <w:rPr>
          <w:b/>
        </w:rPr>
        <w:t xml:space="preserve">Protein: </w:t>
      </w:r>
      <w:r>
        <w:t>A macronutrient composed of amino acid chains essential for body structure and function.</w:t>
      </w:r>
    </w:p>
    <w:p>
      <w:r>
        <w:rPr>
          <w:b/>
        </w:rPr>
        <w:t xml:space="preserve">Amino acid: </w:t>
      </w:r>
      <w:r>
        <w:t>Building blocks of proteins; include essential amino acids which must be obtained from diet.</w:t>
      </w:r>
    </w:p>
    <w:p>
      <w:r>
        <w:rPr>
          <w:b/>
        </w:rPr>
        <w:t xml:space="preserve">Complete protein: </w:t>
      </w:r>
      <w:r>
        <w:t>Protein source containing all nine essential amino acids in adequate amounts.</w:t>
      </w:r>
    </w:p>
    <w:p>
      <w:r>
        <w:rPr>
          <w:b/>
        </w:rPr>
        <w:t xml:space="preserve">Incomplete protein: </w:t>
      </w:r>
      <w:r>
        <w:t>Protein lacking one or more essential amino acids; common in many plant foods.</w:t>
      </w:r>
    </w:p>
    <w:p>
      <w:r>
        <w:rPr>
          <w:b/>
        </w:rPr>
        <w:t xml:space="preserve">Recommended Dietary Allowance (RDA): </w:t>
      </w:r>
      <w:r>
        <w:t>Average daily level of nutrient intake sufficient for most healthy individuals.</w:t>
      </w:r>
    </w:p>
    <w:p>
      <w:r>
        <w:rPr>
          <w:b/>
        </w:rPr>
        <w:t xml:space="preserve">Muscle protein synthesis: </w:t>
      </w:r>
      <w:r>
        <w:t>Biological process of building muscle proteins, essential for muscle growth and repair.</w:t>
      </w:r>
    </w:p>
    <w:p>
      <w:r>
        <w:rPr>
          <w:b/>
        </w:rPr>
        <w:t xml:space="preserve">Sarcopenia: </w:t>
      </w:r>
      <w:r>
        <w:t>Age-related loss of muscle mass and strength.</w:t>
      </w:r>
    </w:p>
    <w:p>
      <w:r>
        <w:rPr>
          <w:b/>
        </w:rPr>
        <w:t xml:space="preserve">Protein supplements: </w:t>
      </w:r>
      <w:r>
        <w:t>Products providing concentrated protein, such as powders or shakes, to help meet intake goals.</w:t>
      </w:r>
    </w:p>
    <w:p>
      <w:pPr>
        <w:pStyle w:val="Heading1"/>
      </w:pPr>
      <w:r>
        <w:t>Related Modules</w:t>
      </w:r>
    </w:p>
    <w:p>
      <w:pPr>
        <w:pStyle w:val="ListBullet"/>
      </w:pPr>
      <w:r>
        <w:t>NUT-012</w:t>
      </w:r>
    </w:p>
    <w:p>
      <w:pPr>
        <w:pStyle w:val="ListBullet"/>
      </w:pPr>
      <w:r>
        <w:t>EXR-005</w:t>
      </w:r>
    </w:p>
    <w:p>
      <w:pPr>
        <w:pStyle w:val="ListBullet"/>
      </w:pPr>
      <w:r>
        <w:t>HEA-007</w:t>
      </w:r>
    </w:p>
    <w:p>
      <w:pPr>
        <w:pStyle w:val="Heading1"/>
      </w:pPr>
      <w:r>
        <w:t>Illustration Specifications</w:t>
      </w:r>
    </w:p>
    <w:p>
      <w:pPr>
        <w:pStyle w:val="Heading2"/>
      </w:pPr>
      <w:r>
        <w:t>ILL-PRO-001 - Protein Structure and Amino Acids</w:t>
      </w:r>
    </w:p>
    <w:p>
      <w:r>
        <w:t>Type: Diagram</w:t>
      </w:r>
    </w:p>
    <w:p>
      <w:r>
        <w:t>Diagram illustrating the molecular structure of protein chains composed of amino acids, highlighting essential and non-essential amino acids.</w:t>
      </w:r>
    </w:p>
    <w:p>
      <w:r>
        <w:t>Alt text: Molecular chain of amino acids forming a protein.</w:t>
      </w:r>
    </w:p>
    <w:p>
      <w:pPr>
        <w:pStyle w:val="Heading2"/>
      </w:pPr>
      <w:r>
        <w:t>ILL-PRO-002 - Recommended Protein Intake by Population</w:t>
      </w:r>
    </w:p>
    <w:p>
      <w:r>
        <w:t>Type: Chart</w:t>
      </w:r>
    </w:p>
    <w:p>
      <w:r>
        <w:t>Bar graph comparing protein RDA values for different life stages and activity levels including children, adults, athletes, and elderly.</w:t>
      </w:r>
    </w:p>
    <w:p>
      <w:r>
        <w:t>Alt text: Chart showing protein needs in grams per kilogram body weight by group.</w:t>
      </w:r>
    </w:p>
    <w:p>
      <w:pPr>
        <w:pStyle w:val="Heading2"/>
      </w:pPr>
      <w:r>
        <w:t>ILL-PRO-003 - Complete vs Incomplete Protein Sources</w:t>
      </w:r>
    </w:p>
    <w:p>
      <w:r>
        <w:t>Type: Illustration</w:t>
      </w:r>
    </w:p>
    <w:p>
      <w:r>
        <w:t>Visual comparing animal sources (complete) like meat and dairy with plant sources (incomplete) like legumes and grains, suggesting combinations.</w:t>
      </w:r>
    </w:p>
    <w:p>
      <w:r>
        <w:t>Alt text: Food items categorized by protein quality: complete and incomplete.</w:t>
      </w:r>
    </w:p>
    <w:p>
      <w:pPr>
        <w:pStyle w:val="Heading2"/>
      </w:pPr>
      <w:r>
        <w:t>ILL-PRO-004 - Protein Metabolism and Muscle Synthesis</w:t>
      </w:r>
    </w:p>
    <w:p>
      <w:r>
        <w:t>Type: Infographic</w:t>
      </w:r>
    </w:p>
    <w:p>
      <w:r>
        <w:t>Infographic showing digestion of dietary protein, absorption of amino acids, and muscle protein synthesis pathways.</w:t>
      </w:r>
    </w:p>
    <w:p>
      <w:r>
        <w:t>Alt text: Flowchart of protein digestion to muscle building.</w:t>
      </w:r>
    </w:p>
    <w:p>
      <w:pPr>
        <w:pStyle w:val="Heading2"/>
      </w:pPr>
      <w:r>
        <w:t>ILL-PRO-005 - Calculating Personal Protein Needs</w:t>
      </w:r>
    </w:p>
    <w:p>
      <w:r>
        <w:t>Type: Worksheet</w:t>
      </w:r>
    </w:p>
    <w:p>
      <w:r>
        <w:t>Template to calculate daily protein needs based on body weight and activity level with instructions.</w:t>
      </w:r>
    </w:p>
    <w:p>
      <w:r>
        <w:t>Alt text: Worksheet with formula and example for protein calculation.</w:t>
      </w:r>
    </w:p>
    <w:p>
      <w:pPr>
        <w:pStyle w:val="Heading1"/>
      </w:pPr>
      <w:r>
        <w:t>References</w:t>
      </w:r>
    </w:p>
    <w:p>
      <w:pPr>
        <w:pStyle w:val="ListBullet"/>
      </w:pPr>
      <w:r>
        <w:t>Dietary protein intake and human health | Institute of Medicine, Food and Nutrition Board | 2005 | Unverified | Unverified</w:t>
      </w:r>
    </w:p>
    <w:p>
      <w:pPr>
        <w:pStyle w:val="ListBullet"/>
      </w:pPr>
      <w:r>
        <w:t>Protein requirements and metabolic adaptation in athletes | Academy of Nutrition and Dietetics, Dietitians of Canada, American College of Sports Medicine | 2016 | Unverified | Unverified</w:t>
      </w:r>
    </w:p>
    <w:p>
      <w:pPr>
        <w:pStyle w:val="ListBullet"/>
      </w:pPr>
      <w:r>
        <w:t>Position of the American Dietetic Association, Dietitians of Canada, and the American College of Sports Medicine: Nutrition and Athletic Performance | American Dietetic Association | 2016 | Unverified | Unverified</w:t>
      </w:r>
    </w:p>
    <w:p>
      <w:pPr>
        <w:pStyle w:val="ListBullet"/>
      </w:pPr>
      <w:r>
        <w:t>Protein intake and kidney health in humans | National Kidney Foundation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