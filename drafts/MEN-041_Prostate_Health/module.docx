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MEN-041 - Prostate Health</w:t>
      </w:r>
    </w:p>
    <w:p>
      <w:r>
        <w:rPr>
          <w:i/>
        </w:rPr>
        <w:t>Risk, symptoms, screening, evidence, and management related to prostate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Prevention, Screening, Diagnosis,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Prostate, Prostate health, Benign prostatic hyperplasia, Prostate cancer, PSA, Urinary symptoms, Screening, Digital rectal exam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health encompasses the normal function, disorders, screening, and management related to the prostate gland, a small walnut-shaped organ in males that plays a role in semen production. The prostate can undergo benign enlargement (benign prostatic hyperplasia, BPH), infections, inflammation (prostatitis), or cancer. Prostate problems typically affect urinary symptoms due to prostate’s anatomical position surrounding the urethra. Common symptoms include frequent urination, difficulty starting or stopping urine flow, and pelvic discomfort. Screening for prostate issues mainly involves measurement of prostate specific antigen (PSA) levels, digital rectal exams (DRE), and imaging. PSA is a protein produced by prostate cells; elevated levels can suggest prostate cancer but can also be elevated for other reasons, limiting the specificity of PSA testing. Current evidence supports informed decision making before screening due to risks of overdiagnosis and overtreatment of indolent cancers. Management of prostate conditions varies from watchful waiting, medications such as alpha blockers or 5-alpha reductase inhibitors for BPH, to surgery or radiation for cancer. Lifestyle modifications like maintaining a healthy weight, diet, and physical activity may contribute to better prostate health, although evidence remains moderate. Awareness of symptoms, benefits and limitations of screening, and individualized management are important. Major synonyms include "prostate gland," "benign prostatic hyperplasia (BPH)," "prostate cancer," and "prostatitis." Safety considerations include potential side effects of treatments and harms from unnecessary screening. Limitations in evidence exist regarding screening guidelines and optimal management, requiring ongoing research and clinical judgment.</w:t>
      </w:r>
    </w:p>
    <w:p>
      <w:pPr>
        <w:pStyle w:val="Heading1"/>
      </w:pPr>
      <w:r>
        <w:t>Customer Questions Answered</w:t>
      </w:r>
    </w:p>
    <w:p>
      <w:pPr>
        <w:pStyle w:val="ListBullet"/>
      </w:pPr>
      <w:r>
        <w:t>What is the prostate and what does it do?</w:t>
      </w:r>
    </w:p>
    <w:p>
      <w:pPr>
        <w:pStyle w:val="ListBullet"/>
      </w:pPr>
      <w:r>
        <w:t>What are common prostate problems men face?</w:t>
      </w:r>
    </w:p>
    <w:p>
      <w:pPr>
        <w:pStyle w:val="ListBullet"/>
      </w:pPr>
      <w:r>
        <w:t>How can I recognize symptoms of prostate issues?</w:t>
      </w:r>
    </w:p>
    <w:p>
      <w:pPr>
        <w:pStyle w:val="ListBullet"/>
      </w:pPr>
      <w:r>
        <w:t>Who is at risk for prostate cancer?</w:t>
      </w:r>
    </w:p>
    <w:p>
      <w:pPr>
        <w:pStyle w:val="ListBullet"/>
      </w:pPr>
      <w:r>
        <w:t>What tests are used to screen for prostate problems?</w:t>
      </w:r>
    </w:p>
    <w:p>
      <w:pPr>
        <w:pStyle w:val="ListBullet"/>
      </w:pPr>
      <w:r>
        <w:t>How reliable is the PSA test?</w:t>
      </w:r>
    </w:p>
    <w:p>
      <w:pPr>
        <w:pStyle w:val="ListBullet"/>
      </w:pPr>
      <w:r>
        <w:t>What are the treatment options for prostate enlargement?</w:t>
      </w:r>
    </w:p>
    <w:p>
      <w:pPr>
        <w:pStyle w:val="ListBullet"/>
      </w:pPr>
      <w:r>
        <w:t>Can lifestyle changes improve prostate health?</w:t>
      </w:r>
    </w:p>
    <w:p>
      <w:pPr>
        <w:pStyle w:val="ListBullet"/>
      </w:pPr>
      <w:r>
        <w:t>How often should men get screened for prostate cancer?</w:t>
      </w:r>
    </w:p>
    <w:p>
      <w:pPr>
        <w:pStyle w:val="ListBullet"/>
      </w:pPr>
      <w:r>
        <w:t>Are there risks or side effects associated with prostate cancer screening?</w:t>
      </w:r>
    </w:p>
    <w:p>
      <w:pPr>
        <w:pStyle w:val="ListBullet"/>
      </w:pPr>
      <w:r>
        <w:t>What is benign prostatic hyperplasia (BPH)?</w:t>
      </w:r>
    </w:p>
    <w:p>
      <w:pPr>
        <w:pStyle w:val="ListBullet"/>
      </w:pPr>
      <w:r>
        <w:t>Is prostate cancer always life-threatening?</w:t>
      </w:r>
    </w:p>
    <w:p>
      <w:pPr>
        <w:pStyle w:val="Heading1"/>
      </w:pPr>
      <w:r>
        <w:t>Learning Objectives</w:t>
      </w:r>
    </w:p>
    <w:p>
      <w:pPr>
        <w:pStyle w:val="ListBullet"/>
      </w:pPr>
      <w:r>
        <w:t>Understand anatomy and physiology of the prostate gland.</w:t>
      </w:r>
    </w:p>
    <w:p>
      <w:pPr>
        <w:pStyle w:val="ListBullet"/>
      </w:pPr>
      <w:r>
        <w:t>Identify common prostate disorders and associated symptoms.</w:t>
      </w:r>
    </w:p>
    <w:p>
      <w:pPr>
        <w:pStyle w:val="ListBullet"/>
      </w:pPr>
      <w:r>
        <w:t>Explain prostate cancer risk factors and screening methods.</w:t>
      </w:r>
    </w:p>
    <w:p>
      <w:pPr>
        <w:pStyle w:val="ListBullet"/>
      </w:pPr>
      <w:r>
        <w:t>Interpret the benefits and limitations of PSA testing.</w:t>
      </w:r>
    </w:p>
    <w:p>
      <w:pPr>
        <w:pStyle w:val="ListBullet"/>
      </w:pPr>
      <w:r>
        <w:t>Describe management strategies for benign prostatic hyperplasia and prostate cancer.</w:t>
      </w:r>
    </w:p>
    <w:p>
      <w:pPr>
        <w:pStyle w:val="ListBullet"/>
      </w:pPr>
      <w:r>
        <w:t>Recognize lifestyle factors influencing prostate health.</w:t>
      </w:r>
    </w:p>
    <w:p>
      <w:pPr>
        <w:pStyle w:val="ListBullet"/>
      </w:pPr>
      <w:r>
        <w:t>Understand the risks associated with prostate screening and treatments.</w:t>
      </w:r>
    </w:p>
    <w:p>
      <w:pPr>
        <w:pStyle w:val="ListBullet"/>
      </w:pPr>
      <w:r>
        <w:t>Debunk common myths about prostate health and diseases.</w:t>
      </w:r>
    </w:p>
    <w:p>
      <w:pPr>
        <w:pStyle w:val="Heading1"/>
      </w:pPr>
      <w:r>
        <w:t>Definition</w:t>
      </w:r>
    </w:p>
    <w:p>
      <w:r>
        <w:t>The prostate is a male reproductive gland located below the bladder and in front of the rectum that produces seminal fluid, contributing to semen. Prostate health refers to maintaining normal prostate function and managing common conditions such as benign prostatic hyperplasia (BPH), prostatitis, and prostate cancer.</w:t>
      </w:r>
    </w:p>
    <w:p>
      <w:pPr>
        <w:pStyle w:val="Heading1"/>
      </w:pPr>
      <w:r>
        <w:t>Why This Matters</w:t>
      </w:r>
    </w:p>
    <w:p>
      <w:r>
        <w:t>Prostate disorders are common among men, especially as they age, affecting quality of life through urinary symptoms and risk of serious diseases like prostate cancer. Early recognition and appropriate management can reduce complications and improve outcomes. Understanding screening options helps men make informed choices and avoid unnecessary interventions or anxiety.</w:t>
      </w:r>
    </w:p>
    <w:p>
      <w:pPr>
        <w:pStyle w:val="Heading1"/>
      </w:pPr>
      <w:r>
        <w:t>Anatomy and Physiology of the Prostate</w:t>
      </w:r>
    </w:p>
    <w:p>
      <w:r>
        <w:t>The prostate gland is a walnut-sized organ located below the bladder and surrounding the urethra, the tube that carries urine and semen out of the body. It produces fluid that nourishes and transports sperm during ejaculation. The prostate has different zones, including the peripheral zone where most cancers originate, and the transition zone commonly involved in benign enlargement. Understanding the anatomy helps recognize how prostate conditions affect urinary function.</w:t>
      </w:r>
    </w:p>
    <w:p>
      <w:pPr>
        <w:pStyle w:val="Heading1"/>
      </w:pPr>
      <w:r>
        <w:t>Common Prostate Disorders</w:t>
      </w:r>
    </w:p>
    <w:p>
      <w:r>
        <w:t>Major prostate problems include benign prostatic hyperplasia (BPH), prostatitis, and prostate cancer. BPH is a non-cancerous enlargement leading to urinary symptoms due to urethral compression. Prostatitis is inflammation often caused by infection. Prostate cancer is one of the most common cancers among men, varying widely in aggressiveness. Each condition presents distinct clinical features and requires different management.</w:t>
      </w:r>
    </w:p>
    <w:p>
      <w:pPr>
        <w:pStyle w:val="Heading1"/>
      </w:pPr>
      <w:r>
        <w:t>Symptoms of Prostate Problems</w:t>
      </w:r>
    </w:p>
    <w:p>
      <w:r>
        <w:t>Urinary symptoms often signal prostate issues: increased urinary frequency, urgency, weak stream, difficulty initiating urination, nocturia (nighttime urination), and incomplete bladder emptying. Pain in the pelvic, lower back, or genital area may be present in prostatitis or advanced cancer. However, early prostate cancer often causes no symptoms, highlighting the need for careful screening in at-risk populations.</w:t>
      </w:r>
    </w:p>
    <w:p>
      <w:pPr>
        <w:pStyle w:val="Heading1"/>
      </w:pPr>
      <w:r>
        <w:t>Risk Factors for Prostate Cancer</w:t>
      </w:r>
    </w:p>
    <w:p>
      <w:r>
        <w:t>Age is the strongest risk factor, especially men over 50. Family history of prostate cancer increases risk. African ancestry is associated with higher incidence and mortality. Other possible factors include diet, obesity, and hormonal influences, though evidence for modifiable risk factors is moderate. Awareness of risk factors supports personalized screening decisions.</w:t>
      </w:r>
    </w:p>
    <w:p>
      <w:pPr>
        <w:pStyle w:val="Heading1"/>
      </w:pPr>
      <w:r>
        <w:t>Screening Tests for Prostate Health</w:t>
      </w:r>
    </w:p>
    <w:p>
      <w:r>
        <w:t>Prostate cancer screening primarily involves the prostate specific antigen (PSA) blood test and digital rectal examination (DRE). PSA is a protein produced by prostate cells; testing measures its concentration in blood. Elevated PSA may indicate cancer but also benign conditions like BPH or prostatitis, limiting specificity. DRE allows the clinician to feel prostate abnormalities. Imaging and biopsies are used for diagnosis. Screening guidelines vary due to balancing benefits and potential harms.</w:t>
      </w:r>
    </w:p>
    <w:p>
      <w:pPr>
        <w:pStyle w:val="Heading1"/>
      </w:pPr>
      <w:r>
        <w:t>Advantages and Limitations of PSA Testing</w:t>
      </w:r>
    </w:p>
    <w:p>
      <w:r>
        <w:t>PSA testing can detect prostate cancer earlier than symptoms do, potentially reducing mortality in some men. However, PSA levels can be elevated for non-cancer reasons, resulting in false positives and unnecessary biopsies. PSA testing may also detect slow-growing cancers that may never cause harm, leading to overdiagnosis and overtreatment. Shared decision-making is recommended, considering individual risk and preferences.</w:t>
      </w:r>
    </w:p>
    <w:p>
      <w:pPr>
        <w:pStyle w:val="Heading1"/>
      </w:pPr>
      <w:r>
        <w:t>Management of Benign Prostatic Hyperplasia (BPH)</w:t>
      </w:r>
    </w:p>
    <w:p>
      <w:r>
        <w:t>BPH management depends on symptom severity and impact on quality of life. Mild cases may be monitored. Medications include alpha blockers (which relax prostate and bladder muscles) and 5-alpha reductase inhibitors (which shrink prostate size). Surgical options are considered for severe or refractory symptoms. Lifestyle changes such as fluid management and bladder training may help. Treatments have potential side effects including sexual dysfunction and require clinical oversight.</w:t>
      </w:r>
    </w:p>
    <w:p>
      <w:pPr>
        <w:pStyle w:val="Heading1"/>
      </w:pPr>
      <w:r>
        <w:t>Treatment Approaches for Prostate Cancer</w:t>
      </w:r>
    </w:p>
    <w:p>
      <w:r>
        <w:t>Treatment depends on cancer stage, grade, patient age, and overall health. Early-stage cancers may be monitored through active surveillance. Definitive treatments include surgery (prostatectomy), radiation therapy, hormone therapy, and chemotherapy for advanced disease. Each has risks and side effects such as urinary incontinence, erectile dysfunction, and bowel issues. Multidisciplinary care optimizes outcomes.</w:t>
      </w:r>
    </w:p>
    <w:p>
      <w:pPr>
        <w:pStyle w:val="Heading1"/>
      </w:pPr>
      <w:r>
        <w:t>Lifestyle and Prostate Health</w:t>
      </w:r>
    </w:p>
    <w:p>
      <w:r>
        <w:t>Maintaining a healthy weight, regular physical activity, balanced diet rich in fruits and vegetables, and limiting red meat and high-fat dairy may support prostate health. Smoking cessation and moderation of alcohol may also be beneficial. While evidence for lifestyle interventions preventing prostate cancer is limited to moderate, general health benefits advocate for these measures.</w:t>
      </w:r>
    </w:p>
    <w:p>
      <w:pPr>
        <w:pStyle w:val="Heading1"/>
      </w:pPr>
      <w:r>
        <w:t>Misconceptions about Prostate Health</w:t>
      </w:r>
    </w:p>
    <w:p>
      <w:r>
        <w:t>Common myths include "All prostate cancer is fatal" (most prostate cancers are slow growing), "PSA tests are definitive" (testing has limitations), and "Enlarged prostate always means cancer" (BPH is benign). Addressing misconceptions helps in informed decision making and reduces fear or inappropriate expectations regarding prostate conditions.</w:t>
      </w:r>
    </w:p>
    <w:p>
      <w:pPr>
        <w:pStyle w:val="Heading1"/>
      </w:pPr>
      <w:r>
        <w:t>Safety Considerations in Screening and Treatment</w:t>
      </w:r>
    </w:p>
    <w:p>
      <w:r>
        <w:t>Screening can lead to overdiagnosis, anxiety, and invasive procedures with risks. Treatments have side effects impacting sexual, urinary, and bowel functions. Patients should understand potential harms alongside benefits. Decisions must be individualized and involve informed consent. Monitoring symptoms and regular follow-up are important for safe management.</w:t>
      </w:r>
    </w:p>
    <w:p>
      <w:pPr>
        <w:pStyle w:val="Heading1"/>
      </w:pPr>
      <w:r>
        <w:t>Future Directions and Research in Prostate Health</w:t>
      </w:r>
    </w:p>
    <w:p>
      <w:r>
        <w:t>Emerging biomarkers and imaging techniques aim to improve specificity in prostate cancer detection. Genetic profiling may enable personalized treatment. Research on diet, lifestyle, and pharmacological prevention continues. Ongoing clinical trials evaluate novel therapies and screening protocols. Understanding evolving evidence aids healthcare providers and patients in optimal prostate health care.</w:t>
      </w:r>
    </w:p>
    <w:p>
      <w:pPr>
        <w:pStyle w:val="Heading1"/>
      </w:pPr>
      <w:r>
        <w:t>Practical Guidance</w:t>
      </w:r>
    </w:p>
    <w:p>
      <w:pPr>
        <w:pStyle w:val="ListBullet"/>
      </w:pPr>
      <w:r>
        <w:t>Consult a healthcare provider if experiencing urinary symptoms such as increased frequency or weak stream.</w:t>
      </w:r>
    </w:p>
    <w:p>
      <w:pPr>
        <w:pStyle w:val="ListBullet"/>
      </w:pPr>
      <w:r>
        <w:t>Discuss prostate cancer screening options with your doctor, especially if you have risk factors like age over 50 or family history.</w:t>
      </w:r>
    </w:p>
    <w:p>
      <w:pPr>
        <w:pStyle w:val="ListBullet"/>
      </w:pPr>
      <w:r>
        <w:t>Maintain a healthy lifestyle including diet and exercise to support prostate health.</w:t>
      </w:r>
    </w:p>
    <w:p>
      <w:pPr>
        <w:pStyle w:val="ListBullet"/>
      </w:pPr>
      <w:r>
        <w:t>Do not rely solely on PSA test results; consider additional evaluations where indicated.</w:t>
      </w:r>
    </w:p>
    <w:p>
      <w:pPr>
        <w:pStyle w:val="ListBullet"/>
      </w:pPr>
      <w:r>
        <w:t>Understand the potential side effects of prostate treatments before proceeding.</w:t>
      </w:r>
    </w:p>
    <w:p>
      <w:pPr>
        <w:pStyle w:val="ListBullet"/>
      </w:pPr>
      <w:r>
        <w:t>Regular follow-up is essential for men with diagnosed prostate conditions or undergoing active surveillance.</w:t>
      </w:r>
    </w:p>
    <w:p>
      <w:pPr>
        <w:pStyle w:val="ListBullet"/>
      </w:pPr>
      <w:r>
        <w:t>Avoid self-diagnosis or delaying evaluation of new symptoms.</w:t>
      </w:r>
    </w:p>
    <w:p>
      <w:pPr>
        <w:pStyle w:val="ListBullet"/>
      </w:pPr>
      <w:r>
        <w:t>Ask your healthcare provider about the implications of screening and treatment options before making decisions.</w:t>
      </w:r>
    </w:p>
    <w:p>
      <w:pPr>
        <w:pStyle w:val="Heading1"/>
      </w:pPr>
      <w:r>
        <w:t>Safety Notes</w:t>
      </w:r>
    </w:p>
    <w:p>
      <w:pPr>
        <w:pStyle w:val="ListBullet"/>
      </w:pPr>
      <w:r>
        <w:t>Screening tests like PSA may produce false positives leading to unnecessary procedures.</w:t>
      </w:r>
    </w:p>
    <w:p>
      <w:pPr>
        <w:pStyle w:val="ListBullet"/>
      </w:pPr>
      <w:r>
        <w:t>Medications for BPH can cause dizziness, sexual dysfunction, or other side effects.</w:t>
      </w:r>
    </w:p>
    <w:p>
      <w:pPr>
        <w:pStyle w:val="ListBullet"/>
      </w:pPr>
      <w:r>
        <w:t>Surgical treatments carry risks including urinary incontinence and erectile dysfunction.</w:t>
      </w:r>
    </w:p>
    <w:p>
      <w:pPr>
        <w:pStyle w:val="ListBullet"/>
      </w:pPr>
      <w:r>
        <w:t>Active surveillance requires consistent and careful monitoring to detect disease progression.</w:t>
      </w:r>
    </w:p>
    <w:p>
      <w:pPr>
        <w:pStyle w:val="ListBullet"/>
      </w:pPr>
      <w:r>
        <w:t>Inform your doctor about all medications and supplements to avoid potential interactions.</w:t>
      </w:r>
    </w:p>
    <w:p>
      <w:pPr>
        <w:pStyle w:val="Heading1"/>
      </w:pPr>
      <w:r>
        <w:t>Common Misconceptions</w:t>
      </w:r>
    </w:p>
    <w:p>
      <w:r>
        <w:rPr>
          <w:b/>
        </w:rPr>
        <w:t xml:space="preserve">Misconception: </w:t>
      </w:r>
      <w:r>
        <w:t>All prostate cancers are aggressive and fatal.</w:t>
      </w:r>
    </w:p>
    <w:p>
      <w:r>
        <w:rPr>
          <w:b/>
        </w:rPr>
        <w:t xml:space="preserve">Reality: </w:t>
      </w:r>
      <w:r>
        <w:t>Most prostate cancers grow slowly and may not cause significant harm during a man's lifetime.</w:t>
      </w:r>
    </w:p>
    <w:p>
      <w:r>
        <w:rPr>
          <w:b/>
        </w:rPr>
        <w:t xml:space="preserve">Misconception: </w:t>
      </w:r>
      <w:r>
        <w:t>A high PSA always means prostate cancer.</w:t>
      </w:r>
    </w:p>
    <w:p>
      <w:r>
        <w:rPr>
          <w:b/>
        </w:rPr>
        <w:t xml:space="preserve">Reality: </w:t>
      </w:r>
      <w:r>
        <w:t>Elevated PSA levels can result from benign conditions like BPH or prostatitis.</w:t>
      </w:r>
    </w:p>
    <w:p>
      <w:r>
        <w:rPr>
          <w:b/>
        </w:rPr>
        <w:t xml:space="preserve">Misconception: </w:t>
      </w:r>
      <w:r>
        <w:t>Enlarged prostate means you have cancer.</w:t>
      </w:r>
    </w:p>
    <w:p>
      <w:r>
        <w:rPr>
          <w:b/>
        </w:rPr>
        <w:t xml:space="preserve">Reality: </w:t>
      </w:r>
      <w:r>
        <w:t>Benign prostatic hyperplasia (BPH) commonly causes prostate enlargement without cancer.</w:t>
      </w:r>
    </w:p>
    <w:p>
      <w:pPr>
        <w:pStyle w:val="Heading1"/>
      </w:pPr>
      <w:r>
        <w:t>Clinical Pearls</w:t>
      </w:r>
    </w:p>
    <w:p>
      <w:pPr>
        <w:pStyle w:val="ListNumber"/>
      </w:pPr>
      <w:r>
        <w:t>Early prostate cancer often lacks symptoms; screening helps identify at-risk individuals.</w:t>
      </w:r>
    </w:p>
    <w:p>
      <w:pPr>
        <w:pStyle w:val="ListNumber"/>
      </w:pPr>
      <w:r>
        <w:t>PSA testing should be accompanied by shared decision-making due to risks of overdiagnosis.</w:t>
      </w:r>
    </w:p>
    <w:p>
      <w:pPr>
        <w:pStyle w:val="ListNumber"/>
      </w:pPr>
      <w:r>
        <w:t>Alpha blockers provide rapid symptom relief for BPH; 5-alpha reductase inhibitors reduce prostate size over months.</w:t>
      </w:r>
    </w:p>
    <w:p>
      <w:pPr>
        <w:pStyle w:val="ListNumber"/>
      </w:pPr>
      <w:r>
        <w:t>Active surveillance is a safe approach for many men with low-risk prostate cancer.</w:t>
      </w:r>
    </w:p>
    <w:p>
      <w:pPr>
        <w:pStyle w:val="ListNumber"/>
      </w:pPr>
      <w:r>
        <w:t>Lifestyle modifications may improve urinary symptoms and overall prostate health.</w:t>
      </w:r>
    </w:p>
    <w:p>
      <w:pPr>
        <w:pStyle w:val="Heading1"/>
      </w:pPr>
      <w:r>
        <w:t>Key Takeaways</w:t>
      </w:r>
    </w:p>
    <w:p>
      <w:pPr>
        <w:pStyle w:val="ListBullet"/>
      </w:pPr>
      <w:r>
        <w:t>The prostate is a gland essential for male reproductive function and urinary health.</w:t>
      </w:r>
    </w:p>
    <w:p>
      <w:pPr>
        <w:pStyle w:val="ListBullet"/>
      </w:pPr>
      <w:r>
        <w:t>Common prostate disorders include BPH, prostatitis, and prostate cancer, each with distinct features.</w:t>
      </w:r>
    </w:p>
    <w:p>
      <w:pPr>
        <w:pStyle w:val="ListBullet"/>
      </w:pPr>
      <w:r>
        <w:t>Prostate cancer risk increases with age, family history, and certain ethnicities.</w:t>
      </w:r>
    </w:p>
    <w:p>
      <w:pPr>
        <w:pStyle w:val="ListBullet"/>
      </w:pPr>
      <w:r>
        <w:t>PSA testing and DRE are primary screening tools but have limitations including false positives.</w:t>
      </w:r>
    </w:p>
    <w:p>
      <w:pPr>
        <w:pStyle w:val="ListBullet"/>
      </w:pPr>
      <w:r>
        <w:t>Management ranges from watchful waiting to medications and surgery depending on condition severity.</w:t>
      </w:r>
    </w:p>
    <w:p>
      <w:pPr>
        <w:pStyle w:val="ListBullet"/>
      </w:pPr>
      <w:r>
        <w:t>Lifestyle factors such as diet and exercise influence prostate health to a moderate degree.</w:t>
      </w:r>
    </w:p>
    <w:p>
      <w:pPr>
        <w:pStyle w:val="ListBullet"/>
      </w:pPr>
      <w:r>
        <w:t>Screening and treatment for prostate cancer carry risks that must be balanced against benefits.</w:t>
      </w:r>
    </w:p>
    <w:p>
      <w:pPr>
        <w:pStyle w:val="ListBullet"/>
      </w:pPr>
      <w:r>
        <w:t>Addressing myths about prostate health improves patient understanding and quality of care.</w:t>
      </w:r>
    </w:p>
    <w:p>
      <w:pPr>
        <w:pStyle w:val="Heading1"/>
      </w:pPr>
      <w:r>
        <w:t>Glossary</w:t>
      </w:r>
    </w:p>
    <w:p>
      <w:r>
        <w:rPr>
          <w:b/>
        </w:rPr>
        <w:t xml:space="preserve">Prostate: </w:t>
      </w:r>
      <w:r>
        <w:t>A walnut-sized gland in males that produces seminal fluid and surrounds the urethra below the bladder.</w:t>
      </w:r>
    </w:p>
    <w:p>
      <w:r>
        <w:rPr>
          <w:b/>
        </w:rPr>
        <w:t xml:space="preserve">Benign Prostatic Hyperplasia (BPH): </w:t>
      </w:r>
      <w:r>
        <w:t>Noncancerous enlargement of the prostate that can cause urinary symptoms by narrowing the urethra.</w:t>
      </w:r>
    </w:p>
    <w:p>
      <w:r>
        <w:rPr>
          <w:b/>
        </w:rPr>
        <w:t xml:space="preserve">Prostate Cancer: </w:t>
      </w:r>
      <w:r>
        <w:t>Malignant growth of cells in the prostate, varying widely in aggressiveness.</w:t>
      </w:r>
    </w:p>
    <w:p>
      <w:r>
        <w:rPr>
          <w:b/>
        </w:rPr>
        <w:t xml:space="preserve">Prostatitis: </w:t>
      </w:r>
      <w:r>
        <w:t>Inflammation of the prostate, often due to infection, causing pain and urinary issues.</w:t>
      </w:r>
    </w:p>
    <w:p>
      <w:r>
        <w:rPr>
          <w:b/>
        </w:rPr>
        <w:t xml:space="preserve">Prostate Specific Antigen (PSA): </w:t>
      </w:r>
      <w:r>
        <w:t>A protein produced by prostate cells; elevated blood levels can indicate prostate disease.</w:t>
      </w:r>
    </w:p>
    <w:p>
      <w:r>
        <w:rPr>
          <w:b/>
        </w:rPr>
        <w:t xml:space="preserve">Digital Rectal Examination (DRE): </w:t>
      </w:r>
      <w:r>
        <w:t>A clinical exam where a healthcare provider feels the prostate through the rectal wall to detect abnormalities.</w:t>
      </w:r>
    </w:p>
    <w:p>
      <w:r>
        <w:rPr>
          <w:b/>
        </w:rPr>
        <w:t xml:space="preserve">Nocturia: </w:t>
      </w:r>
      <w:r>
        <w:t>The need to wake and urinate during the night.</w:t>
      </w:r>
    </w:p>
    <w:p>
      <w:r>
        <w:rPr>
          <w:b/>
        </w:rPr>
        <w:t xml:space="preserve">Alpha Blockers: </w:t>
      </w:r>
      <w:r>
        <w:t>Medications that relax muscles in the prostate and bladder neck to improve urine flow.</w:t>
      </w:r>
    </w:p>
    <w:p>
      <w:r>
        <w:rPr>
          <w:b/>
        </w:rPr>
        <w:t xml:space="preserve">5-Alpha Reductase Inhibitors: </w:t>
      </w:r>
      <w:r>
        <w:t>Drugs that shrink the prostate by blocking hormones involved in prostate growth.</w:t>
      </w:r>
    </w:p>
    <w:p>
      <w:r>
        <w:rPr>
          <w:b/>
        </w:rPr>
        <w:t xml:space="preserve">Active Surveillance: </w:t>
      </w:r>
      <w:r>
        <w:t>Monitoring of low-risk prostate cancer through regular tests and exams rather than immediate treatment.</w:t>
      </w:r>
    </w:p>
    <w:p>
      <w:pPr>
        <w:pStyle w:val="Heading1"/>
      </w:pPr>
      <w:r>
        <w:t>Related Modules</w:t>
      </w:r>
    </w:p>
    <w:p>
      <w:pPr>
        <w:pStyle w:val="ListBullet"/>
      </w:pPr>
      <w:r>
        <w:t>MEN-043</w:t>
      </w:r>
    </w:p>
    <w:p>
      <w:pPr>
        <w:pStyle w:val="ListBullet"/>
      </w:pPr>
      <w:r>
        <w:t>MEN-045</w:t>
      </w:r>
    </w:p>
    <w:p>
      <w:pPr>
        <w:pStyle w:val="ListBullet"/>
      </w:pPr>
      <w:r>
        <w:t>GEN-010</w:t>
      </w:r>
    </w:p>
    <w:p>
      <w:pPr>
        <w:pStyle w:val="Heading1"/>
      </w:pPr>
      <w:r>
        <w:t>Illustration Specifications</w:t>
      </w:r>
    </w:p>
    <w:p>
      <w:pPr>
        <w:pStyle w:val="Heading2"/>
      </w:pPr>
      <w:r>
        <w:t>ILLU-001 - Male Reproductive System with Prostate</w:t>
      </w:r>
    </w:p>
    <w:p>
      <w:r>
        <w:t>Type: Anatomical Diagram</w:t>
      </w:r>
    </w:p>
    <w:p>
      <w:r>
        <w:t>Labeled diagram of male pelvic organs showing the position and structure of the prostate gland relative to the bladder and urethra.</w:t>
      </w:r>
    </w:p>
    <w:p>
      <w:r>
        <w:t>Alt text: Diagram showing prostate beneath bladder and surrounding the urethra.</w:t>
      </w:r>
    </w:p>
    <w:p>
      <w:pPr>
        <w:pStyle w:val="Heading2"/>
      </w:pPr>
      <w:r>
        <w:t>ILLU-002 - Zones of the Prostate Gland</w:t>
      </w:r>
    </w:p>
    <w:p>
      <w:r>
        <w:t>Type: Diagram</w:t>
      </w:r>
    </w:p>
    <w:p>
      <w:r>
        <w:t>Illustration showing the peripheral, transitional, and central zones of the prostate and sites of common pathologies.</w:t>
      </w:r>
    </w:p>
    <w:p>
      <w:r>
        <w:t>Alt text: Cross-sectional view of prostate zones with labels.</w:t>
      </w:r>
    </w:p>
    <w:p>
      <w:pPr>
        <w:pStyle w:val="Heading2"/>
      </w:pPr>
      <w:r>
        <w:t>ILLU-003 - PSA Testing and Interpretation</w:t>
      </w:r>
    </w:p>
    <w:p>
      <w:r>
        <w:t>Type: Flowchart</w:t>
      </w:r>
    </w:p>
    <w:p>
      <w:r>
        <w:t>Flowchart outlining PSA testing steps, interpretation of elevated levels, and subsequent diagnostic procedures.</w:t>
      </w:r>
    </w:p>
    <w:p>
      <w:r>
        <w:t>Alt text: Flowchart depicting PSA test, elevated PSA follow-up pathway.</w:t>
      </w:r>
    </w:p>
    <w:p>
      <w:pPr>
        <w:pStyle w:val="Heading2"/>
      </w:pPr>
      <w:r>
        <w:t>ILLU-004 - Symptoms of Prostate Enlargement</w:t>
      </w:r>
    </w:p>
    <w:p>
      <w:r>
        <w:t>Type: Infographic</w:t>
      </w:r>
    </w:p>
    <w:p>
      <w:r>
        <w:t>Visual summary of common urinary symptoms associated with benign prostatic hyperplasia.</w:t>
      </w:r>
    </w:p>
    <w:p>
      <w:r>
        <w:t>Alt text: Icons representing frequent urination, weak stream, nocturia, urgency.</w:t>
      </w:r>
    </w:p>
    <w:p>
      <w:pPr>
        <w:pStyle w:val="Heading2"/>
      </w:pPr>
      <w:r>
        <w:t>ILLU-005 - Treatment Options for Prostate Cancer</w:t>
      </w:r>
    </w:p>
    <w:p>
      <w:r>
        <w:t>Type: Table</w:t>
      </w:r>
    </w:p>
    <w:p>
      <w:r>
        <w:t>Table comparing benefits and side effects of surgery, radiation, hormone therapy, and active surveillance for prostate cancer.</w:t>
      </w:r>
    </w:p>
    <w:p>
      <w:r>
        <w:t>Alt text: Comparison table of prostate cancer treatment modalities.</w:t>
      </w:r>
    </w:p>
    <w:p>
      <w:pPr>
        <w:pStyle w:val="Heading1"/>
      </w:pPr>
      <w:r>
        <w:t>References</w:t>
      </w:r>
    </w:p>
    <w:p>
      <w:pPr>
        <w:pStyle w:val="ListBullet"/>
      </w:pPr>
      <w:r>
        <w:t>Prostate Cancer Screening: US Preventive Services Task Force Recommendation Statement | US Preventive Services Task Force | 2018 | JAMA. 2018 May 8;319(18):1901-1913 | Unverified</w:t>
      </w:r>
    </w:p>
    <w:p>
      <w:pPr>
        <w:pStyle w:val="ListBullet"/>
      </w:pPr>
      <w:r>
        <w:t>Management of Benign Prostatic Hyperplasia (BPH): AUA Guideline | American Urological Association | 2019 | J Urol. 2019 May;201(5):849-858 | Unverified</w:t>
      </w:r>
    </w:p>
    <w:p>
      <w:pPr>
        <w:pStyle w:val="ListBullet"/>
      </w:pPr>
      <w:r>
        <w:t>Prostatitis Guideline: Diagnosis and Treatment | European Association of Urology | 2022 | EAU Guidelines 2022 edition | Unverified</w:t>
      </w:r>
    </w:p>
    <w:p>
      <w:pPr>
        <w:pStyle w:val="ListBullet"/>
      </w:pPr>
      <w:r>
        <w:t>Lifestyle and Prostate Cancer Risk: The Evidence to Date | World Cancer Research Fund / American Institute for Cancer Research | 2018 | Continuous Update Project Report, 2018 | Unverified</w:t>
      </w:r>
    </w:p>
    <w:p>
      <w:pPr>
        <w:pStyle w:val="ListBullet"/>
      </w:pPr>
      <w:r>
        <w:t>Prostate Anatomy and Physiology: Clinical Implications | National Institutes of Health | 2020 | NIH MedlinePlus, 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