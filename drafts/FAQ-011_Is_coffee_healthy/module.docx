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FAQ-011 - Is coffee healthy?</w:t>
      </w:r>
    </w:p>
    <w:p>
      <w:r>
        <w:rPr>
          <w:i/>
        </w:rPr>
        <w:t>Evidence-based answer to the common question: is coffee 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coffee, caffeine, health, nutrition, antioxidants, cardiovascular health,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Coffee is a widely consumed beverage made from roasted coffee beans, known for containing caffeine, a natural stimulant. Its health effects have been studied extensively, revealing a complex profile of both benefits and potential risks. Coffee contains bioactive compounds such as antioxidants (e.g., chlorogenic acids) which may contribute to reduced oxidative stress and inflammation. Mechanistically, caffeine influences the central nervous system by blocking adenosine receptors, leading to increased alertness and metabolic effects. Evidence supports moderate coffee consumption is associated with lower risks of some chronic diseases, including type 2 diabetes, certain liver diseases, and some cardiovascular outcomes; however, excessive intake can lead to insomnia, increased heart rate, or anxiety. Synonyms include "java" and "brewed coffee," while caffeine is the primary active ingredient. Limitations include variability in individual responses due to genetics and tolerance, as well as differences in preparation methods that affect chemical composition. Safety considerations focus on moderation, potential interactions with medications, and avoidance in pregnancy or certain medical conditions. Overall, coffee can be part of a healthy diet when consumed responsibly.</w:t>
      </w:r>
    </w:p>
    <w:p>
      <w:pPr>
        <w:pStyle w:val="Heading1"/>
      </w:pPr>
      <w:r>
        <w:t>Customer Questions Answered</w:t>
      </w:r>
    </w:p>
    <w:p>
      <w:pPr>
        <w:pStyle w:val="ListBullet"/>
      </w:pPr>
      <w:r>
        <w:t>Is drinking coffee good for your health?</w:t>
      </w:r>
    </w:p>
    <w:p>
      <w:pPr>
        <w:pStyle w:val="ListBullet"/>
      </w:pPr>
      <w:r>
        <w:t>How does coffee affect the heart?</w:t>
      </w:r>
    </w:p>
    <w:p>
      <w:pPr>
        <w:pStyle w:val="ListBullet"/>
      </w:pPr>
      <w:r>
        <w:t>Can coffee improve mental focus?</w:t>
      </w:r>
    </w:p>
    <w:p>
      <w:pPr>
        <w:pStyle w:val="ListBullet"/>
      </w:pPr>
      <w:r>
        <w:t>Is caffeine safe to consume daily?</w:t>
      </w:r>
    </w:p>
    <w:p>
      <w:pPr>
        <w:pStyle w:val="ListBullet"/>
      </w:pPr>
      <w:r>
        <w:t>Does coffee cause dehydration?</w:t>
      </w:r>
    </w:p>
    <w:p>
      <w:pPr>
        <w:pStyle w:val="ListBullet"/>
      </w:pPr>
      <w:r>
        <w:t>Can coffee help with weight loss?</w:t>
      </w:r>
    </w:p>
    <w:p>
      <w:pPr>
        <w:pStyle w:val="ListBullet"/>
      </w:pPr>
      <w:r>
        <w:t>What are the risks of drinking too much coffee?</w:t>
      </w:r>
    </w:p>
    <w:p>
      <w:pPr>
        <w:pStyle w:val="ListBullet"/>
      </w:pPr>
      <w:r>
        <w:t>Is coffee linked to cancer risk?</w:t>
      </w:r>
    </w:p>
    <w:p>
      <w:pPr>
        <w:pStyle w:val="ListBullet"/>
      </w:pPr>
      <w:r>
        <w:t>How much coffee is considered safe to drink?</w:t>
      </w:r>
    </w:p>
    <w:p>
      <w:pPr>
        <w:pStyle w:val="ListBullet"/>
      </w:pPr>
      <w:r>
        <w:t>Does coffee affect sleep quality?</w:t>
      </w:r>
    </w:p>
    <w:p>
      <w:pPr>
        <w:pStyle w:val="ListBullet"/>
      </w:pPr>
      <w:r>
        <w:t>Are there benefits of decaffeinated coffee?</w:t>
      </w:r>
    </w:p>
    <w:p>
      <w:pPr>
        <w:pStyle w:val="ListBullet"/>
      </w:pPr>
      <w:r>
        <w:t>Can coffee interact with medications?</w:t>
      </w:r>
    </w:p>
    <w:p>
      <w:pPr>
        <w:pStyle w:val="Heading1"/>
      </w:pPr>
      <w:r>
        <w:t>Learning Objectives</w:t>
      </w:r>
    </w:p>
    <w:p>
      <w:pPr>
        <w:pStyle w:val="ListBullet"/>
      </w:pPr>
      <w:r>
        <w:t>Understand what coffee is and its primary components</w:t>
      </w:r>
    </w:p>
    <w:p>
      <w:pPr>
        <w:pStyle w:val="ListBullet"/>
      </w:pPr>
      <w:r>
        <w:t>Explain how caffeine affects the body physiologically</w:t>
      </w:r>
    </w:p>
    <w:p>
      <w:pPr>
        <w:pStyle w:val="ListBullet"/>
      </w:pPr>
      <w:r>
        <w:t>Recognize evidence-based health benefits linked to coffee consumption</w:t>
      </w:r>
    </w:p>
    <w:p>
      <w:pPr>
        <w:pStyle w:val="ListBullet"/>
      </w:pPr>
      <w:r>
        <w:t>Identify potential risks and safety considerations of drinking coffee</w:t>
      </w:r>
    </w:p>
    <w:p>
      <w:pPr>
        <w:pStyle w:val="ListBullet"/>
      </w:pPr>
      <w:r>
        <w:t>Learn about common misconceptions regarding coffee and health</w:t>
      </w:r>
    </w:p>
    <w:p>
      <w:pPr>
        <w:pStyle w:val="ListBullet"/>
      </w:pPr>
      <w:r>
        <w:t>Understand practical guidance on coffee intake for general health</w:t>
      </w:r>
    </w:p>
    <w:p>
      <w:pPr>
        <w:pStyle w:val="ListBullet"/>
      </w:pPr>
      <w:r>
        <w:t>Describe the role of antioxidants and other bioactive compounds in coffee</w:t>
      </w:r>
    </w:p>
    <w:p>
      <w:pPr>
        <w:pStyle w:val="ListBullet"/>
      </w:pPr>
      <w:r>
        <w:t>Differentiate between caffeinated and decaffeinated coffee benefits and risks</w:t>
      </w:r>
    </w:p>
    <w:p>
      <w:pPr>
        <w:pStyle w:val="Heading1"/>
      </w:pPr>
      <w:r>
        <w:t>Definition</w:t>
      </w:r>
    </w:p>
    <w:p>
      <w:r>
        <w:t>Coffee is a beverage prepared by brewing roasted and ground coffee beans, the seeds of the Coffea plant. It contains caffeine, a natural stimulant, along with a variety of other bioactive compounds such as antioxidants (e.g., chlorogenic acids), diterpenes, and minerals. Coffee is consumed worldwide and is known for its stimulating and sensory effects.</w:t>
      </w:r>
    </w:p>
    <w:p>
      <w:pPr>
        <w:pStyle w:val="Heading1"/>
      </w:pPr>
      <w:r>
        <w:t>Why This Matters</w:t>
      </w:r>
    </w:p>
    <w:p>
      <w:r>
        <w:t>Given coffee's widespread popularity and regular consumption by millions globally, understanding its health effects helps individuals make informed choices about their diet and lifestyle. Scientific evidence reveals both beneficial and adverse health effects, depending on consumption levels, individual factors, and preparation methods. Awareness promotes healthier coffee consumption habits, prevention of adverse effects, and maximization of potential benefits.</w:t>
      </w:r>
    </w:p>
    <w:p>
      <w:pPr>
        <w:pStyle w:val="Heading1"/>
      </w:pPr>
      <w:r>
        <w:t>What is Coffee?</w:t>
      </w:r>
    </w:p>
    <w:p>
      <w:r>
        <w:t>Coffee is a brewed beverage made from roasted seeds of the Coffea plant. It typically contains caffeine, which is a central nervous system stimulant, along with other compounds such as antioxidants, diterpenes, and minerals. There are many preparation methods including drip brewing, espresso, and French press. Coffee is also known colloquially as java, joe, or caffeinated brew.</w:t>
      </w:r>
    </w:p>
    <w:p>
      <w:pPr>
        <w:pStyle w:val="Heading1"/>
      </w:pPr>
      <w:r>
        <w:t>Chemical Composition and Key Compounds</w:t>
      </w:r>
    </w:p>
    <w:p>
      <w:r>
        <w:t>The main active compound in coffee is caffeine, a purine alkaloid that stimulates the brain by blocking adenosine receptors. Coffee also contains chlorogenic acids, which are antioxidants thought to reduce inflammation, as well as diterpenes like cafestol, which can affect cholesterol levels. Mineral content includes potassium and magnesium. The concentration of these compounds varies by bean type, roast level, and brewing method.</w:t>
      </w:r>
    </w:p>
    <w:p>
      <w:pPr>
        <w:pStyle w:val="Heading1"/>
      </w:pPr>
      <w:r>
        <w:t>How Caffeine Affects the Body</w:t>
      </w:r>
    </w:p>
    <w:p>
      <w:r>
        <w:t>Caffeine in coffee blocks adenosine receptors in the brain, reducing feelings of tiredness and increasing alertness and concentration. It also mildly increases heart rate and metabolic rate, promoting lipolysis. The effects can vary based on individual sensitivity and genetic factors influencing caffeine metabolism. Tolerance to caffeine develops with regular intake, leading to diminished stimulant effects over time.</w:t>
      </w:r>
    </w:p>
    <w:p>
      <w:pPr>
        <w:pStyle w:val="Heading1"/>
      </w:pPr>
      <w:r>
        <w:t>Health Benefits Linked to Moderate Coffee Consumption</w:t>
      </w:r>
    </w:p>
    <w:p>
      <w:r>
        <w:t>Scientific studies consistently associate moderate coffee intake (typically 3-5 cups per day) with reduced risks of several diseases, including type 2 diabetes, Parkinson’s disease, Alzheimer’s disease, and certain liver conditions such as cirrhosis and liver cancer. Coffee’s antioxidants may help reduce oxidative stress, inflammation, and improve insulin sensitivity, contributing to these benefits. Additionally, caffeine can improve cognitive function and athletic performance temporarily.</w:t>
      </w:r>
    </w:p>
    <w:p>
      <w:pPr>
        <w:pStyle w:val="Heading1"/>
      </w:pPr>
      <w:r>
        <w:t>Potential Risks of Excessive Coffee Intake</w:t>
      </w:r>
    </w:p>
    <w:p>
      <w:r>
        <w:t>High coffee consumption can lead to adverse effects such as insomnia, nervousness, increased heart rate, and elevated blood pressure in sensitive individuals. Excess caffeine may exacerbate anxiety disorders and can cause gastrointestinal discomfort. Some studies suggest very high intake could increase the risk of bone fractures or pregnancy complications. Individuals with certain heart rhythm disorders or hypertension should be cautious.</w:t>
      </w:r>
    </w:p>
    <w:p>
      <w:pPr>
        <w:pStyle w:val="Heading1"/>
      </w:pPr>
      <w:r>
        <w:t>Coffee and Cardiovascular Health</w:t>
      </w:r>
    </w:p>
    <w:p>
      <w:r>
        <w:t>Moderate coffee consumption generally does not increase cardiovascular disease risk and may be protective. Some large cohort studies report inverse associations with stroke and heart failure. However, unfiltered coffee (like boiled coffee) contains diterpenes that may raise LDL cholesterol. Preparation method and individual cardiovascular risk factors influence effects. People with certain conditions should monitor intake closely.</w:t>
      </w:r>
    </w:p>
    <w:p>
      <w:pPr>
        <w:pStyle w:val="Heading1"/>
      </w:pPr>
      <w:r>
        <w:t>Coffee, Sleep, and Mental Health</w:t>
      </w:r>
    </w:p>
    <w:p>
      <w:r>
        <w:t>Caffeine blocks adenosine, a compound promoting sleep, leading to reduced sleep quality and difficulty falling asleep if consumed later in the day. This can exacerbate insomnia and daytime fatigue. Excessive caffeine can heighten anxiety in susceptible individuals. However, moderate morning coffee intake may improve mood and alertness without disturbing sleep patterns when timed appropriately.</w:t>
      </w:r>
    </w:p>
    <w:p>
      <w:pPr>
        <w:pStyle w:val="Heading1"/>
      </w:pPr>
      <w:r>
        <w:t>Decaffeinated Coffee: Benefits and Considerations</w:t>
      </w:r>
    </w:p>
    <w:p>
      <w:r>
        <w:t>Decaffeinated coffee retains many antioxidants and bioactive compounds but contains only minimal caffeine. It offers some health benefits similar to regular coffee, such as antioxidant effects, but without stimulant impacts. Decaf may be preferable for those sensitive to caffeine, pregnant individuals, or people advised to limit caffeine intake. Note that decaffeination methods vary, potentially affecting flavor and compound content.</w:t>
      </w:r>
    </w:p>
    <w:p>
      <w:pPr>
        <w:pStyle w:val="Heading1"/>
      </w:pPr>
      <w:r>
        <w:t>Limitations and Individual Variability</w:t>
      </w:r>
    </w:p>
    <w:p>
      <w:r>
        <w:t>Responses to coffee vary widely based on genetics, age, health status, and tolerance. Some individuals metabolize caffeine slower, increasing side effect risks. Coffee’s health impacts can be confounded by lifestyle factors like smoking or diet. Also, additives like sugar and cream can negate health benefits. Understanding personal response and consumption patterns is important for optimal outcomes.</w:t>
      </w:r>
    </w:p>
    <w:p>
      <w:pPr>
        <w:pStyle w:val="Heading1"/>
      </w:pPr>
      <w:r>
        <w:t>Common Misconceptions About Coffee</w:t>
      </w:r>
    </w:p>
    <w:p>
      <w:r>
        <w:t>Some common myths include that coffee dehydrates the body significantly (it has mild diuretic effects but does not cause dehydration), that coffee causes cancer (current evidence does not support a cancer risk and may show protective effects), and that coffee stunts growth (unsupported by scientific evidence). Clarifying these misconceptions helps prevent unnecessary avoidance or overuse.</w:t>
      </w:r>
    </w:p>
    <w:p>
      <w:pPr>
        <w:pStyle w:val="Heading1"/>
      </w:pPr>
      <w:r>
        <w:t>Safety and Practical Guidelines for Coffee Consumption</w:t>
      </w:r>
    </w:p>
    <w:p>
      <w:r>
        <w:t>For most healthy adults, moderate coffee consumption (up to 400 mg caffeine daily, approximately 3-4 cups) is considered safe. Pregnant and breastfeeding women are advised to limit caffeine intake to less than 200 mg per day. Those with certain cardiovascular or anxiety disorders should consult healthcare providers. Avoid consumption late in the day to prevent sleep disturbances. Be mindful of added sugars and creamers to maintain health benefits.</w:t>
      </w:r>
    </w:p>
    <w:p>
      <w:pPr>
        <w:pStyle w:val="Heading1"/>
      </w:pPr>
      <w:r>
        <w:t>Practical Guidance</w:t>
      </w:r>
    </w:p>
    <w:p>
      <w:pPr>
        <w:pStyle w:val="ListBullet"/>
      </w:pPr>
      <w:r>
        <w:t>Limit coffee intake to moderate levels (about 3-4 cups daily) to balance benefits and risks.</w:t>
      </w:r>
    </w:p>
    <w:p>
      <w:pPr>
        <w:pStyle w:val="ListBullet"/>
      </w:pPr>
      <w:r>
        <w:t>Avoid coffee late in the afternoon or evening to prevent sleep disruption.</w:t>
      </w:r>
    </w:p>
    <w:p>
      <w:pPr>
        <w:pStyle w:val="ListBullet"/>
      </w:pPr>
      <w:r>
        <w:t>Pregnant and breastfeeding women should consult healthcare professionals about caffeine limits.</w:t>
      </w:r>
    </w:p>
    <w:p>
      <w:pPr>
        <w:pStyle w:val="ListBullet"/>
      </w:pPr>
      <w:r>
        <w:t>Consider decaffeinated coffee if sensitive to caffeine or advised to reduce caffeine intake.</w:t>
      </w:r>
    </w:p>
    <w:p>
      <w:pPr>
        <w:pStyle w:val="ListBullet"/>
      </w:pPr>
      <w:r>
        <w:t>Be cautious of added sugars and high-fat creamers that reduce coffee’s health benefits.</w:t>
      </w:r>
    </w:p>
    <w:p>
      <w:pPr>
        <w:pStyle w:val="ListBullet"/>
      </w:pPr>
      <w:r>
        <w:t>Monitor your individual response to coffee and adjust consumption if experiencing adverse effects.</w:t>
      </w:r>
    </w:p>
    <w:p>
      <w:pPr>
        <w:pStyle w:val="ListBullet"/>
      </w:pPr>
      <w:r>
        <w:t>Consult with healthcare providers if you have cardiovascular, anxiety, or digestive conditions before increasing coffee consumption.</w:t>
      </w:r>
    </w:p>
    <w:p>
      <w:pPr>
        <w:pStyle w:val="ListBullet"/>
      </w:pPr>
      <w:r>
        <w:t>Use coffee as part of a balanced diet rather than a sole strategy for health improvement.</w:t>
      </w:r>
    </w:p>
    <w:p>
      <w:pPr>
        <w:pStyle w:val="Heading1"/>
      </w:pPr>
      <w:r>
        <w:t>Safety Notes</w:t>
      </w:r>
    </w:p>
    <w:p>
      <w:pPr>
        <w:pStyle w:val="ListBullet"/>
      </w:pPr>
      <w:r>
        <w:t>Excessive caffeine intake can cause nervousness, insomnia, and increased heart rate.</w:t>
      </w:r>
    </w:p>
    <w:p>
      <w:pPr>
        <w:pStyle w:val="ListBullet"/>
      </w:pPr>
      <w:r>
        <w:t>People with certain heart conditions or anxiety disorders should limit caffeine consumption.</w:t>
      </w:r>
    </w:p>
    <w:p>
      <w:pPr>
        <w:pStyle w:val="ListBullet"/>
      </w:pPr>
      <w:r>
        <w:t>Pregnant and breastfeeding women should limit caffeine intake below 200 mg per day.</w:t>
      </w:r>
    </w:p>
    <w:p>
      <w:pPr>
        <w:pStyle w:val="ListBullet"/>
      </w:pPr>
      <w:r>
        <w:t>Do not rely on coffee as a substitute for sleep or medical treatment.</w:t>
      </w:r>
    </w:p>
    <w:p>
      <w:pPr>
        <w:pStyle w:val="ListBullet"/>
      </w:pPr>
      <w:r>
        <w:t>Be aware of potential interactions of caffeine with medications such as some antibiotics and psychiatric drugs.</w:t>
      </w:r>
    </w:p>
    <w:p>
      <w:pPr>
        <w:pStyle w:val="Heading1"/>
      </w:pPr>
      <w:r>
        <w:t>Common Misconceptions</w:t>
      </w:r>
    </w:p>
    <w:p>
      <w:r>
        <w:rPr>
          <w:b/>
        </w:rPr>
        <w:t xml:space="preserve">Misconception: </w:t>
      </w:r>
      <w:r>
        <w:t>Coffee causes dehydration.</w:t>
      </w:r>
    </w:p>
    <w:p>
      <w:r>
        <w:rPr>
          <w:b/>
        </w:rPr>
        <w:t xml:space="preserve">Reality: </w:t>
      </w:r>
      <w:r>
        <w:t>While caffeine can have mild diuretic effects, regular coffee consumption does not cause significant dehydration in healthy individuals.</w:t>
      </w:r>
    </w:p>
    <w:p>
      <w:r>
        <w:rPr>
          <w:b/>
        </w:rPr>
        <w:t xml:space="preserve">Misconception: </w:t>
      </w:r>
      <w:r>
        <w:t>Coffee consumption stunts growth.</w:t>
      </w:r>
    </w:p>
    <w:p>
      <w:r>
        <w:rPr>
          <w:b/>
        </w:rPr>
        <w:t xml:space="preserve">Reality: </w:t>
      </w:r>
      <w:r>
        <w:t>There is no scientific evidence that coffee negatively affects bone growth or overall growth in children or adolescents.</w:t>
      </w:r>
    </w:p>
    <w:p>
      <w:r>
        <w:rPr>
          <w:b/>
        </w:rPr>
        <w:t xml:space="preserve">Misconception: </w:t>
      </w:r>
      <w:r>
        <w:t>Coffee increases cancer risk.</w:t>
      </w:r>
    </w:p>
    <w:p>
      <w:r>
        <w:rPr>
          <w:b/>
        </w:rPr>
        <w:t xml:space="preserve">Reality: </w:t>
      </w:r>
      <w:r>
        <w:t>Current evidence does not support coffee as a cancer risk; some studies suggest protective effects against certain cancers like liver and endometrial cancer.</w:t>
      </w:r>
    </w:p>
    <w:p>
      <w:pPr>
        <w:pStyle w:val="Heading1"/>
      </w:pPr>
      <w:r>
        <w:t>Clinical Pearls</w:t>
      </w:r>
    </w:p>
    <w:p>
      <w:pPr>
        <w:pStyle w:val="ListNumber"/>
      </w:pPr>
      <w:r>
        <w:t>Moderate coffee intake is generally safe and can be part of a healthy diet.</w:t>
      </w:r>
    </w:p>
    <w:p>
      <w:pPr>
        <w:pStyle w:val="ListNumber"/>
      </w:pPr>
      <w:r>
        <w:t>Unfiltered coffee contains diterpenes that may raise cholesterol; use filtered methods if concerned about cholesterol.</w:t>
      </w:r>
    </w:p>
    <w:p>
      <w:pPr>
        <w:pStyle w:val="ListNumber"/>
      </w:pPr>
      <w:r>
        <w:t>Individual sensitivity to caffeine varies; tailor consumption to personal tolerance.</w:t>
      </w:r>
    </w:p>
    <w:p>
      <w:pPr>
        <w:pStyle w:val="ListNumber"/>
      </w:pPr>
      <w:r>
        <w:t>Coffee’s antioxidant content contributes to some of its health benefits beyond caffeine alone.</w:t>
      </w:r>
    </w:p>
    <w:p>
      <w:pPr>
        <w:pStyle w:val="ListNumber"/>
      </w:pPr>
      <w:r>
        <w:t>Pregnant women should limit caffeine consumption to reduce risks to the fetus.</w:t>
      </w:r>
    </w:p>
    <w:p>
      <w:pPr>
        <w:pStyle w:val="Heading1"/>
      </w:pPr>
      <w:r>
        <w:t>Key Takeaways</w:t>
      </w:r>
    </w:p>
    <w:p>
      <w:pPr>
        <w:pStyle w:val="ListBullet"/>
      </w:pPr>
      <w:r>
        <w:t>Coffee contains caffeine and bioactive compounds like antioxidants that influence health.</w:t>
      </w:r>
    </w:p>
    <w:p>
      <w:pPr>
        <w:pStyle w:val="ListBullet"/>
      </w:pPr>
      <w:r>
        <w:t>Moderate coffee consumption is linked to reduced risks of some chronic diseases, including diabetes and liver disease.</w:t>
      </w:r>
    </w:p>
    <w:p>
      <w:pPr>
        <w:pStyle w:val="ListBullet"/>
      </w:pPr>
      <w:r>
        <w:t>Excessive coffee intake can cause insomnia, nervousness, and elevated heart rate, especially in sensitive individuals.</w:t>
      </w:r>
    </w:p>
    <w:p>
      <w:pPr>
        <w:pStyle w:val="ListBullet"/>
      </w:pPr>
      <w:r>
        <w:t>Coffee does not cause dehydration and does not stunt growth, countering common misconceptions.</w:t>
      </w:r>
    </w:p>
    <w:p>
      <w:pPr>
        <w:pStyle w:val="ListBullet"/>
      </w:pPr>
      <w:r>
        <w:t>Preparation methods affect coffee’s chemical composition and health effects, e.g., filtered vs. unfiltered.</w:t>
      </w:r>
    </w:p>
    <w:p>
      <w:pPr>
        <w:pStyle w:val="ListBullet"/>
      </w:pPr>
      <w:r>
        <w:t>Decaffeinated coffee retains some health benefits without caffeine's stimulant effects.</w:t>
      </w:r>
    </w:p>
    <w:p>
      <w:pPr>
        <w:pStyle w:val="ListBullet"/>
      </w:pPr>
      <w:r>
        <w:t>Individual response to coffee varies widely due to genetics and health status.</w:t>
      </w:r>
    </w:p>
    <w:p>
      <w:pPr>
        <w:pStyle w:val="ListBullet"/>
      </w:pPr>
      <w:r>
        <w:t>Recommended safe caffeine intake for most adults is up to 400 mg per day, less for pregnant or sensitive populations.</w:t>
      </w:r>
    </w:p>
    <w:p>
      <w:pPr>
        <w:pStyle w:val="Heading1"/>
      </w:pPr>
      <w:r>
        <w:t>Glossary</w:t>
      </w:r>
    </w:p>
    <w:p>
      <w:r>
        <w:rPr>
          <w:b/>
        </w:rPr>
        <w:t xml:space="preserve">Caffeine: </w:t>
      </w:r>
      <w:r>
        <w:t>A natural stimulant found mainly in coffee that blocks adenosine receptors in the brain, increasing alertness.</w:t>
      </w:r>
    </w:p>
    <w:p>
      <w:r>
        <w:rPr>
          <w:b/>
        </w:rPr>
        <w:t xml:space="preserve">Chlorogenic Acids: </w:t>
      </w:r>
      <w:r>
        <w:t>Antioxidants found in coffee that may help reduce oxidative stress and inflammation.</w:t>
      </w:r>
    </w:p>
    <w:p>
      <w:r>
        <w:rPr>
          <w:b/>
        </w:rPr>
        <w:t xml:space="preserve">Diterpenes: </w:t>
      </w:r>
      <w:r>
        <w:t>Compounds in coffee such as cafestol and kahweol; unfiltered coffee retains these and can raise cholesterol.</w:t>
      </w:r>
    </w:p>
    <w:p>
      <w:r>
        <w:rPr>
          <w:b/>
        </w:rPr>
        <w:t xml:space="preserve">Adenosine Receptors: </w:t>
      </w:r>
      <w:r>
        <w:t>Brain receptors that promote relaxation and sleep; caffeine blocks these, leading to stimulant effects.</w:t>
      </w:r>
    </w:p>
    <w:p>
      <w:r>
        <w:rPr>
          <w:b/>
        </w:rPr>
        <w:t xml:space="preserve">Decaffeinated Coffee: </w:t>
      </w:r>
      <w:r>
        <w:t>Coffee from which most caffeine has been removed, retaining some bioactive compounds but with less stimulation.</w:t>
      </w:r>
    </w:p>
    <w:p>
      <w:r>
        <w:rPr>
          <w:b/>
        </w:rPr>
        <w:t xml:space="preserve">Oxidative Stress: </w:t>
      </w:r>
      <w:r>
        <w:t>An imbalance between free radicals and antioxidants in the body that can damage cells and contribute to aging and disease.</w:t>
      </w:r>
    </w:p>
    <w:p>
      <w:r>
        <w:rPr>
          <w:b/>
        </w:rPr>
        <w:t xml:space="preserve">Metabolism: </w:t>
      </w:r>
      <w:r>
        <w:t>The chemical processes in the body that convert food and substances like caffeine into energy and byproducts.</w:t>
      </w:r>
    </w:p>
    <w:p>
      <w:r>
        <w:rPr>
          <w:b/>
        </w:rPr>
        <w:t xml:space="preserve">Insulin Sensitivity: </w:t>
      </w:r>
      <w:r>
        <w:t>How responsive body cells are to insulin, important for blood sugar regulation; improved sensitivity reduces diabetes risk.</w:t>
      </w:r>
    </w:p>
    <w:p>
      <w:pPr>
        <w:pStyle w:val="Heading1"/>
      </w:pPr>
      <w:r>
        <w:t>Related Modules</w:t>
      </w:r>
    </w:p>
    <w:p>
      <w:pPr>
        <w:pStyle w:val="ListBullet"/>
      </w:pPr>
      <w:r>
        <w:t>NUTR-005</w:t>
      </w:r>
    </w:p>
    <w:p>
      <w:pPr>
        <w:pStyle w:val="ListBullet"/>
      </w:pPr>
      <w:r>
        <w:t>FAQ-019</w:t>
      </w:r>
    </w:p>
    <w:p>
      <w:pPr>
        <w:pStyle w:val="ListBullet"/>
      </w:pPr>
      <w:r>
        <w:t>NUTR-021</w:t>
      </w:r>
    </w:p>
    <w:p>
      <w:pPr>
        <w:pStyle w:val="Heading1"/>
      </w:pPr>
      <w:r>
        <w:t>Illustration Specifications</w:t>
      </w:r>
    </w:p>
    <w:p>
      <w:pPr>
        <w:pStyle w:val="Heading2"/>
      </w:pPr>
      <w:r>
        <w:t>illu-001 - Coffee Bean Anatomy</w:t>
      </w:r>
    </w:p>
    <w:p>
      <w:r>
        <w:t>Type: Diagram</w:t>
      </w:r>
    </w:p>
    <w:p>
      <w:r>
        <w:t>Diagram showing parts of the coffee bean and the key chemical compounds contained within.</w:t>
      </w:r>
    </w:p>
    <w:p>
      <w:r>
        <w:t>Alt text: Diagram of coffee bean with labels for caffeine, antioxidants, diterpenes.</w:t>
      </w:r>
    </w:p>
    <w:p>
      <w:pPr>
        <w:pStyle w:val="Heading2"/>
      </w:pPr>
      <w:r>
        <w:t>illu-002 - Caffeine Molecular Structure</w:t>
      </w:r>
    </w:p>
    <w:p>
      <w:r>
        <w:t>Type: Molecular Illustration</w:t>
      </w:r>
    </w:p>
    <w:p>
      <w:r>
        <w:t>Chemical structure of caffeine molecule highlighting its stimulant properties.</w:t>
      </w:r>
    </w:p>
    <w:p>
      <w:r>
        <w:t>Alt text: Diagram of caffeine molecule showing atoms and bonds.</w:t>
      </w:r>
    </w:p>
    <w:p>
      <w:pPr>
        <w:pStyle w:val="Heading2"/>
      </w:pPr>
      <w:r>
        <w:t>illu-003 - Effects of Coffee on the Brain</w:t>
      </w:r>
    </w:p>
    <w:p>
      <w:r>
        <w:t>Type: Conceptual Diagram</w:t>
      </w:r>
    </w:p>
    <w:p>
      <w:r>
        <w:t>Diagram depicting how caffeine blocks adenosine receptors in the brain to increase alertness.</w:t>
      </w:r>
    </w:p>
    <w:p>
      <w:r>
        <w:t>Alt text: Illustration showing caffeine molecules interacting with brain receptors.</w:t>
      </w:r>
    </w:p>
    <w:p>
      <w:pPr>
        <w:pStyle w:val="Heading2"/>
      </w:pPr>
      <w:r>
        <w:t>illu-004 - Safe Coffee Consumption Limits</w:t>
      </w:r>
    </w:p>
    <w:p>
      <w:r>
        <w:t>Type: Infographic</w:t>
      </w:r>
    </w:p>
    <w:p>
      <w:r>
        <w:t>Infographic showing recommended daily caffeine limits for adults, pregnant women, and sensitive individuals.</w:t>
      </w:r>
    </w:p>
    <w:p>
      <w:r>
        <w:t>Alt text: Visual chart of caffeine intake recommendations for different populations.</w:t>
      </w:r>
    </w:p>
    <w:p>
      <w:pPr>
        <w:pStyle w:val="Heading1"/>
      </w:pPr>
      <w:r>
        <w:t>References</w:t>
      </w:r>
    </w:p>
    <w:p>
      <w:pPr>
        <w:pStyle w:val="ListBullet"/>
      </w:pPr>
      <w:r>
        <w:t>Coffee consumption and health: umbrella review of meta-analyses of multiple health outcomes | Poole R, Kennedy OJ, Roderick P, Fallowfield JA, Hayes PC, Parkes J | 2017 | BMJ 2017;357:j5024 | Unverified</w:t>
      </w:r>
    </w:p>
    <w:p>
      <w:pPr>
        <w:pStyle w:val="ListBullet"/>
      </w:pPr>
      <w:r>
        <w:t>Effects of caffeine on human health | Nehlig A | 2016 | Food Chem Toxicol. 2016 Jan;92:32-44 | Unverified</w:t>
      </w:r>
    </w:p>
    <w:p>
      <w:pPr>
        <w:pStyle w:val="ListBullet"/>
      </w:pPr>
      <w:r>
        <w:t>Coffee and cardiovascular disease: in search of causality | de Koning Gans JM, et al. | 2012 | Curr Atheroscler Rep. 2012;14(6):537-46 | Unverified</w:t>
      </w:r>
    </w:p>
    <w:p>
      <w:pPr>
        <w:pStyle w:val="ListBullet"/>
      </w:pPr>
      <w:r>
        <w:t>Decaffeinated coffee and health: a systematic review | Santos C, Lima O | 2020 | Nutrients. 2020 Jul;12(7):2123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