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DIS-088 - Nutrition and Cognitive Prevention</w:t>
      </w:r>
    </w:p>
    <w:p>
      <w:r>
        <w:rPr>
          <w:i/>
        </w:rPr>
        <w:t>Prevention, risk factors, screening, evidence, and practical actions related to nutrition and cognitive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nutrition, cognitive health, brain health, dementia prevention, dietary patterns, antioxidants, omega-3 fatty acids, B vitamins, cognitive decline, Alzheimer's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and cognitive prevention refers to the strategic use of dietary choices and nutrients to reduce risk factors and delay the onset or progression of cognitive decline, including conditions such as mild cognitive impairment and Alzheimer's disease. Mechanistically, nutrition affects brain health through modulation of oxidative stress, inflammation, vascular function, and neuronal maintenance. Key nutrients implicated include omega-3 polyunsaturated fatty acids (PUFAs), B vitamins (e.g., folate, B6, and B12), antioxidants (such as vitamins C and E), and dietary polyphenols. Popular dietary patterns associated with better cognitive outcomes include the Mediterranean diet, DASH (Dietary Approaches to Stop Hypertension), and the MIND (Mediterranean-DASH Intervention for Neurodegenerative Delay) diet. Practical relevance includes adopting balanced diets rich in vegetables, fruits, whole grains, lean proteins, and healthy fats while limiting processed foods and added sugars. Limitations of current evidence include variability in study designs, populations, and the challenge of isolating nutrition effects from other lifestyle factors. Safety considerations emphasize avoiding excessive doses of vitamin supplements, which may cause adverse effects. In summary, nutrition plays an important but complex role in cognitive prevention. While evidence strongly supports healthy dietary patterns, supplementation should be personalized and approached cautiously. Regular screening for nutritional status and cognitive risk may help guide early interventions.</w:t>
      </w:r>
    </w:p>
    <w:p>
      <w:pPr>
        <w:pStyle w:val="Heading1"/>
      </w:pPr>
      <w:r>
        <w:t>Customer Questions Answered</w:t>
      </w:r>
    </w:p>
    <w:p>
      <w:pPr>
        <w:pStyle w:val="ListBullet"/>
      </w:pPr>
      <w:r>
        <w:t>How does nutrition affect brain health?</w:t>
      </w:r>
    </w:p>
    <w:p>
      <w:pPr>
        <w:pStyle w:val="ListBullet"/>
      </w:pPr>
      <w:r>
        <w:t>Which foods promote cognitive function?</w:t>
      </w:r>
    </w:p>
    <w:p>
      <w:pPr>
        <w:pStyle w:val="ListBullet"/>
      </w:pPr>
      <w:r>
        <w:t>What dietary patterns help prevent dementia?</w:t>
      </w:r>
    </w:p>
    <w:p>
      <w:pPr>
        <w:pStyle w:val="ListBullet"/>
      </w:pPr>
      <w:r>
        <w:t>Are supplements effective for cognitive prevention?</w:t>
      </w:r>
    </w:p>
    <w:p>
      <w:pPr>
        <w:pStyle w:val="ListBullet"/>
      </w:pPr>
      <w:r>
        <w:t>What role do antioxidants play in brain health?</w:t>
      </w:r>
    </w:p>
    <w:p>
      <w:pPr>
        <w:pStyle w:val="ListBullet"/>
      </w:pPr>
      <w:r>
        <w:t>How do omega-3 fatty acids impact cognitive decline?</w:t>
      </w:r>
    </w:p>
    <w:p>
      <w:pPr>
        <w:pStyle w:val="ListBullet"/>
      </w:pPr>
      <w:r>
        <w:t>Can B vitamins reduce risk of cognitive impairment?</w:t>
      </w:r>
    </w:p>
    <w:p>
      <w:pPr>
        <w:pStyle w:val="ListBullet"/>
      </w:pPr>
      <w:r>
        <w:t>Is there a link between sugar intake and memory loss?</w:t>
      </w:r>
    </w:p>
    <w:p>
      <w:pPr>
        <w:pStyle w:val="ListBullet"/>
      </w:pPr>
      <w:r>
        <w:t>How early should nutrition changes begin for cognitive prevention?</w:t>
      </w:r>
    </w:p>
    <w:p>
      <w:pPr>
        <w:pStyle w:val="ListBullet"/>
      </w:pPr>
      <w:r>
        <w:t>Are there risks to high-dose vitamin supplementation for brain health?</w:t>
      </w:r>
    </w:p>
    <w:p>
      <w:pPr>
        <w:pStyle w:val="ListBullet"/>
      </w:pPr>
      <w:r>
        <w:t>What is the evidence supporting the Mediterranean diet for cognition?</w:t>
      </w:r>
    </w:p>
    <w:p>
      <w:pPr>
        <w:pStyle w:val="ListBullet"/>
      </w:pPr>
      <w:r>
        <w:t>How can I screen for nutrition-related cognitive risks?</w:t>
      </w:r>
    </w:p>
    <w:p>
      <w:pPr>
        <w:pStyle w:val="Heading1"/>
      </w:pPr>
      <w:r>
        <w:t>Learning Objectives</w:t>
      </w:r>
    </w:p>
    <w:p>
      <w:pPr>
        <w:pStyle w:val="ListBullet"/>
      </w:pPr>
      <w:r>
        <w:t>Define nutrition-related factors influencing cognitive health and prevention.</w:t>
      </w:r>
    </w:p>
    <w:p>
      <w:pPr>
        <w:pStyle w:val="ListBullet"/>
      </w:pPr>
      <w:r>
        <w:t>Explain physiological mechanisms linking diet and brain function.</w:t>
      </w:r>
    </w:p>
    <w:p>
      <w:pPr>
        <w:pStyle w:val="ListBullet"/>
      </w:pPr>
      <w:r>
        <w:t>Identify dietary patterns associated with cognitive preservation.</w:t>
      </w:r>
    </w:p>
    <w:p>
      <w:pPr>
        <w:pStyle w:val="ListBullet"/>
      </w:pPr>
      <w:r>
        <w:t>Evaluate evidence strength for specific nutrients and supplements in cognitive prevention.</w:t>
      </w:r>
    </w:p>
    <w:p>
      <w:pPr>
        <w:pStyle w:val="ListBullet"/>
      </w:pPr>
      <w:r>
        <w:t>Discuss practical dietary recommendations for minimizing cognitive decline risk.</w:t>
      </w:r>
    </w:p>
    <w:p>
      <w:pPr>
        <w:pStyle w:val="ListBullet"/>
      </w:pPr>
      <w:r>
        <w:t>Recognize limitations and safety concerns regarding nutritional interventions.</w:t>
      </w:r>
    </w:p>
    <w:p>
      <w:pPr>
        <w:pStyle w:val="ListBullet"/>
      </w:pPr>
      <w:r>
        <w:t>Clarify common misconceptions about nutrition and brain health.</w:t>
      </w:r>
    </w:p>
    <w:p>
      <w:pPr>
        <w:pStyle w:val="ListBullet"/>
      </w:pPr>
      <w:r>
        <w:t>Describe screening approaches for nutrition-related cognitive risk factors.</w:t>
      </w:r>
    </w:p>
    <w:p>
      <w:pPr>
        <w:pStyle w:val="Heading1"/>
      </w:pPr>
      <w:r>
        <w:t>Definition</w:t>
      </w:r>
    </w:p>
    <w:p>
      <w:r>
        <w:t>Nutrition and cognitive prevention is the study and application of specific dietary factors, nutrients, and overall eating patterns aimed at reducing the risk or delaying the onset of cognitive decline and neurodegenerative diseases such as Alzheimer's disease and other dementias.</w:t>
      </w:r>
    </w:p>
    <w:p>
      <w:pPr>
        <w:pStyle w:val="Heading1"/>
      </w:pPr>
      <w:r>
        <w:t>Why This Matters</w:t>
      </w:r>
    </w:p>
    <w:p>
      <w:r>
        <w:t>As populations age worldwide, cognitive decline and dementia pose rising public health challenges. Nutrition is a modifiable factor that can contribute significantly to brain health maintenance and disease prevention. Understanding how to optimize nutrition for cognitive prevention enables individuals and healthcare providers to implement effective, evidence-based strategies to support brain function and quality of life.</w:t>
      </w:r>
    </w:p>
    <w:p>
      <w:pPr>
        <w:pStyle w:val="Heading1"/>
      </w:pPr>
      <w:r>
        <w:t>Understanding Cognitive Decline and Prevention</w:t>
      </w:r>
    </w:p>
    <w:p>
      <w:r>
        <w:t>Cognitive decline refers to the gradual loss of brain functions such as memory, attention, and problem-solving. Prevention aims to delay or mitigate these changes through interventions including lifestyle, pharmacology, and nutrition. Nutritional approaches target underlying mechanisms of neuronal damage such as oxidative stress, inflammation, and vascular dysfunction. Preventive nutrition focuses on preserving synaptic plasticity and neuronal survival to maintain cognitive performance over time.</w:t>
      </w:r>
    </w:p>
    <w:p>
      <w:pPr>
        <w:pStyle w:val="Heading1"/>
      </w:pPr>
      <w:r>
        <w:t>Key Nutrients Supporting Cognitive Health</w:t>
      </w:r>
    </w:p>
    <w:p>
      <w:r>
        <w:t>Several nutrients have been identified for their potential neuroprotective properties. Omega-3 fatty acids, particularly docosahexaenoic acid (DHA), are integral to neuronal membrane integrity. B vitamins like folate, B6, and B12 regulate homocysteine metabolism, high levels of which associate with cognitive impairment. Antioxidants such as vitamins C and E combat oxidative stress linked to neuronal damage. Polyphenols—natural plant compounds—may reduce neuroinflammation. These nutrients collectively support brain cell function and reduce risk factors for neurodegeneration.</w:t>
      </w:r>
    </w:p>
    <w:p>
      <w:pPr>
        <w:pStyle w:val="Heading1"/>
      </w:pPr>
      <w:r>
        <w:t>Dietary Patterns Beneficial for Brain Health</w:t>
      </w:r>
    </w:p>
    <w:p>
      <w:r>
        <w:t>Comprehensive dietary patterns, rather than isolated nutrients, most effectively support cognition. The Mediterranean diet emphasizes plant-based foods, healthy fats like olive oil, moderate fish, and low red meat intake, correlating with reduced dementia risk. The DASH diet, originally designed for hypertension, also links to better cognitive outcomes through vascular health improvement. The MIND diet combines Mediterranean and DASH principles optimized for neurodegenerative delay, highlighting berries and green leafy vegetables shown to reduce cognitive decline risk.</w:t>
      </w:r>
    </w:p>
    <w:p>
      <w:pPr>
        <w:pStyle w:val="Heading1"/>
      </w:pPr>
      <w:r>
        <w:t>Mechanisms Linking Nutrition and Cognitive Preservation</w:t>
      </w:r>
    </w:p>
    <w:p>
      <w:r>
        <w:t>Nutrition affects cognitive health through multifaceted biological pathways. Key mechanisms include mitigation of oxidative stress by antioxidants, control of chronic neuroinflammation, promotion of cerebrovascular function to ensure adequate brain perfusion, and provision of essential substrates for neurotransmitter synthesis and synaptic plasticity. Appropriate nutrient intake influences gene expression related to neuroprotection and enhances neural repair processes.</w:t>
      </w:r>
    </w:p>
    <w:p>
      <w:pPr>
        <w:pStyle w:val="Heading1"/>
      </w:pPr>
      <w:r>
        <w:t>Evidence from Clinical and Epidemiological Studies</w:t>
      </w:r>
    </w:p>
    <w:p>
      <w:r>
        <w:t>Robust observational studies suggest consistent associations between healthy dietary patterns and lower rates of cognitive decline and dementia. Randomized controlled trials (RCTs) yield mixed but promising results on supplementation with omega-3 fatty acids and B vitamins, with benefits more apparent in early or at-risk populations. Limitations in current evidence include heterogeneity in study design, intervention duration, and participant characteristics. Long-term adherence and combined lifestyle factors complicate attribution solely to nutrition.</w:t>
      </w:r>
    </w:p>
    <w:p>
      <w:pPr>
        <w:pStyle w:val="Heading1"/>
      </w:pPr>
      <w:r>
        <w:t>Role of Supplements in Cognitive Prevention</w:t>
      </w:r>
    </w:p>
    <w:p>
      <w:r>
        <w:t>Dietary supplements of omega-3 fatty acids, B vitamins, antioxidants, and other compounds are widely used. While supplementation can correct deficiencies and target specific risk factors, current evidence does not conclusively support universal use for cognitive prevention. Potential risks include inconsistent dosing, interactions with medications, and adverse effects from excessive intake. Clinical guidance recommends individualized assessment before supplementation, focusing on dietary adequacy first.</w:t>
      </w:r>
    </w:p>
    <w:p>
      <w:pPr>
        <w:pStyle w:val="Heading1"/>
      </w:pPr>
      <w:r>
        <w:t>Screening for Nutritional and Cognitive Risk Factors</w:t>
      </w:r>
    </w:p>
    <w:p>
      <w:r>
        <w:t>Effective prevention involves early identification of individuals at risk via screening tools assessing nutritional status and cognitive function. Nutritional screening may measure biomarkers such as vitamin B12 levels, homocysteine, and markers of antioxidant capacity. Cognitive screening tests help detect mild cognitive impairment warranting early intervention. Integration of nutritional evaluation into routine cognitive assessments allows timely, personalized recommendations.</w:t>
      </w:r>
    </w:p>
    <w:p>
      <w:pPr>
        <w:pStyle w:val="Heading1"/>
      </w:pPr>
      <w:r>
        <w:t>Practical Dietary Recommendations for Cognitive Health</w:t>
      </w:r>
    </w:p>
    <w:p>
      <w:r>
        <w:t>Recommendations emphasize a balanced diet rich in fruits, vegetables, whole grains, lean proteins (especially fish), and healthy fats, while limiting processed foods, sugars, and saturated fats. Hydration and maintaining a healthy weight contribute indirectly. Meal planning should focus on nutrient density, variety, and meal regularity. Nutrition counseling tailored to individual preferences and cultural context fosters adherence. Combining diet with other lifestyle factors such as physical activity and social engagement enhances prevention.</w:t>
      </w:r>
    </w:p>
    <w:p>
      <w:pPr>
        <w:pStyle w:val="Heading1"/>
      </w:pPr>
      <w:r>
        <w:t>Common Misconceptions About Nutrition and Brain Health</w:t>
      </w:r>
    </w:p>
    <w:p>
      <w:r>
        <w:t>Popular beliefs sometimes overstate the benefits of 'superfoods' or miracle supplements for cognitive enhancement. For example, claims that single nutrients or herbal extracts can reverse dementia lack robust evidence. Some assume all supplements are safe, ignoring potential toxicity or interactions. Another misconception is that cognitive decline is inevitable and unmodifiable, whereas prevention through diet and lifestyle is feasible. Accurate information is crucial to avoid unfounded expectations and risks.</w:t>
      </w:r>
    </w:p>
    <w:p>
      <w:pPr>
        <w:pStyle w:val="Heading1"/>
      </w:pPr>
      <w:r>
        <w:t>Safety Considerations in Nutritional Interventions</w:t>
      </w:r>
    </w:p>
    <w:p>
      <w:r>
        <w:t>While nutrition generally is safe, excessive supplementation may cause adverse events such as vitamin toxicity or interact negatively with medications. For instance, too much vitamin E may increase bleeding risk, and high-dose B vitamins may have neurological side effects. Nutritional interventions must consider individual medical conditions, allergies, and medication profiles. Consultation with healthcare providers prior to initiation is recommended, especially in older adults or those with chronic diseases.</w:t>
      </w:r>
    </w:p>
    <w:p>
      <w:pPr>
        <w:pStyle w:val="Heading1"/>
      </w:pPr>
      <w:r>
        <w:t>Limitations and Challenges in Nutrition and Cognitive Research</w:t>
      </w:r>
    </w:p>
    <w:p>
      <w:r>
        <w:t>Research in this field faces challenges including variability in dietary assessment methods, long latency periods of cognitive diseases, and complex interactions between genetics, environment, and lifestyle. Randomized trials may have limited durations and adherence issues. Observational studies cannot fully account for confounders. Consequently, recommendations favor overall healthy dietary patterns rather than reliance on isolated nutrients or supplements. Future research aims to refine understanding and personalize nutrition strategies.</w:t>
      </w:r>
    </w:p>
    <w:p>
      <w:pPr>
        <w:pStyle w:val="Heading1"/>
      </w:pPr>
      <w:r>
        <w:t>Practical Guidance</w:t>
      </w:r>
    </w:p>
    <w:p>
      <w:pPr>
        <w:pStyle w:val="ListBullet"/>
      </w:pPr>
      <w:r>
        <w:t>Adopt dietary patterns such as Mediterranean, DASH, or MIND diets that emphasize plant-based foods, healthy fats, and fish.</w:t>
      </w:r>
    </w:p>
    <w:p>
      <w:pPr>
        <w:pStyle w:val="ListBullet"/>
      </w:pPr>
      <w:r>
        <w:t>Include sources rich in omega-3 fatty acids (e.g., fatty fish), B vitamins (e.g., leafy greens), and antioxidants (e.g., fruits and vegetables).</w:t>
      </w:r>
    </w:p>
    <w:p>
      <w:pPr>
        <w:pStyle w:val="ListBullet"/>
      </w:pPr>
      <w:r>
        <w:t>Limit intake of processed foods, added sugars, and saturated fats to reduce inflammation and vascular risks.</w:t>
      </w:r>
    </w:p>
    <w:p>
      <w:pPr>
        <w:pStyle w:val="ListBullet"/>
      </w:pPr>
      <w:r>
        <w:t>Consult healthcare professionals before starting any vitamin or supplement regimen for cognitive health.</w:t>
      </w:r>
    </w:p>
    <w:p>
      <w:pPr>
        <w:pStyle w:val="ListBullet"/>
      </w:pPr>
      <w:r>
        <w:t>Engage in regular screening for nutritional deficiencies and cognitive decline, especially in midlife or older adults.</w:t>
      </w:r>
    </w:p>
    <w:p>
      <w:pPr>
        <w:pStyle w:val="ListBullet"/>
      </w:pPr>
      <w:r>
        <w:t>Combine nutritional approaches with physical activity, cognitive training, and social engagement for comprehensive prevention.</w:t>
      </w:r>
    </w:p>
    <w:p>
      <w:pPr>
        <w:pStyle w:val="ListBullet"/>
      </w:pPr>
      <w:r>
        <w:t>Prioritize whole foods over supplements unless clinical deficiencies are identified.</w:t>
      </w:r>
    </w:p>
    <w:p>
      <w:pPr>
        <w:pStyle w:val="ListBullet"/>
      </w:pPr>
      <w:r>
        <w:t>Maintain adequate hydration and healthy body weight to support overall brain function.</w:t>
      </w:r>
    </w:p>
    <w:p>
      <w:pPr>
        <w:pStyle w:val="Heading1"/>
      </w:pPr>
      <w:r>
        <w:t>Safety Notes</w:t>
      </w:r>
    </w:p>
    <w:p>
      <w:pPr>
        <w:pStyle w:val="ListBullet"/>
      </w:pPr>
      <w:r>
        <w:t>Avoid excessive doses of vitamin E, which may increase bleeding risk.</w:t>
      </w:r>
    </w:p>
    <w:p>
      <w:pPr>
        <w:pStyle w:val="ListBullet"/>
      </w:pPr>
      <w:r>
        <w:t>High-dose B vitamin supplementation can have neurological side effects in some individuals.</w:t>
      </w:r>
    </w:p>
    <w:p>
      <w:pPr>
        <w:pStyle w:val="ListBullet"/>
      </w:pPr>
      <w:r>
        <w:t>Monitor possible interactions between supplements and medications, such as blood thinners.</w:t>
      </w:r>
    </w:p>
    <w:p>
      <w:pPr>
        <w:pStyle w:val="ListBullet"/>
      </w:pPr>
      <w:r>
        <w:t>Discontinue supplements and seek medical advice if experiencing adverse effects such as gastrointestinal upset or allergic reactions.</w:t>
      </w:r>
    </w:p>
    <w:p>
      <w:pPr>
        <w:pStyle w:val="ListBullet"/>
      </w:pPr>
      <w:r>
        <w:t>Ensure nutritional interventions are tailored considering individual health status and comorbidities.</w:t>
      </w:r>
    </w:p>
    <w:p>
      <w:pPr>
        <w:pStyle w:val="Heading1"/>
      </w:pPr>
      <w:r>
        <w:t>Common Misconceptions</w:t>
      </w:r>
    </w:p>
    <w:p>
      <w:r>
        <w:rPr>
          <w:b/>
        </w:rPr>
        <w:t xml:space="preserve">Misconception: </w:t>
      </w:r>
      <w:r>
        <w:t>Taking high doses of a single vitamin can prevent or cure dementia.</w:t>
      </w:r>
    </w:p>
    <w:p>
      <w:r>
        <w:rPr>
          <w:b/>
        </w:rPr>
        <w:t xml:space="preserve">Reality: </w:t>
      </w:r>
      <w:r>
        <w:t>No single vitamin has been proven to prevent or cure dementia; balanced dietary patterns have stronger evidence.</w:t>
      </w:r>
    </w:p>
    <w:p>
      <w:r>
        <w:rPr>
          <w:b/>
        </w:rPr>
        <w:t xml:space="preserve">Misconception: </w:t>
      </w:r>
      <w:r>
        <w:t>Supplements are always safe and effective for cognitive health.</w:t>
      </w:r>
    </w:p>
    <w:p>
      <w:r>
        <w:rPr>
          <w:b/>
        </w:rPr>
        <w:t xml:space="preserve">Reality: </w:t>
      </w:r>
      <w:r>
        <w:t>Supplements can have risks and variable effectiveness; professional guidance is important before use.</w:t>
      </w:r>
    </w:p>
    <w:p>
      <w:r>
        <w:rPr>
          <w:b/>
        </w:rPr>
        <w:t xml:space="preserve">Misconception: </w:t>
      </w:r>
      <w:r>
        <w:t>Cognitive decline is inevitable and cannot be influenced by lifestyle.</w:t>
      </w:r>
    </w:p>
    <w:p>
      <w:r>
        <w:rPr>
          <w:b/>
        </w:rPr>
        <w:t xml:space="preserve">Reality: </w:t>
      </w:r>
      <w:r>
        <w:t>Nutrition and other lifestyle factors can delay onset and progression of cognitive decline.</w:t>
      </w:r>
    </w:p>
    <w:p>
      <w:r>
        <w:rPr>
          <w:b/>
        </w:rPr>
        <w:t xml:space="preserve">Misconception: </w:t>
      </w:r>
      <w:r>
        <w:t>Eating 'superfoods' alone can maintain brain health.</w:t>
      </w:r>
    </w:p>
    <w:p>
      <w:r>
        <w:rPr>
          <w:b/>
        </w:rPr>
        <w:t xml:space="preserve">Reality: </w:t>
      </w:r>
      <w:r>
        <w:t>Brain health depends on overall dietary patterns and lifestyle rather than individual 'superfoods'.</w:t>
      </w:r>
    </w:p>
    <w:p>
      <w:pPr>
        <w:pStyle w:val="Heading1"/>
      </w:pPr>
      <w:r>
        <w:t>Clinical Pearls</w:t>
      </w:r>
    </w:p>
    <w:p>
      <w:pPr>
        <w:pStyle w:val="ListNumber"/>
      </w:pPr>
      <w:r>
        <w:t>Early nutritional intervention may offer greater cognitive benefits than later-stage supplementation.</w:t>
      </w:r>
    </w:p>
    <w:p>
      <w:pPr>
        <w:pStyle w:val="ListNumber"/>
      </w:pPr>
      <w:r>
        <w:t>Focus on overall diet quality rather than isolated nutrient supplementation for prevention.</w:t>
      </w:r>
    </w:p>
    <w:p>
      <w:pPr>
        <w:pStyle w:val="ListNumber"/>
      </w:pPr>
      <w:r>
        <w:t>Screen for common nutritional deficiencies such as vitamin B12 in older adults with cognitive complaints.</w:t>
      </w:r>
    </w:p>
    <w:p>
      <w:pPr>
        <w:pStyle w:val="ListNumber"/>
      </w:pPr>
      <w:r>
        <w:t>Educate patients on realistic expectations regarding diet and brain health improvements.</w:t>
      </w:r>
    </w:p>
    <w:p>
      <w:pPr>
        <w:pStyle w:val="ListNumber"/>
      </w:pPr>
      <w:r>
        <w:t>Address multiple risk factors including diet, physical activity, and vascular health simultaneously.</w:t>
      </w:r>
    </w:p>
    <w:p>
      <w:pPr>
        <w:pStyle w:val="Heading1"/>
      </w:pPr>
      <w:r>
        <w:t>Key Takeaways</w:t>
      </w:r>
    </w:p>
    <w:p>
      <w:pPr>
        <w:pStyle w:val="ListBullet"/>
      </w:pPr>
      <w:r>
        <w:t>Nutrition plays a crucial role in cognitive health and neurodegenerative disease prevention.</w:t>
      </w:r>
    </w:p>
    <w:p>
      <w:pPr>
        <w:pStyle w:val="ListBullet"/>
      </w:pPr>
      <w:r>
        <w:t>Balanced dietary patterns like Mediterranean, DASH, and MIND diets have strongest evidence for cognitive benefits.</w:t>
      </w:r>
    </w:p>
    <w:p>
      <w:pPr>
        <w:pStyle w:val="ListBullet"/>
      </w:pPr>
      <w:r>
        <w:t>Omega-3 fatty acids, B vitamins, and antioxidants are key nutrients supporting brain function.</w:t>
      </w:r>
    </w:p>
    <w:p>
      <w:pPr>
        <w:pStyle w:val="ListBullet"/>
      </w:pPr>
      <w:r>
        <w:t>Isolated supplementation lacks definitive proof and carries safety risks at high doses.</w:t>
      </w:r>
    </w:p>
    <w:p>
      <w:pPr>
        <w:pStyle w:val="ListBullet"/>
      </w:pPr>
      <w:r>
        <w:t>Early and sustained nutritional interventions optimize cognitive outcomes.</w:t>
      </w:r>
    </w:p>
    <w:p>
      <w:pPr>
        <w:pStyle w:val="ListBullet"/>
      </w:pPr>
      <w:r>
        <w:t>Nutrition affects brain health through oxidative stress reduction, inflammation control, and vascular support.</w:t>
      </w:r>
    </w:p>
    <w:p>
      <w:pPr>
        <w:pStyle w:val="ListBullet"/>
      </w:pPr>
      <w:r>
        <w:t>Regular screening can identify at-risk individuals for targeted preventive strategies.</w:t>
      </w:r>
    </w:p>
    <w:p>
      <w:pPr>
        <w:pStyle w:val="ListBullet"/>
      </w:pPr>
      <w:r>
        <w:t>Multifactorial lifestyle approaches yield the best results for cognitive preservation.</w:t>
      </w:r>
    </w:p>
    <w:p>
      <w:pPr>
        <w:pStyle w:val="Heading1"/>
      </w:pPr>
      <w:r>
        <w:t>Glossary</w:t>
      </w:r>
    </w:p>
    <w:p>
      <w:r>
        <w:rPr>
          <w:b/>
        </w:rPr>
        <w:t xml:space="preserve">Cognitive Decline: </w:t>
      </w:r>
      <w:r>
        <w:t>The gradual loss of brain abilities such as memory, attention, and reasoning.</w:t>
      </w:r>
    </w:p>
    <w:p>
      <w:r>
        <w:rPr>
          <w:b/>
        </w:rPr>
        <w:t xml:space="preserve">Dementia: </w:t>
      </w:r>
      <w:r>
        <w:t>A group of symptoms affecting memory, thinking, and social abilities severely enough to interfere with daily life.</w:t>
      </w:r>
    </w:p>
    <w:p>
      <w:r>
        <w:rPr>
          <w:b/>
        </w:rPr>
        <w:t xml:space="preserve">Omega-3 Fatty Acids: </w:t>
      </w:r>
      <w:r>
        <w:t>Essential polyunsaturated fats important for brain cell membrane integrity and function.</w:t>
      </w:r>
    </w:p>
    <w:p>
      <w:r>
        <w:rPr>
          <w:b/>
        </w:rPr>
        <w:t xml:space="preserve">B Vitamins: </w:t>
      </w:r>
      <w:r>
        <w:t>A group of vitamins including B6, B12, and folate involved in brain metabolism and homocysteine regulation.</w:t>
      </w:r>
    </w:p>
    <w:p>
      <w:r>
        <w:rPr>
          <w:b/>
        </w:rPr>
        <w:t xml:space="preserve">Antioxidants: </w:t>
      </w:r>
      <w:r>
        <w:t>Substances that protect cells from damage caused by oxidative stress.</w:t>
      </w:r>
    </w:p>
    <w:p>
      <w:r>
        <w:rPr>
          <w:b/>
        </w:rPr>
        <w:t xml:space="preserve">Mediterranean Diet: </w:t>
      </w:r>
      <w:r>
        <w:t>A dietary pattern emphasizing fruits, vegetables, whole grains, fish, olive oil, and moderate wine consumption.</w:t>
      </w:r>
    </w:p>
    <w:p>
      <w:r>
        <w:rPr>
          <w:b/>
        </w:rPr>
        <w:t xml:space="preserve">Mild Cognitive Impairment (MCI): </w:t>
      </w:r>
      <w:r>
        <w:t>A stage between normal cognitive aging and dementia involving noticeable but not disabling cognitive changes.</w:t>
      </w:r>
    </w:p>
    <w:p>
      <w:r>
        <w:rPr>
          <w:b/>
        </w:rPr>
        <w:t xml:space="preserve">Polyphenols: </w:t>
      </w:r>
      <w:r>
        <w:t>Natural plant compounds with antioxidant and anti-inflammatory properties.</w:t>
      </w:r>
    </w:p>
    <w:p>
      <w:r>
        <w:rPr>
          <w:b/>
        </w:rPr>
        <w:t xml:space="preserve">Homocysteine: </w:t>
      </w:r>
      <w:r>
        <w:t>An amino acid linked to increased risk of cognitive impairment when elevated.</w:t>
      </w:r>
    </w:p>
    <w:p>
      <w:r>
        <w:rPr>
          <w:b/>
        </w:rPr>
        <w:t xml:space="preserve">Neuroinflammation: </w:t>
      </w:r>
      <w:r>
        <w:t>Inflammation within the brain associated with neuronal damage and neurodegenerative diseases.</w:t>
      </w:r>
    </w:p>
    <w:p>
      <w:pPr>
        <w:pStyle w:val="Heading1"/>
      </w:pPr>
      <w:r>
        <w:t>Related Modules</w:t>
      </w:r>
    </w:p>
    <w:p>
      <w:pPr>
        <w:pStyle w:val="ListBullet"/>
      </w:pPr>
      <w:r>
        <w:t>DIS-023</w:t>
      </w:r>
    </w:p>
    <w:p>
      <w:pPr>
        <w:pStyle w:val="ListBullet"/>
      </w:pPr>
      <w:r>
        <w:t>DIS-045</w:t>
      </w:r>
    </w:p>
    <w:p>
      <w:pPr>
        <w:pStyle w:val="ListBullet"/>
      </w:pPr>
      <w:r>
        <w:t>DIS-092</w:t>
      </w:r>
    </w:p>
    <w:p>
      <w:pPr>
        <w:pStyle w:val="Heading1"/>
      </w:pPr>
      <w:r>
        <w:t>Illustration Specifications</w:t>
      </w:r>
    </w:p>
    <w:p>
      <w:pPr>
        <w:pStyle w:val="Heading2"/>
      </w:pPr>
      <w:r>
        <w:t>ILL-001 - Brain Nutrient Pathways</w:t>
      </w:r>
    </w:p>
    <w:p>
      <w:r>
        <w:t>Type: Diagram</w:t>
      </w:r>
    </w:p>
    <w:p>
      <w:r>
        <w:t>Diagram depicting how key nutrients like omega-3 fatty acids, B vitamins, and antioxidants interact to support neuronal function and prevent cognitive decline.</w:t>
      </w:r>
    </w:p>
    <w:p>
      <w:r>
        <w:t>Alt text: Diagram of brain showing nutrient pathways involving omega-3s, B vitamins, antioxidants.</w:t>
      </w:r>
    </w:p>
    <w:p>
      <w:pPr>
        <w:pStyle w:val="Heading2"/>
      </w:pPr>
      <w:r>
        <w:t>ILL-002 - Mediterranean Diet Components</w:t>
      </w:r>
    </w:p>
    <w:p>
      <w:r>
        <w:t>Type: Infographic</w:t>
      </w:r>
    </w:p>
    <w:p>
      <w:r>
        <w:t>Infographic highlighting main foods in the Mediterranean diet associated with cognitive protection, including olive oil, nuts, fish, fruits, and vegetables.</w:t>
      </w:r>
    </w:p>
    <w:p>
      <w:r>
        <w:t>Alt text: Infographic showing Mediterranean diet foods beneficial for brain health.</w:t>
      </w:r>
    </w:p>
    <w:p>
      <w:pPr>
        <w:pStyle w:val="Heading2"/>
      </w:pPr>
      <w:r>
        <w:t>ILL-003 - Mechanisms of Nutritional Neuroprotection</w:t>
      </w:r>
    </w:p>
    <w:p>
      <w:r>
        <w:t>Type: Flowchart</w:t>
      </w:r>
    </w:p>
    <w:p>
      <w:r>
        <w:t>Flowchart explaining biological mechanisms by which nutrition reduces oxidative stress, inflammation, and vascular damage to preserve cognition.</w:t>
      </w:r>
    </w:p>
    <w:p>
      <w:r>
        <w:t>Alt text: Flowchart illustrating mechanisms of nutrition-based neuroprotection.</w:t>
      </w:r>
    </w:p>
    <w:p>
      <w:pPr>
        <w:pStyle w:val="Heading1"/>
      </w:pPr>
      <w:r>
        <w:t>References</w:t>
      </w:r>
    </w:p>
    <w:p>
      <w:pPr>
        <w:pStyle w:val="ListBullet"/>
      </w:pPr>
      <w:r>
        <w:t>Dietary Patterns and Cognitive Decline | Scarmeas N et al. | 2021 | PMID: 33445027 | Unverified</w:t>
      </w:r>
    </w:p>
    <w:p>
      <w:pPr>
        <w:pStyle w:val="ListBullet"/>
      </w:pPr>
      <w:r>
        <w:t>Omega-3 Fatty Acids and Brain Health | Dyall SC | 2015 | DOI:10.1016/j.brainres.2015.05.002 | Unverified</w:t>
      </w:r>
    </w:p>
    <w:p>
      <w:pPr>
        <w:pStyle w:val="ListBullet"/>
      </w:pPr>
      <w:r>
        <w:t>B Vitamins and Cognitive Function | Smith AD et al. | 2010 | PMID: 20581013 | Unverified</w:t>
      </w:r>
    </w:p>
    <w:p>
      <w:pPr>
        <w:pStyle w:val="ListBullet"/>
      </w:pPr>
      <w:r>
        <w:t>Mediterranean Diet and Risk of Alzheimer Disease | Singh B et al. | 2014 | PMID: 24670973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