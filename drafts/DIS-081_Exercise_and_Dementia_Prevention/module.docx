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DIS-081 - Exercise and Dementia Prevention</w:t>
      </w:r>
    </w:p>
    <w:p>
      <w:r>
        <w:rPr>
          <w:i/>
        </w:rPr>
        <w:t>Prevention, risk factors, screening, evidence, and practical actions related to exercise and dementia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physical activity, dementia prevention, cognitive decline, Alzheimer's disease, brain health, risk factors, screening, physical fitness, neuroplasticity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and dementia prevention refers to the use of regular physical activity to reduce the risk or delay the onset of cognitive decline and dementia disorders, including Alzheimer's disease. Regular exercise influences brain health through multiple mechanisms, such as enhancing blood flow, promoting neuroplasticity (the brain's ability to form new connections), and reducing risk factors like hypertension and diabetes. Key types of exercise beneficial for dementia prevention include aerobic activities (like walking, swimming), resistance training (strength exercises), and balance and flexibility workouts. Evidence from observational studies and clinical trials shows moderate to strong support for exercise reducing dementia risk and slowing cognitive decline. The practical relevance includes accessible lifestyle modifications that can be adopted by individuals across ages. Exercise is often coupled with other preventive strategies like cognitive stimulation and nutrition for a multifactorial approach. Limitations in evidence include variability in study designs and populations; exercise effects may vary by genetic risk and baseline health. Safety considerations include assessing individual fitness before starting exercise and avoiding overexertion. Exercise is a low-cost intervention with broad benefits beyond brain health, such as cardiovascular fitness and mood enhancement. However, it is not a guaranteed prevention or cure for dementia but rather a modifiable risk factor supported by growing scientific understanding.</w:t>
      </w:r>
    </w:p>
    <w:p>
      <w:pPr>
        <w:pStyle w:val="Heading1"/>
      </w:pPr>
      <w:r>
        <w:t>Customer Questions Answered</w:t>
      </w:r>
    </w:p>
    <w:p>
      <w:pPr>
        <w:pStyle w:val="ListBullet"/>
      </w:pPr>
      <w:r>
        <w:t>What is the relationship between exercise and dementia prevention?</w:t>
      </w:r>
    </w:p>
    <w:p>
      <w:pPr>
        <w:pStyle w:val="ListBullet"/>
      </w:pPr>
      <w:r>
        <w:t>How does physical activity affect brain health?</w:t>
      </w:r>
    </w:p>
    <w:p>
      <w:pPr>
        <w:pStyle w:val="ListBullet"/>
      </w:pPr>
      <w:r>
        <w:t>Can exercise reduce the risk of Alzheimer's disease?</w:t>
      </w:r>
    </w:p>
    <w:p>
      <w:pPr>
        <w:pStyle w:val="ListBullet"/>
      </w:pPr>
      <w:r>
        <w:t>What types of exercise are best for preventing dementia?</w:t>
      </w:r>
    </w:p>
    <w:p>
      <w:pPr>
        <w:pStyle w:val="ListBullet"/>
      </w:pPr>
      <w:r>
        <w:t>How much exercise should I do to protect my brain?</w:t>
      </w:r>
    </w:p>
    <w:p>
      <w:pPr>
        <w:pStyle w:val="ListBullet"/>
      </w:pPr>
      <w:r>
        <w:t>At what age should I start exercising to reduce dementia risk?</w:t>
      </w:r>
    </w:p>
    <w:p>
      <w:pPr>
        <w:pStyle w:val="ListBullet"/>
      </w:pPr>
      <w:r>
        <w:t>Is aerobic exercise more effective than resistance training for brain health?</w:t>
      </w:r>
    </w:p>
    <w:p>
      <w:pPr>
        <w:pStyle w:val="ListBullet"/>
      </w:pPr>
      <w:r>
        <w:t>Can exercise reverse cognitive decline once it has started?</w:t>
      </w:r>
    </w:p>
    <w:p>
      <w:pPr>
        <w:pStyle w:val="ListBullet"/>
      </w:pPr>
      <w:r>
        <w:t>What are the mechanisms by which exercise benefits the brain?</w:t>
      </w:r>
    </w:p>
    <w:p>
      <w:pPr>
        <w:pStyle w:val="ListBullet"/>
      </w:pPr>
      <w:r>
        <w:t>Are there risks or safety concerns when exercising to prevent dementia?</w:t>
      </w:r>
    </w:p>
    <w:p>
      <w:pPr>
        <w:pStyle w:val="ListBullet"/>
      </w:pPr>
      <w:r>
        <w:t>How does exercise interact with other lifestyle factors in dementia prevention?</w:t>
      </w:r>
    </w:p>
    <w:p>
      <w:pPr>
        <w:pStyle w:val="ListBullet"/>
      </w:pPr>
      <w:r>
        <w:t>Can exercise improve memory and thinking skills in older adults?</w:t>
      </w:r>
    </w:p>
    <w:p>
      <w:pPr>
        <w:pStyle w:val="Heading1"/>
      </w:pPr>
      <w:r>
        <w:t>Learning Objectives</w:t>
      </w:r>
    </w:p>
    <w:p>
      <w:pPr>
        <w:pStyle w:val="ListBullet"/>
      </w:pPr>
      <w:r>
        <w:t>Define the role of exercise in dementia prevention.</w:t>
      </w:r>
    </w:p>
    <w:p>
      <w:pPr>
        <w:pStyle w:val="ListBullet"/>
      </w:pPr>
      <w:r>
        <w:t>Describe the biological mechanisms linking physical activity and brain health.</w:t>
      </w:r>
    </w:p>
    <w:p>
      <w:pPr>
        <w:pStyle w:val="ListBullet"/>
      </w:pPr>
      <w:r>
        <w:t>Identify types and amounts of exercise recommended for cognitive health.</w:t>
      </w:r>
    </w:p>
    <w:p>
      <w:pPr>
        <w:pStyle w:val="ListBullet"/>
      </w:pPr>
      <w:r>
        <w:t>Summarize the current evidence base supporting exercise as a dementia prevention strategy.</w:t>
      </w:r>
    </w:p>
    <w:p>
      <w:pPr>
        <w:pStyle w:val="ListBullet"/>
      </w:pPr>
      <w:r>
        <w:t>Explain safety considerations when starting an exercise program for older adults.</w:t>
      </w:r>
    </w:p>
    <w:p>
      <w:pPr>
        <w:pStyle w:val="ListBullet"/>
      </w:pPr>
      <w:r>
        <w:t>Recognize common misconceptions about exercise and dementia prevention.</w:t>
      </w:r>
    </w:p>
    <w:p>
      <w:pPr>
        <w:pStyle w:val="ListBullet"/>
      </w:pPr>
      <w:r>
        <w:t>Apply practical guidance on incorporating exercise into daily life for brain health.</w:t>
      </w:r>
    </w:p>
    <w:p>
      <w:pPr>
        <w:pStyle w:val="ListBullet"/>
      </w:pPr>
      <w:r>
        <w:t>Understand the limitations and uncertainties in research about exercise and dementia prevention.</w:t>
      </w:r>
    </w:p>
    <w:p>
      <w:pPr>
        <w:pStyle w:val="Heading1"/>
      </w:pPr>
      <w:r>
        <w:t>Definition</w:t>
      </w:r>
    </w:p>
    <w:p>
      <w:r>
        <w:t>Exercise and dementia prevention encompasses using physical activity to reduce the risk, delay onset, or slow progression of dementia-related cognitive decline. Dementia includes disorders characterized by loss of memory, thinking, and reasoning, with Alzheimer's disease as the most common subtype. Regular exercise supports brain structure and function through complex physiological changes that improve neurovascular health and promote neural resilience.</w:t>
      </w:r>
    </w:p>
    <w:p>
      <w:pPr>
        <w:pStyle w:val="Heading1"/>
      </w:pPr>
      <w:r>
        <w:t>Why This Matters</w:t>
      </w:r>
    </w:p>
    <w:p>
      <w:r>
        <w:t>Dementia affects millions worldwide and has significant personal and societal impacts. Because no cure currently exists, prevention is essential. Exercise is a practical, accessible approach that can improve overall health and reduce multiple dementia risk factors. Understanding its role empowers individuals and healthcare providers to adopt effective prevention strategies that may improve quality of life and delay cognitive impairment.</w:t>
      </w:r>
    </w:p>
    <w:p>
      <w:pPr>
        <w:pStyle w:val="Heading1"/>
      </w:pPr>
      <w:r>
        <w:t>Understanding Dementia and Its Risk Factors</w:t>
      </w:r>
    </w:p>
    <w:p>
      <w:r>
        <w:t>Dementia is a broad term describing progressive cognitive decline that interferes with daily life. Alzheimer's disease is the most common form, followed by vascular dementia and other subtypes. Risk factors include age, genetics (like APOE4 gene), cardiovascular conditions (hypertension, diabetes), lifestyle factors (smoking, diet), and low cognitive engagement. Physical inactivity is a modifiable risk factor linked to increased dementia risk. Recognizing these factors helps frame why exercise may be protective.</w:t>
      </w:r>
    </w:p>
    <w:p>
      <w:pPr>
        <w:pStyle w:val="Heading1"/>
      </w:pPr>
      <w:r>
        <w:t>Physical Activity: Definitions and Types</w:t>
      </w:r>
    </w:p>
    <w:p>
      <w:r>
        <w:t>Physical activity refers to any body movement produced by skeletal muscles requiring energy expenditure. Exercise is a planned, structured subtype of physical activity aimed at improving fitness. Common exercise types include aerobic (cardio) exercises like walking and cycling, strength/resistance training using weights or bands, flexibility/stretching routines, and balance/balance-enhancing exercises like tai chi. Each type can benefit brain health by different mechanisms.</w:t>
      </w:r>
    </w:p>
    <w:p>
      <w:pPr>
        <w:pStyle w:val="Heading1"/>
      </w:pPr>
      <w:r>
        <w:t>Biological Mechanisms Linking Exercise and Brain Health</w:t>
      </w:r>
    </w:p>
    <w:p>
      <w:r>
        <w:t>Exercise positively affects the brain through multiple pathways. It increases cerebral blood flow, delivering oxygen and nutrients. Exercise stimulates neurogenesis (creation of new neurons) in the hippocampus, a brain area vital for memory. It enhances synaptic plasticity, the brain's adaptability and connection formation. Exercise reduces inflammation and oxidative stress, both implicated in dementia pathogenesis. Additionally, it improves vascular health, lowering stroke and vascular dementia risk.</w:t>
      </w:r>
    </w:p>
    <w:p>
      <w:pPr>
        <w:pStyle w:val="Heading1"/>
      </w:pPr>
      <w:r>
        <w:t>Evidence Supporting Exercise for Dementia Prevention</w:t>
      </w:r>
    </w:p>
    <w:p>
      <w:r>
        <w:t>Numerous observational studies show that regular physical activity reduces the risk of cognitive decline and dementia. Randomized controlled trials (RCTs) demonstrate that exercise improves cognitive function in older adults, including memory, executive function, and processing speed. Systematic reviews suggest that aerobic exercise and combined aerobic and resistance training show the strongest cognitive benefits. However, heterogeneity in study design and populations means results should be interpreted with caution. Exercise may be most effective when started before significant cognitive decline.</w:t>
      </w:r>
    </w:p>
    <w:p>
      <w:pPr>
        <w:pStyle w:val="Heading1"/>
      </w:pPr>
      <w:r>
        <w:t>Recommended Exercise Guidelines for Cognitive Health</w:t>
      </w:r>
    </w:p>
    <w:p>
      <w:r>
        <w:t>Global health organizations recommend at least 150 minutes of moderate-intensity aerobic exercise per week combined with muscle-strengthening activities on two or more days. This aligns with dementia prevention advice, emphasizing consistency. Incorporating flexibility and balance exercises can reduce fall risk in older adults. Starting slowly and progressively increasing activity levels is critical, especially for previously inactive individuals. Both frequency and intensity matter in achieving brain health benefits.</w:t>
      </w:r>
    </w:p>
    <w:p>
      <w:pPr>
        <w:pStyle w:val="Heading1"/>
      </w:pPr>
      <w:r>
        <w:t>Practical Strategies to Incorporate Exercise for Brain Health</w:t>
      </w:r>
    </w:p>
    <w:p>
      <w:r>
        <w:t>Adding exercise into daily routines can include walking during breaks, taking stairs, engaging in group exercise classes, or practicing yoga or tai chi. Setting achievable goals and tracking progress support adherence. Combining physical activity with social and cognitive activities may maximize benefits. Healthcare providers can prescribe exercise as part of a healthy lifestyle plan and recommend tailored programs considering individual limitations and preferences.</w:t>
      </w:r>
    </w:p>
    <w:p>
      <w:pPr>
        <w:pStyle w:val="Heading1"/>
      </w:pPr>
      <w:r>
        <w:t>Limitations and Uncertainties in the Evidence Base</w:t>
      </w:r>
    </w:p>
    <w:p>
      <w:r>
        <w:t>While evidence supports exercise benefits for cognition and dementia risk reduction, some limitations exist. Study populations often include healthier, motivated volunteers, limiting generalizability. Variations in exercise type, dose, and duration make it challenging to define the most effective prescriptions. Genetic factors and comorbidities also influence outcomes. More high-quality, long-term RCTs are needed to establish causal effects and optimal protocols.</w:t>
      </w:r>
    </w:p>
    <w:p>
      <w:pPr>
        <w:pStyle w:val="Heading1"/>
      </w:pPr>
      <w:r>
        <w:t>Common Misconceptions about Exercise and Dementia</w:t>
      </w:r>
    </w:p>
    <w:p>
      <w:r>
        <w:t>A common misconception is that exercise can cure dementia; however, it primarily reduces risk and may slow progression. Some believe only aerobic exercise matters, but resistance and balance training offer complementary benefits. Another myth is that starting exercise late in life is futile; although earlier is better, benefits can still occur when beginning in older age. Exercise is also sometimes viewed as dangerous for older adults; with proper guidance, it is safe and beneficial.</w:t>
      </w:r>
    </w:p>
    <w:p>
      <w:pPr>
        <w:pStyle w:val="Heading1"/>
      </w:pPr>
      <w:r>
        <w:t>Safety Considerations for Exercising Older Adults</w:t>
      </w:r>
    </w:p>
    <w:p>
      <w:r>
        <w:t>Before starting an exercise program, older adults should consult healthcare providers, especially if they have chronic conditions like heart disease or arthritis. Gradual increases in intensity reduce injury risk. Supervision or group classes may offer additional safety. Recognizing warning signs like chest pain, dizziness, or severe shortness of breath is important. Proper hydration, footwear, and warm-up/cool-down routines further enhance safety. Balance exercises can reduce fall risk.</w:t>
      </w:r>
    </w:p>
    <w:p>
      <w:pPr>
        <w:pStyle w:val="Heading1"/>
      </w:pPr>
      <w:r>
        <w:t>Exercise in Combination with Other Dementia Prevention Strategies</w:t>
      </w:r>
    </w:p>
    <w:p>
      <w:r>
        <w:t>Exercise is one part of a multifaceted approach to dementia prevention that includes a healthy diet (e.g., Mediterranean diet), cognitive engagement, social interaction, and management of vascular risk factors. Integrating these strategies can have synergistic effects. Smoking cessation and controlling blood pressure, cholesterol, and diabetes remain critical. Public health efforts focus on holistic lifestyle modifications to maximize brain health.</w:t>
      </w:r>
    </w:p>
    <w:p>
      <w:pPr>
        <w:pStyle w:val="Heading1"/>
      </w:pPr>
      <w:r>
        <w:t>Monitoring Cognitive Health and Screening</w:t>
      </w:r>
    </w:p>
    <w:p>
      <w:r>
        <w:t>Regular cognitive screening and monitoring can help identify early signs of decline. Exercise programs may be adjusted based on cognitive status and physical ability. Healthcare providers may use brief cognitive tests during routine visits. Early detection facilitates timely interventions, including personalized exercise prescriptions. Empowering individuals to track memory and thinking skills supports proactive dementia prevention.</w:t>
      </w:r>
    </w:p>
    <w:p>
      <w:pPr>
        <w:pStyle w:val="Heading1"/>
      </w:pPr>
      <w:r>
        <w:t>Practical Guidance</w:t>
      </w:r>
    </w:p>
    <w:p>
      <w:pPr>
        <w:pStyle w:val="ListBullet"/>
      </w:pPr>
      <w:r>
        <w:t>Aim for at least 150 minutes per week of moderate aerobic exercise, such as brisk walking or cycling.</w:t>
      </w:r>
    </w:p>
    <w:p>
      <w:pPr>
        <w:pStyle w:val="ListBullet"/>
      </w:pPr>
      <w:r>
        <w:t>Include strength training exercises at least twice weekly to support overall health and brain function.</w:t>
      </w:r>
    </w:p>
    <w:p>
      <w:pPr>
        <w:pStyle w:val="ListBullet"/>
      </w:pPr>
      <w:r>
        <w:t>Incorporate balance and flexibility exercises, like yoga or tai chi, to reduce fall risk and enhance mobility.</w:t>
      </w:r>
    </w:p>
    <w:p>
      <w:pPr>
        <w:pStyle w:val="ListBullet"/>
      </w:pPr>
      <w:r>
        <w:t>Start gradually if you have been inactive, and increase intensity over weeks to prevent injury.</w:t>
      </w:r>
    </w:p>
    <w:p>
      <w:pPr>
        <w:pStyle w:val="ListBullet"/>
      </w:pPr>
      <w:r>
        <w:t>Combine physical activity with social and mentally stimulating activities when possible, e.g., group classes.</w:t>
      </w:r>
    </w:p>
    <w:p>
      <w:pPr>
        <w:pStyle w:val="ListBullet"/>
      </w:pPr>
      <w:r>
        <w:t>Consult your healthcare provider before beginning a new exercise program, especially if you have chronic health conditions.</w:t>
      </w:r>
    </w:p>
    <w:p>
      <w:pPr>
        <w:pStyle w:val="ListBullet"/>
      </w:pPr>
      <w:r>
        <w:t>Use tools such as fitness trackers or exercise logs to stay motivated and monitor progress.</w:t>
      </w:r>
    </w:p>
    <w:p>
      <w:pPr>
        <w:pStyle w:val="ListBullet"/>
      </w:pPr>
      <w:r>
        <w:t>Prioritize safety by wearing appropriate footwear, staying hydrated, and warming up before exercise.</w:t>
      </w:r>
    </w:p>
    <w:p>
      <w:pPr>
        <w:pStyle w:val="Heading1"/>
      </w:pPr>
      <w:r>
        <w:t>Safety Notes</w:t>
      </w:r>
    </w:p>
    <w:p>
      <w:pPr>
        <w:pStyle w:val="ListBullet"/>
      </w:pPr>
      <w:r>
        <w:t>Consult a healthcare professional before starting exercise, especially if you have chronic conditions or mobility issues.</w:t>
      </w:r>
    </w:p>
    <w:p>
      <w:pPr>
        <w:pStyle w:val="ListBullet"/>
      </w:pPr>
      <w:r>
        <w:t>Monitor for symptoms like chest pain, dizziness, or severe breathlessness during exercise and stop if these occur.</w:t>
      </w:r>
    </w:p>
    <w:p>
      <w:pPr>
        <w:pStyle w:val="ListBullet"/>
      </w:pPr>
      <w:r>
        <w:t>Start with low intensity and progress gradually to minimize injury risk.</w:t>
      </w:r>
    </w:p>
    <w:p>
      <w:pPr>
        <w:pStyle w:val="ListBullet"/>
      </w:pPr>
      <w:r>
        <w:t>Ensure adequate hydration and nutrition to support exercise demands.</w:t>
      </w:r>
    </w:p>
    <w:p>
      <w:pPr>
        <w:pStyle w:val="ListBullet"/>
      </w:pPr>
      <w:r>
        <w:t>Use appropriate footwear and safe environments to reduce fall and injury risk.</w:t>
      </w:r>
    </w:p>
    <w:p>
      <w:pPr>
        <w:pStyle w:val="Heading1"/>
      </w:pPr>
      <w:r>
        <w:t>Common Misconceptions</w:t>
      </w:r>
    </w:p>
    <w:p>
      <w:r>
        <w:rPr>
          <w:b/>
        </w:rPr>
        <w:t xml:space="preserve">Misconception: </w:t>
      </w:r>
      <w:r>
        <w:t>Exercise can cure dementia once it has developed.</w:t>
      </w:r>
    </w:p>
    <w:p>
      <w:r>
        <w:rPr>
          <w:b/>
        </w:rPr>
        <w:t xml:space="preserve">Reality: </w:t>
      </w:r>
      <w:r>
        <w:t>Exercise can help reduce risk and slow progression but is not a cure for dementia.</w:t>
      </w:r>
    </w:p>
    <w:p>
      <w:r>
        <w:rPr>
          <w:b/>
        </w:rPr>
        <w:t xml:space="preserve">Misconception: </w:t>
      </w:r>
      <w:r>
        <w:t>Only aerobic exercise benefits brain health for dementia prevention.</w:t>
      </w:r>
    </w:p>
    <w:p>
      <w:r>
        <w:rPr>
          <w:b/>
        </w:rPr>
        <w:t xml:space="preserve">Reality: </w:t>
      </w:r>
      <w:r>
        <w:t>Resistance, balance, and flexibility exercises also contribute important benefits for brain health.</w:t>
      </w:r>
    </w:p>
    <w:p>
      <w:r>
        <w:rPr>
          <w:b/>
        </w:rPr>
        <w:t xml:space="preserve">Misconception: </w:t>
      </w:r>
      <w:r>
        <w:t>Starting exercise late in life is not helpful for brain health.</w:t>
      </w:r>
    </w:p>
    <w:p>
      <w:r>
        <w:rPr>
          <w:b/>
        </w:rPr>
        <w:t xml:space="preserve">Reality: </w:t>
      </w:r>
      <w:r>
        <w:t>Although earlier exercise is ideal, benefits are still gained when starting at older ages.</w:t>
      </w:r>
    </w:p>
    <w:p>
      <w:r>
        <w:rPr>
          <w:b/>
        </w:rPr>
        <w:t xml:space="preserve">Misconception: </w:t>
      </w:r>
      <w:r>
        <w:t>Exercise is unsafe for older adults due to injury risk.</w:t>
      </w:r>
    </w:p>
    <w:p>
      <w:r>
        <w:rPr>
          <w:b/>
        </w:rPr>
        <w:t xml:space="preserve">Reality: </w:t>
      </w:r>
      <w:r>
        <w:t>With proper guidance and precautions, exercise is safe and beneficial for most older adults.</w:t>
      </w:r>
    </w:p>
    <w:p>
      <w:pPr>
        <w:pStyle w:val="Heading1"/>
      </w:pPr>
      <w:r>
        <w:t>Clinical Pearls</w:t>
      </w:r>
    </w:p>
    <w:p>
      <w:pPr>
        <w:pStyle w:val="ListNumber"/>
      </w:pPr>
      <w:r>
        <w:t>Regular physical activity reduces modifiable dementia risk factors such as hypertension, diabetes, and obesity.</w:t>
      </w:r>
    </w:p>
    <w:p>
      <w:pPr>
        <w:pStyle w:val="ListNumber"/>
      </w:pPr>
      <w:r>
        <w:t>Aerobic exercise improves hippocampal volume and cognitive function in older adults.</w:t>
      </w:r>
    </w:p>
    <w:p>
      <w:pPr>
        <w:pStyle w:val="ListNumber"/>
      </w:pPr>
      <w:r>
        <w:t>Multimodal exercise programs combining aerobic and resistance training yield better cognitive outcomes than single modalities alone.</w:t>
      </w:r>
    </w:p>
    <w:p>
      <w:pPr>
        <w:pStyle w:val="ListNumber"/>
      </w:pPr>
      <w:r>
        <w:t>A consistent exercise routine is more effective than occasional or sporadic activity for dementia prevention.</w:t>
      </w:r>
    </w:p>
    <w:p>
      <w:pPr>
        <w:pStyle w:val="ListNumber"/>
      </w:pPr>
      <w:r>
        <w:t>Including balance and flexibility exercises helps reduce falls, supporting overall independence.</w:t>
      </w:r>
    </w:p>
    <w:p>
      <w:pPr>
        <w:pStyle w:val="ListNumber"/>
      </w:pPr>
      <w:r>
        <w:t>Healthcare providers should tailor exercise recommendations to individual capabilities and preferences.</w:t>
      </w:r>
    </w:p>
    <w:p>
      <w:pPr>
        <w:pStyle w:val="ListNumber"/>
      </w:pPr>
      <w:r>
        <w:t>Early adoption of exercise habits throughout adulthood maximizes brain benefits.</w:t>
      </w:r>
    </w:p>
    <w:p>
      <w:pPr>
        <w:pStyle w:val="ListNumber"/>
      </w:pPr>
      <w:r>
        <w:t>Physical activity should be integrated with other lifestyle modifications for comprehensive dementia risk reduction.</w:t>
      </w:r>
    </w:p>
    <w:p>
      <w:pPr>
        <w:pStyle w:val="Heading1"/>
      </w:pPr>
      <w:r>
        <w:t>Key Takeaways</w:t>
      </w:r>
    </w:p>
    <w:p>
      <w:pPr>
        <w:pStyle w:val="ListBullet"/>
      </w:pPr>
      <w:r>
        <w:t>Exercise is a modifiable, evidence-supported strategy to reduce dementia risk and slow cognitive decline.</w:t>
      </w:r>
    </w:p>
    <w:p>
      <w:pPr>
        <w:pStyle w:val="ListBullet"/>
      </w:pPr>
      <w:r>
        <w:t>Both aerobic and resistance training exercises contribute to brain health through neuroplasticity and vascular benefits.</w:t>
      </w:r>
    </w:p>
    <w:p>
      <w:pPr>
        <w:pStyle w:val="ListBullet"/>
      </w:pPr>
      <w:r>
        <w:t>Current guidelines recommend at least 150 minutes of moderate-intensity aerobic exercise weekly with strength training.</w:t>
      </w:r>
    </w:p>
    <w:p>
      <w:pPr>
        <w:pStyle w:val="ListBullet"/>
      </w:pPr>
      <w:r>
        <w:t>Exercise benefits include improved memory, executive function, and processing speed in older adults.</w:t>
      </w:r>
    </w:p>
    <w:p>
      <w:pPr>
        <w:pStyle w:val="ListBullet"/>
      </w:pPr>
      <w:r>
        <w:t>Safety and gradual progression are important, especially for those with existing health conditions.</w:t>
      </w:r>
    </w:p>
    <w:p>
      <w:pPr>
        <w:pStyle w:val="ListBullet"/>
      </w:pPr>
      <w:r>
        <w:t>Exercise alone does not cure dementia but is a critical component of a multifactorial prevention approach.</w:t>
      </w:r>
    </w:p>
    <w:p>
      <w:pPr>
        <w:pStyle w:val="ListBullet"/>
      </w:pPr>
      <w:r>
        <w:t>Starting exercise at any age provides benefits, though earlier adoption yields greater effects.</w:t>
      </w:r>
    </w:p>
    <w:p>
      <w:pPr>
        <w:pStyle w:val="ListBullet"/>
      </w:pPr>
      <w:r>
        <w:t>Common myths about exercise and dementia prevention can be addressed through education and tailored advice.</w:t>
      </w:r>
    </w:p>
    <w:p>
      <w:pPr>
        <w:pStyle w:val="Heading1"/>
      </w:pPr>
      <w:r>
        <w:t>Glossary</w:t>
      </w:r>
    </w:p>
    <w:p>
      <w:r>
        <w:rPr>
          <w:b/>
        </w:rPr>
        <w:t xml:space="preserve">Dementia: </w:t>
      </w:r>
      <w:r>
        <w:t>A group of symptoms involving memory loss, impaired thinking, and difficulty with everyday activities caused by brain disorders.</w:t>
      </w:r>
    </w:p>
    <w:p>
      <w:r>
        <w:rPr>
          <w:b/>
        </w:rPr>
        <w:t xml:space="preserve">Alzheimer's Disease: </w:t>
      </w:r>
      <w:r>
        <w:t>The most common form of dementia characterized by progressive memory loss and cognitive decline.</w:t>
      </w:r>
    </w:p>
    <w:p>
      <w:r>
        <w:rPr>
          <w:b/>
        </w:rPr>
        <w:t xml:space="preserve">Physical Activity: </w:t>
      </w:r>
      <w:r>
        <w:t>Any movement produced by skeletal muscles that requires energy expenditure.</w:t>
      </w:r>
    </w:p>
    <w:p>
      <w:r>
        <w:rPr>
          <w:b/>
        </w:rPr>
        <w:t xml:space="preserve">Exercise: </w:t>
      </w:r>
      <w:r>
        <w:t>A planned, structured subset of physical activity aimed at improving fitness.</w:t>
      </w:r>
    </w:p>
    <w:p>
      <w:r>
        <w:rPr>
          <w:b/>
        </w:rPr>
        <w:t xml:space="preserve">Aerobic Exercise: </w:t>
      </w:r>
      <w:r>
        <w:t>Rhythmic physical activity involving large muscle groups that improves cardiovascular fitness, e.g., walking and swimming.</w:t>
      </w:r>
    </w:p>
    <w:p>
      <w:r>
        <w:rPr>
          <w:b/>
        </w:rPr>
        <w:t xml:space="preserve">Resistance Training: </w:t>
      </w:r>
      <w:r>
        <w:t>Exercise that improves muscle strength using weights, resistance bands, or body weight.</w:t>
      </w:r>
    </w:p>
    <w:p>
      <w:r>
        <w:rPr>
          <w:b/>
        </w:rPr>
        <w:t xml:space="preserve">Neuroplasticity: </w:t>
      </w:r>
      <w:r>
        <w:t>The brain's ability to form new neural connections and adapt in response to learning or injury.</w:t>
      </w:r>
    </w:p>
    <w:p>
      <w:r>
        <w:rPr>
          <w:b/>
        </w:rPr>
        <w:t xml:space="preserve">Neurogenesis: </w:t>
      </w:r>
      <w:r>
        <w:t>The process of generating new neurons in the brain, particularly in the hippocampus.</w:t>
      </w:r>
    </w:p>
    <w:p>
      <w:r>
        <w:rPr>
          <w:b/>
        </w:rPr>
        <w:t xml:space="preserve">Hippocampus: </w:t>
      </w:r>
      <w:r>
        <w:t>A brain region critical for learning and memory that is positively affected by exercise.</w:t>
      </w:r>
    </w:p>
    <w:p>
      <w:r>
        <w:rPr>
          <w:b/>
        </w:rPr>
        <w:t xml:space="preserve">Risk Factor: </w:t>
      </w:r>
      <w:r>
        <w:t>A characteristic or behavior that increases the likelihood of developing a disease or condition.</w:t>
      </w:r>
    </w:p>
    <w:p>
      <w:pPr>
        <w:pStyle w:val="Heading1"/>
      </w:pPr>
      <w:r>
        <w:t>Related Modules</w:t>
      </w:r>
    </w:p>
    <w:p>
      <w:pPr>
        <w:pStyle w:val="ListBullet"/>
      </w:pPr>
      <w:r>
        <w:t>DIS-034:Cardiovascular Health and Stroke Prevention</w:t>
      </w:r>
    </w:p>
    <w:p>
      <w:pPr>
        <w:pStyle w:val="ListBullet"/>
      </w:pPr>
      <w:r>
        <w:t>DIS-102:Cognitive Training and Dementia Risk</w:t>
      </w:r>
    </w:p>
    <w:p>
      <w:pPr>
        <w:pStyle w:val="ListBullet"/>
      </w:pPr>
      <w:r>
        <w:t>DIS-045:Nutrition for Brain Health</w:t>
      </w:r>
    </w:p>
    <w:p>
      <w:pPr>
        <w:pStyle w:val="Heading1"/>
      </w:pPr>
      <w:r>
        <w:t>Illustration Specifications</w:t>
      </w:r>
    </w:p>
    <w:p>
      <w:pPr>
        <w:pStyle w:val="Heading2"/>
      </w:pPr>
      <w:r>
        <w:t>DIS-081-01 - Types of Exercise for Brain Health</w:t>
      </w:r>
    </w:p>
    <w:p>
      <w:r>
        <w:t>Type: Diagram</w:t>
      </w:r>
    </w:p>
    <w:p>
      <w:r>
        <w:t>Visual summary of aerobic, resistance, balance, and flexibility exercises with examples suitable for dementia prevention.</w:t>
      </w:r>
    </w:p>
    <w:p>
      <w:r>
        <w:t>Alt text: Chart showing different types of exercises like walking, weightlifting, tai chi for brain health.</w:t>
      </w:r>
    </w:p>
    <w:p>
      <w:pPr>
        <w:pStyle w:val="Heading2"/>
      </w:pPr>
      <w:r>
        <w:t>DIS-081-02 - Brain Changes Induced by Exercise</w:t>
      </w:r>
    </w:p>
    <w:p>
      <w:r>
        <w:t>Type: Infographic</w:t>
      </w:r>
    </w:p>
    <w:p>
      <w:r>
        <w:t>Depiction of exercise effects on the brain including increased blood flow, neurogenesis in hippocampus, and reduced inflammation.</w:t>
      </w:r>
    </w:p>
    <w:p>
      <w:r>
        <w:t>Alt text: Diagram showing enhanced cerebral blood flow, new neurons in hippocampus, and lowered brain inflammation through exercise.</w:t>
      </w:r>
    </w:p>
    <w:p>
      <w:pPr>
        <w:pStyle w:val="Heading2"/>
      </w:pPr>
      <w:r>
        <w:t>DIS-081-03 - Exercise Guidelines for Adults at Risk of Dementia</w:t>
      </w:r>
    </w:p>
    <w:p>
      <w:r>
        <w:t>Type: Flowchart</w:t>
      </w:r>
    </w:p>
    <w:p>
      <w:r>
        <w:t>Stepwise plan for safe exercise initiation, progression, and maintenance with safety tips specific to older adults.</w:t>
      </w:r>
    </w:p>
    <w:p>
      <w:r>
        <w:t>Alt text: Flowchart showing starting, progressing, and maintaining exercise with safety advice for older adults.</w:t>
      </w:r>
    </w:p>
    <w:p>
      <w:pPr>
        <w:pStyle w:val="Heading2"/>
      </w:pPr>
      <w:r>
        <w:t>DIS-081-04 - Modifiable Risk Factors for Dementia</w:t>
      </w:r>
    </w:p>
    <w:p>
      <w:r>
        <w:t>Type: List Chart</w:t>
      </w:r>
    </w:p>
    <w:p>
      <w:r>
        <w:t>Chart enumerating risk factors like physical inactivity, smoking, hypertension alongside strategies to address them including exercise.</w:t>
      </w:r>
    </w:p>
    <w:p>
      <w:r>
        <w:t>Alt text: List showing dementia risk factors and corresponding preventive actions including physical activity.</w:t>
      </w:r>
    </w:p>
    <w:p>
      <w:pPr>
        <w:pStyle w:val="Heading1"/>
      </w:pPr>
      <w:r>
        <w:t>References</w:t>
      </w:r>
    </w:p>
    <w:p>
      <w:pPr>
        <w:pStyle w:val="ListBullet"/>
      </w:pPr>
      <w:r>
        <w:t>Physical Activity and Risk of Cognitive Decline: A Meta-Analysis of Prospective Studies | Sofi F, Valecchi D, Bacci D, et al. | 2011 | PMID: 20827021 | Unverified</w:t>
      </w:r>
    </w:p>
    <w:p>
      <w:pPr>
        <w:pStyle w:val="ListBullet"/>
      </w:pPr>
      <w:r>
        <w:t>Exercise and Prevention of Dementia: What is the Evidence? | D. A. Lautenschlager et al. | 2010 | PMID: 20937722 | Unverified</w:t>
      </w:r>
    </w:p>
    <w:p>
      <w:pPr>
        <w:pStyle w:val="ListBullet"/>
      </w:pPr>
      <w:r>
        <w:t>Aerobic Exercise and Neurocognitive Performance: A Meta-Analytic Review of Randomized Controlled Trials | Colcombe S, Kramer AF. | 2003 | DOI: 10.1037/0033-2909.129.3.363 | Unverified</w:t>
      </w:r>
    </w:p>
    <w:p>
      <w:pPr>
        <w:pStyle w:val="ListBullet"/>
      </w:pPr>
      <w:r>
        <w:t>Physical Activity Guidelines Advisory Committee Report, 2018 | U.S. Department of Health and Human Services | 2018 | https://health.gov/paguidelines/second-edition/ | Unverified</w:t>
      </w:r>
    </w:p>
    <w:p>
      <w:pPr>
        <w:pStyle w:val="ListBullet"/>
      </w:pPr>
      <w:r>
        <w:t>Effects of Physical Exercise on Cognitive Function in Older Adults at Risk of Alzheimer's Disease: A Systematic Review | Kirk-Sanchez NJ, McGough EL. | 2014 | PMID: 24676970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