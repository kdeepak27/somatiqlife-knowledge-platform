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BEH-080 - Sleep Environment</w:t>
      </w:r>
    </w:p>
    <w:p>
      <w:r>
        <w:rPr>
          <w:i/>
        </w:rPr>
        <w:t>How sleep environment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Behavior Awareness, Behavior Modification, Maintenance</w:t>
            </w:r>
          </w:p>
        </w:tc>
      </w:tr>
      <w:tr>
        <w:tc>
          <w:tcPr>
            <w:tcW w:type="dxa" w:w="4968"/>
          </w:tcPr>
          <w:p>
            <w:r>
              <w:rPr>
                <w:b/>
              </w:rPr>
              <w:t>Audience</w:t>
            </w:r>
          </w:p>
        </w:tc>
        <w:tc>
          <w:tcPr>
            <w:tcW w:type="dxa" w:w="4968"/>
          </w:tcPr>
          <w:p>
            <w:r>
              <w:t>General Public, Health Educators, Sleep Technologists, Behavioral Health Coaches</w:t>
            </w:r>
          </w:p>
        </w:tc>
      </w:tr>
      <w:tr>
        <w:tc>
          <w:tcPr>
            <w:tcW w:type="dxa" w:w="4968"/>
          </w:tcPr>
          <w:p>
            <w:r>
              <w:rPr>
                <w:b/>
              </w:rPr>
              <w:t>Reading level</w:t>
            </w:r>
          </w:p>
        </w:tc>
        <w:tc>
          <w:tcPr>
            <w:tcW w:type="dxa" w:w="4968"/>
          </w:tcPr>
          <w:p>
            <w:r>
              <w:t>Grade 8 (Flesch–Kincaid)</w:t>
            </w:r>
          </w:p>
        </w:tc>
      </w:tr>
      <w:tr>
        <w:tc>
          <w:tcPr>
            <w:tcW w:type="dxa" w:w="4968"/>
          </w:tcPr>
          <w:p>
            <w:r>
              <w:rPr>
                <w:b/>
              </w:rPr>
              <w:t>Keywords</w:t>
            </w:r>
          </w:p>
        </w:tc>
        <w:tc>
          <w:tcPr>
            <w:tcW w:type="dxa" w:w="4968"/>
          </w:tcPr>
          <w:p>
            <w:r>
              <w:t>sleep environment, noise, light, bedroom setup, sleep hygiene, behavior change, circadian rhythm, temperature, sleep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sleep environment refers to the physical and sensory surroundings in the place where one sleeps, encompassing temperature, light, noise, bedding comfort, air quality, and general bedroom setup. These factors interact with physiological processes and sleep-regulating mechanisms, including circadian rhythms governed by the suprachiasmatic nucleus and homeostatic sleep drive. Optimal sleep environments typically promote rapid sleep onset, stable sleep architecture, and sufficient duration by minimizing disruptive stimuli and enhancing comfort. Major synonyms for sleep environment include sleep setting, bedtime environment, and sleep habitat. Mechanistic evidence shows that excessive light exposure inhibits melatonin secretion, noise causes micro-arousals, and temperature extremes impair thermoregulation essential to sleep initiation and maintenance. Practical relevance is substantial; modifiable environmental features can improve sleep quality, reduce insomnia symptoms, and enhance daytime functioning. Limitations include individual differences in sensitivity and preferences, as well as constraints in altering some environmental factors for people in certain living situations. Safety considerations involve avoiding excessive temperature changes, minimizing blue light exposure near bedtime, and preventing use of devices or scents that trigger allergies or cause disruptions. Clinically, sleep environment adjustments are often first-line behavioral strategies alongside sleep hygiene counseling. However, they may be insufficient alone for severe sleep disorders. Evidence range includes well-established observational and experimental studies, moderate emerging evidence for newer technologies like sound masking, and uncertain evidence regarding some alternative therapies like aromatherapy. This module provides evidence-calibrated education on mechanisms, practical strategies, and common misconceptions related to sleep environment, empowering consumers to optimize their settings for better sleep and overall health.</w:t>
      </w:r>
    </w:p>
    <w:p>
      <w:pPr>
        <w:pStyle w:val="Heading1"/>
      </w:pPr>
      <w:r>
        <w:t>Customer Questions Answered</w:t>
      </w:r>
    </w:p>
    <w:p>
      <w:pPr>
        <w:pStyle w:val="ListBullet"/>
      </w:pPr>
      <w:r>
        <w:t>What is the sleep environment and why does it matter?</w:t>
      </w:r>
    </w:p>
    <w:p>
      <w:pPr>
        <w:pStyle w:val="ListBullet"/>
      </w:pPr>
      <w:r>
        <w:t>How does noise affect my sleep?</w:t>
      </w:r>
    </w:p>
    <w:p>
      <w:pPr>
        <w:pStyle w:val="ListBullet"/>
      </w:pPr>
      <w:r>
        <w:t>Can light in the bedroom disrupt sleep?</w:t>
      </w:r>
    </w:p>
    <w:p>
      <w:pPr>
        <w:pStyle w:val="ListBullet"/>
      </w:pPr>
      <w:r>
        <w:t>What bedroom temperature is optimal for sleeping?</w:t>
      </w:r>
    </w:p>
    <w:p>
      <w:pPr>
        <w:pStyle w:val="ListBullet"/>
      </w:pPr>
      <w:r>
        <w:t>How does my mattress and pillow affect sleep quality?</w:t>
      </w:r>
    </w:p>
    <w:p>
      <w:pPr>
        <w:pStyle w:val="ListBullet"/>
      </w:pPr>
      <w:r>
        <w:t>Is the color of my bedroom important for sleep?</w:t>
      </w:r>
    </w:p>
    <w:p>
      <w:pPr>
        <w:pStyle w:val="ListBullet"/>
      </w:pPr>
      <w:r>
        <w:t>Can electronic devices impact my sleep environment?</w:t>
      </w:r>
    </w:p>
    <w:p>
      <w:pPr>
        <w:pStyle w:val="ListBullet"/>
      </w:pPr>
      <w:r>
        <w:t>What are practical tips for improving my sleep environment?</w:t>
      </w:r>
    </w:p>
    <w:p>
      <w:pPr>
        <w:pStyle w:val="ListBullet"/>
      </w:pPr>
      <w:r>
        <w:t>Can pets in the bedroom help or hurt sleep quality?</w:t>
      </w:r>
    </w:p>
    <w:p>
      <w:pPr>
        <w:pStyle w:val="ListBullet"/>
      </w:pPr>
      <w:r>
        <w:t>How does clutter or cleanliness in the bedroom affect sleep?</w:t>
      </w:r>
    </w:p>
    <w:p>
      <w:pPr>
        <w:pStyle w:val="ListBullet"/>
      </w:pPr>
      <w:r>
        <w:t>Does scent or aromatherapy influence sleep quality?</w:t>
      </w:r>
    </w:p>
    <w:p>
      <w:pPr>
        <w:pStyle w:val="ListBullet"/>
      </w:pPr>
      <w:r>
        <w:t>Are there risks to changing my sleep environment abruptly?</w:t>
      </w:r>
    </w:p>
    <w:p>
      <w:pPr>
        <w:pStyle w:val="Heading1"/>
      </w:pPr>
      <w:r>
        <w:t>Learning Objectives</w:t>
      </w:r>
    </w:p>
    <w:p>
      <w:pPr>
        <w:pStyle w:val="ListBullet"/>
      </w:pPr>
      <w:r>
        <w:t>Define the sleep environment and its components relevant to behavior and physiology.</w:t>
      </w:r>
    </w:p>
    <w:p>
      <w:pPr>
        <w:pStyle w:val="ListBullet"/>
      </w:pPr>
      <w:r>
        <w:t>Explain mechanisms by which environmental factors influence sleep quality and patterns.</w:t>
      </w:r>
    </w:p>
    <w:p>
      <w:pPr>
        <w:pStyle w:val="ListBullet"/>
      </w:pPr>
      <w:r>
        <w:t>Identify practical, evidence-based interventions for optimizing the sleep environment.</w:t>
      </w:r>
    </w:p>
    <w:p>
      <w:pPr>
        <w:pStyle w:val="ListBullet"/>
      </w:pPr>
      <w:r>
        <w:t>Recognize common misconceptions and limitations regarding sleep environment changes.</w:t>
      </w:r>
    </w:p>
    <w:p>
      <w:pPr>
        <w:pStyle w:val="ListBullet"/>
      </w:pPr>
      <w:r>
        <w:t>Understand safety considerations when modifying sleep settings.</w:t>
      </w:r>
    </w:p>
    <w:p>
      <w:pPr>
        <w:pStyle w:val="ListBullet"/>
      </w:pPr>
      <w:r>
        <w:t>Apply knowledge to improve personal or client sleep environments effectively.</w:t>
      </w:r>
    </w:p>
    <w:p>
      <w:pPr>
        <w:pStyle w:val="ListBullet"/>
      </w:pPr>
      <w:r>
        <w:t>Differentiate between established and emerging evidence related to sleep environment factors.</w:t>
      </w:r>
    </w:p>
    <w:p>
      <w:pPr>
        <w:pStyle w:val="ListBullet"/>
      </w:pPr>
      <w:r>
        <w:t>Describe how environmental modifications fit within broader behavioral sleep health strategies.</w:t>
      </w:r>
    </w:p>
    <w:p>
      <w:pPr>
        <w:pStyle w:val="Heading1"/>
      </w:pPr>
      <w:r>
        <w:t>Definition</w:t>
      </w:r>
    </w:p>
    <w:p>
      <w:r>
        <w:t>The sleep environment is the physical and sensory setting where a person sleeps, including factors such as light, noise, temperature, bedding, air quality, and bedroom organization, all of which influence the ability to initiate and maintain restful sleep.</w:t>
      </w:r>
    </w:p>
    <w:p>
      <w:pPr>
        <w:pStyle w:val="Heading1"/>
      </w:pPr>
      <w:r>
        <w:t>Why This Matters</w:t>
      </w:r>
    </w:p>
    <w:p>
      <w:r>
        <w:t>Sleep quality is crucial for cognitive function, emotional regulation, physical health, and overall well-being. Since environmental conditions are often modifiable, optimizing the sleep environment offers a practical approach to improving sleep without medication. Poor sleep environments can perpetuate insomnia and contribute to chronic health conditions, making this knowledge vital for personal and public health.</w:t>
      </w:r>
    </w:p>
    <w:p>
      <w:pPr>
        <w:pStyle w:val="Heading1"/>
      </w:pPr>
      <w:r>
        <w:t>Understanding the Sleep Environment: Definition and Scope</w:t>
      </w:r>
    </w:p>
    <w:p>
      <w:r>
        <w:t>The sleep environment encompasses all physical, auditory, visual, thermal, and olfactory factors present in the bedroom or sleeping area that can influence sleep behavior and physiology. It includes the mattress, pillows, bedding quality, room temperature, ambient noise levels, lighting conditions, air quality, and even bedroom organization. This environment shapes sensory inputs that interact with the brain’s sleep-wake regulatory centers. Recognizing these components is foundational for understanding how modifiable surroundings contribute to sleep health.</w:t>
      </w:r>
    </w:p>
    <w:p>
      <w:pPr>
        <w:pStyle w:val="Heading1"/>
      </w:pPr>
      <w:r>
        <w:t>Physiological Mechanisms: How the Environment Affects Sleep</w:t>
      </w:r>
    </w:p>
    <w:p>
      <w:r>
        <w:t>Key brain centers such as the suprachiasmatic nucleus regulate circadian rhythms, which respond to environmental light and temperature cues. Bright or blue-enriched light inhibits melatonin secretion leading to delayed sleep onset. Noise causes micro-arousals and fragmented sleep architecture, reducing deep (slow-wave) and REM sleep stages. Temperature regulation is essential; the body’s core temperature drops naturally at sleep onset, so extreme room temperatures disrupt this process. These physiological interactions explain why environmental disturbances can impair sleep quality and duration.</w:t>
      </w:r>
    </w:p>
    <w:p>
      <w:pPr>
        <w:pStyle w:val="Heading1"/>
      </w:pPr>
      <w:r>
        <w:t>Light Exposure and Sleep: Effects and Remedies</w:t>
      </w:r>
    </w:p>
    <w:p>
      <w:r>
        <w:t>Exposure to artificial light, particularly blue light from screens or LED bulbs, suppresses melatonin production and delays circadian timing, lengthening time to fall asleep. Strategies include using blackout curtains, reducing screen time before bed, employing low-wattage red or amber night lights, and using blue light-blocking glasses or screen filters. Evidence is robust that controlling light exposure improves sleep quality, especially in individuals with delayed sleep phase or insomnia.</w:t>
      </w:r>
    </w:p>
    <w:p>
      <w:pPr>
        <w:pStyle w:val="Heading1"/>
      </w:pPr>
      <w:r>
        <w:t>Noise and Auditory Environment</w:t>
      </w:r>
    </w:p>
    <w:p>
      <w:r>
        <w:t>Environmental noise, from traffic, neighbors, or household sounds, can cause frequent micro-arousals disrupting sleep continuity. Sound masking with white noise or nature sounds has moderate evidence for improving subjective sleep quality, although individual preferences vary. Consistent exposure to high noise levels is linked with increased risk of insomnia and cardiovascular disease, highlighting the importance of noise reduction in the sleep setting.</w:t>
      </w:r>
    </w:p>
    <w:p>
      <w:pPr>
        <w:pStyle w:val="Heading1"/>
      </w:pPr>
      <w:r>
        <w:t>Temperature Regulation in the Bedroom</w:t>
      </w:r>
    </w:p>
    <w:p>
      <w:r>
        <w:t>Optimal bedroom temperature for adults usually ranges between 60-67°F (15.5-19.5°C). Deviations from this range can impede the body’s natural thermoregulation needed for sleep onset and maintenance. Overly warm or cold environments increase sleep fragmentation and reduce deep REM sleep. Practical adjustments include using appropriate bedding, layering, fans, humidifiers, or heaters to maintain stable, comfortable temperatures without extremes.</w:t>
      </w:r>
    </w:p>
    <w:p>
      <w:pPr>
        <w:pStyle w:val="Heading1"/>
      </w:pPr>
      <w:r>
        <w:t>Bedding and Comfort: Mattresses, Pillows, and Sleep Surfaces</w:t>
      </w:r>
    </w:p>
    <w:p>
      <w:r>
        <w:t>High-quality mattresses and pillows that provide proper support reduce musculoskeletal discomfort and pressure points, facilitating longer, more restorative sleep. Different people have varying preferences for firmness and material. While firm mattresses can reduce back pain in some, overly hard or soft surfaces may exacerbate discomfort. Evidence supports replacing mattresses every 7-10 years and selecting pillows compatible with individual sleep positions as part of good sleep hygiene.</w:t>
      </w:r>
    </w:p>
    <w:p>
      <w:pPr>
        <w:pStyle w:val="Heading1"/>
      </w:pPr>
      <w:r>
        <w:t>Impact of Electronic Devices and Screens</w:t>
      </w:r>
    </w:p>
    <w:p>
      <w:r>
        <w:t>Using smartphones, tablets, or laptops in bed increases exposure to blue light and mental stimulation, both of which counteract natural sleepiness. Additionally, these devices can increase cognitive arousal, delaying sleep onset. Limiting device use 1-2 hours before bedtime and keeping electronics out of the bedroom are recommended. Emerging evidence supports that these behavioral adjustments improve sleep onset and sleep efficiency.</w:t>
      </w:r>
    </w:p>
    <w:p>
      <w:pPr>
        <w:pStyle w:val="Heading1"/>
      </w:pPr>
      <w:r>
        <w:t>Bedroom Organization, Clutter, and Cleanliness</w:t>
      </w:r>
    </w:p>
    <w:p>
      <w:r>
        <w:t>A tidy, organized, and clean bedroom supports psychological relaxation and reduces stress and anxiety associated with clutter. While direct impacts of clutter on sleep quantity are less studied, environmental psychology suggests clutter decreases perceived serenity, which may hinder sleep initiation. Maintaining a dedicated sleep space free from distractions is reasonable behavioral advice supported by moderate evidence.</w:t>
      </w:r>
    </w:p>
    <w:p>
      <w:pPr>
        <w:pStyle w:val="Heading1"/>
      </w:pPr>
      <w:r>
        <w:t>Use of Aromatherapy and Scent in the Sleep Environment</w:t>
      </w:r>
    </w:p>
    <w:p>
      <w:r>
        <w:t>Certain scents like lavender have been studied for their potential anxiolytic and sleep-promoting effects. Some randomized controlled trials suggest modest benefits in reducing sleep latency and improving subjective quality. However, evidence is emerging and sometimes inconsistent. Safety considerations include avoiding allergens and individual sensitivities to fragrances. Aromatherapy should complement, not replace, core sleep environment improvements.</w:t>
      </w:r>
    </w:p>
    <w:p>
      <w:pPr>
        <w:pStyle w:val="Heading1"/>
      </w:pPr>
      <w:r>
        <w:t>Pets and Sleep: Benefits and Challenges</w:t>
      </w:r>
    </w:p>
    <w:p>
      <w:r>
        <w:t>Some individuals report comfort and relaxation sleeping with pets, which may promote feelings of security. However, pets can also cause disturbances through movement, noise, or allergens. Studies show mixed effects on sleep quality, suggesting personalized assessment. Health risks include allergen exposure and sleep fragmentation if pets disrupt sleep. Decisions to include pets in the sleep environment require balancing companionship benefits against potential sleep disruptions.</w:t>
      </w:r>
    </w:p>
    <w:p>
      <w:pPr>
        <w:pStyle w:val="Heading1"/>
      </w:pPr>
      <w:r>
        <w:t>Misconceptions About Sleep Environment Modifications</w:t>
      </w:r>
    </w:p>
    <w:p>
      <w:r>
        <w:t>Common misconceptions include the belief that any noise is equally disruptive, that cooler temperatures always improve sleep regardless of personal preference, or that changing environment alone guarantees insomnia cure. Evidence clarifies that individual variability is high, and environmental modifications are one part of multifactorial sleep management. Education on these nuances helps set realistic expectations and avoid frustration.</w:t>
      </w:r>
    </w:p>
    <w:p>
      <w:pPr>
        <w:pStyle w:val="Heading1"/>
      </w:pPr>
      <w:r>
        <w:t>Safety Considerations When Modifying the Sleep Environment</w:t>
      </w:r>
    </w:p>
    <w:p>
      <w:r>
        <w:t>Modifying sleep surroundings must consider safety: extremely cold or hot room temperatures can cause physiological stress; certain nightlights can cause eye strain; some scents may trigger allergies or respiratory issues; use of electronic sound devices should avoid volume levels that may damage hearing. Gradual environmental changes are safest to monitor personal tolerance and minimize new disturbances.</w:t>
      </w:r>
    </w:p>
    <w:p>
      <w:pPr>
        <w:pStyle w:val="Heading1"/>
      </w:pPr>
      <w:r>
        <w:t>Practical Guidance</w:t>
      </w:r>
    </w:p>
    <w:p>
      <w:pPr>
        <w:pStyle w:val="ListBullet"/>
      </w:pPr>
      <w:r>
        <w:t>Assess noise, light, and temperature in your bedroom as initial steps.</w:t>
      </w:r>
    </w:p>
    <w:p>
      <w:pPr>
        <w:pStyle w:val="ListBullet"/>
      </w:pPr>
      <w:r>
        <w:t>Implement blackout curtains or eye masks to control light exposure.</w:t>
      </w:r>
    </w:p>
    <w:p>
      <w:pPr>
        <w:pStyle w:val="ListBullet"/>
      </w:pPr>
      <w:r>
        <w:t>Use white noise machines or earplugs to reduce noise disturbances when needed.</w:t>
      </w:r>
    </w:p>
    <w:p>
      <w:pPr>
        <w:pStyle w:val="ListBullet"/>
      </w:pPr>
      <w:r>
        <w:t>Set bedroom temperature within recommended comfort range (60-67°F).</w:t>
      </w:r>
    </w:p>
    <w:p>
      <w:pPr>
        <w:pStyle w:val="ListBullet"/>
      </w:pPr>
      <w:r>
        <w:t>Select appropriate mattress and pillows considering personal comfort and support needs.</w:t>
      </w:r>
    </w:p>
    <w:p>
      <w:pPr>
        <w:pStyle w:val="ListBullet"/>
      </w:pPr>
      <w:r>
        <w:t>Remove or limit screen use 1-2 hours before bedtime to reduce blue light exposure and arousal.</w:t>
      </w:r>
    </w:p>
    <w:p>
      <w:pPr>
        <w:pStyle w:val="ListBullet"/>
      </w:pPr>
      <w:r>
        <w:t>Maintain bedroom tidiness and a dedicated sleep area free of work or distracting items.</w:t>
      </w:r>
    </w:p>
    <w:p>
      <w:pPr>
        <w:pStyle w:val="ListBullet"/>
      </w:pPr>
      <w:r>
        <w:t>Consider aromatherapy cautiously, testing for allergies and combined with other measures.</w:t>
      </w:r>
    </w:p>
    <w:p>
      <w:pPr>
        <w:pStyle w:val="ListBullet"/>
      </w:pPr>
      <w:r>
        <w:t>Evaluate the pros and cons of sleeping with pets based on your own sleep quality and allergies.</w:t>
      </w:r>
    </w:p>
    <w:p>
      <w:pPr>
        <w:pStyle w:val="ListBullet"/>
      </w:pPr>
      <w:r>
        <w:t>Introduce environmental changes gradually to monitor effects and adjust accordingly.</w:t>
      </w:r>
    </w:p>
    <w:p>
      <w:pPr>
        <w:pStyle w:val="Heading1"/>
      </w:pPr>
      <w:r>
        <w:t>Safety Notes</w:t>
      </w:r>
    </w:p>
    <w:p>
      <w:pPr>
        <w:pStyle w:val="ListBullet"/>
      </w:pPr>
      <w:r>
        <w:t>Avoid extreme room temperatures that may cause heat stress or hypothermia.</w:t>
      </w:r>
    </w:p>
    <w:p>
      <w:pPr>
        <w:pStyle w:val="ListBullet"/>
      </w:pPr>
      <w:r>
        <w:t>Do not rely solely on aromatherapy if you have respiratory allergies or asthma.</w:t>
      </w:r>
    </w:p>
    <w:p>
      <w:pPr>
        <w:pStyle w:val="ListBullet"/>
      </w:pPr>
      <w:r>
        <w:t>Use electronic sound devices at safe volumes to prevent hearing damage.</w:t>
      </w:r>
    </w:p>
    <w:p>
      <w:pPr>
        <w:pStyle w:val="ListBullet"/>
      </w:pPr>
      <w:r>
        <w:t>Avoid strong artificial lighting near bedtime to minimize circadian rhythm disruption.</w:t>
      </w:r>
    </w:p>
    <w:p>
      <w:pPr>
        <w:pStyle w:val="ListBullet"/>
      </w:pPr>
      <w:r>
        <w:t>Consult health professionals if sleep disturbances persist despite environmental improvements.</w:t>
      </w:r>
    </w:p>
    <w:p>
      <w:pPr>
        <w:pStyle w:val="Heading1"/>
      </w:pPr>
      <w:r>
        <w:t>Common Misconceptions</w:t>
      </w:r>
    </w:p>
    <w:p>
      <w:r>
        <w:rPr>
          <w:b/>
        </w:rPr>
        <w:t xml:space="preserve">Misconception: </w:t>
      </w:r>
      <w:r>
        <w:t>Any kind of noise is equally disruptive to sleep.</w:t>
      </w:r>
    </w:p>
    <w:p>
      <w:r>
        <w:rPr>
          <w:b/>
        </w:rPr>
        <w:t xml:space="preserve">Reality: </w:t>
      </w:r>
      <w:r>
        <w:t>Some consistent background noise like white noise can actually mask disruptive sounds and improve sleep quality in some individuals.</w:t>
      </w:r>
    </w:p>
    <w:p>
      <w:r>
        <w:rPr>
          <w:b/>
        </w:rPr>
        <w:t xml:space="preserve">Misconception: </w:t>
      </w:r>
      <w:r>
        <w:t>Colder bedroom temperatures always improve sleep quality.</w:t>
      </w:r>
    </w:p>
    <w:p>
      <w:r>
        <w:rPr>
          <w:b/>
        </w:rPr>
        <w:t xml:space="preserve">Reality: </w:t>
      </w:r>
      <w:r>
        <w:t>Optimal temperature depends on individual preference; overly cold rooms can cause discomfort and fragmented sleep.</w:t>
      </w:r>
    </w:p>
    <w:p>
      <w:r>
        <w:rPr>
          <w:b/>
        </w:rPr>
        <w:t xml:space="preserve">Misconception: </w:t>
      </w:r>
      <w:r>
        <w:t>Changing the sleep environment alone cures all types of insomnia.</w:t>
      </w:r>
    </w:p>
    <w:p>
      <w:r>
        <w:rPr>
          <w:b/>
        </w:rPr>
        <w:t xml:space="preserve">Reality: </w:t>
      </w:r>
      <w:r>
        <w:t>While environmental modifications help, chronic or severe insomnia often requires comprehensive assessment and multi-modal treatment.</w:t>
      </w:r>
    </w:p>
    <w:p>
      <w:pPr>
        <w:pStyle w:val="Heading1"/>
      </w:pPr>
      <w:r>
        <w:t>Clinical Pearls</w:t>
      </w:r>
    </w:p>
    <w:p>
      <w:pPr>
        <w:pStyle w:val="ListNumber"/>
      </w:pPr>
      <w:r>
        <w:t>Assess the sleep environment as a first-line behavioral intervention for patients reporting insomnia or poor sleep quality.</w:t>
      </w:r>
    </w:p>
    <w:p>
      <w:pPr>
        <w:pStyle w:val="ListNumber"/>
      </w:pPr>
      <w:r>
        <w:t>Focus on modifiable elements like light, noise, and temperature before considering pharmacologic treatments.</w:t>
      </w:r>
    </w:p>
    <w:p>
      <w:pPr>
        <w:pStyle w:val="ListNumber"/>
      </w:pPr>
      <w:r>
        <w:t>Use patient preference to guide bedding and temperature recommendations for adherence.</w:t>
      </w:r>
    </w:p>
    <w:p>
      <w:pPr>
        <w:pStyle w:val="ListNumber"/>
      </w:pPr>
      <w:r>
        <w:t>Screen time restriction around bedtime is a simple yet effective behavioral change to improve sleep latency.</w:t>
      </w:r>
    </w:p>
    <w:p>
      <w:pPr>
        <w:pStyle w:val="ListNumber"/>
      </w:pPr>
      <w:r>
        <w:t>Consider environmental changes as part of a broader sleep hygiene education.</w:t>
      </w:r>
    </w:p>
    <w:p>
      <w:pPr>
        <w:pStyle w:val="ListNumber"/>
      </w:pPr>
      <w:r>
        <w:t>Educate patients about realistic expectations; environmental changes may not yield immediate results.</w:t>
      </w:r>
    </w:p>
    <w:p>
      <w:pPr>
        <w:pStyle w:val="ListNumber"/>
      </w:pPr>
      <w:r>
        <w:t>Monitor safety aspects to avoid unintended problems like cold exposure or allergic reactions.</w:t>
      </w:r>
    </w:p>
    <w:p>
      <w:pPr>
        <w:pStyle w:val="ListNumber"/>
      </w:pPr>
      <w:r>
        <w:t>Encourage gradual adjustments to help bedtime routine consistency and effectiveness.</w:t>
      </w:r>
    </w:p>
    <w:p>
      <w:pPr>
        <w:pStyle w:val="Heading1"/>
      </w:pPr>
      <w:r>
        <w:t>Key Takeaways</w:t>
      </w:r>
    </w:p>
    <w:p>
      <w:pPr>
        <w:pStyle w:val="ListBullet"/>
      </w:pPr>
      <w:r>
        <w:t>The sleep environment strongly influences sleep quality through light, noise, temperature, and comfort factors.</w:t>
      </w:r>
    </w:p>
    <w:p>
      <w:pPr>
        <w:pStyle w:val="ListBullet"/>
      </w:pPr>
      <w:r>
        <w:t>Physiological mechanisms involve circadian rhythms, melatonin secretion, and thermoregulation sensitive to environmental cues.</w:t>
      </w:r>
    </w:p>
    <w:p>
      <w:pPr>
        <w:pStyle w:val="ListBullet"/>
      </w:pPr>
      <w:r>
        <w:t>Light control, including reduction of blue light before bedtime, is crucial for timely sleep initiation.</w:t>
      </w:r>
    </w:p>
    <w:p>
      <w:pPr>
        <w:pStyle w:val="ListBullet"/>
      </w:pPr>
      <w:r>
        <w:t>Noise reduction and use of sound masking can improve sleep continuity for noise-sensitive sleepers.</w:t>
      </w:r>
    </w:p>
    <w:p>
      <w:pPr>
        <w:pStyle w:val="ListBullet"/>
      </w:pPr>
      <w:r>
        <w:t>Optimal bedroom temperature generally ranges from 60 to 67°F to support natural thermoregulation.</w:t>
      </w:r>
    </w:p>
    <w:p>
      <w:pPr>
        <w:pStyle w:val="ListBullet"/>
      </w:pPr>
      <w:r>
        <w:t>Comfortable mattresses and pillows tailored to individual needs reduce pain and promote uninterrupted sleep.</w:t>
      </w:r>
    </w:p>
    <w:p>
      <w:pPr>
        <w:pStyle w:val="ListBullet"/>
      </w:pPr>
      <w:r>
        <w:t>Limiting electronic device use before bed reduces stimulation and blue light exposure harmful to sleep.</w:t>
      </w:r>
    </w:p>
    <w:p>
      <w:pPr>
        <w:pStyle w:val="ListBullet"/>
      </w:pPr>
      <w:r>
        <w:t>Environmental adjustments complement but do not replace professional treatment for serious sleep disorders.</w:t>
      </w:r>
    </w:p>
    <w:p>
      <w:pPr>
        <w:pStyle w:val="Heading1"/>
      </w:pPr>
      <w:r>
        <w:t>Glossary</w:t>
      </w:r>
    </w:p>
    <w:p>
      <w:r>
        <w:rPr>
          <w:b/>
        </w:rPr>
        <w:t xml:space="preserve">Sleep Environment: </w:t>
      </w:r>
      <w:r>
        <w:t>The physical and sensory surroundings where a person sleeps that affect their sleep quality and behavior.</w:t>
      </w:r>
    </w:p>
    <w:p>
      <w:r>
        <w:rPr>
          <w:b/>
        </w:rPr>
        <w:t xml:space="preserve">Circadian Rhythm: </w:t>
      </w:r>
      <w:r>
        <w:t>The body's natural 24-hour cycle regulating sleep-wake patterns, influenced by environmental cues like light.</w:t>
      </w:r>
    </w:p>
    <w:p>
      <w:r>
        <w:rPr>
          <w:b/>
        </w:rPr>
        <w:t xml:space="preserve">Melatonin: </w:t>
      </w:r>
      <w:r>
        <w:t>A hormone produced by the pineal gland that signals the body to prepare for sleep, inhibited by light exposure.</w:t>
      </w:r>
    </w:p>
    <w:p>
      <w:r>
        <w:rPr>
          <w:b/>
        </w:rPr>
        <w:t xml:space="preserve">Micro-arousals: </w:t>
      </w:r>
      <w:r>
        <w:t>Brief, often unnoticed awakenings during sleep caused by stimuli like noise or discomfort.</w:t>
      </w:r>
    </w:p>
    <w:p>
      <w:r>
        <w:rPr>
          <w:b/>
        </w:rPr>
        <w:t xml:space="preserve">Sleep Architecture: </w:t>
      </w:r>
      <w:r>
        <w:t>The structure of the various stages of sleep (light, deep, REM) that cycle throughout the night.</w:t>
      </w:r>
    </w:p>
    <w:p>
      <w:r>
        <w:rPr>
          <w:b/>
        </w:rPr>
        <w:t xml:space="preserve">Blue Light: </w:t>
      </w:r>
      <w:r>
        <w:t>A high-energy visible light emitted by electronic screens and some artificial lights that suppress melatonin.</w:t>
      </w:r>
    </w:p>
    <w:p>
      <w:r>
        <w:rPr>
          <w:b/>
        </w:rPr>
        <w:t xml:space="preserve">Thermoregulation: </w:t>
      </w:r>
      <w:r>
        <w:t>The body's process of maintaining an optimal internal temperature for physiological functions including sleep.</w:t>
      </w:r>
    </w:p>
    <w:p>
      <w:r>
        <w:rPr>
          <w:b/>
        </w:rPr>
        <w:t xml:space="preserve">White Noise: </w:t>
      </w:r>
      <w:r>
        <w:t>A consistent noise containing all frequencies evenly, used to mask disruptive environmental sounds.</w:t>
      </w:r>
    </w:p>
    <w:p>
      <w:pPr>
        <w:pStyle w:val="Heading1"/>
      </w:pPr>
      <w:r>
        <w:t>Related Modules</w:t>
      </w:r>
    </w:p>
    <w:p>
      <w:pPr>
        <w:pStyle w:val="ListBullet"/>
      </w:pPr>
      <w:r>
        <w:t>BEH-012 Sleep Hygiene</w:t>
      </w:r>
    </w:p>
    <w:p>
      <w:pPr>
        <w:pStyle w:val="ListBullet"/>
      </w:pPr>
      <w:r>
        <w:t>BEH-045 Behavioral Insomnia Treatment</w:t>
      </w:r>
    </w:p>
    <w:p>
      <w:pPr>
        <w:pStyle w:val="ListBullet"/>
      </w:pPr>
      <w:r>
        <w:t>BEH-031 Circadian Rhythm Disorders</w:t>
      </w:r>
    </w:p>
    <w:p>
      <w:pPr>
        <w:pStyle w:val="Heading1"/>
      </w:pPr>
      <w:r>
        <w:t>Illustration Specifications</w:t>
      </w:r>
    </w:p>
    <w:p>
      <w:pPr>
        <w:pStyle w:val="Heading2"/>
      </w:pPr>
      <w:r>
        <w:t>illu1 - Impact of Light on Melatonin Secretion</w:t>
      </w:r>
    </w:p>
    <w:p>
      <w:r>
        <w:t>Type: infographic</w:t>
      </w:r>
    </w:p>
    <w:p>
      <w:r>
        <w:t>Diagram showing how exposure to blue light inhibits melatonin production and delays sleep onset.</w:t>
      </w:r>
    </w:p>
    <w:p>
      <w:r>
        <w:t>Alt text: Diagram of brain melatonin levels decreasing with blue light exposure.</w:t>
      </w:r>
    </w:p>
    <w:p>
      <w:pPr>
        <w:pStyle w:val="Heading2"/>
      </w:pPr>
      <w:r>
        <w:t>illu2 - Optimal Bedroom Temperature Range</w:t>
      </w:r>
    </w:p>
    <w:p>
      <w:r>
        <w:t>Type: chart</w:t>
      </w:r>
    </w:p>
    <w:p>
      <w:r>
        <w:t>Graph depicting recommended bedroom temperature range (60-67°F) for different age groups to promote sleep.</w:t>
      </w:r>
    </w:p>
    <w:p>
      <w:r>
        <w:t>Alt text: Chart showing temperature ranges for quality sleep across ages.</w:t>
      </w:r>
    </w:p>
    <w:p>
      <w:pPr>
        <w:pStyle w:val="Heading2"/>
      </w:pPr>
      <w:r>
        <w:t>illu3 - Noise Disruption in Sleep</w:t>
      </w:r>
    </w:p>
    <w:p>
      <w:r>
        <w:t>Type: illustration</w:t>
      </w:r>
    </w:p>
    <w:p>
      <w:r>
        <w:t>Visual representation of how environmental noises cause micro-arousals during sleep stages.</w:t>
      </w:r>
    </w:p>
    <w:p>
      <w:r>
        <w:t>Alt text: Illustration of sound waves disrupting sleep cycles.</w:t>
      </w:r>
    </w:p>
    <w:p>
      <w:pPr>
        <w:pStyle w:val="Heading2"/>
      </w:pPr>
      <w:r>
        <w:t>illu4 - Sleep Environment Checklist</w:t>
      </w:r>
    </w:p>
    <w:p>
      <w:r>
        <w:t>Type: list graphic</w:t>
      </w:r>
    </w:p>
    <w:p>
      <w:r>
        <w:t>Checklist of key modifiable factors to assess and improve in the sleep environment for better sleep.</w:t>
      </w:r>
    </w:p>
    <w:p>
      <w:r>
        <w:t>Alt text: Checklist with icons for light, noise, temperature, bedding, and electronics.</w:t>
      </w:r>
    </w:p>
    <w:p>
      <w:pPr>
        <w:pStyle w:val="Heading1"/>
      </w:pPr>
      <w:r>
        <w:t>References</w:t>
      </w:r>
    </w:p>
    <w:p>
      <w:pPr>
        <w:pStyle w:val="ListBullet"/>
      </w:pPr>
      <w:r>
        <w:t>Environmental factors affecting sleep and circadian rhythms | National Sleep Foundation | 2017 | Unverified | Unverified</w:t>
      </w:r>
    </w:p>
    <w:p>
      <w:pPr>
        <w:pStyle w:val="ListBullet"/>
      </w:pPr>
      <w:r>
        <w:t>Effects of light exposure on sleep and circadian rhythms: a review | Brainard GC, et al. | 2015 | Unverified | Unverified</w:t>
      </w:r>
    </w:p>
    <w:p>
      <w:pPr>
        <w:pStyle w:val="ListBullet"/>
      </w:pPr>
      <w:r>
        <w:t>Noise and sleep: a review of environmental noise effects on sleep disruption and health | Basner M, et al. | 2014 | Unverified | Unverified</w:t>
      </w:r>
    </w:p>
    <w:p>
      <w:pPr>
        <w:pStyle w:val="ListBullet"/>
      </w:pPr>
      <w:r>
        <w:t>Mechanisms and consequences of thermoregulation on human sleep | Kräuchi K, Cajochen C. | 2010 | Unverified | Unverified</w:t>
      </w:r>
    </w:p>
    <w:p>
      <w:pPr>
        <w:pStyle w:val="ListBullet"/>
      </w:pPr>
      <w:r>
        <w:t>The effect of mattress types on sleep quality: a systematic review | Jacobson BH, et al.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