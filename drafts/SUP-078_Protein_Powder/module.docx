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SUP-078 - Protein Powder</w:t>
      </w:r>
    </w:p>
    <w:p>
      <w:r>
        <w:rPr>
          <w:i/>
        </w:rPr>
        <w:t>Evidence, dosing, safety, interactions, and practical considerations for protein powder.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Performance Supplements</w:t>
            </w:r>
          </w:p>
        </w:tc>
      </w:tr>
      <w:tr>
        <w:tc>
          <w:tcPr>
            <w:tcW w:type="dxa" w:w="4968"/>
          </w:tcPr>
          <w:p>
            <w:r>
              <w:rPr>
                <w:b/>
              </w:rPr>
              <w:t>SOM stages</w:t>
            </w:r>
          </w:p>
        </w:tc>
        <w:tc>
          <w:tcPr>
            <w:tcW w:type="dxa" w:w="4968"/>
          </w:tcPr>
          <w:p>
            <w:r>
              <w:t>Prevention, Optimization, Recovery</w:t>
            </w:r>
          </w:p>
        </w:tc>
      </w:tr>
      <w:tr>
        <w:tc>
          <w:tcPr>
            <w:tcW w:type="dxa" w:w="4968"/>
          </w:tcPr>
          <w:p>
            <w:r>
              <w:rPr>
                <w:b/>
              </w:rPr>
              <w:t>Audience</w:t>
            </w:r>
          </w:p>
        </w:tc>
        <w:tc>
          <w:tcPr>
            <w:tcW w:type="dxa" w:w="4968"/>
          </w:tcPr>
          <w:p>
            <w:r>
              <w:t>Consumers, Athletes, Fitness Enthusiasts,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protein powder, supplement, muscle growth, whey protein, plant protein, dosage, safety, interactions,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Protein powder is a dietary supplement providing concentrated forms of protein derived from various sources, including dairy (whey, casein), plants (pea, soy, rice), egg, and others. It is widely used to support muscle protein synthesis, repair, and to meet increased protein needs associated with athletic performance or certain health conditions. Mechanistically, protein powders supply essential amino acids necessary for cellular functions and muscle remodeling. Synonyms and related terms include protein supplement, protein isolate, protein concentrate, and sports nutrition protein. Practical relevance encompasses aiding muscle growth, recovery after exercise, supplementing diet in cases of insufficient protein intake, and supporting weight management. Limitations include variability in protein quality depending on source and processing, potential presence of allergens, and possible contamination with undesirable substances. Safety considerations address tolerability issues, renal concerns in predisposed individuals, and interactions with medications. Evidence from randomized controlled trials supports efficacy of high-quality protein powders in enhancing muscle mass and strength when combined with resistance training. However, long-term safety data remain moderate, underscoring the importance of proper dosing and source selection. This module provides comprehensive guidance on dosing strategies, timing, safety, interactions, and addressing common misconceptions about protein powder supplements.</w:t>
      </w:r>
    </w:p>
    <w:p>
      <w:pPr>
        <w:pStyle w:val="Heading1"/>
      </w:pPr>
      <w:r>
        <w:t>Customer Questions Answered</w:t>
      </w:r>
    </w:p>
    <w:p>
      <w:pPr>
        <w:pStyle w:val="ListBullet"/>
      </w:pPr>
      <w:r>
        <w:t>What is protein powder and how does it work?</w:t>
      </w:r>
    </w:p>
    <w:p>
      <w:pPr>
        <w:pStyle w:val="ListBullet"/>
      </w:pPr>
      <w:r>
        <w:t>What are the different types of protein powders available?</w:t>
      </w:r>
    </w:p>
    <w:p>
      <w:pPr>
        <w:pStyle w:val="ListBullet"/>
      </w:pPr>
      <w:r>
        <w:t>How much protein powder should I take daily?</w:t>
      </w:r>
    </w:p>
    <w:p>
      <w:pPr>
        <w:pStyle w:val="ListBullet"/>
      </w:pPr>
      <w:r>
        <w:t>Is protein powder safe for long-term use?</w:t>
      </w:r>
    </w:p>
    <w:p>
      <w:pPr>
        <w:pStyle w:val="ListBullet"/>
      </w:pPr>
      <w:r>
        <w:t>Can protein powder help with muscle gain?</w:t>
      </w:r>
    </w:p>
    <w:p>
      <w:pPr>
        <w:pStyle w:val="ListBullet"/>
      </w:pPr>
      <w:r>
        <w:t>Are there any side effects associated with protein powder?</w:t>
      </w:r>
    </w:p>
    <w:p>
      <w:pPr>
        <w:pStyle w:val="ListBullet"/>
      </w:pPr>
      <w:r>
        <w:t>Can I use protein powder if I have allergies or intolerances?</w:t>
      </w:r>
    </w:p>
    <w:p>
      <w:pPr>
        <w:pStyle w:val="ListBullet"/>
      </w:pPr>
      <w:r>
        <w:t>Does protein powder interact with medications or other supplements?</w:t>
      </w:r>
    </w:p>
    <w:p>
      <w:pPr>
        <w:pStyle w:val="ListBullet"/>
      </w:pPr>
      <w:r>
        <w:t>Is plant-based protein powder as effective as animal-based?</w:t>
      </w:r>
    </w:p>
    <w:p>
      <w:pPr>
        <w:pStyle w:val="ListBullet"/>
      </w:pPr>
      <w:r>
        <w:t>When is the best time to consume protein powder?</w:t>
      </w:r>
    </w:p>
    <w:p>
      <w:pPr>
        <w:pStyle w:val="ListBullet"/>
      </w:pPr>
      <w:r>
        <w:t>Can protein powder help with weight loss?</w:t>
      </w:r>
    </w:p>
    <w:p>
      <w:pPr>
        <w:pStyle w:val="ListBullet"/>
      </w:pPr>
      <w:r>
        <w:t>Are there any misconceptions about protein powder I should be aware of?</w:t>
      </w:r>
    </w:p>
    <w:p>
      <w:pPr>
        <w:pStyle w:val="Heading1"/>
      </w:pPr>
      <w:r>
        <w:t>Learning Objectives</w:t>
      </w:r>
    </w:p>
    <w:p>
      <w:pPr>
        <w:pStyle w:val="ListBullet"/>
      </w:pPr>
      <w:r>
        <w:t>Define what protein powders are and the different types available.</w:t>
      </w:r>
    </w:p>
    <w:p>
      <w:pPr>
        <w:pStyle w:val="ListBullet"/>
      </w:pPr>
      <w:r>
        <w:t>Explain the physiological mechanisms by which protein powder affects the body.</w:t>
      </w:r>
    </w:p>
    <w:p>
      <w:pPr>
        <w:pStyle w:val="ListBullet"/>
      </w:pPr>
      <w:r>
        <w:t>Summarize scientific evidence supporting the use of protein powder for muscle growth and recovery.</w:t>
      </w:r>
    </w:p>
    <w:p>
      <w:pPr>
        <w:pStyle w:val="ListBullet"/>
      </w:pPr>
      <w:r>
        <w:t>Describe recommended dosing and timing strategies for protein powder intake.</w:t>
      </w:r>
    </w:p>
    <w:p>
      <w:pPr>
        <w:pStyle w:val="ListBullet"/>
      </w:pPr>
      <w:r>
        <w:t>Identify potential safety concerns and interactions related to protein powder supplementation.</w:t>
      </w:r>
    </w:p>
    <w:p>
      <w:pPr>
        <w:pStyle w:val="ListBullet"/>
      </w:pPr>
      <w:r>
        <w:t>Discuss practical applications and limitations of protein powder in various populations.</w:t>
      </w:r>
    </w:p>
    <w:p>
      <w:pPr>
        <w:pStyle w:val="ListBullet"/>
      </w:pPr>
      <w:r>
        <w:t>Address common misconceptions about protein powder.</w:t>
      </w:r>
    </w:p>
    <w:p>
      <w:pPr>
        <w:pStyle w:val="ListBullet"/>
      </w:pPr>
      <w:r>
        <w:t>Provide guidance for selecting appropriate protein powder products based on individual needs.</w:t>
      </w:r>
    </w:p>
    <w:p>
      <w:pPr>
        <w:pStyle w:val="Heading1"/>
      </w:pPr>
      <w:r>
        <w:t>Definition</w:t>
      </w:r>
    </w:p>
    <w:p>
      <w:r>
        <w:t>Protein powder is a concentrated dietary supplement composed primarily of proteins derived from various natural sources, intended to increase dietary protein intake. It commonly appears as a powdered substance that can be mixed into liquids or foods to facilitate convenient consumption.</w:t>
      </w:r>
    </w:p>
    <w:p>
      <w:pPr>
        <w:pStyle w:val="Heading1"/>
      </w:pPr>
      <w:r>
        <w:t>Why This Matters</w:t>
      </w:r>
    </w:p>
    <w:p>
      <w:r>
        <w:t>Adequate protein intake is critical for muscle repair, growth, immune function, and overall health. For many individuals, especially athletes and those with increased protein needs or dietary restrictions, protein powder offers a practical and efficient means to meet daily protein requirements. Understanding protein powder’s evidence base, safety, and appropriate use is essential to maximize benefits while minimizing risks.</w:t>
      </w:r>
    </w:p>
    <w:p>
      <w:pPr>
        <w:pStyle w:val="Heading1"/>
      </w:pPr>
      <w:r>
        <w:t>What is Protein Powder? Definition and Types</w:t>
      </w:r>
    </w:p>
    <w:p>
      <w:r>
        <w:t>Protein powder refers to a dietary supplement made by extracting protein from food sources and processing it into a powder. Common types include whey protein (derived from milk), casein protein (also milk-derived but digests slower), soy protein (plant-based), pea protein, rice protein, egg white protein, and mixed plant proteins. These forms differ in amino acid profile, digestion rate, allergenicity, and suitability for different diets (e.g., vegan, dairy-free). Protein powders come as isolates, concentrates, or hydrolysates; isolates are more purified forms with higher protein content per serving. Understanding these variants helps consumers select products aligned with their health goals and dietary restrictions.</w:t>
      </w:r>
    </w:p>
    <w:p>
      <w:pPr>
        <w:pStyle w:val="Heading1"/>
      </w:pPr>
      <w:r>
        <w:t>Mechanisms of Action: How Protein Powder Works in the Body</w:t>
      </w:r>
    </w:p>
    <w:p>
      <w:r>
        <w:t>Protein powder provides essential amino acids that serve as building blocks for muscle tissue, enzymes, and various proteins essential for bodily functions. After ingestion, proteins are digested into amino acids, absorbed into the bloodstream, and stimulate muscle protein synthesis (MPS), the process of creating new muscle tissue. Whey protein, high in branched-chain amino acids (BCAAs) like leucine, is rapidly absorbed and strongly stimulates MPS. Casein digests slower, providing sustained amino acid release. Protein supplementation supports repair and growth following exercise by enhancing MPS beyond normal dietary intake.</w:t>
      </w:r>
    </w:p>
    <w:p>
      <w:pPr>
        <w:pStyle w:val="Heading1"/>
      </w:pPr>
      <w:r>
        <w:t>Physiology of Protein Supplementation and Muscle Growth</w:t>
      </w:r>
    </w:p>
    <w:p>
      <w:r>
        <w:t>Skeletal muscle responds to resistance training with a cycle of protein breakdown and synthesis. The net balance between these processes determines muscle gain or loss. Consumption of high-quality protein powder increases plasma amino acid levels which trigger anabolic signaling pathways, notably mTOR (mechanistic target of rapamycin), promoting muscle hypertrophy. Protein doses around 20–30 grams per intake have been identified to maximize MPS in healthy adults. Supplemental protein is particularly critical if total dietary protein intake is insufficient or during periods of increased demand such as aging, injury recovery, or intense training.</w:t>
      </w:r>
    </w:p>
    <w:p>
      <w:pPr>
        <w:pStyle w:val="Heading1"/>
      </w:pPr>
      <w:r>
        <w:t>Scientific Evidence Supporting Protein Powder Use</w:t>
      </w:r>
    </w:p>
    <w:p>
      <w:r>
        <w:t>Numerous randomized controlled trials and meta-analyses demonstrate that protein powder supplementation combined with resistance training significantly improves muscle mass and strength compared to placebo or no supplementation. Whey protein has been extensively studied with consistent positive findings. Plant-based protein powders also show beneficial effects, though some may have slightly lower anabolic potential due to incomplete amino acid profiles; combining different plant proteins can mitigate this. Evidence supports use in various populations including young adults, elderly individuals to counter sarcopenia, and athletes. Emerging research explores benefits in endurance athletes and clinical populations, though data here are more limited.</w:t>
      </w:r>
    </w:p>
    <w:p>
      <w:pPr>
        <w:pStyle w:val="Heading1"/>
      </w:pPr>
      <w:r>
        <w:t>Recommended Dosage and Timing Strategies</w:t>
      </w:r>
    </w:p>
    <w:p>
      <w:r>
        <w:t>Optimal protein dosing generally ranges from 1.2 to 2.0 grams per kilogram of body weight per day, with higher intakes sometimes advised for athletes or older adults. Consuming 20–40 grams of protein powder post-exercise maximizes muscle protein synthesis. Distributing protein intake evenly throughout the day across 3–4 meals including supplementation enhances utilization. Timing before sleep with slower-digesting proteins like casein may support overnight muscle repair. Personalizing dosing and timing based on goals, body size, and total dietary protein intake is important for best results.</w:t>
      </w:r>
    </w:p>
    <w:p>
      <w:pPr>
        <w:pStyle w:val="Heading1"/>
      </w:pPr>
      <w:r>
        <w:t>Potential Side Effects and Safety Considerations</w:t>
      </w:r>
    </w:p>
    <w:p>
      <w:r>
        <w:t>Protein powders are generally safe for healthy individuals when used as directed. Mild gastrointestinal issues such as bloating or gas can occur, often related to lactose intolerance (in whey concentrate forms) or individual sensitivity. Excessive protein intake may pose theoretical risks to kidney function in predisposed individuals with chronic kidney disease; no adverse renal effects are associated in healthy people at recommended doses. Some products may contain contaminants or heavy metals due to manufacturing quality issues. Choosing reputable brands with third-party testing can minimize these risks. Adequate hydration is prudent when consuming high protein amounts.</w:t>
      </w:r>
    </w:p>
    <w:p>
      <w:pPr>
        <w:pStyle w:val="Heading1"/>
      </w:pPr>
      <w:r>
        <w:t>Interactions with Medications and Other Supplements</w:t>
      </w:r>
    </w:p>
    <w:p>
      <w:r>
        <w:t>Protein powders may interact with certain medications by altering their absorption or metabolism. For example, high protein intake can affect the clearance of some drugs metabolized by the liver or kidneys. Calcium and iron absorption from supplements or foods may be influenced depending on protein type. Caution is advised when using protein powder alongside medications for kidney or liver disease. Consulting healthcare providers before initiating supplementation is recommended, especially for individuals on multiple medications or with chronic illnesses.</w:t>
      </w:r>
    </w:p>
    <w:p>
      <w:pPr>
        <w:pStyle w:val="Heading1"/>
      </w:pPr>
      <w:r>
        <w:t>Practical Applications and Selecting the Right Protein Powder</w:t>
      </w:r>
    </w:p>
    <w:p>
      <w:r>
        <w:t>Choosing a protein powder involves matching product type to individual dietary preferences, allergies, and goals. Whey protein isolate is preferred for rapid absorption and maximal muscle gain in most healthy adults. Plant-based proteins offer alternatives for vegans or those allergic to dairy but may require combining sources for a complete amino acid profile. Budget, taste preferences, ingredient quality, and supplement formulation (e.g., inclusion of sweeteners, additives) also influence choice. Products labeled with third-party certifications (e.g., NSF Certified for Sport) offer assurance of purity and absence of banned substances, important for competitive athletes.</w:t>
      </w:r>
    </w:p>
    <w:p>
      <w:pPr>
        <w:pStyle w:val="Heading1"/>
      </w:pPr>
      <w:r>
        <w:t>Common Misconceptions About Protein Powder</w:t>
      </w:r>
    </w:p>
    <w:p>
      <w:r>
        <w:t>Misconceptions include beliefs that protein powder is only for bodybuilders, causes kidney damage in healthy people, or that extremely high doses yield more muscle. Some think plant proteins are ineffective compared to animal proteins, which is not entirely accurate given appropriate dosing and combinations. Another myth is that protein powders replace whole foods, whereas they should complement, not substitute, a balanced diet. Understanding evidence-based facts helps users integrate supplements safely and effectively without unrealistic expectations.</w:t>
      </w:r>
    </w:p>
    <w:p>
      <w:pPr>
        <w:pStyle w:val="Heading1"/>
      </w:pPr>
      <w:r>
        <w:t>Limitations and Gaps in Current Evidence</w:t>
      </w:r>
    </w:p>
    <w:p>
      <w:r>
        <w:t>While robust data support protein powder benefits for muscle hypertrophy combined with exercise, evidence on optimal dosing for diverse populations remains evolving. Long-term safety data extending beyond several years are limited. Research is scarce in specific groups such as adolescents, pregnant women, and various clinical populations. The comparative efficacy of emerging protein sources and blends also requires further study. Manufacturers’ quality control and standardization issues impact consumer trust and outcomes, highlighting the need for regulation improvements.</w:t>
      </w:r>
    </w:p>
    <w:p>
      <w:pPr>
        <w:pStyle w:val="Heading1"/>
      </w:pPr>
      <w:r>
        <w:t>Summary of Safety and Regulatory Considerations</w:t>
      </w:r>
    </w:p>
    <w:p>
      <w:r>
        <w:t>Protein powders fall under dietary supplement regulations that vary by country but generally lack stringent pre-market approval. Consumers should seek products tested for contaminants and accurate labeling. Allergy labeling is crucial due to dairy, soy, or gluten content in certain powders. Using protein powders as part of a varied diet with attention to total protein intake reduces risks of adverse effects. Pregnant or breastfeeding women, children, and individuals with kidney disease should consult healthcare professionals before use. Staying within recommended doses and choosing reputable brands ensures maximal safety.</w:t>
      </w:r>
    </w:p>
    <w:p>
      <w:pPr>
        <w:pStyle w:val="Heading1"/>
      </w:pPr>
      <w:r>
        <w:t>Practical Guidance</w:t>
      </w:r>
    </w:p>
    <w:p>
      <w:pPr>
        <w:pStyle w:val="ListBullet"/>
      </w:pPr>
      <w:r>
        <w:t>Increase protein intake gradually when starting protein powder supplementation.</w:t>
      </w:r>
    </w:p>
    <w:p>
      <w:pPr>
        <w:pStyle w:val="ListBullet"/>
      </w:pPr>
      <w:r>
        <w:t>Choose protein powder type based on dietary restrictions and allergies.</w:t>
      </w:r>
    </w:p>
    <w:p>
      <w:pPr>
        <w:pStyle w:val="ListBullet"/>
      </w:pPr>
      <w:r>
        <w:t>Aim for 20–30 grams of protein per serving for muscle synthesis benefits.</w:t>
      </w:r>
    </w:p>
    <w:p>
      <w:pPr>
        <w:pStyle w:val="ListBullet"/>
      </w:pPr>
      <w:r>
        <w:t>Consume protein powder post-exercise for optimal recovery.</w:t>
      </w:r>
    </w:p>
    <w:p>
      <w:pPr>
        <w:pStyle w:val="ListBullet"/>
      </w:pPr>
      <w:r>
        <w:t>Maintain hydration when consuming higher protein amounts.</w:t>
      </w:r>
    </w:p>
    <w:p>
      <w:pPr>
        <w:pStyle w:val="ListBullet"/>
      </w:pPr>
      <w:r>
        <w:t>Check for third-party quality certifications on products.</w:t>
      </w:r>
    </w:p>
    <w:p>
      <w:pPr>
        <w:pStyle w:val="ListBullet"/>
      </w:pPr>
      <w:r>
        <w:t>Avoid using protein powder as the sole source of nutrition.</w:t>
      </w:r>
    </w:p>
    <w:p>
      <w:pPr>
        <w:pStyle w:val="ListBullet"/>
      </w:pPr>
      <w:r>
        <w:t>Consult healthcare providers if you have existing kidney, liver conditions, or are on medications.</w:t>
      </w:r>
    </w:p>
    <w:p>
      <w:pPr>
        <w:pStyle w:val="Heading1"/>
      </w:pPr>
      <w:r>
        <w:t>Safety Notes</w:t>
      </w:r>
    </w:p>
    <w:p>
      <w:pPr>
        <w:pStyle w:val="ListBullet"/>
      </w:pPr>
      <w:r>
        <w:t>People with kidney disease should avoid high protein doses without medical advice.</w:t>
      </w:r>
    </w:p>
    <w:p>
      <w:pPr>
        <w:pStyle w:val="ListBullet"/>
      </w:pPr>
      <w:r>
        <w:t>Lactose-intolerant individuals should select lactose-free or plant-based protein powders.</w:t>
      </w:r>
    </w:p>
    <w:p>
      <w:pPr>
        <w:pStyle w:val="ListBullet"/>
      </w:pPr>
      <w:r>
        <w:t>Protein powder supplements can vary in contaminant levels; choose tested products.</w:t>
      </w:r>
    </w:p>
    <w:p>
      <w:pPr>
        <w:pStyle w:val="ListBullet"/>
      </w:pPr>
      <w:r>
        <w:t>Excessive protein intake beyond needs can strain metabolic systems.</w:t>
      </w:r>
    </w:p>
    <w:p>
      <w:pPr>
        <w:pStyle w:val="ListBullet"/>
      </w:pPr>
      <w:r>
        <w:t>Watch for allergic reactions depending on protein source.</w:t>
      </w:r>
    </w:p>
    <w:p>
      <w:pPr>
        <w:pStyle w:val="ListBullet"/>
      </w:pPr>
      <w:r>
        <w:t>Keep protein powder out of reach of children to avoid accidental overdoses.</w:t>
      </w:r>
    </w:p>
    <w:p>
      <w:pPr>
        <w:pStyle w:val="Heading1"/>
      </w:pPr>
      <w:r>
        <w:t>Common Misconceptions</w:t>
      </w:r>
    </w:p>
    <w:p>
      <w:r>
        <w:rPr>
          <w:b/>
        </w:rPr>
        <w:t xml:space="preserve">Misconception: </w:t>
      </w:r>
      <w:r>
        <w:t>Protein powder causes kidney damage in healthy people.</w:t>
      </w:r>
    </w:p>
    <w:p>
      <w:r>
        <w:rPr>
          <w:b/>
        </w:rPr>
        <w:t xml:space="preserve">Reality: </w:t>
      </w:r>
      <w:r>
        <w:t>Current evidence shows no kidney harm from recommended protein powder use in healthy individuals.</w:t>
      </w:r>
    </w:p>
    <w:p>
      <w:r>
        <w:rPr>
          <w:b/>
        </w:rPr>
        <w:t xml:space="preserve">Misconception: </w:t>
      </w:r>
      <w:r>
        <w:t>Only bodybuilders need protein powder.</w:t>
      </w:r>
    </w:p>
    <w:p>
      <w:r>
        <w:rPr>
          <w:b/>
        </w:rPr>
        <w:t xml:space="preserve">Reality: </w:t>
      </w:r>
      <w:r>
        <w:t>Protein powders can benefit anyone requiring increased protein, including older adults and athletes.</w:t>
      </w:r>
    </w:p>
    <w:p>
      <w:r>
        <w:rPr>
          <w:b/>
        </w:rPr>
        <w:t xml:space="preserve">Misconception: </w:t>
      </w:r>
      <w:r>
        <w:t>Plant-based protein powders are inferior to animal-based sources.</w:t>
      </w:r>
    </w:p>
    <w:p>
      <w:r>
        <w:rPr>
          <w:b/>
        </w:rPr>
        <w:t xml:space="preserve">Reality: </w:t>
      </w:r>
      <w:r>
        <w:t>With proper combinations and dosing, plant proteins can be as effective as animal proteins.</w:t>
      </w:r>
    </w:p>
    <w:p>
      <w:pPr>
        <w:pStyle w:val="Heading1"/>
      </w:pPr>
      <w:r>
        <w:t>Clinical Pearls</w:t>
      </w:r>
    </w:p>
    <w:p>
      <w:pPr>
        <w:pStyle w:val="ListNumber"/>
      </w:pPr>
      <w:r>
        <w:t>Whey protein's leucine content is key for stimulating muscle protein synthesis.</w:t>
      </w:r>
    </w:p>
    <w:p>
      <w:pPr>
        <w:pStyle w:val="ListNumber"/>
      </w:pPr>
      <w:r>
        <w:t>Casein protein is useful for sustained amino acid delivery, especially overnight.</w:t>
      </w:r>
    </w:p>
    <w:p>
      <w:pPr>
        <w:pStyle w:val="ListNumber"/>
      </w:pPr>
      <w:r>
        <w:t>Balanced protein intake over the day is more effective than a single large dose.</w:t>
      </w:r>
    </w:p>
    <w:p>
      <w:pPr>
        <w:pStyle w:val="ListNumber"/>
      </w:pPr>
      <w:r>
        <w:t>Third-party certified products reduce risk of contamination and banned substances.</w:t>
      </w:r>
    </w:p>
    <w:p>
      <w:pPr>
        <w:pStyle w:val="Heading1"/>
      </w:pPr>
      <w:r>
        <w:t>Key Takeaways</w:t>
      </w:r>
    </w:p>
    <w:p>
      <w:pPr>
        <w:pStyle w:val="ListBullet"/>
      </w:pPr>
      <w:r>
        <w:t>Protein powder is a concentrated protein supplement used to support muscle growth, recovery, and dietary protein intake.</w:t>
      </w:r>
    </w:p>
    <w:p>
      <w:pPr>
        <w:pStyle w:val="ListBullet"/>
      </w:pPr>
      <w:r>
        <w:t>Multiple types exist, including whey, casein, soy, pea, and rice protein, each with unique characteristics.</w:t>
      </w:r>
    </w:p>
    <w:p>
      <w:pPr>
        <w:pStyle w:val="ListBullet"/>
      </w:pPr>
      <w:r>
        <w:t>Protein powder enhances muscle protein synthesis by supplying essential amino acids, especially after exercise.</w:t>
      </w:r>
    </w:p>
    <w:p>
      <w:pPr>
        <w:pStyle w:val="ListBullet"/>
      </w:pPr>
      <w:r>
        <w:t>Research supports effectiveness of protein powder combined with resistance training to improve muscle mass and strength.</w:t>
      </w:r>
    </w:p>
    <w:p>
      <w:pPr>
        <w:pStyle w:val="ListBullet"/>
      </w:pPr>
      <w:r>
        <w:t>Recommended dosing ranges from 1.2 to 2.0 g/kg/day, with 20-40 g per serving post-exercise being optimal.</w:t>
      </w:r>
    </w:p>
    <w:p>
      <w:pPr>
        <w:pStyle w:val="ListBullet"/>
      </w:pPr>
      <w:r>
        <w:t>Protein powder is generally safe for healthy individuals when consumed at recommended amounts.</w:t>
      </w:r>
    </w:p>
    <w:p>
      <w:pPr>
        <w:pStyle w:val="ListBullet"/>
      </w:pPr>
      <w:r>
        <w:t>Potential interactions with medications and allergens warrant caution in certain populations.</w:t>
      </w:r>
    </w:p>
    <w:p>
      <w:pPr>
        <w:pStyle w:val="ListBullet"/>
      </w:pPr>
      <w:r>
        <w:t>Misconceptions about protein powder safety and efficacy can lead to misuse or unrealistic expectations.</w:t>
      </w:r>
    </w:p>
    <w:p>
      <w:pPr>
        <w:pStyle w:val="Heading1"/>
      </w:pPr>
      <w:r>
        <w:t>Glossary</w:t>
      </w:r>
    </w:p>
    <w:p>
      <w:r>
        <w:rPr>
          <w:b/>
        </w:rPr>
        <w:t xml:space="preserve">Protein Powder: </w:t>
      </w:r>
      <w:r>
        <w:t>A dietary supplement made of concentrated proteins, used to increase protein intake.</w:t>
      </w:r>
    </w:p>
    <w:p>
      <w:r>
        <w:rPr>
          <w:b/>
        </w:rPr>
        <w:t xml:space="preserve">Whey Protein: </w:t>
      </w:r>
      <w:r>
        <w:t>A fast-digesting protein derived from milk, rich in essential amino acids and BCAAs.</w:t>
      </w:r>
    </w:p>
    <w:p>
      <w:r>
        <w:rPr>
          <w:b/>
        </w:rPr>
        <w:t xml:space="preserve">Casein Protein: </w:t>
      </w:r>
      <w:r>
        <w:t>A slow-digesting milk protein that provides sustained amino acid release.</w:t>
      </w:r>
    </w:p>
    <w:p>
      <w:r>
        <w:rPr>
          <w:b/>
        </w:rPr>
        <w:t xml:space="preserve">Branched-Chain Amino Acids (BCAAs): </w:t>
      </w:r>
      <w:r>
        <w:t>Essential amino acids including leucine, isoleucine, and valine important for muscle protein synthesis.</w:t>
      </w:r>
    </w:p>
    <w:p>
      <w:r>
        <w:rPr>
          <w:b/>
        </w:rPr>
        <w:t xml:space="preserve">Muscle Protein Synthesis (MPS): </w:t>
      </w:r>
      <w:r>
        <w:t>The process of building new muscle proteins, stimulated by dietary protein and exercise.</w:t>
      </w:r>
    </w:p>
    <w:p>
      <w:r>
        <w:rPr>
          <w:b/>
        </w:rPr>
        <w:t xml:space="preserve">Isolate: </w:t>
      </w:r>
      <w:r>
        <w:t>Protein powder with most non-protein components removed, resulting in higher protein concentration.</w:t>
      </w:r>
    </w:p>
    <w:p>
      <w:r>
        <w:rPr>
          <w:b/>
        </w:rPr>
        <w:t xml:space="preserve">Concentrate: </w:t>
      </w:r>
      <w:r>
        <w:t>Protein powder with lower protein concentration, containing more carbohydrates and fats.</w:t>
      </w:r>
    </w:p>
    <w:p>
      <w:r>
        <w:rPr>
          <w:b/>
        </w:rPr>
        <w:t xml:space="preserve">Hydrolysate: </w:t>
      </w:r>
      <w:r>
        <w:t>Protein powder pre-digested into smaller peptides for faster absorption.</w:t>
      </w:r>
    </w:p>
    <w:p>
      <w:r>
        <w:rPr>
          <w:b/>
        </w:rPr>
        <w:t xml:space="preserve">mTOR Pathway: </w:t>
      </w:r>
      <w:r>
        <w:t>A cellular signaling pathway that regulates muscle growth in response to nutrients and exercise.</w:t>
      </w:r>
    </w:p>
    <w:p>
      <w:r>
        <w:rPr>
          <w:b/>
        </w:rPr>
        <w:t xml:space="preserve">Sarcopenia: </w:t>
      </w:r>
      <w:r>
        <w:t>Age-related loss of muscle mass and strength.</w:t>
      </w:r>
    </w:p>
    <w:p>
      <w:pPr>
        <w:pStyle w:val="Heading1"/>
      </w:pPr>
      <w:r>
        <w:t>Related Modules</w:t>
      </w:r>
    </w:p>
    <w:p>
      <w:pPr>
        <w:pStyle w:val="ListBullet"/>
      </w:pPr>
      <w:r>
        <w:t>SUP-015</w:t>
      </w:r>
    </w:p>
    <w:p>
      <w:pPr>
        <w:pStyle w:val="ListBullet"/>
      </w:pPr>
      <w:r>
        <w:t>SUP-045</w:t>
      </w:r>
    </w:p>
    <w:p>
      <w:pPr>
        <w:pStyle w:val="ListBullet"/>
      </w:pPr>
      <w:r>
        <w:t>NUT-032</w:t>
      </w:r>
    </w:p>
    <w:p>
      <w:pPr>
        <w:pStyle w:val="Heading1"/>
      </w:pPr>
      <w:r>
        <w:t>Illustration Specifications</w:t>
      </w:r>
    </w:p>
    <w:p>
      <w:pPr>
        <w:pStyle w:val="Heading2"/>
      </w:pPr>
      <w:r>
        <w:t>ILL-001 - Types of Protein Powder Sources</w:t>
      </w:r>
    </w:p>
    <w:p>
      <w:r>
        <w:t>Type: Diagram</w:t>
      </w:r>
    </w:p>
    <w:p>
      <w:r>
        <w:t>Visual comparison of whey, casein, soy, pea, and rice protein powders showing their digestion rates and amino acid content.</w:t>
      </w:r>
    </w:p>
    <w:p>
      <w:r>
        <w:t>Alt text: Diagram comparing digestion rates and amino acid profiles of various protein powders.</w:t>
      </w:r>
    </w:p>
    <w:p>
      <w:pPr>
        <w:pStyle w:val="Heading2"/>
      </w:pPr>
      <w:r>
        <w:t>ILL-002 - Muscle Protein Synthesis Mechanism</w:t>
      </w:r>
    </w:p>
    <w:p>
      <w:r>
        <w:t>Type: Flowchart</w:t>
      </w:r>
    </w:p>
    <w:p>
      <w:r>
        <w:t>Flowchart illustrating how protein ingestion stimulates muscle protein synthesis via amino acid absorption and the mTOR signaling pathway.</w:t>
      </w:r>
    </w:p>
    <w:p>
      <w:r>
        <w:t>Alt text: Flowchart showing protein digestion to muscle protein synthesis through mTOR pathway.</w:t>
      </w:r>
    </w:p>
    <w:p>
      <w:pPr>
        <w:pStyle w:val="Heading2"/>
      </w:pPr>
      <w:r>
        <w:t>ILL-003 - Recommended Protein Dosing</w:t>
      </w:r>
    </w:p>
    <w:p>
      <w:r>
        <w:t>Type: Bar Graph</w:t>
      </w:r>
    </w:p>
    <w:p>
      <w:r>
        <w:t>Graph depicting optimal protein powder dosing amounts relative to body weight and timing around exercise.</w:t>
      </w:r>
    </w:p>
    <w:p>
      <w:r>
        <w:t>Alt text: Bar graph showing protein dosing recommendations by body weight and timing.</w:t>
      </w:r>
    </w:p>
    <w:p>
      <w:pPr>
        <w:pStyle w:val="Heading2"/>
      </w:pPr>
      <w:r>
        <w:t>ILL-004 - Common Misconceptions vs Reality</w:t>
      </w:r>
    </w:p>
    <w:p>
      <w:r>
        <w:t>Type: Infographic</w:t>
      </w:r>
    </w:p>
    <w:p>
      <w:r>
        <w:t>Infographic listing frequent myths about protein powder compared to evidence-based facts.</w:t>
      </w:r>
    </w:p>
    <w:p>
      <w:r>
        <w:t>Alt text: Infographic contrasting protein powder myths and scientific facts.</w:t>
      </w:r>
    </w:p>
    <w:p>
      <w:pPr>
        <w:pStyle w:val="Heading1"/>
      </w:pPr>
      <w:r>
        <w:t>References</w:t>
      </w:r>
    </w:p>
    <w:p>
      <w:pPr>
        <w:pStyle w:val="ListBullet"/>
      </w:pPr>
      <w:r>
        <w:t>Position stand: Protein and exercise | American College of Sports Medicine (ACSM) | 2016 |  | Unverified</w:t>
      </w:r>
    </w:p>
    <w:p>
      <w:pPr>
        <w:pStyle w:val="ListBullet"/>
      </w:pPr>
      <w:r>
        <w:t>Dietary protein intake and human health | National Academies of Sciences, Engineering, and Medicine | 2020 |  | Unverified</w:t>
      </w:r>
    </w:p>
    <w:p>
      <w:pPr>
        <w:pStyle w:val="ListBullet"/>
      </w:pPr>
      <w:r>
        <w:t>A systematic review, meta-analysis and meta-regression of the effect of protein supplementation on resistance training-induced gains in muscle mass and strength in healthy adults | Morton, R.W. et al. Journal of Sports Sciences | 2018 |  | Unverified</w:t>
      </w:r>
    </w:p>
    <w:p>
      <w:pPr>
        <w:pStyle w:val="ListBullet"/>
      </w:pPr>
      <w:r>
        <w:t>Protein supplements and recovery from resistance exercise | Tipton, K.D., Wolfe, R.R. | 2004 |  | Unverified</w:t>
      </w:r>
    </w:p>
    <w:p>
      <w:pPr>
        <w:pStyle w:val="ListBullet"/>
      </w:pPr>
      <w:r>
        <w:t>Effects of plant protein versus animal protein on muscle mass and function in older adults: A systematic review and meta-analysis | Tucker, K.L., et al.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