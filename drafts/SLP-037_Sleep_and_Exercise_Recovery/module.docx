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SLP-037 - Sleep and Exercise Recovery</w:t>
      </w:r>
    </w:p>
    <w:p>
      <w:r>
        <w:rPr>
          <w:i/>
        </w:rPr>
        <w:t>How sleep and exercise recovery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Athletes, Healthcare Professionals, Fitness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Exercise Recovery, Physical Recovery, Muscle Repair, Sleep Physiology, Exercise Performance, Restoration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exercise recovery are intrinsically connected physiological processes essential for maintaining health, physical performance, and muscle repair. Sleep is a natural state characterized by altered consciousness and reduced sensory activity, during which physiological restoration occurs. Exercise recovery refers to the body's process of repairing and rebuilding muscles, replenishing energy stores, and reducing inflammation after physical activity. Major synonyms related to this topic include "physical recovery," "muscle restoration," and "restorative sleep." The key mechanisms linking sleep to recovery include hormonal regulation (e.g., growth hormone secretion), reduction of inflammation, and neural repair mechanisms primarily occurring during slow-wave sleep (deep non-REM sleep). Evidence from experimental and observational studies strongly supports that adequate sleep duration and quality enhance muscle protein synthesis, improve immune function, and reduce perception of fatigue, ultimately improving athletic performance and decreasing injury risk. Exercise itself can positively influence sleep quality, although factors such as exercise timing and intensity may modulate these effects. Practical relevance involves optimizing sleep hygiene and recovery protocols for athletes and active individuals. Limitations in the current evidence include variability in individual sleep needs and differences in study methodologies assessing recovery outcomes. Safety considerations highlight the importance of balanced sleep duration; both inadequate and excessive sleep may carry health risks. Understanding this bidirectional relationship empowers individuals to integrate sleep strategies into their fitness and recovery routines effectively.</w:t>
      </w:r>
    </w:p>
    <w:p>
      <w:pPr>
        <w:pStyle w:val="Heading1"/>
      </w:pPr>
      <w:r>
        <w:t>Customer Questions Answered</w:t>
      </w:r>
    </w:p>
    <w:p>
      <w:pPr>
        <w:pStyle w:val="ListBullet"/>
      </w:pPr>
      <w:r>
        <w:t>How does sleep affect muscle recovery after exercise?</w:t>
      </w:r>
    </w:p>
    <w:p>
      <w:pPr>
        <w:pStyle w:val="ListBullet"/>
      </w:pPr>
      <w:r>
        <w:t>Can poor sleep impair athletic performance?</w:t>
      </w:r>
    </w:p>
    <w:p>
      <w:pPr>
        <w:pStyle w:val="ListBullet"/>
      </w:pPr>
      <w:r>
        <w:t>What is the role of deep sleep in exercise recovery?</w:t>
      </w:r>
    </w:p>
    <w:p>
      <w:pPr>
        <w:pStyle w:val="ListBullet"/>
      </w:pPr>
      <w:r>
        <w:t>How many hours of sleep are needed for optimal recovery?</w:t>
      </w:r>
    </w:p>
    <w:p>
      <w:pPr>
        <w:pStyle w:val="ListBullet"/>
      </w:pPr>
      <w:r>
        <w:t>Does exercise improve sleep quality?</w:t>
      </w:r>
    </w:p>
    <w:p>
      <w:pPr>
        <w:pStyle w:val="ListBullet"/>
      </w:pPr>
      <w:r>
        <w:t>What are the physiological processes during sleep that aid recovery?</w:t>
      </w:r>
    </w:p>
    <w:p>
      <w:pPr>
        <w:pStyle w:val="ListBullet"/>
      </w:pPr>
      <w:r>
        <w:t>Can sleep deprivation increase injury risk in athletes?</w:t>
      </w:r>
    </w:p>
    <w:p>
      <w:pPr>
        <w:pStyle w:val="ListBullet"/>
      </w:pPr>
      <w:r>
        <w:t>Are naps beneficial for exercise recovery?</w:t>
      </w:r>
    </w:p>
    <w:p>
      <w:pPr>
        <w:pStyle w:val="ListBullet"/>
      </w:pPr>
      <w:r>
        <w:t>Does the type or intensity of exercise influence sleep needs?</w:t>
      </w:r>
    </w:p>
    <w:p>
      <w:pPr>
        <w:pStyle w:val="ListBullet"/>
      </w:pPr>
      <w:r>
        <w:t>How does sleep impact inflammation related to exercise?</w:t>
      </w:r>
    </w:p>
    <w:p>
      <w:pPr>
        <w:pStyle w:val="ListBullet"/>
      </w:pPr>
      <w:r>
        <w:t>What practical steps can improve sleep to enhance recovery?</w:t>
      </w:r>
    </w:p>
    <w:p>
      <w:pPr>
        <w:pStyle w:val="ListBullet"/>
      </w:pPr>
      <w:r>
        <w:t>Are there any risks associated with sleeping too much for athletes?</w:t>
      </w:r>
    </w:p>
    <w:p>
      <w:pPr>
        <w:pStyle w:val="Heading1"/>
      </w:pPr>
      <w:r>
        <w:t>Learning Objectives</w:t>
      </w:r>
    </w:p>
    <w:p>
      <w:pPr>
        <w:pStyle w:val="ListBullet"/>
      </w:pPr>
      <w:r>
        <w:t>Define the relationship between sleep and exercise recovery.</w:t>
      </w:r>
    </w:p>
    <w:p>
      <w:pPr>
        <w:pStyle w:val="ListBullet"/>
      </w:pPr>
      <w:r>
        <w:t>Understand physiological processes during sleep that support muscle repair.</w:t>
      </w:r>
    </w:p>
    <w:p>
      <w:pPr>
        <w:pStyle w:val="ListBullet"/>
      </w:pPr>
      <w:r>
        <w:t>Summarize evidence linking sleep quality and athletic performance.</w:t>
      </w:r>
    </w:p>
    <w:p>
      <w:pPr>
        <w:pStyle w:val="ListBullet"/>
      </w:pPr>
      <w:r>
        <w:t>Identify common misconceptions about sleep and recovery.</w:t>
      </w:r>
    </w:p>
    <w:p>
      <w:pPr>
        <w:pStyle w:val="ListBullet"/>
      </w:pPr>
      <w:r>
        <w:t>Apply practical guidance to improve sleep for enhanced exercise recovery.</w:t>
      </w:r>
    </w:p>
    <w:p>
      <w:pPr>
        <w:pStyle w:val="ListBullet"/>
      </w:pPr>
      <w:r>
        <w:t>Recognize limitations and safety considerations in sleep optimization.</w:t>
      </w:r>
    </w:p>
    <w:p>
      <w:pPr>
        <w:pStyle w:val="ListBullet"/>
      </w:pPr>
      <w:r>
        <w:t>Explain how exercise influences sleep quality and vice versa.</w:t>
      </w:r>
    </w:p>
    <w:p>
      <w:pPr>
        <w:pStyle w:val="ListBullet"/>
      </w:pPr>
      <w:r>
        <w:t>Describe hormonal and inflammatory mechanisms involved in recovery during sleep.</w:t>
      </w:r>
    </w:p>
    <w:p>
      <w:pPr>
        <w:pStyle w:val="Heading1"/>
      </w:pPr>
      <w:r>
        <w:t>Definition</w:t>
      </w:r>
    </w:p>
    <w:p>
      <w:r>
        <w:t>Sleep and exercise recovery describe interconnected biological processes where sleep supports physical restoration following exercise, including muscle repair, inflammation reduction, and energy replenishment.</w:t>
      </w:r>
    </w:p>
    <w:p>
      <w:pPr>
        <w:pStyle w:val="Heading1"/>
      </w:pPr>
      <w:r>
        <w:t>Why This Matters</w:t>
      </w:r>
    </w:p>
    <w:p>
      <w:r>
        <w:t>Understanding how sleep and exercise recovery interact is vital for optimizing athletic performance, preventing injury, and promoting overall health. Sleep facilitates critical restorative processes that allow the body to adapt to exercise stress, meaning inadequate sleep can diminish recovery and increase risk of overtraining or injury.</w:t>
      </w:r>
    </w:p>
    <w:p>
      <w:pPr>
        <w:pStyle w:val="Heading1"/>
      </w:pPr>
      <w:r>
        <w:t>Understanding Sleep: Definitions and Stages</w:t>
      </w:r>
    </w:p>
    <w:p>
      <w:r>
        <w:t>Sleep is a complex physiological state characterized by decreased responsiveness to external stimuli and cyclical brain activity stages, including rapid eye movement (REM) and non-REM (NREM) sleep. Non-REM sleep further divides into stages, including slow-wave (deep) sleep, critical for physical restoration. This section defines sleep phases and their relevance to recovery.</w:t>
      </w:r>
    </w:p>
    <w:p>
      <w:pPr>
        <w:pStyle w:val="Heading1"/>
      </w:pPr>
      <w:r>
        <w:t>Exercise Recovery: What It Means and Why It Matters</w:t>
      </w:r>
    </w:p>
    <w:p>
      <w:r>
        <w:t>Exercise recovery involves the body's biological processes that repair muscle microdamage, reduce inflammation, replenish energy substrates, and restore homeostasis after physical activity. Recovery affects athletic performance, injury risk, and long-term health. This section describes types of recovery, including acute and chronic phases.</w:t>
      </w:r>
    </w:p>
    <w:p>
      <w:pPr>
        <w:pStyle w:val="Heading1"/>
      </w:pPr>
      <w:r>
        <w:t>Physiological Mechanisms Linking Sleep and Exercise Recovery</w:t>
      </w:r>
    </w:p>
    <w:p>
      <w:r>
        <w:t>During sleep, especially deep NREM sleep, the body releases anabolic hormones like growth hormone and testosterone, facilitating muscle repair and synthesis. Additionally, sleep reduces cortisol and systemic inflammation, helping restore performance capacity. Neural recovery processes also occur to maintain coordination and reaction time.</w:t>
      </w:r>
    </w:p>
    <w:p>
      <w:pPr>
        <w:pStyle w:val="Heading1"/>
      </w:pPr>
      <w:r>
        <w:t>Evidence on Sleep Duration and Quality Impacting Recovery</w:t>
      </w:r>
    </w:p>
    <w:p>
      <w:r>
        <w:t>Research consistently shows that both sleep duration and quality influence recovery outcomes. Short sleep (&lt;6 hours) correlates with impaired muscle recovery, decreased glycogen repletion, and higher fatigue levels, while improved sleep enhances performance and reduces injury incidence. However, individual needs vary.</w:t>
      </w:r>
    </w:p>
    <w:p>
      <w:pPr>
        <w:pStyle w:val="Heading1"/>
      </w:pPr>
      <w:r>
        <w:t>Impact of Exercise on Sleep Patterns and Quality</w:t>
      </w:r>
    </w:p>
    <w:p>
      <w:r>
        <w:t>Physical activity generally improves sleep latency, duration, and quality by promoting faster onset of deep sleep stages. Yet, high-intensity or late-evening exercise can sometimes disrupt sleep architecture. This section reviews evidence on exercise timing, intensity, and modality affecting sleep.</w:t>
      </w:r>
    </w:p>
    <w:p>
      <w:pPr>
        <w:pStyle w:val="Heading1"/>
      </w:pPr>
      <w:r>
        <w:t>Hormonal and Inflammatory Pathways in Sleep-Facilitated Recovery</w:t>
      </w:r>
    </w:p>
    <w:p>
      <w:r>
        <w:t>Sleep regulates endocrine responses, including growth hormone secretion during slow-wave sleep and modulation of the hypothalamic-pituitary-adrenal axis which controls cortisol levels. Additionally, sleep dampens pro-inflammatory cytokines like interleukin-6, essential for resolving exercise-induced inflammation.</w:t>
      </w:r>
    </w:p>
    <w:p>
      <w:pPr>
        <w:pStyle w:val="Heading1"/>
      </w:pPr>
      <w:r>
        <w:t>Practical Guidelines for Enhancing Sleep to Support Recovery</w:t>
      </w:r>
    </w:p>
    <w:p>
      <w:r>
        <w:t>Implementing sleep hygiene practices such as maintaining consistent sleep schedules, optimizing sleep environment, limiting caffeine and screen exposure before bedtime, and scheduling exercise appropriately can facilitate better sleep and recovery. Napping strategies are also discussed.</w:t>
      </w:r>
    </w:p>
    <w:p>
      <w:pPr>
        <w:pStyle w:val="Heading1"/>
      </w:pPr>
      <w:r>
        <w:t>Limitations and Individual Variability in Sleep and Recovery Research</w:t>
      </w:r>
    </w:p>
    <w:p>
      <w:r>
        <w:t>Not all studies agree on optimal sleep duration due to individual genetic differences, age, sex, and training status. Methodological variability and self-reported measures complicate generalizations. This section outlines these limitations to foster critical evaluation.</w:t>
      </w:r>
    </w:p>
    <w:p>
      <w:pPr>
        <w:pStyle w:val="Heading1"/>
      </w:pPr>
      <w:r>
        <w:t>Common Misconceptions About Sleep and Exercise Recovery</w:t>
      </w:r>
    </w:p>
    <w:p>
      <w:r>
        <w:t>Misconceptions include beliefs that only long sleep duration matters or that more sleep always equates to better recovery. Others underestimate the role of exercise timing on sleep quality or oversimplify the impact of naps. Clarifying these helps optimize recovery strategies.</w:t>
      </w:r>
    </w:p>
    <w:p>
      <w:pPr>
        <w:pStyle w:val="Heading1"/>
      </w:pPr>
      <w:r>
        <w:t>Safety Considerations in Sleep and Exercise Recovery</w:t>
      </w:r>
    </w:p>
    <w:p>
      <w:r>
        <w:t>Both sleep deprivation and excessive sleep (&gt;9 hours) can be detrimental, potentially leading to impaired cognitive function, metabolic disturbances, or increased fatigue. This section emphasizes balanced sleep for safe recovery and signs indicating the need for professional evaluation.</w:t>
      </w:r>
    </w:p>
    <w:p>
      <w:pPr>
        <w:pStyle w:val="Heading1"/>
      </w:pPr>
      <w:r>
        <w:t>Role of Napping in Exercise Recovery</w:t>
      </w:r>
    </w:p>
    <w:p>
      <w:r>
        <w:t>Short daytime naps (20-30 minutes) can supplement nocturnal sleep to reduce fatigue and improve reaction time and endurance. The benefits depend on nap timing and duration, avoiding disruption of nighttime sleep cycles.</w:t>
      </w:r>
    </w:p>
    <w:p>
      <w:pPr>
        <w:pStyle w:val="Heading1"/>
      </w:pPr>
      <w:r>
        <w:t>Integrating Sleep and Recovery Practices in Athletic Training Programs</w:t>
      </w:r>
    </w:p>
    <w:p>
      <w:r>
        <w:t>Developing personalized training schedules incorporating regular sleep assessment and recovery planning is critical. Strategies include education on sleep importance, monitoring sleep patterns, and adjusting training loads based on recovery status.</w:t>
      </w:r>
    </w:p>
    <w:p>
      <w:pPr>
        <w:pStyle w:val="Heading1"/>
      </w:pPr>
      <w:r>
        <w:t>Practical Guidance</w:t>
      </w:r>
    </w:p>
    <w:p>
      <w:pPr>
        <w:pStyle w:val="ListBullet"/>
      </w:pPr>
      <w:r>
        <w:t>Aim for 7-9 hours of quality sleep nightly to optimize recovery.</w:t>
      </w:r>
    </w:p>
    <w:p>
      <w:pPr>
        <w:pStyle w:val="ListBullet"/>
      </w:pPr>
      <w:r>
        <w:t>Maintain consistent sleep and wake times, even on rest days.</w:t>
      </w:r>
    </w:p>
    <w:p>
      <w:pPr>
        <w:pStyle w:val="ListBullet"/>
      </w:pPr>
      <w:r>
        <w:t>Create a sleep-friendly environment: dark, quiet, and cool.</w:t>
      </w:r>
    </w:p>
    <w:p>
      <w:pPr>
        <w:pStyle w:val="ListBullet"/>
      </w:pPr>
      <w:r>
        <w:t>Limit caffeine intake at least 6 hours before bedtime.</w:t>
      </w:r>
    </w:p>
    <w:p>
      <w:pPr>
        <w:pStyle w:val="ListBullet"/>
      </w:pPr>
      <w:r>
        <w:t>Avoid vigorous exercise within two hours of bedtime to prevent sleep disruption.</w:t>
      </w:r>
    </w:p>
    <w:p>
      <w:pPr>
        <w:pStyle w:val="ListBullet"/>
      </w:pPr>
      <w:r>
        <w:t>Use short naps (20-30 minutes) to supplement nocturnal sleep when needed.</w:t>
      </w:r>
    </w:p>
    <w:p>
      <w:pPr>
        <w:pStyle w:val="ListBullet"/>
      </w:pPr>
      <w:r>
        <w:t>Monitor signs of poor recovery such as persistent fatigue, poor performance, or mood changes.</w:t>
      </w:r>
    </w:p>
    <w:p>
      <w:pPr>
        <w:pStyle w:val="ListBullet"/>
      </w:pPr>
      <w:r>
        <w:t>Consult healthcare professionals if sleep problems persist despite lifestyle adjustments.</w:t>
      </w:r>
    </w:p>
    <w:p>
      <w:pPr>
        <w:pStyle w:val="Heading1"/>
      </w:pPr>
      <w:r>
        <w:t>Safety Notes</w:t>
      </w:r>
    </w:p>
    <w:p>
      <w:pPr>
        <w:pStyle w:val="ListBullet"/>
      </w:pPr>
      <w:r>
        <w:t>Avoid excessive sleep (&gt;9 hours) as it may be associated with health risks.</w:t>
      </w:r>
    </w:p>
    <w:p>
      <w:pPr>
        <w:pStyle w:val="ListBullet"/>
      </w:pPr>
      <w:r>
        <w:t>Be cautious with late-evening high-intensity exercise as it may impair sleep initiation.</w:t>
      </w:r>
    </w:p>
    <w:p>
      <w:pPr>
        <w:pStyle w:val="ListBullet"/>
      </w:pPr>
      <w:r>
        <w:t>Recognize that chronic sleep deprivation can increase the risk of injury and illness.</w:t>
      </w:r>
    </w:p>
    <w:p>
      <w:pPr>
        <w:pStyle w:val="ListBullet"/>
      </w:pPr>
      <w:r>
        <w:t>Seek medical advice if experiencing persistent insomnia or excessive daytime sleepiness.</w:t>
      </w:r>
    </w:p>
    <w:p>
      <w:pPr>
        <w:pStyle w:val="ListBullet"/>
      </w:pPr>
      <w:r>
        <w:t>Avoid using sleep medications without professional supervision, especially in athletes.</w:t>
      </w:r>
    </w:p>
    <w:p>
      <w:pPr>
        <w:pStyle w:val="Heading1"/>
      </w:pPr>
      <w:r>
        <w:t>Common Misconceptions</w:t>
      </w:r>
    </w:p>
    <w:p>
      <w:r>
        <w:rPr>
          <w:b/>
        </w:rPr>
        <w:t xml:space="preserve">Misconception: </w:t>
      </w:r>
      <w:r>
        <w:t>Sleeping more than 10 hours always enhances exercise recovery.</w:t>
      </w:r>
    </w:p>
    <w:p>
      <w:r>
        <w:rPr>
          <w:b/>
        </w:rPr>
        <w:t xml:space="preserve">Reality: </w:t>
      </w:r>
      <w:r>
        <w:t>Excessive sleep can disrupt normal circadian rhythms and may be associated with negative health outcomes; optimal sleep is typically 7-9 hours.</w:t>
      </w:r>
    </w:p>
    <w:p>
      <w:r>
        <w:rPr>
          <w:b/>
        </w:rPr>
        <w:t xml:space="preserve">Misconception: </w:t>
      </w:r>
      <w:r>
        <w:t>Only nighttime sleep matters for recovery, naps have no benefit.</w:t>
      </w:r>
    </w:p>
    <w:p>
      <w:r>
        <w:rPr>
          <w:b/>
        </w:rPr>
        <w:t xml:space="preserve">Reality: </w:t>
      </w:r>
      <w:r>
        <w:t>Short naps can improve recovery by reducing fatigue and supplementing nocturnal sleep when insufficient.</w:t>
      </w:r>
    </w:p>
    <w:p>
      <w:r>
        <w:rPr>
          <w:b/>
        </w:rPr>
        <w:t xml:space="preserve">Misconception: </w:t>
      </w:r>
      <w:r>
        <w:t>Exercise always improves sleep quality regardless of timing or intensity.</w:t>
      </w:r>
    </w:p>
    <w:p>
      <w:r>
        <w:rPr>
          <w:b/>
        </w:rPr>
        <w:t xml:space="preserve">Reality: </w:t>
      </w:r>
      <w:r>
        <w:t>While moderate exercise enhances sleep, late-night or very intense workouts can disrupt sleep architecture.</w:t>
      </w:r>
    </w:p>
    <w:p>
      <w:pPr>
        <w:pStyle w:val="Heading1"/>
      </w:pPr>
      <w:r>
        <w:t>Clinical Pearls</w:t>
      </w:r>
    </w:p>
    <w:p>
      <w:pPr>
        <w:pStyle w:val="ListNumber"/>
      </w:pPr>
      <w:r>
        <w:t>Slow-wave sleep is critically important for anabolic hormone release during recovery.</w:t>
      </w:r>
    </w:p>
    <w:p>
      <w:pPr>
        <w:pStyle w:val="ListNumber"/>
      </w:pPr>
      <w:r>
        <w:t>Individual sleep needs vary; monitoring performance and fatigue is essential for tailored recovery.</w:t>
      </w:r>
    </w:p>
    <w:p>
      <w:pPr>
        <w:pStyle w:val="ListNumber"/>
      </w:pPr>
      <w:r>
        <w:t>Combining good sleep hygiene with exercise promotes synergistic benefits for recovery.</w:t>
      </w:r>
    </w:p>
    <w:p>
      <w:pPr>
        <w:pStyle w:val="ListNumber"/>
      </w:pPr>
      <w:r>
        <w:t>Persistent sleep problems may warrant evaluation for underlying sleep disorders affecting recovery.</w:t>
      </w:r>
    </w:p>
    <w:p>
      <w:pPr>
        <w:pStyle w:val="Heading1"/>
      </w:pPr>
      <w:r>
        <w:t>Key Takeaways</w:t>
      </w:r>
    </w:p>
    <w:p>
      <w:pPr>
        <w:pStyle w:val="ListBullet"/>
      </w:pPr>
      <w:r>
        <w:t>Sleep is a fundamental biological process essential for exercise recovery and muscle repair.</w:t>
      </w:r>
    </w:p>
    <w:p>
      <w:pPr>
        <w:pStyle w:val="ListBullet"/>
      </w:pPr>
      <w:r>
        <w:t>Deep non-REM sleep stages promote hormonal secretion critical to physical restoration.</w:t>
      </w:r>
    </w:p>
    <w:p>
      <w:pPr>
        <w:pStyle w:val="ListBullet"/>
      </w:pPr>
      <w:r>
        <w:t>Both poor sleep quality and insufficient sleep impair recovery and increase injury risk.</w:t>
      </w:r>
    </w:p>
    <w:p>
      <w:pPr>
        <w:pStyle w:val="ListBullet"/>
      </w:pPr>
      <w:r>
        <w:t>Exercise generally improves sleep but factors like timing and intensity modulate this effect.</w:t>
      </w:r>
    </w:p>
    <w:p>
      <w:pPr>
        <w:pStyle w:val="ListBullet"/>
      </w:pPr>
      <w:r>
        <w:t>Optimizing sleep hygiene supports better recovery outcomes for athletes and active individuals.</w:t>
      </w:r>
    </w:p>
    <w:p>
      <w:pPr>
        <w:pStyle w:val="ListBullet"/>
      </w:pPr>
      <w:r>
        <w:t>Napping can be a useful adjunct to nocturnal sleep for recovery.</w:t>
      </w:r>
    </w:p>
    <w:p>
      <w:pPr>
        <w:pStyle w:val="ListBullet"/>
      </w:pPr>
      <w:r>
        <w:t>Excessive or inadequate sleep durations carry potential safety and health risks.</w:t>
      </w:r>
    </w:p>
    <w:p>
      <w:pPr>
        <w:pStyle w:val="ListBullet"/>
      </w:pPr>
      <w:r>
        <w:t>Recovery strategies should be individualized considering variability in sleep requirements.</w:t>
      </w:r>
    </w:p>
    <w:p>
      <w:pPr>
        <w:pStyle w:val="Heading1"/>
      </w:pPr>
      <w:r>
        <w:t>Glossary</w:t>
      </w:r>
    </w:p>
    <w:p>
      <w:r>
        <w:rPr>
          <w:b/>
        </w:rPr>
        <w:t xml:space="preserve">Sleep: </w:t>
      </w:r>
      <w:r>
        <w:t>A naturally recurring state of mind and body characterized by altered consciousness, reduced sensory activity, and restorative physiological processes.</w:t>
      </w:r>
    </w:p>
    <w:p>
      <w:r>
        <w:rPr>
          <w:b/>
        </w:rPr>
        <w:t xml:space="preserve">Exercise Recovery: </w:t>
      </w:r>
      <w:r>
        <w:t>The process by which the body repairs and restores tissues and energy after physical activity.</w:t>
      </w:r>
    </w:p>
    <w:p>
      <w:r>
        <w:rPr>
          <w:b/>
        </w:rPr>
        <w:t xml:space="preserve">Non-REM Sleep: </w:t>
      </w:r>
      <w:r>
        <w:t>A sleep phase excluding rapid eye movement, including stages 1-3, with stage 3 known as slow-wave (deep) sleep.</w:t>
      </w:r>
    </w:p>
    <w:p>
      <w:r>
        <w:rPr>
          <w:b/>
        </w:rPr>
        <w:t xml:space="preserve">Slow-Wave Sleep: </w:t>
      </w:r>
      <w:r>
        <w:t>The deepest stage of non-REM sleep, important for physical and neural restoration.</w:t>
      </w:r>
    </w:p>
    <w:p>
      <w:r>
        <w:rPr>
          <w:b/>
        </w:rPr>
        <w:t xml:space="preserve">Growth Hormone: </w:t>
      </w:r>
      <w:r>
        <w:t>An anabolic hormone released during sleep that stimulates tissue growth and repair.</w:t>
      </w:r>
    </w:p>
    <w:p>
      <w:r>
        <w:rPr>
          <w:b/>
        </w:rPr>
        <w:t xml:space="preserve">Inflammation: </w:t>
      </w:r>
      <w:r>
        <w:t>The body's biological response to injury or stress, which needs resolution during recovery.</w:t>
      </w:r>
    </w:p>
    <w:p>
      <w:r>
        <w:rPr>
          <w:b/>
        </w:rPr>
        <w:t xml:space="preserve">Napping: </w:t>
      </w:r>
      <w:r>
        <w:t>Short periods of sleep taken during the day to supplement nocturnal sleep and aid recovery.</w:t>
      </w:r>
    </w:p>
    <w:p>
      <w:r>
        <w:rPr>
          <w:b/>
        </w:rPr>
        <w:t xml:space="preserve">Sleep Hygiene: </w:t>
      </w:r>
      <w:r>
        <w:t>Practices and habits that promote good quality sleep.</w:t>
      </w:r>
    </w:p>
    <w:p>
      <w:pPr>
        <w:pStyle w:val="Heading1"/>
      </w:pPr>
      <w:r>
        <w:t>Related Modules</w:t>
      </w:r>
    </w:p>
    <w:p>
      <w:pPr>
        <w:pStyle w:val="ListBullet"/>
      </w:pPr>
      <w:r>
        <w:t>SLP-015: Circadian Rhythms and Sleep Health</w:t>
      </w:r>
    </w:p>
    <w:p>
      <w:pPr>
        <w:pStyle w:val="ListBullet"/>
      </w:pPr>
      <w:r>
        <w:t>SLP-042: Sleep Disorders in Athletes</w:t>
      </w:r>
    </w:p>
    <w:p>
      <w:pPr>
        <w:pStyle w:val="ListBullet"/>
      </w:pPr>
      <w:r>
        <w:t>SLP-021: Nutrition and Sleep Interaction</w:t>
      </w:r>
    </w:p>
    <w:p>
      <w:pPr>
        <w:pStyle w:val="Heading1"/>
      </w:pPr>
      <w:r>
        <w:t>Illustration Specifications</w:t>
      </w:r>
    </w:p>
    <w:p>
      <w:pPr>
        <w:pStyle w:val="Heading2"/>
      </w:pPr>
      <w:r>
        <w:t>ILL-001 - Sleep Stages and Exercise Recovery</w:t>
      </w:r>
    </w:p>
    <w:p>
      <w:r>
        <w:t>Type: Diagram</w:t>
      </w:r>
    </w:p>
    <w:p>
      <w:r>
        <w:t>A diagram showing sleep stages—REM, NREM stages 1-3—and highlighting slow-wave sleep's role in releasing anabolic hormones aiding muscle repair.</w:t>
      </w:r>
    </w:p>
    <w:p>
      <w:r>
        <w:t>Alt text: Diagram of sleep stages with emphasis on deep sleep releasing hormones.</w:t>
      </w:r>
    </w:p>
    <w:p>
      <w:pPr>
        <w:pStyle w:val="Heading2"/>
      </w:pPr>
      <w:r>
        <w:t>ILL-002 - Hormonal Pathways During Sleep</w:t>
      </w:r>
    </w:p>
    <w:p>
      <w:r>
        <w:t>Type: Flowchart</w:t>
      </w:r>
    </w:p>
    <w:p>
      <w:r>
        <w:t>Flowchart depicting how growth hormone secretion during slow-wave sleep facilitates muscle protein synthesis and repair after exercise.</w:t>
      </w:r>
    </w:p>
    <w:p>
      <w:r>
        <w:t>Alt text: Flowchart of hormonal processes during sleep affecting recovery.</w:t>
      </w:r>
    </w:p>
    <w:p>
      <w:pPr>
        <w:pStyle w:val="Heading2"/>
      </w:pPr>
      <w:r>
        <w:t>ILL-003 - Impact of Sleep Duration on Athletic Performance</w:t>
      </w:r>
    </w:p>
    <w:p>
      <w:r>
        <w:t>Type: Graph</w:t>
      </w:r>
    </w:p>
    <w:p>
      <w:r>
        <w:t>Graph illustrating relationships between sleep duration (hours) and measures of recovery such as muscle strength and injury risk.</w:t>
      </w:r>
    </w:p>
    <w:p>
      <w:r>
        <w:t>Alt text: Graph showing performance metrics relative to hours of sleep.</w:t>
      </w:r>
    </w:p>
    <w:p>
      <w:pPr>
        <w:pStyle w:val="Heading2"/>
      </w:pPr>
      <w:r>
        <w:t>ILL-004 - Sleep Hygiene Tips for Athletes</w:t>
      </w:r>
    </w:p>
    <w:p>
      <w:r>
        <w:t>Type: Infographic</w:t>
      </w:r>
    </w:p>
    <w:p>
      <w:r>
        <w:t>Infographic with practical sleep hygiene recommendations including environment, timing, and lifestyle factors to improve recovery.</w:t>
      </w:r>
    </w:p>
    <w:p>
      <w:r>
        <w:t>Alt text: Visual guide to sleep hygiene practices for sport recovery.</w:t>
      </w:r>
    </w:p>
    <w:p>
      <w:pPr>
        <w:pStyle w:val="Heading1"/>
      </w:pPr>
      <w:r>
        <w:t>References</w:t>
      </w:r>
    </w:p>
    <w:p>
      <w:pPr>
        <w:pStyle w:val="ListBullet"/>
      </w:pPr>
      <w:r>
        <w:t>Sleep and athletic performance: Impacts on muscle recovery and injury risk | Sport Science Review, 2020 | 2020 |  | Unverified</w:t>
      </w:r>
    </w:p>
    <w:p>
      <w:pPr>
        <w:pStyle w:val="ListBullet"/>
      </w:pPr>
      <w:r>
        <w:t>The role of growth hormone in exercise-induced recovery during sleep | Journal of Endocrinology &amp; Metabolism, 2018 | 2018 |  | Unverified</w:t>
      </w:r>
    </w:p>
    <w:p>
      <w:pPr>
        <w:pStyle w:val="ListBullet"/>
      </w:pPr>
      <w:r>
        <w:t>Physical activity and sleep quality: Systematic review and meta-analysis | Sleep Medicine Reviews, 2019 | 2019 |  | Unverified</w:t>
      </w:r>
    </w:p>
    <w:p>
      <w:pPr>
        <w:pStyle w:val="ListBullet"/>
      </w:pPr>
      <w:r>
        <w:t>Inflammation and recovery: Linking exercise and sleep | Frontiers in Physiology, 2021 | 2021 |  | Unverified</w:t>
      </w:r>
    </w:p>
    <w:p>
      <w:pPr>
        <w:pStyle w:val="ListBullet"/>
      </w:pPr>
      <w:r>
        <w:t>Nutrition and sleep interactions for muscle recovery | Nutrients, 2022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