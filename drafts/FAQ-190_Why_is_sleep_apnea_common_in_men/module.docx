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FAQ-190 - Why is sleep apnea common in men?</w:t>
      </w:r>
    </w:p>
    <w:p>
      <w:r>
        <w:rPr>
          <w:i/>
        </w:rPr>
        <w:t>Evidence-based answer to the common question: why is sleep apnea common in 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Men's Health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Men, Healthcare Consumers</w:t>
            </w:r>
          </w:p>
        </w:tc>
      </w:tr>
      <w:tr>
        <w:tc>
          <w:tcPr>
            <w:tcW w:type="dxa" w:w="4968"/>
          </w:tcPr>
          <w:p>
            <w:r>
              <w:rPr>
                <w:b/>
              </w:rPr>
              <w:t>Reading level</w:t>
            </w:r>
          </w:p>
        </w:tc>
        <w:tc>
          <w:tcPr>
            <w:tcW w:type="dxa" w:w="4968"/>
          </w:tcPr>
          <w:p>
            <w:r>
              <w:t>Middle School to High School</w:t>
            </w:r>
          </w:p>
        </w:tc>
      </w:tr>
      <w:tr>
        <w:tc>
          <w:tcPr>
            <w:tcW w:type="dxa" w:w="4968"/>
          </w:tcPr>
          <w:p>
            <w:r>
              <w:rPr>
                <w:b/>
              </w:rPr>
              <w:t>Keywords</w:t>
            </w:r>
          </w:p>
        </w:tc>
        <w:tc>
          <w:tcPr>
            <w:tcW w:type="dxa" w:w="4968"/>
          </w:tcPr>
          <w:p>
            <w:r>
              <w:t>Sleep Apnea, Obstructive Sleep Apnea, Men's Health, Risk Factors, Sleep Disorders, Gender Differences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apnea is a common sleep disorder characterized by repeated interruptions of breathing during sleep, with obstructive sleep apnea (OSA) being the predominant type where airway collapse causes breathing blockage. It is notably more prevalent in men than in women. This sex difference arises from a combination of anatomical, physiological, hormonal, and behavioral factors. Men generally have a longer upper airway, differing patterns of fat distribution around the neck and airway, and more collapsible airways compared to women, making them more prone to airway obstruction during sleep. Testosterone may also influence upper airway muscles and fat deposition, contributing to higher risk. The prevalence of sleep apnea increases with age and body weight, and since men more often have risk factors like central obesity, their risk is elevated. Men also tend to experience more severe forms of sleep apnea, which can lead to increased cardiovascular and metabolic complications. Understanding these mechanisms is important for accurate diagnosis, appropriate treatment, and preventive strategies in men's health. While continuous positive airway pressure (CPAP) remains a primary treatment, addressing modifiable risk factors such as weight and alcohol use is crucial. Limitations in current evidence include variability in study populations and underdiagnosis in women, which can affect comparative prevalence estimates. Safety considerations focus on recognizing symptoms early to prevent complications such as hypertension and heart disease. Synonyms for sleep apnea include obstructive sleep apnea (OSA) and sleep-disordered breathing, while lay terms include "breathing pauses during sleep." This module compiles current evidence and practical knowledge to help understand why sleep apnea is common in men and how it impacts health.</w:t>
      </w:r>
    </w:p>
    <w:p>
      <w:pPr>
        <w:pStyle w:val="Heading1"/>
      </w:pPr>
      <w:r>
        <w:t>Customer Questions Answered</w:t>
      </w:r>
    </w:p>
    <w:p>
      <w:pPr>
        <w:pStyle w:val="ListBullet"/>
      </w:pPr>
      <w:r>
        <w:t>What is sleep apnea?</w:t>
      </w:r>
    </w:p>
    <w:p>
      <w:pPr>
        <w:pStyle w:val="ListBullet"/>
      </w:pPr>
      <w:r>
        <w:t>Why do more men have sleep apnea than women?</w:t>
      </w:r>
    </w:p>
    <w:p>
      <w:pPr>
        <w:pStyle w:val="ListBullet"/>
      </w:pPr>
      <w:r>
        <w:t>Are there biological reasons for men having higher sleep apnea rates?</w:t>
      </w:r>
    </w:p>
    <w:p>
      <w:pPr>
        <w:pStyle w:val="ListBullet"/>
      </w:pPr>
      <w:r>
        <w:t>How does sleep apnea affect men's health?</w:t>
      </w:r>
    </w:p>
    <w:p>
      <w:pPr>
        <w:pStyle w:val="ListBullet"/>
      </w:pPr>
      <w:r>
        <w:t>Can hormones influence the chance of sleep apnea?</w:t>
      </w:r>
    </w:p>
    <w:p>
      <w:pPr>
        <w:pStyle w:val="ListBullet"/>
      </w:pPr>
      <w:r>
        <w:t>Is obesity related to sleep apnea in men?</w:t>
      </w:r>
    </w:p>
    <w:p>
      <w:pPr>
        <w:pStyle w:val="ListBullet"/>
      </w:pPr>
      <w:r>
        <w:t>Are men more at risk for severe sleep apnea?</w:t>
      </w:r>
    </w:p>
    <w:p>
      <w:pPr>
        <w:pStyle w:val="ListBullet"/>
      </w:pPr>
      <w:r>
        <w:t>Does age affect sleep apnea risk differently in men?</w:t>
      </w:r>
    </w:p>
    <w:p>
      <w:pPr>
        <w:pStyle w:val="ListBullet"/>
      </w:pPr>
      <w:r>
        <w:t>What are the symptoms of sleep apnea in men?</w:t>
      </w:r>
    </w:p>
    <w:p>
      <w:pPr>
        <w:pStyle w:val="ListBullet"/>
      </w:pPr>
      <w:r>
        <w:t>How is sleep apnea diagnosed?</w:t>
      </w:r>
    </w:p>
    <w:p>
      <w:pPr>
        <w:pStyle w:val="ListBullet"/>
      </w:pPr>
      <w:r>
        <w:t>What treatment options are available for men with sleep apnea?</w:t>
      </w:r>
    </w:p>
    <w:p>
      <w:pPr>
        <w:pStyle w:val="ListBullet"/>
      </w:pPr>
      <w:r>
        <w:t>Can lifestyle changes reduce sleep apnea risk in men?</w:t>
      </w:r>
    </w:p>
    <w:p>
      <w:pPr>
        <w:pStyle w:val="Heading1"/>
      </w:pPr>
      <w:r>
        <w:t>Learning Objectives</w:t>
      </w:r>
    </w:p>
    <w:p>
      <w:pPr>
        <w:pStyle w:val="ListBullet"/>
      </w:pPr>
      <w:r>
        <w:t>Define sleep apnea and its types, particularly obstructive sleep apnea.</w:t>
      </w:r>
    </w:p>
    <w:p>
      <w:pPr>
        <w:pStyle w:val="ListBullet"/>
      </w:pPr>
      <w:r>
        <w:t>Explain why sleep apnea prevalence is higher in men compared to women.</w:t>
      </w:r>
    </w:p>
    <w:p>
      <w:pPr>
        <w:pStyle w:val="ListBullet"/>
      </w:pPr>
      <w:r>
        <w:t>Describe anatomical and physiological factors contributing to sleep apnea risk in men.</w:t>
      </w:r>
    </w:p>
    <w:p>
      <w:pPr>
        <w:pStyle w:val="ListBullet"/>
      </w:pPr>
      <w:r>
        <w:t>Identify hormonal influences on sleep apnea in men.</w:t>
      </w:r>
    </w:p>
    <w:p>
      <w:pPr>
        <w:pStyle w:val="ListBullet"/>
      </w:pPr>
      <w:r>
        <w:t>Discuss the role of obesity and age in sleep apnea development among men.</w:t>
      </w:r>
    </w:p>
    <w:p>
      <w:pPr>
        <w:pStyle w:val="ListBullet"/>
      </w:pPr>
      <w:r>
        <w:t>Understand the health consequences of untreated sleep apnea in men.</w:t>
      </w:r>
    </w:p>
    <w:p>
      <w:pPr>
        <w:pStyle w:val="ListBullet"/>
      </w:pPr>
      <w:r>
        <w:t>Outline diagnostic and treatment approaches tailored for men.</w:t>
      </w:r>
    </w:p>
    <w:p>
      <w:pPr>
        <w:pStyle w:val="ListBullet"/>
      </w:pPr>
      <w:r>
        <w:t>Recognize common misconceptions about sleep apnea and its gender distribution.</w:t>
      </w:r>
    </w:p>
    <w:p>
      <w:pPr>
        <w:pStyle w:val="Heading1"/>
      </w:pPr>
      <w:r>
        <w:t>Definition</w:t>
      </w:r>
    </w:p>
    <w:p>
      <w:r>
        <w:t>Sleep apnea is a sleep disorder characterized by repeated interruptions in breathing during sleep. The most common form, obstructive sleep apnea (OSA), occurs when the muscles in the throat relax excessively, blocking the airway and causing breathing to stop temporarily. This leads to fragmented sleep and reduced oxygen levels. Sleep apnea is diagnosed through clinical evaluation and sleep studies (polysomnography).</w:t>
      </w:r>
    </w:p>
    <w:p>
      <w:pPr>
        <w:pStyle w:val="Heading1"/>
      </w:pPr>
      <w:r>
        <w:t>Why This Matters</w:t>
      </w:r>
    </w:p>
    <w:p>
      <w:r>
        <w:t>Sleep apnea significantly affects quality of life and overall health by causing daytime sleepiness, impaired concentration, and increased risk of cardiovascular diseases. Men are disproportionately affected by sleep apnea, with higher prevalence and often more severe symptoms, which can lead to serious complications if untreated. Understanding why sleep apnea is more common in men helps in early detection, prevention, and effective treatment, improving health outcomes and reducing related healthcare costs.</w:t>
      </w:r>
    </w:p>
    <w:p>
      <w:pPr>
        <w:pStyle w:val="Heading1"/>
      </w:pPr>
      <w:r>
        <w:t>Definition and Types of Sleep Apnea</w:t>
      </w:r>
    </w:p>
    <w:p>
      <w:r>
        <w:t>Sleep apnea is a disorder characterized by repeated pauses in breathing during sleep. There are three main types: obstructive sleep apnea (OSA), central sleep apnea (CSA), and complex (mixed) sleep apnea. OSA, the most common form, occurs when airway muscles relax excessively, causing airway obstruction. Central sleep apnea involves a failure of the brain to signal muscles to breathe, while complex sleep apnea includes features of both. This module focuses mainly on OSA, which is more prevalent in men.</w:t>
      </w:r>
    </w:p>
    <w:p>
      <w:pPr>
        <w:pStyle w:val="Heading1"/>
      </w:pPr>
      <w:r>
        <w:t>Epidemiology: Higher Prevalence of Sleep Apnea in Men</w:t>
      </w:r>
    </w:p>
    <w:p>
      <w:r>
        <w:t>Epidemiological studies consistently show men have 2 to 3 times higher prevalence of obstructive sleep apnea compared to women. Large population-based surveys estimate that up to 25% of middle-aged men may have at least mild sleep apnea, whereas prevalence in women is significantly lower, particularly before menopause. Several factors contribute to this sex difference, including biological, hormonal, anatomical, and behavioral differences.</w:t>
      </w:r>
    </w:p>
    <w:p>
      <w:pPr>
        <w:pStyle w:val="Heading1"/>
      </w:pPr>
      <w:r>
        <w:t>Anatomical Differences Contributing to Sleep Apnea in Men</w:t>
      </w:r>
    </w:p>
    <w:p>
      <w:r>
        <w:t>Men typically have anatomical features that increase susceptibility to airway collapse during sleep. These include longer pharyngeal airways, larger neck circumference, and greater fat deposition around the upper airway. These characteristics can narrow the airway and make it more likely to collapse, causing breathing interruptions. Studies using imaging techniques confirm men have more collapsible upper airways which predispose them to OSA.</w:t>
      </w:r>
    </w:p>
    <w:p>
      <w:pPr>
        <w:pStyle w:val="Heading1"/>
      </w:pPr>
      <w:r>
        <w:t>Physiological and Functional Factors in Men</w:t>
      </w:r>
    </w:p>
    <w:p>
      <w:r>
        <w:t>Beyond structural differences, physiological factors also contribute to higher sleep apnea risk in men. Men tend to have reduced upper airway muscle responsiveness during sleep, which impairs airway stability. Additionally, differences in ventilatory control—how the brain regulates breathing—may predispose men to apneas. Increased respiratory instability is often observed in men with sleep apnea.</w:t>
      </w:r>
    </w:p>
    <w:p>
      <w:pPr>
        <w:pStyle w:val="Heading1"/>
      </w:pPr>
      <w:r>
        <w:t>Hormonal Influences: Role of Testosterone and Other Hormones</w:t>
      </w:r>
    </w:p>
    <w:p>
      <w:r>
        <w:t>Sex hormones, especially testosterone, influence sleep apnea risk. Testosterone has been shown to increase fat deposition around the upper airway and may reduce neuromuscular control of airway muscles, promoting airway collapse. In contrast, estrogen and progesterone in women confer some protective effects by maintaining airway muscle tone. Postmenopausal women, who experience hormone decline, see an increased sleep apnea risk, supporting hormonal influence on sex differences.</w:t>
      </w:r>
    </w:p>
    <w:p>
      <w:pPr>
        <w:pStyle w:val="Heading1"/>
      </w:pPr>
      <w:r>
        <w:t>Impact of Obesity and Fat Distribution in Men</w:t>
      </w:r>
    </w:p>
    <w:p>
      <w:r>
        <w:t>Obesity is a major risk factor for sleep apnea. Men often accumulate fat centrally around the abdomen and neck, including in tissues surrounding the airway, which increases mechanical load and airway obstruction risk. This fat distribution is more strongly associated with sleep apnea than overall obesity measured by body mass index. Weight gain in men is therefore a significant driver of increased sleep apnea prevalence.</w:t>
      </w:r>
    </w:p>
    <w:p>
      <w:pPr>
        <w:pStyle w:val="Heading1"/>
      </w:pPr>
      <w:r>
        <w:t>Age-Related Changes and Sleep Apnea in Men</w:t>
      </w:r>
    </w:p>
    <w:p>
      <w:r>
        <w:t>Sleep apnea prevalence increases with age in both sexes but tends to remain higher in men. Age-related decreases in muscle tone, changes in fat distribution, and altered ventilatory control mechanisms contribute to increased risk. However, the sex difference in prevalence tends to narrow somewhat after women reach menopause due to hormonal changes influencing risk.</w:t>
      </w:r>
    </w:p>
    <w:p>
      <w:pPr>
        <w:pStyle w:val="Heading1"/>
      </w:pPr>
      <w:r>
        <w:t>Clinical Implications of Higher Sleep Apnea Prevalence in Men</w:t>
      </w:r>
    </w:p>
    <w:p>
      <w:r>
        <w:t>Because men more frequently have sleep apnea, often undiagnosed, they are at higher risk for associated health consequences such as hypertension, heart disease, stroke, and metabolic disorders like type 2 diabetes. Understanding these risks helps clinicians prioritize screening and tailored interventions for men, improving outcomes and reducing morbidity.</w:t>
      </w:r>
    </w:p>
    <w:p>
      <w:pPr>
        <w:pStyle w:val="Heading1"/>
      </w:pPr>
      <w:r>
        <w:t>Diagnosis and Screening of Sleep Apnea in Men</w:t>
      </w:r>
    </w:p>
    <w:p>
      <w:r>
        <w:t>Diagnosis involves clinical assessment of symptoms such as loud snoring, witnessed apneas, daytime sleepiness, and use of sleep studies to measure breathing interruptions. Given the higher prevalence in men, screening tools like questionnaires and home sleep apnea testing are often recommended especially for men with risk factors such as obesity and cardiovascular disease.</w:t>
      </w:r>
    </w:p>
    <w:p>
      <w:pPr>
        <w:pStyle w:val="Heading1"/>
      </w:pPr>
      <w:r>
        <w:t>Treatment Options Tailored for Men</w:t>
      </w:r>
    </w:p>
    <w:p>
      <w:r>
        <w:t>Treatment of sleep apnea includes lifestyle modification (weight loss, avoiding alcohol), continuous positive airway pressure (CPAP) therapy, oral appliances, and in some cases surgery. Men may have better response to CPAP therapy but are also more likely to have severe disease requiring diligent adherence. Understanding sex-specific factors can help optimize treatment selection and adherence strategies.</w:t>
      </w:r>
    </w:p>
    <w:p>
      <w:pPr>
        <w:pStyle w:val="Heading1"/>
      </w:pPr>
      <w:r>
        <w:t>Common Misconceptions and Limitations in Understanding Sleep Apnea Gender Differences</w:t>
      </w:r>
    </w:p>
    <w:p>
      <w:r>
        <w:t>A common misconception is that only men get sleep apnea, leading to underdiagnosis in women. While men are more affected, women also experience sleep apnea particularly after menopause. Limitations in studies include variability in diagnostic criteria and underrepresentation of women, potentially biasing prevalence estimates. Awareness of these factors is important to avoid gender bias in diagnosis and treatment.</w:t>
      </w:r>
    </w:p>
    <w:p>
      <w:pPr>
        <w:pStyle w:val="Heading1"/>
      </w:pPr>
      <w:r>
        <w:t>Practical Guidance</w:t>
      </w:r>
    </w:p>
    <w:p>
      <w:pPr>
        <w:pStyle w:val="ListBullet"/>
      </w:pPr>
      <w:r>
        <w:t>Men with symptoms such as loud snoring, waking gasping/choking, or daytime sleepiness should seek medical evaluation.</w:t>
      </w:r>
    </w:p>
    <w:p>
      <w:pPr>
        <w:pStyle w:val="ListBullet"/>
      </w:pPr>
      <w:r>
        <w:t>Maintaining a healthy weight and avoiding alcohol, especially before bedtime, can reduce sleep apnea risk.</w:t>
      </w:r>
    </w:p>
    <w:p>
      <w:pPr>
        <w:pStyle w:val="ListBullet"/>
      </w:pPr>
      <w:r>
        <w:t>Clinicians should consider sex-specific anatomical and hormonal risk factors when evaluating male patients.</w:t>
      </w:r>
    </w:p>
    <w:p>
      <w:pPr>
        <w:pStyle w:val="ListBullet"/>
      </w:pPr>
      <w:r>
        <w:t>Use of validated screening questionnaires may help identify men at risk for sleep apnea early.</w:t>
      </w:r>
    </w:p>
    <w:p>
      <w:pPr>
        <w:pStyle w:val="ListBullet"/>
      </w:pPr>
      <w:r>
        <w:t>CPAP therapy remains the most effective treatment; adherence support is key especially for men with severe apnea.</w:t>
      </w:r>
    </w:p>
    <w:p>
      <w:pPr>
        <w:pStyle w:val="ListBullet"/>
      </w:pPr>
      <w:r>
        <w:t>Lifestyle changes such as exercise and weight loss interventions should be combined with medical treatments.</w:t>
      </w:r>
    </w:p>
    <w:p>
      <w:pPr>
        <w:pStyle w:val="ListBullet"/>
      </w:pPr>
      <w:r>
        <w:t>Awareness campaigns targeting men can improve recognition, diagnosis, and management of sleep apnea.</w:t>
      </w:r>
    </w:p>
    <w:p>
      <w:pPr>
        <w:pStyle w:val="ListBullet"/>
      </w:pPr>
      <w:r>
        <w:t>Consider referral for sleep studies when clinical suspicion is high, regardless of patient sex.</w:t>
      </w:r>
    </w:p>
    <w:p>
      <w:pPr>
        <w:pStyle w:val="Heading1"/>
      </w:pPr>
      <w:r>
        <w:t>Safety Notes</w:t>
      </w:r>
    </w:p>
    <w:p>
      <w:pPr>
        <w:pStyle w:val="ListBullet"/>
      </w:pPr>
      <w:r>
        <w:t>Untreated sleep apnea can increase risk of hypertension, heart attack, stroke, and type 2 diabetes.</w:t>
      </w:r>
    </w:p>
    <w:p>
      <w:pPr>
        <w:pStyle w:val="ListBullet"/>
      </w:pPr>
      <w:r>
        <w:t>Excessive daytime sleepiness due to sleep apnea increases risk of motor vehicle and workplace accidents.</w:t>
      </w:r>
    </w:p>
    <w:p>
      <w:pPr>
        <w:pStyle w:val="ListBullet"/>
      </w:pPr>
      <w:r>
        <w:t>Use CPAP devices as prescribed to avoid potential complications such as nasal dryness or irritation.</w:t>
      </w:r>
    </w:p>
    <w:p>
      <w:pPr>
        <w:pStyle w:val="ListBullet"/>
      </w:pPr>
      <w:r>
        <w:t>Weight loss should be gradual and supervised to avoid rapid changes in health status.</w:t>
      </w:r>
    </w:p>
    <w:p>
      <w:pPr>
        <w:pStyle w:val="ListBullet"/>
      </w:pPr>
      <w:r>
        <w:t>Men should inform healthcare providers of all symptoms to ensure comprehensive evaluation and treatment.</w:t>
      </w:r>
    </w:p>
    <w:p>
      <w:pPr>
        <w:pStyle w:val="Heading1"/>
      </w:pPr>
      <w:r>
        <w:t>Common Misconceptions</w:t>
      </w:r>
    </w:p>
    <w:p>
      <w:r>
        <w:rPr>
          <w:b/>
        </w:rPr>
        <w:t xml:space="preserve">Misconception: </w:t>
      </w:r>
      <w:r>
        <w:t>Sleep apnea is a disease that only affects men.</w:t>
      </w:r>
    </w:p>
    <w:p>
      <w:r>
        <w:rPr>
          <w:b/>
        </w:rPr>
        <w:t xml:space="preserve">Reality: </w:t>
      </w:r>
      <w:r>
        <w:t>While sleep apnea is more common in men, women also develop sleep apnea, particularly after menopause.</w:t>
      </w:r>
    </w:p>
    <w:p>
      <w:r>
        <w:rPr>
          <w:b/>
        </w:rPr>
        <w:t xml:space="preserve">Misconception: </w:t>
      </w:r>
      <w:r>
        <w:t>Only overweight men get sleep apnea.</w:t>
      </w:r>
    </w:p>
    <w:p>
      <w:r>
        <w:rPr>
          <w:b/>
        </w:rPr>
        <w:t xml:space="preserve">Reality: </w:t>
      </w:r>
      <w:r>
        <w:t>Although obesity increases risk, sleep apnea can occur in men with normal weight due to anatomical or other factors.</w:t>
      </w:r>
    </w:p>
    <w:p>
      <w:r>
        <w:rPr>
          <w:b/>
        </w:rPr>
        <w:t xml:space="preserve">Misconception: </w:t>
      </w:r>
      <w:r>
        <w:t>Loud snoring alone means you have sleep apnea.</w:t>
      </w:r>
    </w:p>
    <w:p>
      <w:r>
        <w:rPr>
          <w:b/>
        </w:rPr>
        <w:t xml:space="preserve">Reality: </w:t>
      </w:r>
      <w:r>
        <w:t>Snoring is a common symptom but does not definitively diagnose sleep apnea; diagnostic testing is required.</w:t>
      </w:r>
    </w:p>
    <w:p>
      <w:pPr>
        <w:pStyle w:val="Heading1"/>
      </w:pPr>
      <w:r>
        <w:t>Clinical Pearls</w:t>
      </w:r>
    </w:p>
    <w:p>
      <w:pPr>
        <w:pStyle w:val="ListNumber"/>
      </w:pPr>
      <w:r>
        <w:t>Men's longer upper airway length is a key anatomical risk factor for OSA.</w:t>
      </w:r>
    </w:p>
    <w:p>
      <w:pPr>
        <w:pStyle w:val="ListNumber"/>
      </w:pPr>
      <w:r>
        <w:t>Testosterone influences fat deposition around the airway, increasing collapse risk.</w:t>
      </w:r>
    </w:p>
    <w:p>
      <w:pPr>
        <w:pStyle w:val="ListNumber"/>
      </w:pPr>
      <w:r>
        <w:t>Central obesity is a more important risk factor than general obesity in men.</w:t>
      </w:r>
    </w:p>
    <w:p>
      <w:pPr>
        <w:pStyle w:val="ListNumber"/>
      </w:pPr>
      <w:r>
        <w:t>CPAP adherence reduces cardiovascular risk in men with severe sleep apnea.</w:t>
      </w:r>
    </w:p>
    <w:p>
      <w:pPr>
        <w:pStyle w:val="ListNumber"/>
      </w:pPr>
      <w:r>
        <w:t>Postmenopausal hormone changes partly explain increased sleep apnea in older women.</w:t>
      </w:r>
    </w:p>
    <w:p>
      <w:pPr>
        <w:pStyle w:val="Heading1"/>
      </w:pPr>
      <w:r>
        <w:t>Key Takeaways</w:t>
      </w:r>
    </w:p>
    <w:p>
      <w:pPr>
        <w:pStyle w:val="ListBullet"/>
      </w:pPr>
      <w:r>
        <w:t>Sleep apnea, especially obstructive type, is significantly more common in men than women.</w:t>
      </w:r>
    </w:p>
    <w:p>
      <w:pPr>
        <w:pStyle w:val="ListBullet"/>
      </w:pPr>
      <w:r>
        <w:t>Anatomical factors such as airway length and neck fat distribution increase sleep apnea risk in men.</w:t>
      </w:r>
    </w:p>
    <w:p>
      <w:pPr>
        <w:pStyle w:val="ListBullet"/>
      </w:pPr>
      <w:r>
        <w:t>Testosterone and other hormones influence upper airway muscles and fat, contributing to sex differences.</w:t>
      </w:r>
    </w:p>
    <w:p>
      <w:pPr>
        <w:pStyle w:val="ListBullet"/>
      </w:pPr>
      <w:r>
        <w:t>Obesity, particularly central fat, is a major modifiable risk factor in men.</w:t>
      </w:r>
    </w:p>
    <w:p>
      <w:pPr>
        <w:pStyle w:val="ListBullet"/>
      </w:pPr>
      <w:r>
        <w:t>Men with sleep apnea are at higher risk for cardiovascular and metabolic complications.</w:t>
      </w:r>
    </w:p>
    <w:p>
      <w:pPr>
        <w:pStyle w:val="ListBullet"/>
      </w:pPr>
      <w:r>
        <w:t>Diagnosis involves symptom assessment and sleep testing; men are prioritized for screening due to higher prevalence.</w:t>
      </w:r>
    </w:p>
    <w:p>
      <w:pPr>
        <w:pStyle w:val="ListBullet"/>
      </w:pPr>
      <w:r>
        <w:t>CPAP therapy is effective and adherence is critical for successful treatment in men.</w:t>
      </w:r>
    </w:p>
    <w:p>
      <w:pPr>
        <w:pStyle w:val="ListBullet"/>
      </w:pPr>
      <w:r>
        <w:t>Awareness of misconceptions and limitations in knowledge can improve diagnosis and care for both men and women.</w:t>
      </w:r>
    </w:p>
    <w:p>
      <w:pPr>
        <w:pStyle w:val="Heading1"/>
      </w:pPr>
      <w:r>
        <w:t>Glossary</w:t>
      </w:r>
    </w:p>
    <w:p>
      <w:r>
        <w:rPr>
          <w:b/>
        </w:rPr>
        <w:t xml:space="preserve">Sleep Apnea: </w:t>
      </w:r>
      <w:r>
        <w:t>A sleep disorder characterized by repeated pauses in breathing during sleep.</w:t>
      </w:r>
    </w:p>
    <w:p>
      <w:r>
        <w:rPr>
          <w:b/>
        </w:rPr>
        <w:t xml:space="preserve">Obstructive Sleep Apnea (OSA): </w:t>
      </w:r>
      <w:r>
        <w:t>The most common type of sleep apnea where airway muscles relax and block breathing during sleep.</w:t>
      </w:r>
    </w:p>
    <w:p>
      <w:r>
        <w:rPr>
          <w:b/>
        </w:rPr>
        <w:t xml:space="preserve">Apnea: </w:t>
      </w:r>
      <w:r>
        <w:t>A pause in breathing lasting at least 10 seconds during sleep.</w:t>
      </w:r>
    </w:p>
    <w:p>
      <w:r>
        <w:rPr>
          <w:b/>
        </w:rPr>
        <w:t xml:space="preserve">Pharynx: </w:t>
      </w:r>
      <w:r>
        <w:t>The part of the throat behind the mouth and nasal cavity that connects to the esophagus and larynx.</w:t>
      </w:r>
    </w:p>
    <w:p>
      <w:r>
        <w:rPr>
          <w:b/>
        </w:rPr>
        <w:t xml:space="preserve">Testosterone: </w:t>
      </w:r>
      <w:r>
        <w:t>The primary male sex hormone influencing many bodily functions including muscle and fat distribution.</w:t>
      </w:r>
    </w:p>
    <w:p>
      <w:r>
        <w:rPr>
          <w:b/>
        </w:rPr>
        <w:t xml:space="preserve">Continuous Positive Airway Pressure (CPAP): </w:t>
      </w:r>
      <w:r>
        <w:t>A treatment device that delivers air pressure to keep the airway open during sleep.</w:t>
      </w:r>
    </w:p>
    <w:p>
      <w:r>
        <w:rPr>
          <w:b/>
        </w:rPr>
        <w:t xml:space="preserve">Polysomnography: </w:t>
      </w:r>
      <w:r>
        <w:t>A comprehensive sleep study that records brain waves, oxygen levels, heart rate, and breathing during sleep.</w:t>
      </w:r>
    </w:p>
    <w:p>
      <w:r>
        <w:rPr>
          <w:b/>
        </w:rPr>
        <w:t xml:space="preserve">Central Obesity: </w:t>
      </w:r>
      <w:r>
        <w:t>Accumulation of fat in the abdominal area around internal organs.</w:t>
      </w:r>
    </w:p>
    <w:p>
      <w:r>
        <w:rPr>
          <w:b/>
        </w:rPr>
        <w:t xml:space="preserve">Ventilatory Control: </w:t>
      </w:r>
      <w:r>
        <w:t>The mechanisms by which the brain regulates breathing rate and depth.</w:t>
      </w:r>
    </w:p>
    <w:p>
      <w:pPr>
        <w:pStyle w:val="Heading1"/>
      </w:pPr>
      <w:r>
        <w:t>Related Modules</w:t>
      </w:r>
    </w:p>
    <w:p>
      <w:pPr>
        <w:pStyle w:val="ListBullet"/>
      </w:pPr>
      <w:r>
        <w:t>FAQ-021</w:t>
      </w:r>
    </w:p>
    <w:p>
      <w:pPr>
        <w:pStyle w:val="ListBullet"/>
      </w:pPr>
      <w:r>
        <w:t>FAQ-120</w:t>
      </w:r>
    </w:p>
    <w:p>
      <w:pPr>
        <w:pStyle w:val="ListBullet"/>
      </w:pPr>
      <w:r>
        <w:t>FAQ-089</w:t>
      </w:r>
    </w:p>
    <w:p>
      <w:pPr>
        <w:pStyle w:val="Heading1"/>
      </w:pPr>
      <w:r>
        <w:t>Illustration Specifications</w:t>
      </w:r>
    </w:p>
    <w:p>
      <w:pPr>
        <w:pStyle w:val="Heading2"/>
      </w:pPr>
      <w:r>
        <w:t>illus-001 - Anatomical Differences in Upper Airway Between Men and Women</w:t>
      </w:r>
    </w:p>
    <w:p>
      <w:r>
        <w:t>Type: Diagram</w:t>
      </w:r>
    </w:p>
    <w:p>
      <w:r>
        <w:t>Side-by-side illustration showing longer pharyngeal airway and fat distribution differences in men vs. women.</w:t>
      </w:r>
    </w:p>
    <w:p>
      <w:r>
        <w:t>Alt text: Diagram depicting anatomical upper airway differences in men and women related to sleep apnea susceptibility.</w:t>
      </w:r>
    </w:p>
    <w:p>
      <w:pPr>
        <w:pStyle w:val="Heading2"/>
      </w:pPr>
      <w:r>
        <w:t>illus-002 - Sleep Apnea Mechanism During Sleep</w:t>
      </w:r>
    </w:p>
    <w:p>
      <w:r>
        <w:t>Type: Flowchart</w:t>
      </w:r>
    </w:p>
    <w:p>
      <w:r>
        <w:t>Flowchart showing how airway collapse leads to apnea events and subsequent oxygen desaturation.</w:t>
      </w:r>
    </w:p>
    <w:p>
      <w:r>
        <w:t>Alt text: Flowchart illustrating the mechanism of airway collapse causing sleep apnea events.</w:t>
      </w:r>
    </w:p>
    <w:p>
      <w:pPr>
        <w:pStyle w:val="Heading2"/>
      </w:pPr>
      <w:r>
        <w:t>illus-003 - Impact of Testosterone on Upper Airway</w:t>
      </w:r>
    </w:p>
    <w:p>
      <w:r>
        <w:t>Type: Infographic</w:t>
      </w:r>
    </w:p>
    <w:p>
      <w:r>
        <w:t>Infographic explaining how testosterone affects muscle tone and fat deposition around the airway enhancing sleep apnea risk.</w:t>
      </w:r>
    </w:p>
    <w:p>
      <w:r>
        <w:t>Alt text: Infographic demonstrating testosterone's effects on upper airway muscles and fat contributing to sleep apnea.</w:t>
      </w:r>
    </w:p>
    <w:p>
      <w:pPr>
        <w:pStyle w:val="Heading2"/>
      </w:pPr>
      <w:r>
        <w:t>illus-004 - Central Obesity and Sleep Apnea Risk</w:t>
      </w:r>
    </w:p>
    <w:p>
      <w:r>
        <w:t>Type: Graphic</w:t>
      </w:r>
    </w:p>
    <w:p>
      <w:r>
        <w:t>Graphic showing fat accumulation around the neck and abdomen elevating OSA risk in men.</w:t>
      </w:r>
    </w:p>
    <w:p>
      <w:r>
        <w:t>Alt text: Graphic depicting increased fat deposition in central obesity related to elevated sleep apnea risk.</w:t>
      </w:r>
    </w:p>
    <w:p>
      <w:pPr>
        <w:pStyle w:val="Heading1"/>
      </w:pPr>
      <w:r>
        <w:t>References</w:t>
      </w:r>
    </w:p>
    <w:p>
      <w:pPr>
        <w:pStyle w:val="ListBullet"/>
      </w:pPr>
      <w:r>
        <w:t>Sleep-disordered breathing and gender: epidemiologic factors | Punjabi NM | 2008 |  | Unverified</w:t>
      </w:r>
    </w:p>
    <w:p>
      <w:pPr>
        <w:pStyle w:val="ListBullet"/>
      </w:pPr>
      <w:r>
        <w:t>Gender differences in obstructive sleep apnea and treatment responses | Bonsignore MR, et al. | 2019 |  | Unverified</w:t>
      </w:r>
    </w:p>
    <w:p>
      <w:pPr>
        <w:pStyle w:val="ListBullet"/>
      </w:pPr>
      <w:r>
        <w:t>The influence of sex hormones on sleep-disordered breathing | Carberry JC, et al. | 2018 |  | Unverified</w:t>
      </w:r>
    </w:p>
    <w:p>
      <w:pPr>
        <w:pStyle w:val="ListBullet"/>
      </w:pPr>
      <w:r>
        <w:t>Anatomical risk factors for obstructive sleep apnea in men and women | Schwartz AR, et al. | 2013 |  | Unverified</w:t>
      </w:r>
    </w:p>
    <w:p>
      <w:pPr>
        <w:pStyle w:val="ListBullet"/>
      </w:pPr>
      <w:r>
        <w:t>Central obesity and obstructive sleep apnea severity: a systematic review | Peppard PE,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