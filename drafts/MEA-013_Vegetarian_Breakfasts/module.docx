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MEA-013 - Vegetarian Breakfasts</w:t>
      </w:r>
    </w:p>
    <w:p>
      <w:r>
        <w:rPr>
          <w:i/>
        </w:rPr>
        <w:t>How to build and adapt vegetarian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Meal Preparation, Nutritional Balance</w:t>
            </w:r>
          </w:p>
        </w:tc>
      </w:tr>
      <w:tr>
        <w:tc>
          <w:tcPr>
            <w:tcW w:type="dxa" w:w="4968"/>
          </w:tcPr>
          <w:p>
            <w:r>
              <w:rPr>
                <w:b/>
              </w:rPr>
              <w:t>Audience</w:t>
            </w:r>
          </w:p>
        </w:tc>
        <w:tc>
          <w:tcPr>
            <w:tcW w:type="dxa" w:w="4968"/>
          </w:tcPr>
          <w:p>
            <w:r>
              <w:t>General Public, Vegetarians,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vegetarian, breakfast, meal planning, nutrition, plant-based proteins, balanced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Vegetarian breakfasts are morning meals that exclude meat, poultry, and fish but often include dairy, eggs, grains, fruits, vegetables, nuts, and seeds. They provide a foundation for a balanced diet rich in plant-based nutrients. Mechanistically, vegetarian breakfasts emphasize plant-derived macronutrients—carbohydrates, proteins, and fats—and micronutrients like iron, calcium, and vitamins critical for morning energy and metabolism. Common synonyms include plant-based breakfasts and meatless mornings. Practical relevance includes supporting weight management, cardiovascular health, and sustainable eating. Limitations involve potential nutrient gaps, especially in protein and vitamin B12, necessitating careful food choices or supplementation. Safety considerations address allergies (e.g., nuts, soy), potential gastrointestinal sensitivities, and ensuring diversity to avoid monotony or nutritional inadequacy. This module integrates evidence-based guidance on composing nutritionally complete vegetarian breakfasts, balancing traditional and modern options, and addressing special needs such as diabetes and iron deficiency. It also highlights common misconceptions and practical tips to optimize breakfast quality, appeal, and digestibility.</w:t>
      </w:r>
    </w:p>
    <w:p>
      <w:pPr>
        <w:pStyle w:val="Heading1"/>
      </w:pPr>
      <w:r>
        <w:t>Customer Questions Answered</w:t>
      </w:r>
    </w:p>
    <w:p>
      <w:pPr>
        <w:pStyle w:val="ListBullet"/>
      </w:pPr>
      <w:r>
        <w:t>What defines a vegetarian breakfast?</w:t>
      </w:r>
    </w:p>
    <w:p>
      <w:pPr>
        <w:pStyle w:val="ListBullet"/>
      </w:pPr>
      <w:r>
        <w:t>How can I ensure adequate protein in a vegetarian breakfast?</w:t>
      </w:r>
    </w:p>
    <w:p>
      <w:pPr>
        <w:pStyle w:val="ListBullet"/>
      </w:pPr>
      <w:r>
        <w:t>What are some quick vegetarian breakfast options?</w:t>
      </w:r>
    </w:p>
    <w:p>
      <w:pPr>
        <w:pStyle w:val="ListBullet"/>
      </w:pPr>
      <w:r>
        <w:t>Can vegetarian breakfasts support weight management?</w:t>
      </w:r>
    </w:p>
    <w:p>
      <w:pPr>
        <w:pStyle w:val="ListBullet"/>
      </w:pPr>
      <w:r>
        <w:t>How to include iron in a vegetarian breakfast?</w:t>
      </w:r>
    </w:p>
    <w:p>
      <w:pPr>
        <w:pStyle w:val="ListBullet"/>
      </w:pPr>
      <w:r>
        <w:t>Are there vegetarian breakfast options for people with diabetes?</w:t>
      </w:r>
    </w:p>
    <w:p>
      <w:pPr>
        <w:pStyle w:val="ListBullet"/>
      </w:pPr>
      <w:r>
        <w:t>What are common mistakes in vegetarian breakfast planning?</w:t>
      </w:r>
    </w:p>
    <w:p>
      <w:pPr>
        <w:pStyle w:val="ListBullet"/>
      </w:pPr>
      <w:r>
        <w:t>How do vegetarian breakfasts impact energy levels throughout the morning?</w:t>
      </w:r>
    </w:p>
    <w:p>
      <w:pPr>
        <w:pStyle w:val="ListBullet"/>
      </w:pPr>
      <w:r>
        <w:t>What plant-based protein sources are best for breakfast?</w:t>
      </w:r>
    </w:p>
    <w:p>
      <w:pPr>
        <w:pStyle w:val="ListBullet"/>
      </w:pPr>
      <w:r>
        <w:t>Is dairy necessary in a vegetarian breakfasts for calcium?</w:t>
      </w:r>
    </w:p>
    <w:p>
      <w:pPr>
        <w:pStyle w:val="ListBullet"/>
      </w:pPr>
      <w:r>
        <w:t>How to adapt traditional breakfasts to be vegetarian?</w:t>
      </w:r>
    </w:p>
    <w:p>
      <w:pPr>
        <w:pStyle w:val="ListBullet"/>
      </w:pPr>
      <w:r>
        <w:t>Are there safety concerns with certain vegetarian breakfast ingredients?</w:t>
      </w:r>
    </w:p>
    <w:p>
      <w:pPr>
        <w:pStyle w:val="Heading1"/>
      </w:pPr>
      <w:r>
        <w:t>Learning Objectives</w:t>
      </w:r>
    </w:p>
    <w:p>
      <w:pPr>
        <w:pStyle w:val="ListBullet"/>
      </w:pPr>
      <w:r>
        <w:t>Define vegetarian breakfasts and identify common components.</w:t>
      </w:r>
    </w:p>
    <w:p>
      <w:pPr>
        <w:pStyle w:val="ListBullet"/>
      </w:pPr>
      <w:r>
        <w:t>Describe nutritional mechanisms underlying balanced vegetarian meals.</w:t>
      </w:r>
    </w:p>
    <w:p>
      <w:pPr>
        <w:pStyle w:val="ListBullet"/>
      </w:pPr>
      <w:r>
        <w:t>List rich plant-based protein sources suitable for breakfast.</w:t>
      </w:r>
    </w:p>
    <w:p>
      <w:pPr>
        <w:pStyle w:val="ListBullet"/>
      </w:pPr>
      <w:r>
        <w:t>Explain the role of vegetarian breakfasts in weight and metabolic health.</w:t>
      </w:r>
    </w:p>
    <w:p>
      <w:pPr>
        <w:pStyle w:val="ListBullet"/>
      </w:pPr>
      <w:r>
        <w:t>Identify key micronutrients to monitor and sources in vegetarian breakfasts.</w:t>
      </w:r>
    </w:p>
    <w:p>
      <w:pPr>
        <w:pStyle w:val="ListBullet"/>
      </w:pPr>
      <w:r>
        <w:t>Discuss adaptations for special dietary needs (e.g., diabetes, iron deficiency).</w:t>
      </w:r>
    </w:p>
    <w:p>
      <w:pPr>
        <w:pStyle w:val="ListBullet"/>
      </w:pPr>
      <w:r>
        <w:t>Recognize common safety concerns and allergens in vegetarian breakfasts.</w:t>
      </w:r>
    </w:p>
    <w:p>
      <w:pPr>
        <w:pStyle w:val="ListBullet"/>
      </w:pPr>
      <w:r>
        <w:t>Debunk common misconceptions regarding vegetarian breakfasts and nutrition.</w:t>
      </w:r>
    </w:p>
    <w:p>
      <w:pPr>
        <w:pStyle w:val="Heading1"/>
      </w:pPr>
      <w:r>
        <w:t>Definition</w:t>
      </w:r>
    </w:p>
    <w:p>
      <w:r>
        <w:t>A vegetarian breakfast is a morning meal that excludes meat, poultry, and fish but may include plant-based foods, dairy products, and eggs depending on vegetarian type. It aims to provide balanced macronutrients and essential vitamins and minerals to start the day healthily.</w:t>
      </w:r>
    </w:p>
    <w:p>
      <w:pPr>
        <w:pStyle w:val="Heading1"/>
      </w:pPr>
      <w:r>
        <w:t>Why This Matters</w:t>
      </w:r>
    </w:p>
    <w:p>
      <w:r>
        <w:t>Breakfast is often called the most important meal of the day, playing a crucial role in energy provision, metabolic regulation, and nutrient intake. For vegetarians, constructing a balanced breakfast ensures adequate protein, vitamins, and minerals, supporting overall health, sustained energy, and disease prevention. Given the growing number of vegetarians worldwide, understanding how to plan and adapt breakfasts to this dietary pattern is essential for nutrition professionals and consumers alike.</w:t>
      </w:r>
    </w:p>
    <w:p>
      <w:pPr>
        <w:pStyle w:val="Heading1"/>
      </w:pPr>
      <w:r>
        <w:t>Understanding Vegetarian Dietary Patterns in Breakfast</w:t>
      </w:r>
    </w:p>
    <w:p>
      <w:r>
        <w:t>Vegetarian dietary patterns vary, including lacto-vegetarian (dairy included), ovo-vegetarian (eggs included), lacto-ovo vegetarian (both included), and vegan (excludes all animal products). Vegetarian breakfasts reflect these differences by incorporating appropriate ingredients. For example, a lacto-ovo vegetarian breakfast may include eggs and milk, whereas a vegan breakfast replaces these with plant-based alternatives like tofu or almond milk. These patterns influence nutrient availability and require tailored planning to ensure nutritional adequacy at breakfast.</w:t>
      </w:r>
    </w:p>
    <w:p>
      <w:pPr>
        <w:pStyle w:val="Heading1"/>
      </w:pPr>
      <w:r>
        <w:t>Key Nutrients to Focus on in Vegetarian Breakfasts</w:t>
      </w:r>
    </w:p>
    <w:p>
      <w:r>
        <w:t>Critical nutrients to address in vegetarian breakfasts include high-quality protein, iron, vitamin B12, calcium, vitamin D, omega-3 fatty acids, and fiber. Plant proteins can be incomplete, thus combining various sources like legumes, nuts, seeds, and whole grains helps provide essential amino acids. Iron from plants (non-heme iron) is less bioavailable than animal sources but can be enhanced by pairing with vitamin C-rich foods. Vitamin B12 is absent in plant foods and may require dairy, eggs, or fortified products.</w:t>
      </w:r>
    </w:p>
    <w:p>
      <w:pPr>
        <w:pStyle w:val="Heading1"/>
      </w:pPr>
      <w:r>
        <w:t>Plant-Based Protein Sources for Breakfast</w:t>
      </w:r>
    </w:p>
    <w:p>
      <w:r>
        <w:t>Quality plant-based proteins for breakfast include beans, lentils, chickpeas, tofu, tempeh, nuts, seeds, quinoa, and whole-grain cereals. Eggs and dairy are rich animal protein sources within lacto-ovo vegetarian diets. Combining multiple plant-based proteins throughout the day ensures a balanced amino acid profile. Emerging evidence supports plant proteins for cardiovascular health benefits and weight management when consumed as part of a balanced breakfast.</w:t>
      </w:r>
    </w:p>
    <w:p>
      <w:pPr>
        <w:pStyle w:val="Heading1"/>
      </w:pPr>
      <w:r>
        <w:t>Incorporating Whole Grains and Fiber</w:t>
      </w:r>
    </w:p>
    <w:p>
      <w:r>
        <w:t>Whole grains such as oats, brown rice, barley, and whole wheat provide complex carbohydrates and dietary fiber essential for digestive health and sustained energy release during the morning. Fiber also helps regulate blood glucose and cholesterol levels. Including fruits and vegetables alongside whole grains further enhances fiber intake and adds vitamins, minerals, and antioxidants.</w:t>
      </w:r>
    </w:p>
    <w:p>
      <w:pPr>
        <w:pStyle w:val="Heading1"/>
      </w:pPr>
      <w:r>
        <w:t>Micronutrients: Iron, Vitamin B12, Calcium, and Beyond</w:t>
      </w:r>
    </w:p>
    <w:p>
      <w:r>
        <w:t>Iron is vital for oxygen transport and energy metabolism. Vegetarian breakfasts should integrate iron-rich plant foods like spinach, lentils, and fortified cereals, alongside vitamin C sources to boost absorption. Vitamin B12 is crucial for nerve function and red blood cell formation and is primarily found in animal products; vegetarians may rely on dairy or fortified foods or consider supplements. Calcium from dairy or fortified plant milks supports bone health. Vitamin D status may require supplementation, especially in low sun exposure conditions.</w:t>
      </w:r>
    </w:p>
    <w:p>
      <w:pPr>
        <w:pStyle w:val="Heading1"/>
      </w:pPr>
      <w:r>
        <w:t>Adapting Vegetarian Breakfasts for Special Health Needs</w:t>
      </w:r>
    </w:p>
    <w:p>
      <w:r>
        <w:t>For individuals managing diabetes, low glycemic index foods such as steel-cut oats, nuts, and legumes stabilize blood sugar. Weight management calls for balanced macronutrients and portion control, with an emphasis on protein and fiber-rich foods to promote satiety. Iron deficiency anemia can be addressed by emphasizing iron-rich breakfasts and enhancing absorption strategies. Food intolerances (e.g., lactose intolerance) necessitate dairy alternatives. Customizing vegetarian breakfasts to meet these needs optimizes health outcomes.</w:t>
      </w:r>
    </w:p>
    <w:p>
      <w:pPr>
        <w:pStyle w:val="Heading1"/>
      </w:pPr>
      <w:r>
        <w:t>Common Misconceptions About Vegetarian Breakfasts</w:t>
      </w:r>
    </w:p>
    <w:p>
      <w:r>
        <w:t>Misconceptions include beliefs that vegetarian breakfasts lack sufficient protein, are boring or monotonous, or cannot provide energy for an active morning. Evidence shows diverse, protein-rich vegetarian breakfasts are achievable using a wide range of ingredients. Another myth is that vegetarians automatically have superior nutrition; rather, attention to balance and nutrient density is required regardless of diet type.</w:t>
      </w:r>
    </w:p>
    <w:p>
      <w:pPr>
        <w:pStyle w:val="Heading1"/>
      </w:pPr>
      <w:r>
        <w:t>Safety and Allergy Considerations in Vegetarian Breakfasts</w:t>
      </w:r>
    </w:p>
    <w:p>
      <w:r>
        <w:t>Vegetarian breakfasts may include allergens such as nuts, soy, dairy, and gluten. Awareness and accommodation of allergies or intolerances are necessary. Raw or undercooked legumes can cause digestive discomfort; proper preparation is important. For those using supplements or fortified products, monitoring intake prevents excesses or interactions. Food hygiene and safe handling prevent foodborne illnesses.</w:t>
      </w:r>
    </w:p>
    <w:p>
      <w:pPr>
        <w:pStyle w:val="Heading1"/>
      </w:pPr>
      <w:r>
        <w:t>Practical Tips for Planning and Preparing Vegetarian Breakfasts</w:t>
      </w:r>
    </w:p>
    <w:p>
      <w:r>
        <w:t>Plan meals that combine protein, complex carbs, and healthy fats. Prepare overnight oats, smoothies with plant protein powders and fruits, veggie omelets, or chickpea flour pancakes. Use seasonal vegetables and fruits for variety and micronutrient boost. Batch-cooking grains or legumes can save time. Explore global vegetarian breakfast dishes for inspiration and cultural variety. Ensure hydration alongside food.</w:t>
      </w:r>
    </w:p>
    <w:p>
      <w:pPr>
        <w:pStyle w:val="Heading1"/>
      </w:pPr>
      <w:r>
        <w:t>Evaluating Emerging Evidence and Future Directions</w:t>
      </w:r>
    </w:p>
    <w:p>
      <w:r>
        <w:t>Emerging research examines vegetarian breakfast impacts on metabolic biomarkers, gut microbiota, and cognitive function. Studies exploring plant-based protein bioavailability and novel plant-sourced nutrients continue to evolve. Personalized nutrition approaches may tailor vegetarian breakfasts to genetics and microbiome profiles. However, long-term clinical trials are limited; therefore, recommendations should integrate current evidence with clinical judgment.</w:t>
      </w:r>
    </w:p>
    <w:p>
      <w:pPr>
        <w:pStyle w:val="Heading1"/>
      </w:pPr>
      <w:r>
        <w:t>Practical Guidance</w:t>
      </w:r>
    </w:p>
    <w:p>
      <w:pPr>
        <w:pStyle w:val="ListBullet"/>
      </w:pPr>
      <w:r>
        <w:t>Include at least one protein source such as nuts, seeds, tofu, legumes, eggs, or dairy at breakfast.</w:t>
      </w:r>
    </w:p>
    <w:p>
      <w:pPr>
        <w:pStyle w:val="ListBullet"/>
      </w:pPr>
      <w:r>
        <w:t>Combine iron-rich plant foods with vitamin C-rich fruits to enhance absorption.</w:t>
      </w:r>
    </w:p>
    <w:p>
      <w:pPr>
        <w:pStyle w:val="ListBullet"/>
      </w:pPr>
      <w:r>
        <w:t>Incorporate whole grains to provide fiber and sustained energy throughout the morning.</w:t>
      </w:r>
    </w:p>
    <w:p>
      <w:pPr>
        <w:pStyle w:val="ListBullet"/>
      </w:pPr>
      <w:r>
        <w:t>Adapt portion sizes and carbohydrates for specific health conditions like diabetes or weight management.</w:t>
      </w:r>
    </w:p>
    <w:p>
      <w:pPr>
        <w:pStyle w:val="ListBullet"/>
      </w:pPr>
      <w:r>
        <w:t>Use fortified plant-based milks or supplements to meet calcium and vitamin B12 needs if dairy or eggs are excluded.</w:t>
      </w:r>
    </w:p>
    <w:p>
      <w:pPr>
        <w:pStyle w:val="ListBullet"/>
      </w:pPr>
      <w:r>
        <w:t>Explore diverse cuisines and recipes to maintain interest and nutritional variety.</w:t>
      </w:r>
    </w:p>
    <w:p>
      <w:pPr>
        <w:pStyle w:val="ListBullet"/>
      </w:pPr>
      <w:r>
        <w:t>Be mindful of allergies and food intolerances, substituting appropriately.</w:t>
      </w:r>
    </w:p>
    <w:p>
      <w:pPr>
        <w:pStyle w:val="ListBullet"/>
      </w:pPr>
      <w:r>
        <w:t>Prepare components ahead of time (e.g., soaking legumes or oats) to enable quick assembly.</w:t>
      </w:r>
    </w:p>
    <w:p>
      <w:pPr>
        <w:pStyle w:val="Heading1"/>
      </w:pPr>
      <w:r>
        <w:t>Safety Notes</w:t>
      </w:r>
    </w:p>
    <w:p>
      <w:pPr>
        <w:pStyle w:val="ListBullet"/>
      </w:pPr>
      <w:r>
        <w:t>Avoid raw or undercooked legumes to prevent digestive issues.</w:t>
      </w:r>
    </w:p>
    <w:p>
      <w:pPr>
        <w:pStyle w:val="ListBullet"/>
      </w:pPr>
      <w:r>
        <w:t>Confirm allergy status for tree nuts, soy, dairy, or gluten before inclusion.</w:t>
      </w:r>
    </w:p>
    <w:p>
      <w:pPr>
        <w:pStyle w:val="ListBullet"/>
      </w:pPr>
      <w:r>
        <w:t>Ensure fortified foods and supplements do not lead to nutrient excesses.</w:t>
      </w:r>
    </w:p>
    <w:p>
      <w:pPr>
        <w:pStyle w:val="ListBullet"/>
      </w:pPr>
      <w:r>
        <w:t>Practice hygienic food preparation to prevent contamination.</w:t>
      </w:r>
    </w:p>
    <w:p>
      <w:pPr>
        <w:pStyle w:val="ListBullet"/>
      </w:pPr>
      <w:r>
        <w:t>Monitor individual reactions when introducing new plant-based proteins.</w:t>
      </w:r>
    </w:p>
    <w:p>
      <w:pPr>
        <w:pStyle w:val="Heading1"/>
      </w:pPr>
      <w:r>
        <w:t>Common Misconceptions</w:t>
      </w:r>
    </w:p>
    <w:p>
      <w:r>
        <w:rPr>
          <w:b/>
        </w:rPr>
        <w:t xml:space="preserve">Misconception: </w:t>
      </w:r>
      <w:r>
        <w:t>Vegetarian breakfasts cannot provide enough protein to keep you energized.</w:t>
      </w:r>
    </w:p>
    <w:p>
      <w:r>
        <w:rPr>
          <w:b/>
        </w:rPr>
        <w:t xml:space="preserve">Reality: </w:t>
      </w:r>
      <w:r>
        <w:t>Well-planned vegetarian breakfasts combining legumes, nuts, seeds, dairy, or eggs can provide sufficient protein for energy and satiety.</w:t>
      </w:r>
    </w:p>
    <w:p>
      <w:r>
        <w:rPr>
          <w:b/>
        </w:rPr>
        <w:t xml:space="preserve">Misconception: </w:t>
      </w:r>
      <w:r>
        <w:t>Vegetarian breakfasts are boring and lack variety.</w:t>
      </w:r>
    </w:p>
    <w:p>
      <w:r>
        <w:rPr>
          <w:b/>
        </w:rPr>
        <w:t xml:space="preserve">Reality: </w:t>
      </w:r>
      <w:r>
        <w:t>A wide variety of grains, fruits, nuts, seeds, vegetables, and plant-based products allows for flavorful and diverse vegetarian breakfasts.</w:t>
      </w:r>
    </w:p>
    <w:p>
      <w:r>
        <w:rPr>
          <w:b/>
        </w:rPr>
        <w:t xml:space="preserve">Misconception: </w:t>
      </w:r>
      <w:r>
        <w:t>All vegetarians automatically have optimal nutrition without attention to meal composition.</w:t>
      </w:r>
    </w:p>
    <w:p>
      <w:r>
        <w:rPr>
          <w:b/>
        </w:rPr>
        <w:t xml:space="preserve">Reality: </w:t>
      </w:r>
      <w:r>
        <w:t>Nutritional adequacy requires thoughtful planning regardless of diet type to avoid deficiencies and ensure balanced intake.</w:t>
      </w:r>
    </w:p>
    <w:p>
      <w:pPr>
        <w:pStyle w:val="Heading1"/>
      </w:pPr>
      <w:r>
        <w:t>Clinical Pearls</w:t>
      </w:r>
    </w:p>
    <w:p>
      <w:pPr>
        <w:pStyle w:val="ListNumber"/>
      </w:pPr>
      <w:r>
        <w:t>Combining different plant proteins enhances amino acid completeness at breakfast.</w:t>
      </w:r>
    </w:p>
    <w:p>
      <w:pPr>
        <w:pStyle w:val="ListNumber"/>
      </w:pPr>
      <w:r>
        <w:t>Vitamin C-rich fruits are powerful enhancers of plant-based iron absorption.</w:t>
      </w:r>
    </w:p>
    <w:p>
      <w:pPr>
        <w:pStyle w:val="ListNumber"/>
      </w:pPr>
      <w:r>
        <w:t>Overnight soaking or cooking improves digestibility of legumes and grains.</w:t>
      </w:r>
    </w:p>
    <w:p>
      <w:pPr>
        <w:pStyle w:val="ListNumber"/>
      </w:pPr>
      <w:r>
        <w:t>Fermented soy products provide bioavailable protein and probiotics.</w:t>
      </w:r>
    </w:p>
    <w:p>
      <w:pPr>
        <w:pStyle w:val="ListNumber"/>
      </w:pPr>
      <w:r>
        <w:t>Fortified cereals and plant milks are convenient sources of vitamin B12 and calcium for vegans.</w:t>
      </w:r>
    </w:p>
    <w:p>
      <w:pPr>
        <w:pStyle w:val="Heading1"/>
      </w:pPr>
      <w:r>
        <w:t>Key Takeaways</w:t>
      </w:r>
    </w:p>
    <w:p>
      <w:pPr>
        <w:pStyle w:val="ListBullet"/>
      </w:pPr>
      <w:r>
        <w:t>Vegetarian breakfasts exclude meat but can include eggs and dairy depending on diet.</w:t>
      </w:r>
    </w:p>
    <w:p>
      <w:pPr>
        <w:pStyle w:val="ListBullet"/>
      </w:pPr>
      <w:r>
        <w:t>Balanced meals include adequate protein, whole grains, fruits, and healthy fats.</w:t>
      </w:r>
    </w:p>
    <w:p>
      <w:pPr>
        <w:pStyle w:val="ListBullet"/>
      </w:pPr>
      <w:r>
        <w:t>Plant-based proteins require combining sources for completeness.</w:t>
      </w:r>
    </w:p>
    <w:p>
      <w:pPr>
        <w:pStyle w:val="ListBullet"/>
      </w:pPr>
      <w:r>
        <w:t>Key micronutrients to monitor are iron, vitamin B12, calcium, and vitamin D.</w:t>
      </w:r>
    </w:p>
    <w:p>
      <w:pPr>
        <w:pStyle w:val="ListBullet"/>
      </w:pPr>
      <w:r>
        <w:t>Vegetarian breakfasts can be adapted for diabetes and weight management.</w:t>
      </w:r>
    </w:p>
    <w:p>
      <w:pPr>
        <w:pStyle w:val="ListBullet"/>
      </w:pPr>
      <w:r>
        <w:t>Common allergens include nuts, soy, dairy; accommodations may be needed.</w:t>
      </w:r>
    </w:p>
    <w:p>
      <w:pPr>
        <w:pStyle w:val="ListBullet"/>
      </w:pPr>
      <w:r>
        <w:t>Misconceptions about protein deficiency in vegetarian breakfasts are unfounded with good planning.</w:t>
      </w:r>
    </w:p>
    <w:p>
      <w:pPr>
        <w:pStyle w:val="ListBullet"/>
      </w:pPr>
      <w:r>
        <w:t>Food safety and allergen awareness are important in vegetarian breakfast preparation.</w:t>
      </w:r>
    </w:p>
    <w:p>
      <w:pPr>
        <w:pStyle w:val="Heading1"/>
      </w:pPr>
      <w:r>
        <w:t>Glossary</w:t>
      </w:r>
    </w:p>
    <w:p>
      <w:r>
        <w:rPr>
          <w:b/>
        </w:rPr>
        <w:t xml:space="preserve">Vegetarian: </w:t>
      </w:r>
      <w:r>
        <w:t>A person who does not eat meat, poultry, or fish but may consume dairy and/or eggs depending on the type.</w:t>
      </w:r>
    </w:p>
    <w:p>
      <w:r>
        <w:rPr>
          <w:b/>
        </w:rPr>
        <w:t xml:space="preserve">Lacto-ovo vegetarian: </w:t>
      </w:r>
      <w:r>
        <w:t>A vegetarian diet that includes both dairy products and eggs.</w:t>
      </w:r>
    </w:p>
    <w:p>
      <w:r>
        <w:rPr>
          <w:b/>
        </w:rPr>
        <w:t xml:space="preserve">Plant-based protein: </w:t>
      </w:r>
      <w:r>
        <w:t>Proteins derived from plants such as legumes, nuts, seeds, grains, and soy products.</w:t>
      </w:r>
    </w:p>
    <w:p>
      <w:r>
        <w:rPr>
          <w:b/>
        </w:rPr>
        <w:t xml:space="preserve">Iron (non-heme): </w:t>
      </w:r>
      <w:r>
        <w:t>Type of iron found in plant foods; less readily absorbed than heme iron from animal sources.</w:t>
      </w:r>
    </w:p>
    <w:p>
      <w:r>
        <w:rPr>
          <w:b/>
        </w:rPr>
        <w:t xml:space="preserve">Vitamin B12: </w:t>
      </w:r>
      <w:r>
        <w:t>Essential vitamin important for nerve function and blood formation, typically found only in animal-derived foods.</w:t>
      </w:r>
    </w:p>
    <w:p>
      <w:r>
        <w:rPr>
          <w:b/>
        </w:rPr>
        <w:t xml:space="preserve">Fiber: </w:t>
      </w:r>
      <w:r>
        <w:t>Indigestible carbohydrate from plants that aids digestion and regulates blood sugar.</w:t>
      </w:r>
    </w:p>
    <w:p>
      <w:r>
        <w:rPr>
          <w:b/>
        </w:rPr>
        <w:t xml:space="preserve">Glycemic index: </w:t>
      </w:r>
      <w:r>
        <w:t>A measure of how quickly foods raise blood glucose levels after consumption.</w:t>
      </w:r>
    </w:p>
    <w:p>
      <w:r>
        <w:rPr>
          <w:b/>
        </w:rPr>
        <w:t xml:space="preserve">Fortified foods: </w:t>
      </w:r>
      <w:r>
        <w:t>Foods that have nutrients added to them that may not naturally be present in significant amounts.</w:t>
      </w:r>
    </w:p>
    <w:p>
      <w:pPr>
        <w:pStyle w:val="Heading1"/>
      </w:pPr>
      <w:r>
        <w:t>Related Modules</w:t>
      </w:r>
    </w:p>
    <w:p>
      <w:pPr>
        <w:pStyle w:val="ListBullet"/>
      </w:pPr>
      <w:r>
        <w:t>MEA-007-Plant-Based Proteins</w:t>
      </w:r>
    </w:p>
    <w:p>
      <w:pPr>
        <w:pStyle w:val="ListBullet"/>
      </w:pPr>
      <w:r>
        <w:t>MEA-015-Vegan Meal Planning</w:t>
      </w:r>
    </w:p>
    <w:p>
      <w:pPr>
        <w:pStyle w:val="ListBullet"/>
      </w:pPr>
      <w:r>
        <w:t>MEA-020-Dietary Iron and Vegetarians</w:t>
      </w:r>
    </w:p>
    <w:p>
      <w:pPr>
        <w:pStyle w:val="Heading1"/>
      </w:pPr>
      <w:r>
        <w:t>Illustration Specifications</w:t>
      </w:r>
    </w:p>
    <w:p>
      <w:pPr>
        <w:pStyle w:val="Heading2"/>
      </w:pPr>
      <w:r>
        <w:t>ILL-001 - Common Vegetarian Protein Sources for Breakfast</w:t>
      </w:r>
    </w:p>
    <w:p>
      <w:r>
        <w:t>Type: Infographic</w:t>
      </w:r>
    </w:p>
    <w:p>
      <w:r>
        <w:t>Visual chart showing plant and animal protein sources suitable for vegetarian breakfasts, including legumes, tofu, eggs, and dairy.</w:t>
      </w:r>
    </w:p>
    <w:p>
      <w:r>
        <w:t>Alt text: Infographic with images and examples of vegetarian protein foods like beans, tofu, and eggs.</w:t>
      </w:r>
    </w:p>
    <w:p>
      <w:pPr>
        <w:pStyle w:val="Heading2"/>
      </w:pPr>
      <w:r>
        <w:t>ILL-002 - Combining Plant Proteins for Amino Acid Completeness</w:t>
      </w:r>
    </w:p>
    <w:p>
      <w:r>
        <w:t>Type: Diagram</w:t>
      </w:r>
    </w:p>
    <w:p>
      <w:r>
        <w:t>Diagram illustrating complementary plant-based protein combinations such as rice and beans that improve amino acid profiles.</w:t>
      </w:r>
    </w:p>
    <w:p>
      <w:r>
        <w:t>Alt text: Diagram showing how different plant proteins combine to provide all essential amino acids.</w:t>
      </w:r>
    </w:p>
    <w:p>
      <w:pPr>
        <w:pStyle w:val="Heading2"/>
      </w:pPr>
      <w:r>
        <w:t>ILL-003 - Vitamin and Mineral Sources in Vegetarian Breakfasts</w:t>
      </w:r>
    </w:p>
    <w:p>
      <w:r>
        <w:t>Type: Table</w:t>
      </w:r>
    </w:p>
    <w:p>
      <w:r>
        <w:t>Table listing key vitamins and minerals (iron, B12, calcium) with corresponding vegetarian food sources and fortified options.</w:t>
      </w:r>
    </w:p>
    <w:p>
      <w:r>
        <w:t>Alt text: Table with vitamins and minerals on one side and vegetarian food sources on the other.</w:t>
      </w:r>
    </w:p>
    <w:p>
      <w:pPr>
        <w:pStyle w:val="Heading1"/>
      </w:pPr>
      <w:r>
        <w:t>References</w:t>
      </w:r>
    </w:p>
    <w:p>
      <w:pPr>
        <w:pStyle w:val="ListBullet"/>
      </w:pPr>
      <w:r>
        <w:t>Position of the Academy of Nutrition and Dietetics: Vegetarian Diets | Academy of Nutrition and Dietetics | 2016 | Unverified | Unverified</w:t>
      </w:r>
    </w:p>
    <w:p>
      <w:pPr>
        <w:pStyle w:val="ListBullet"/>
      </w:pPr>
      <w:r>
        <w:t>Vegetarian diets and chronic diseases: Benefits and pitfalls | Harvard T.H. Chan School of Public Health | 2020 | Unverified | Unverified</w:t>
      </w:r>
    </w:p>
    <w:p>
      <w:pPr>
        <w:pStyle w:val="ListBullet"/>
      </w:pPr>
      <w:r>
        <w:t>Dietary protein quality evaluation in human nutrition | Food and Agriculture Organization of the United Nations (FAO) | 2013 | Unverified | Unverified</w:t>
      </w:r>
    </w:p>
    <w:p>
      <w:pPr>
        <w:pStyle w:val="ListBullet"/>
      </w:pPr>
      <w:r>
        <w:t>Iron absorption from vegetarian diets | National Institutes of Health Office of Dietary Supplements | 2021 | Unverified | Unverified</w:t>
      </w:r>
    </w:p>
    <w:p>
      <w:pPr>
        <w:pStyle w:val="ListBullet"/>
      </w:pPr>
      <w:r>
        <w:t>Best Practices in Vegetarian Meal Planning | American Dietetic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