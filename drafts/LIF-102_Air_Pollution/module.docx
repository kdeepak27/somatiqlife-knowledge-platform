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LIF-102 - Air Pollution</w:t>
      </w:r>
    </w:p>
    <w:p>
      <w:r>
        <w:rPr>
          <w:i/>
        </w:rPr>
        <w:t>How air pollution can influence physical and mental well-being.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Social and Environmental Health</w:t>
            </w:r>
          </w:p>
        </w:tc>
      </w:tr>
      <w:tr>
        <w:tc>
          <w:tcPr>
            <w:tcW w:type="dxa" w:w="4968"/>
          </w:tcPr>
          <w:p>
            <w:r>
              <w:rPr>
                <w:b/>
              </w:rPr>
              <w:t>SOM stages</w:t>
            </w:r>
          </w:p>
        </w:tc>
        <w:tc>
          <w:tcPr>
            <w:tcW w:type="dxa" w:w="4968"/>
          </w:tcPr>
          <w:p>
            <w:r>
              <w:t>Prevention, Health Maintenance</w:t>
            </w:r>
          </w:p>
        </w:tc>
      </w:tr>
      <w:tr>
        <w:tc>
          <w:tcPr>
            <w:tcW w:type="dxa" w:w="4968"/>
          </w:tcPr>
          <w:p>
            <w:r>
              <w:rPr>
                <w:b/>
              </w:rPr>
              <w:t>Audience</w:t>
            </w:r>
          </w:p>
        </w:tc>
        <w:tc>
          <w:tcPr>
            <w:tcW w:type="dxa" w:w="4968"/>
          </w:tcPr>
          <w:p>
            <w:r>
              <w:t>General Public, Healthcare Providers, Environmental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Air pollution, Particulate matter, Health effects, Respiratory health, Mental health, Environmental pollutants, Oxidative stress, Cardiovascular health, Neuroinflammation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Air pollution is the presence of harmful substances in the atmosphere, originating from sources such as vehicle emissions, industrial activities, wildfires, and chemical pollutants. These substances include particulate matter (PM2.5 and PM10), nitrogen oxides (NOx), sulfur dioxide (SO2), ozone (O3), carbon monoxide (CO), and volatile organic compounds (VOCs). Mechanistically, inhalation of these pollutants can cause oxidative stress and inflammation in the respiratory tract, leading to impaired lung function and increased susceptibility to infections. Beyond respiratory effects, air pollutants can enter the bloodstream, contributing to systemic inflammation and cardiovascular disease. Emerging evidence suggests that neuroinflammation related to air pollution exposure may affect brain health and contribute to mental health disorders such as anxiety and depression. Practical relevance includes increased morbidity and mortality worldwide related to poor air quality, impacting vulnerable populations including children, the elderly, and those with pre-existing conditions. While government guidelines set limits to reduce exposure, no level of air pollution is completely safe, and ongoing exposure presents health risks. Protective measures include air quality monitoring, limiting outdoor activities during high pollution periods, and indoor air purification. Limitations in current knowledge include variable individual susceptibility and challenges in isolating the effects of single pollutants. Safety concerns focus primarily on exposure reduction. Major synonyms include atmospheric pollution, environmental pollution, and smog. This module aims to provide a comprehensive understanding of air pollution’s health impacts, underlying mechanisms, and practical guidance for reducing risk.</w:t>
      </w:r>
    </w:p>
    <w:p>
      <w:pPr>
        <w:pStyle w:val="Heading1"/>
      </w:pPr>
      <w:r>
        <w:t>Customer Questions Answered</w:t>
      </w:r>
    </w:p>
    <w:p>
      <w:pPr>
        <w:pStyle w:val="ListBullet"/>
      </w:pPr>
      <w:r>
        <w:t>What is air pollution and what causes it?</w:t>
      </w:r>
    </w:p>
    <w:p>
      <w:pPr>
        <w:pStyle w:val="ListBullet"/>
      </w:pPr>
      <w:r>
        <w:t>How does air pollution affect respiratory health?</w:t>
      </w:r>
    </w:p>
    <w:p>
      <w:pPr>
        <w:pStyle w:val="ListBullet"/>
      </w:pPr>
      <w:r>
        <w:t>Can air pollution impact mental health?</w:t>
      </w:r>
    </w:p>
    <w:p>
      <w:pPr>
        <w:pStyle w:val="ListBullet"/>
      </w:pPr>
      <w:r>
        <w:t>What are the common pollutants found in urban air?</w:t>
      </w:r>
    </w:p>
    <w:p>
      <w:pPr>
        <w:pStyle w:val="ListBullet"/>
      </w:pPr>
      <w:r>
        <w:t>Is there a safe level of air pollution exposure?</w:t>
      </w:r>
    </w:p>
    <w:p>
      <w:pPr>
        <w:pStyle w:val="ListBullet"/>
      </w:pPr>
      <w:r>
        <w:t>How can I protect myself from air pollution?</w:t>
      </w:r>
    </w:p>
    <w:p>
      <w:pPr>
        <w:pStyle w:val="ListBullet"/>
      </w:pPr>
      <w:r>
        <w:t>What populations are most vulnerable to air pollution?</w:t>
      </w:r>
    </w:p>
    <w:p>
      <w:pPr>
        <w:pStyle w:val="ListBullet"/>
      </w:pPr>
      <w:r>
        <w:t>Does air pollution contribute to cardiovascular disease?</w:t>
      </w:r>
    </w:p>
    <w:p>
      <w:pPr>
        <w:pStyle w:val="ListBullet"/>
      </w:pPr>
      <w:r>
        <w:t>Can indoor air pollution be harmful as outdoor air pollution?</w:t>
      </w:r>
    </w:p>
    <w:p>
      <w:pPr>
        <w:pStyle w:val="ListBullet"/>
      </w:pPr>
      <w:r>
        <w:t>What are particulate matter (PM2.5 and PM10)?</w:t>
      </w:r>
    </w:p>
    <w:p>
      <w:pPr>
        <w:pStyle w:val="ListBullet"/>
      </w:pPr>
      <w:r>
        <w:t>How does long-term exposure to air pollution affect overall health?</w:t>
      </w:r>
    </w:p>
    <w:p>
      <w:pPr>
        <w:pStyle w:val="ListBullet"/>
      </w:pPr>
      <w:r>
        <w:t>Are there government regulations to control air pollution?</w:t>
      </w:r>
    </w:p>
    <w:p>
      <w:pPr>
        <w:pStyle w:val="Heading1"/>
      </w:pPr>
      <w:r>
        <w:t>Learning Objectives</w:t>
      </w:r>
    </w:p>
    <w:p>
      <w:pPr>
        <w:pStyle w:val="ListBullet"/>
      </w:pPr>
      <w:r>
        <w:t>Define air pollution and identify major pollutant types.</w:t>
      </w:r>
    </w:p>
    <w:p>
      <w:pPr>
        <w:pStyle w:val="ListBullet"/>
      </w:pPr>
      <w:r>
        <w:t>Explain the physiological mechanisms by which air pollution affects health.</w:t>
      </w:r>
    </w:p>
    <w:p>
      <w:pPr>
        <w:pStyle w:val="ListBullet"/>
      </w:pPr>
      <w:r>
        <w:t>Describe the respiratory and cardiovascular health impacts of air pollution.</w:t>
      </w:r>
    </w:p>
    <w:p>
      <w:pPr>
        <w:pStyle w:val="ListBullet"/>
      </w:pPr>
      <w:r>
        <w:t>Summarize evidence linking air pollution to mental health outcomes.</w:t>
      </w:r>
    </w:p>
    <w:p>
      <w:pPr>
        <w:pStyle w:val="ListBullet"/>
      </w:pPr>
      <w:r>
        <w:t>Identify vulnerable populations and occupational risks.</w:t>
      </w:r>
    </w:p>
    <w:p>
      <w:pPr>
        <w:pStyle w:val="ListBullet"/>
      </w:pPr>
      <w:r>
        <w:t>Discuss practical strategies to reduce personal exposure to air pollution.</w:t>
      </w:r>
    </w:p>
    <w:p>
      <w:pPr>
        <w:pStyle w:val="ListBullet"/>
      </w:pPr>
      <w:r>
        <w:t>Recognize common misconceptions about air pollution and health.</w:t>
      </w:r>
    </w:p>
    <w:p>
      <w:pPr>
        <w:pStyle w:val="ListBullet"/>
      </w:pPr>
      <w:r>
        <w:t>Understand governmental standards and limitations of air pollution regulation.</w:t>
      </w:r>
    </w:p>
    <w:p>
      <w:pPr>
        <w:pStyle w:val="Heading1"/>
      </w:pPr>
      <w:r>
        <w:t>Definition</w:t>
      </w:r>
    </w:p>
    <w:p>
      <w:r>
        <w:t>Air pollution is the contamination of the air by harmful substances including gases, particles, and biological molecules that pose health risks to humans and the environment. It encompasses pollutants such as particulate matter (PM), nitrogen oxides, sulfur dioxide, ozone, carbon monoxide, and volatile organic compounds.</w:t>
      </w:r>
    </w:p>
    <w:p>
      <w:pPr>
        <w:pStyle w:val="Heading1"/>
      </w:pPr>
      <w:r>
        <w:t>Why This Matters</w:t>
      </w:r>
    </w:p>
    <w:p>
      <w:r>
        <w:t>Understanding air pollution is critical because it significantly contributes to global disease burden, including respiratory illness, cardiovascular disease, and emerging mental health concerns. With urbanization and industrialization increasing worldwide, practical knowledge about air pollution helps individuals and communities protect their health and advocate for cleaner environments.</w:t>
      </w:r>
    </w:p>
    <w:p>
      <w:pPr>
        <w:pStyle w:val="Heading1"/>
      </w:pPr>
      <w:r>
        <w:t>What Is Air Pollution? Definition and Major Pollutants</w:t>
      </w:r>
    </w:p>
    <w:p>
      <w:r>
        <w:t>Air pollution refers to the presence of chemical, physical, or biological agents in the atmosphere at concentrations that can harm human health, ecosystems, or materials. Major pollutants include particulate matter (PM2.5 and PM10), nitrogen oxides (NOx), sulfur dioxide (SO2), ground-level ozone (O3), carbon monoxide (CO), and volatile organic compounds (VOCs). Particulate matter consists of tiny particles that can penetrate the respiratory system. These pollutants originate from combustion engines, industrial processes, wildfires, and indoor sources like cooking smoke.</w:t>
      </w:r>
    </w:p>
    <w:p>
      <w:pPr>
        <w:pStyle w:val="Heading1"/>
      </w:pPr>
      <w:r>
        <w:t>Physiological Mechanisms: How Air Pollution Affects the Body</w:t>
      </w:r>
    </w:p>
    <w:p>
      <w:r>
        <w:t>Upon inhalation, pollutants trigger oxidative stress and inflammatory responses in airway epithelial cells. Fine particles (PM2.5) can bypass the upper respiratory defenses and enter the alveoli, leading to localized lung inflammation and systemic spillover of inflammatory mediators into circulation. This systemic inflammation contributes to endothelial dysfunction, promoting cardiovascular disease. Some pollutants can cross the blood-brain barrier, inducing neuroinflammation, which is associated with cognitive decline and mood disorders.</w:t>
      </w:r>
    </w:p>
    <w:p>
      <w:pPr>
        <w:pStyle w:val="Heading1"/>
      </w:pPr>
      <w:r>
        <w:t>Respiratory Health Impacts of Air Pollution</w:t>
      </w:r>
    </w:p>
    <w:p>
      <w:r>
        <w:t>Exposure to air pollution is linked to exacerbations of asthma, chronic obstructive pulmonary disease (COPD), acute respiratory infections, and reduced lung development in children. Fine particulate matter inflames lung tissue, impairs mucociliary clearance, and reduces immune defenses. Long-term exposure increases risks of chronic bronchitis and lung cancer. Children, elderly individuals, and people with pre-existing lung conditions are particularly susceptible.</w:t>
      </w:r>
    </w:p>
    <w:p>
      <w:pPr>
        <w:pStyle w:val="Heading1"/>
      </w:pPr>
      <w:r>
        <w:t>Cardiovascular Effects of Air Pollution</w:t>
      </w:r>
    </w:p>
    <w:p>
      <w:r>
        <w:t>Air pollutants contribute to atherosclerosis, arrhythmias, myocardial infarction, hypertension, and stroke. Inflammatory mediators released due to pollutant-induced lung injury can cause systemic endothelial dysfunction, thrombosis, and autonomic nervous system imbalance. Numerous epidemiological studies have demonstrated associations between elevated air pollution levels and increased rates of heart attacks and cerebrovascular events.</w:t>
      </w:r>
    </w:p>
    <w:p>
      <w:pPr>
        <w:pStyle w:val="Heading1"/>
      </w:pPr>
      <w:r>
        <w:t>Emerging Evidence: Air Pollution and Mental Health</w:t>
      </w:r>
    </w:p>
    <w:p>
      <w:r>
        <w:t>Recent research explores links between air pollution exposure and mental health outcomes including depression, anxiety, cognitive decline, and neurodevelopment disorders. Proposed mechanisms include neuroinflammation induced by ultrafine particles crossing the blood-brain barrier and systemic inflammation affecting brain function. Although evidence is growing, these associations require further confirmation and mechanistic study.</w:t>
      </w:r>
    </w:p>
    <w:p>
      <w:pPr>
        <w:pStyle w:val="Heading1"/>
      </w:pPr>
      <w:r>
        <w:t>Vulnerable Populations and Occupational Exposures</w:t>
      </w:r>
    </w:p>
    <w:p>
      <w:r>
        <w:t>Children are at higher risk due to developing lungs and higher ventilation rates per body weight. Older adults often have diminished physiological reserves and chronic illnesses that increase susceptibility. People with asthma, cardiovascular disease, and diabetes face greater health impacts. Occupational groups include workers in traffic-related jobs, construction, mining, and factory settings with high pollutant exposure.</w:t>
      </w:r>
    </w:p>
    <w:p>
      <w:pPr>
        <w:pStyle w:val="Heading1"/>
      </w:pPr>
      <w:r>
        <w:t>Indoor Air Pollution: Sources and Health Risks</w:t>
      </w:r>
    </w:p>
    <w:p>
      <w:r>
        <w:t>Indoor air pollutants include tobacco smoke, cooking smoke (especially biomass fuels), mold, volatile organic compounds from paints and cleaners, and radon. Indoor pollution can be as harmful as outdoor air pollution, particularly in poorly ventilated spaces. Exposure leads to respiratory symptoms, allergic reactions, and may exacerbate chronic conditions.</w:t>
      </w:r>
    </w:p>
    <w:p>
      <w:pPr>
        <w:pStyle w:val="Heading1"/>
      </w:pPr>
      <w:r>
        <w:t>Monitoring and Regulation of Air Quality</w:t>
      </w:r>
    </w:p>
    <w:p>
      <w:r>
        <w:t>Governments and international organizations such as the World Health Organization (WHO) set air quality guidelines to limit exposure to air pollutants. Air quality indexes (AQI) are used to communicate current pollution levels to the public. However, limits vary by country and some emerging evidence suggests adverse health effects occur even below current regulatory thresholds. Challenges include monitoring variability and adherence enforcement.</w:t>
      </w:r>
    </w:p>
    <w:p>
      <w:pPr>
        <w:pStyle w:val="Heading1"/>
      </w:pPr>
      <w:r>
        <w:t>Practical Strategies to Reduce Personal Exposure</w:t>
      </w:r>
    </w:p>
    <w:p>
      <w:r>
        <w:t>Individuals can monitor local air quality reports and limit outdoor activity during times of high pollution. Using air purifiers indoors, ensuring adequate ventilation, avoiding tobacco smoke, and reducing use of products with strong VOC emissions help decrease exposure. Wearing protective masks (e.g., N95 respirators) can reduce inhalation of fine particles during high-pollution events.</w:t>
      </w:r>
    </w:p>
    <w:p>
      <w:pPr>
        <w:pStyle w:val="Heading1"/>
      </w:pPr>
      <w:r>
        <w:t>Common Misconceptions About Air Pollution and Health</w:t>
      </w:r>
    </w:p>
    <w:p>
      <w:r>
        <w:t>One misconception is that 'clean-looking' air is safe; however, many harmful pollutants are invisible or odorless. Some believe that individual actions don’t make a difference in air quality, but combined behavioral changes can reduce emissions. Another misunderstanding is that only outdoor air pollution affects health, whereas indoor pollution can be equally harmful. The concept that there is a ‘safe’ threshold below which air pollution has no effects is also challenged by recent evidence.</w:t>
      </w:r>
    </w:p>
    <w:p>
      <w:pPr>
        <w:pStyle w:val="Heading1"/>
      </w:pPr>
      <w:r>
        <w:t>Limitations and Future Directions in Air Pollution Research</w:t>
      </w:r>
    </w:p>
    <w:p>
      <w:r>
        <w:t>Although epidemiological studies are strong, isolating effects of individual pollutants can be difficult due to combined exposures. Differences in individual susceptibility related to genetics, lifestyle, and co-morbidities complicate risk assessment. Emerging research aims to clarify causal biological pathways and develop personalized risk mitigation strategies. Advances in sensor technology and data analytics will improve exposure assessment.</w:t>
      </w:r>
    </w:p>
    <w:p>
      <w:pPr>
        <w:pStyle w:val="Heading1"/>
      </w:pPr>
      <w:r>
        <w:t>Safety and Public Health Implications</w:t>
      </w:r>
    </w:p>
    <w:p>
      <w:r>
        <w:t>Timely public health alerts during pollution peaks help reduce population exposure. Policies targeting emission reductions provide the most effective long-term protection. Awareness and education empower individuals to take protective measures. Safety efforts must prioritize vulnerable groups to reduce disparities in pollution-related health outcomes.</w:t>
      </w:r>
    </w:p>
    <w:p>
      <w:pPr>
        <w:pStyle w:val="Heading1"/>
      </w:pPr>
      <w:r>
        <w:t>Practical Guidance</w:t>
      </w:r>
    </w:p>
    <w:p>
      <w:pPr>
        <w:pStyle w:val="ListBullet"/>
      </w:pPr>
      <w:r>
        <w:t>Check daily air quality reports through governmental or environmental websites.</w:t>
      </w:r>
    </w:p>
    <w:p>
      <w:pPr>
        <w:pStyle w:val="ListBullet"/>
      </w:pPr>
      <w:r>
        <w:t>Limit outdoor physical activity when air pollution levels are high, especially for children, elderly, and sensitive individuals.</w:t>
      </w:r>
    </w:p>
    <w:p>
      <w:pPr>
        <w:pStyle w:val="ListBullet"/>
      </w:pPr>
      <w:r>
        <w:t>Use indoor air purifiers with HEPA filters to reduce indoor particulate matter.</w:t>
      </w:r>
    </w:p>
    <w:p>
      <w:pPr>
        <w:pStyle w:val="ListBullet"/>
      </w:pPr>
      <w:r>
        <w:t>Avoid exposure to tobacco smoke and limit use of products emitting volatile organic compounds indoors.</w:t>
      </w:r>
    </w:p>
    <w:p>
      <w:pPr>
        <w:pStyle w:val="ListBullet"/>
      </w:pPr>
      <w:r>
        <w:t>Consider wearing an N95 or equivalent mask in high pollution environments or during wildfires.</w:t>
      </w:r>
    </w:p>
    <w:p>
      <w:pPr>
        <w:pStyle w:val="ListBullet"/>
      </w:pPr>
      <w:r>
        <w:t>Ventilate indoor spaces regularly to reduce pollutant buildup, but avoid outdoor air intake on high pollution days.</w:t>
      </w:r>
    </w:p>
    <w:p>
      <w:pPr>
        <w:pStyle w:val="ListBullet"/>
      </w:pPr>
      <w:r>
        <w:t>Advocate for local policies that reduce vehicle emissions, industrial pollution, and support green spaces.</w:t>
      </w:r>
    </w:p>
    <w:p>
      <w:pPr>
        <w:pStyle w:val="ListBullet"/>
      </w:pPr>
      <w:r>
        <w:t>Educate family members and community on the health risks of air pollution and protective steps.</w:t>
      </w:r>
    </w:p>
    <w:p>
      <w:pPr>
        <w:pStyle w:val="Heading1"/>
      </w:pPr>
      <w:r>
        <w:t>Safety Notes</w:t>
      </w:r>
    </w:p>
    <w:p>
      <w:pPr>
        <w:pStyle w:val="ListBullet"/>
      </w:pPr>
      <w:r>
        <w:t>Exposure to high levels of air pollution increases risk for acute and chronic diseases; minimizing exposure is critical.</w:t>
      </w:r>
    </w:p>
    <w:p>
      <w:pPr>
        <w:pStyle w:val="ListBullet"/>
      </w:pPr>
      <w:r>
        <w:t>Masks reduce, but do not eliminate, inhalation of particulate pollutants; they should be properly fitted.</w:t>
      </w:r>
    </w:p>
    <w:p>
      <w:pPr>
        <w:pStyle w:val="ListBullet"/>
      </w:pPr>
      <w:r>
        <w:t>Indoor air purifiers should be maintained according to manufacturer instructions to ensure effectiveness and safety.</w:t>
      </w:r>
    </w:p>
    <w:p>
      <w:pPr>
        <w:pStyle w:val="ListBullet"/>
      </w:pPr>
      <w:r>
        <w:t>Always follow local health advisories during extreme pollution events such as wildfires or industrial accidents.</w:t>
      </w:r>
    </w:p>
    <w:p>
      <w:pPr>
        <w:pStyle w:val="ListBullet"/>
      </w:pPr>
      <w:r>
        <w:t>Avoid using unvented combustion appliances indoors to reduce carbon monoxide exposure.</w:t>
      </w:r>
    </w:p>
    <w:p>
      <w:pPr>
        <w:pStyle w:val="Heading1"/>
      </w:pPr>
      <w:r>
        <w:t>Common Misconceptions</w:t>
      </w:r>
    </w:p>
    <w:p>
      <w:r>
        <w:rPr>
          <w:b/>
        </w:rPr>
        <w:t xml:space="preserve">Misconception: </w:t>
      </w:r>
      <w:r>
        <w:t>If the air looks clean, it is safe to breathe.</w:t>
      </w:r>
    </w:p>
    <w:p>
      <w:r>
        <w:rPr>
          <w:b/>
        </w:rPr>
        <w:t xml:space="preserve">Reality: </w:t>
      </w:r>
      <w:r>
        <w:t>Many harmful pollutants are invisible or odorless, so air can be dangerous even if it appears clean.</w:t>
      </w:r>
    </w:p>
    <w:p>
      <w:r>
        <w:rPr>
          <w:b/>
        </w:rPr>
        <w:t xml:space="preserve">Misconception: </w:t>
      </w:r>
      <w:r>
        <w:t>Only outdoor air pollution affects health.</w:t>
      </w:r>
    </w:p>
    <w:p>
      <w:r>
        <w:rPr>
          <w:b/>
        </w:rPr>
        <w:t xml:space="preserve">Reality: </w:t>
      </w:r>
      <w:r>
        <w:t>Indoor air pollution from sources like smoke and household chemicals can also significantly harm health.</w:t>
      </w:r>
    </w:p>
    <w:p>
      <w:r>
        <w:rPr>
          <w:b/>
        </w:rPr>
        <w:t xml:space="preserve">Misconception: </w:t>
      </w:r>
      <w:r>
        <w:t>Masks completely protect you from air pollution.</w:t>
      </w:r>
    </w:p>
    <w:p>
      <w:r>
        <w:rPr>
          <w:b/>
        </w:rPr>
        <w:t xml:space="preserve">Reality: </w:t>
      </w:r>
      <w:r>
        <w:t>Masks reduce exposure but are not 100% effective; other protective measures are needed too.</w:t>
      </w:r>
    </w:p>
    <w:p>
      <w:r>
        <w:rPr>
          <w:b/>
        </w:rPr>
        <w:t xml:space="preserve">Misconception: </w:t>
      </w:r>
      <w:r>
        <w:t>There is a safe threshold below which air pollution causes no health effects.</w:t>
      </w:r>
    </w:p>
    <w:p>
      <w:r>
        <w:rPr>
          <w:b/>
        </w:rPr>
        <w:t xml:space="preserve">Reality: </w:t>
      </w:r>
      <w:r>
        <w:t>Evidence indicates even low levels of pollution can adversely affect vulnerable individuals.</w:t>
      </w:r>
    </w:p>
    <w:p>
      <w:pPr>
        <w:pStyle w:val="Heading1"/>
      </w:pPr>
      <w:r>
        <w:t>Clinical Pearls</w:t>
      </w:r>
    </w:p>
    <w:p>
      <w:pPr>
        <w:pStyle w:val="ListNumber"/>
      </w:pPr>
      <w:r>
        <w:t>Children and older adults have heightened susceptibility to air pollution effects due to physiological differences.</w:t>
      </w:r>
    </w:p>
    <w:p>
      <w:pPr>
        <w:pStyle w:val="ListNumber"/>
      </w:pPr>
      <w:r>
        <w:t>Cardiovascular impacts of air pollution may manifest even with short-term exposure to elevated pollutant levels.</w:t>
      </w:r>
    </w:p>
    <w:p>
      <w:pPr>
        <w:pStyle w:val="ListNumber"/>
      </w:pPr>
      <w:r>
        <w:t>Neuroinflammatory effects of pollutants may contribute to the burden of dementia and mood disorders.</w:t>
      </w:r>
    </w:p>
    <w:p>
      <w:pPr>
        <w:pStyle w:val="ListNumber"/>
      </w:pPr>
      <w:r>
        <w:t>Combining personal behavior changes with advocacy for cleaner air policies maximizes health benefits.</w:t>
      </w:r>
    </w:p>
    <w:p>
      <w:pPr>
        <w:pStyle w:val="ListNumber"/>
      </w:pPr>
      <w:r>
        <w:t>Healthcare providers should consider environmental factors including air quality when evaluating respiratory and cardiovascular symptoms.</w:t>
      </w:r>
    </w:p>
    <w:p>
      <w:pPr>
        <w:pStyle w:val="Heading1"/>
      </w:pPr>
      <w:r>
        <w:t>Key Takeaways</w:t>
      </w:r>
    </w:p>
    <w:p>
      <w:pPr>
        <w:pStyle w:val="ListBullet"/>
      </w:pPr>
      <w:r>
        <w:t>Air pollution comprises harmful substances in the air, including particulate matter and gases that impact health.</w:t>
      </w:r>
    </w:p>
    <w:p>
      <w:pPr>
        <w:pStyle w:val="ListBullet"/>
      </w:pPr>
      <w:r>
        <w:t>Mechanisms of harm include oxidative stress, inflammation, and systemic spread of pollutants.</w:t>
      </w:r>
    </w:p>
    <w:p>
      <w:pPr>
        <w:pStyle w:val="ListBullet"/>
      </w:pPr>
      <w:r>
        <w:t>Respiratory and cardiovascular diseases are well-established consequences of pollution exposure.</w:t>
      </w:r>
    </w:p>
    <w:p>
      <w:pPr>
        <w:pStyle w:val="ListBullet"/>
      </w:pPr>
      <w:r>
        <w:t>Emerging evidence links air pollution with mental health disorders and cognitive decline.</w:t>
      </w:r>
    </w:p>
    <w:p>
      <w:pPr>
        <w:pStyle w:val="ListBullet"/>
      </w:pPr>
      <w:r>
        <w:t>Children, elderly, and people with chronic diseases are most vulnerable to air pollution effects.</w:t>
      </w:r>
    </w:p>
    <w:p>
      <w:pPr>
        <w:pStyle w:val="ListBullet"/>
      </w:pPr>
      <w:r>
        <w:t>Indoor air pollution poses significant health risks alongside outdoor pollution.</w:t>
      </w:r>
    </w:p>
    <w:p>
      <w:pPr>
        <w:pStyle w:val="ListBullet"/>
      </w:pPr>
      <w:r>
        <w:t>Personal and policy-level interventions can mitigate exposure and reduce health impacts.</w:t>
      </w:r>
    </w:p>
    <w:p>
      <w:pPr>
        <w:pStyle w:val="ListBullet"/>
      </w:pPr>
      <w:r>
        <w:t>No level of air pollution exposure is completely safe; ongoing vigilance and protective strategies are essential.</w:t>
      </w:r>
    </w:p>
    <w:p>
      <w:pPr>
        <w:pStyle w:val="Heading1"/>
      </w:pPr>
      <w:r>
        <w:t>Glossary</w:t>
      </w:r>
    </w:p>
    <w:p>
      <w:r>
        <w:rPr>
          <w:b/>
        </w:rPr>
        <w:t xml:space="preserve">Air pollution: </w:t>
      </w:r>
      <w:r>
        <w:t>Contamination of air by harmful substances that can negatively affect health and the environment.</w:t>
      </w:r>
    </w:p>
    <w:p>
      <w:r>
        <w:rPr>
          <w:b/>
        </w:rPr>
        <w:t xml:space="preserve">Particulate matter (PM): </w:t>
      </w:r>
      <w:r>
        <w:t>Tiny solid or liquid particles suspended in the air; PM2.5 refers to particles smaller than 2.5 micrometers, PM10 to those smaller than 10 micrometers.</w:t>
      </w:r>
    </w:p>
    <w:p>
      <w:r>
        <w:rPr>
          <w:b/>
        </w:rPr>
        <w:t xml:space="preserve">Nitrogen oxides (NOx): </w:t>
      </w:r>
      <w:r>
        <w:t>Gases produced during combustion processes; contribute to smog and respiratory problems.</w:t>
      </w:r>
    </w:p>
    <w:p>
      <w:r>
        <w:rPr>
          <w:b/>
        </w:rPr>
        <w:t xml:space="preserve">Sulfur dioxide (SO2): </w:t>
      </w:r>
      <w:r>
        <w:t>A gas produced by burning sulfur-containing fuels; causes respiratory irritation and acid rain.</w:t>
      </w:r>
    </w:p>
    <w:p>
      <w:r>
        <w:rPr>
          <w:b/>
        </w:rPr>
        <w:t xml:space="preserve">Ozone (O3): </w:t>
      </w:r>
      <w:r>
        <w:t>A reactive oxygen species formed by sunlight-driven reactions of pollutants; harmful at ground level.</w:t>
      </w:r>
    </w:p>
    <w:p>
      <w:r>
        <w:rPr>
          <w:b/>
        </w:rPr>
        <w:t xml:space="preserve">Volatile organic compounds (VOCs): </w:t>
      </w:r>
      <w:r>
        <w:t>Organic chemicals that easily vaporize; contribute to ozone formation and indoor pollution.</w:t>
      </w:r>
    </w:p>
    <w:p>
      <w:r>
        <w:rPr>
          <w:b/>
        </w:rPr>
        <w:t xml:space="preserve">Oxidative stress: </w:t>
      </w:r>
      <w:r>
        <w:t>Cellular damage caused by an imbalance between free radicals and antioxidants.</w:t>
      </w:r>
    </w:p>
    <w:p>
      <w:r>
        <w:rPr>
          <w:b/>
        </w:rPr>
        <w:t xml:space="preserve">Neuroinflammation: </w:t>
      </w:r>
      <w:r>
        <w:t>Inflammation within the brain or spinal cord, which can affect cognitive and mood functions.</w:t>
      </w:r>
    </w:p>
    <w:p>
      <w:pPr>
        <w:pStyle w:val="Heading1"/>
      </w:pPr>
      <w:r>
        <w:t>Related Modules</w:t>
      </w:r>
    </w:p>
    <w:p>
      <w:pPr>
        <w:pStyle w:val="ListBullet"/>
      </w:pPr>
      <w:r>
        <w:t>LIF-101_Physical_Activity</w:t>
      </w:r>
    </w:p>
    <w:p>
      <w:pPr>
        <w:pStyle w:val="ListBullet"/>
      </w:pPr>
      <w:r>
        <w:t>LIF-103_Nutrition_and_Health</w:t>
      </w:r>
    </w:p>
    <w:p>
      <w:pPr>
        <w:pStyle w:val="ListBullet"/>
      </w:pPr>
      <w:r>
        <w:t>SOC-201_Social_Determinants_of_Health</w:t>
      </w:r>
    </w:p>
    <w:p>
      <w:pPr>
        <w:pStyle w:val="ListBullet"/>
      </w:pPr>
      <w:r>
        <w:t>ENV-301_Climate_and_Health</w:t>
      </w:r>
    </w:p>
    <w:p>
      <w:pPr>
        <w:pStyle w:val="Heading1"/>
      </w:pPr>
      <w:r>
        <w:t>Illustration Specifications</w:t>
      </w:r>
    </w:p>
    <w:p>
      <w:pPr>
        <w:pStyle w:val="Heading2"/>
      </w:pPr>
      <w:r>
        <w:t>illus-001 - Sources of Air Pollution</w:t>
      </w:r>
    </w:p>
    <w:p>
      <w:r>
        <w:t>Type: Diagram</w:t>
      </w:r>
    </w:p>
    <w:p>
      <w:r>
        <w:t>Visual map showing natural and anthropogenic sources of air pollutants including vehicles, industry, wildfires, and indoor sources.</w:t>
      </w:r>
    </w:p>
    <w:p>
      <w:r>
        <w:t>Alt text: Diagram illustrating sources of air pollution such as cars, factories, and trees releasing smoke and particles.</w:t>
      </w:r>
    </w:p>
    <w:p>
      <w:pPr>
        <w:pStyle w:val="Heading2"/>
      </w:pPr>
      <w:r>
        <w:t>illus-002 - Pathway of Pollutants in the Human Body</w:t>
      </w:r>
    </w:p>
    <w:p>
      <w:r>
        <w:t>Type: Flowchart</w:t>
      </w:r>
    </w:p>
    <w:p>
      <w:r>
        <w:t>Flowchart depicting inhalation of particles, entry into lungs, systemic circulation, and effects on organs including brain and heart.</w:t>
      </w:r>
    </w:p>
    <w:p>
      <w:r>
        <w:t>Alt text: Flowchart showing how air pollutants enter the respiratory system and affect other organs.</w:t>
      </w:r>
    </w:p>
    <w:p>
      <w:pPr>
        <w:pStyle w:val="Heading2"/>
      </w:pPr>
      <w:r>
        <w:t>illus-003 - Air Quality Index (AQI) Color Coding</w:t>
      </w:r>
    </w:p>
    <w:p>
      <w:r>
        <w:t>Type: Infographic</w:t>
      </w:r>
    </w:p>
    <w:p>
      <w:r>
        <w:t>Color-coded scale explaining AQI levels from Good to Hazardous with health advisory recommendations.</w:t>
      </w:r>
    </w:p>
    <w:p>
      <w:r>
        <w:t>Alt text: Infographic with colored bars explaining air quality levels and corresponding health advice.</w:t>
      </w:r>
    </w:p>
    <w:p>
      <w:pPr>
        <w:pStyle w:val="Heading2"/>
      </w:pPr>
      <w:r>
        <w:t>illus-004 - Protective Measures Against Air Pollution</w:t>
      </w:r>
    </w:p>
    <w:p>
      <w:r>
        <w:t>Type: Checklist Graphic</w:t>
      </w:r>
    </w:p>
    <w:p>
      <w:r>
        <w:t>Visual checklist of steps individuals can take such as using masks, purifiers, and monitoring AQI.</w:t>
      </w:r>
    </w:p>
    <w:p>
      <w:r>
        <w:t>Alt text: Graphic checklist showing personal protective measures to reduce air pollution exposure.</w:t>
      </w:r>
    </w:p>
    <w:p>
      <w:pPr>
        <w:pStyle w:val="Heading1"/>
      </w:pPr>
      <w:r>
        <w:t>References</w:t>
      </w:r>
    </w:p>
    <w:p>
      <w:pPr>
        <w:pStyle w:val="ListBullet"/>
      </w:pPr>
      <w:r>
        <w:t>Air Pollution and Health: A Progress Update | World Health Organization | 2021 | https://www.who.int/publications/i/item/9789240034228 | Verified</w:t>
      </w:r>
    </w:p>
    <w:p>
      <w:pPr>
        <w:pStyle w:val="ListBullet"/>
      </w:pPr>
      <w:r>
        <w:t>Global Burden of Disease Study 2019 | Institute for Health Metrics and Evaluation | 2020 | https://ghdx.healthdata.org/gbd-results-tool | Verified</w:t>
      </w:r>
    </w:p>
    <w:p>
      <w:pPr>
        <w:pStyle w:val="ListBullet"/>
      </w:pPr>
      <w:r>
        <w:t>Air Pollution Exposure and Cardiovascular Health: A Scientific Statement From the American Heart Association | Brook RD, Rajagopalan S, Pope CA III, et al. | 2010 | DOI:10.1161/CIR.0b013e3181dbece1 | Verified</w:t>
      </w:r>
    </w:p>
    <w:p>
      <w:pPr>
        <w:pStyle w:val="ListBullet"/>
      </w:pPr>
      <w:r>
        <w:t>The Effects of Air Pollution on Mental Health: A Review of the Literature | Power MC, et al. | 2015 | Unverified | Unverified</w:t>
      </w:r>
    </w:p>
    <w:p>
      <w:pPr>
        <w:pStyle w:val="ListBullet"/>
      </w:pPr>
      <w:r>
        <w:t>Indoor Air Pollution and Health | United States Environmental Protection Agency (EPA) | 2022 | https://www.epa.gov/indoor-air-quality-iaq/inside-indoor-air-pollution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