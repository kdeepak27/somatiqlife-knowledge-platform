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PROG-076 - Exercise Program for Fatty Liver Disease</w:t>
      </w:r>
    </w:p>
    <w:p>
      <w:r>
        <w:rPr>
          <w:i/>
        </w:rPr>
        <w:t>Evidence-based exercise planning, progression, monitoring, and safety for exercise program for fatty liver disease.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Condition-Focused Programs</w:t>
            </w:r>
          </w:p>
        </w:tc>
      </w:tr>
      <w:tr>
        <w:tc>
          <w:tcPr>
            <w:tcW w:type="dxa" w:w="4968"/>
          </w:tcPr>
          <w:p>
            <w:r>
              <w:rPr>
                <w:b/>
              </w:rPr>
              <w:t>SOM stages</w:t>
            </w:r>
          </w:p>
        </w:tc>
        <w:tc>
          <w:tcPr>
            <w:tcW w:type="dxa" w:w="4968"/>
          </w:tcPr>
          <w:p>
            <w:r>
              <w:t>Diagnosis, Management, Prevention</w:t>
            </w:r>
          </w:p>
        </w:tc>
      </w:tr>
      <w:tr>
        <w:tc>
          <w:tcPr>
            <w:tcW w:type="dxa" w:w="4968"/>
          </w:tcPr>
          <w:p>
            <w:r>
              <w:rPr>
                <w:b/>
              </w:rPr>
              <w:t>Audience</w:t>
            </w:r>
          </w:p>
        </w:tc>
        <w:tc>
          <w:tcPr>
            <w:tcW w:type="dxa" w:w="4968"/>
          </w:tcPr>
          <w:p>
            <w:r>
              <w:t>Patients, Healthcare Providers, Exercise Specialists,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fatty liver disease, exercise program, nonalcoholic fatty liver disease, exercise prescription, aerobic exercise, resistance training, liver health, physical activity, insulin resistance, safety, monitoring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Fatty liver disease (FLD), including its most common form nonalcoholic fatty liver disease (NAFLD), is characterized by excessive fat accumulation in liver cells not due to alcohol. It is linked to obesity, insulin resistance, and metabolic syndrome and can progress to inflammation, fibrosis, and cirrhosis. Exercise programs are increasingly recognized as vital components for managing FLD. Biologically, exercise improves liver fat by enhancing insulin sensitivity, promoting fat oxidation, reducing inflammation, and improving mitochondrial function in liver cells. Both aerobic exercise (e.g., walking, cycling) and resistance training (e.g., weight lifting) show benefits, often with combined regimens delivering optimal outcomes. Evidence supports regular moderate-to-vigorous physical activity for at least 150 minutes weekly with gradual progression tailored to individual capacity and health status. Exercise benefits FLD by reducing hepatic steatosis even independent of weight loss, although combined lifestyle changes yield greatest improvement. Safety considerations focus on gradual progression, monitoring for fatigue or abdominal discomfort, and adapting exercise to comorbidities such as diabetes or cardiovascular disease. Limitations include variability in individual response, and efficacy may be reduced without dietary or behavioral modifications. Misconceptions include the belief that only weight loss matters or that exercise can harm the liver. Comprehensive, supervised, and personalized exercise regimens form essential aspects of FLD management. This module covers definition, physiological mechanisms, exercise types and doses, progression, monitoring, limitations, and safety tailored for patients and healthcare professionals.</w:t>
      </w:r>
    </w:p>
    <w:p>
      <w:pPr>
        <w:pStyle w:val="Heading1"/>
      </w:pPr>
      <w:r>
        <w:t>Customer Questions Answered</w:t>
      </w:r>
    </w:p>
    <w:p>
      <w:pPr>
        <w:pStyle w:val="ListBullet"/>
      </w:pPr>
      <w:r>
        <w:t>What is fatty liver disease and how does exercise help?</w:t>
      </w:r>
    </w:p>
    <w:p>
      <w:pPr>
        <w:pStyle w:val="ListBullet"/>
      </w:pPr>
      <w:r>
        <w:t>What types of exercise are most effective for fatty liver disease?</w:t>
      </w:r>
    </w:p>
    <w:p>
      <w:pPr>
        <w:pStyle w:val="ListBullet"/>
      </w:pPr>
      <w:r>
        <w:t>How often and how long should I exercise for fatty liver disease?</w:t>
      </w:r>
    </w:p>
    <w:p>
      <w:pPr>
        <w:pStyle w:val="ListBullet"/>
      </w:pPr>
      <w:r>
        <w:t>Are there risks or safety concerns with exercising if I have fatty liver disease?</w:t>
      </w:r>
    </w:p>
    <w:p>
      <w:pPr>
        <w:pStyle w:val="ListBullet"/>
      </w:pPr>
      <w:r>
        <w:t>Can exercise reverse fatty liver disease?</w:t>
      </w:r>
    </w:p>
    <w:p>
      <w:pPr>
        <w:pStyle w:val="ListBullet"/>
      </w:pPr>
      <w:r>
        <w:t>How should exercise be progressed safely over time?</w:t>
      </w:r>
    </w:p>
    <w:p>
      <w:pPr>
        <w:pStyle w:val="ListBullet"/>
      </w:pPr>
      <w:r>
        <w:t>Does resistance training help fatty liver disease, or is only aerobic exercise beneficial?</w:t>
      </w:r>
    </w:p>
    <w:p>
      <w:pPr>
        <w:pStyle w:val="ListBullet"/>
      </w:pPr>
      <w:r>
        <w:t>What physiological mechanisms link exercise to liver fat reduction?</w:t>
      </w:r>
    </w:p>
    <w:p>
      <w:pPr>
        <w:pStyle w:val="ListBullet"/>
      </w:pPr>
      <w:r>
        <w:t>How can I monitor my response to an exercise program for fatty liver disease?</w:t>
      </w:r>
    </w:p>
    <w:p>
      <w:pPr>
        <w:pStyle w:val="ListBullet"/>
      </w:pPr>
      <w:r>
        <w:t>Are there specific signs to stop exercise when having fatty liver disease?</w:t>
      </w:r>
    </w:p>
    <w:p>
      <w:pPr>
        <w:pStyle w:val="ListBullet"/>
      </w:pPr>
      <w:r>
        <w:t>Can exercise improve other conditions related to fatty liver disease like diabetes?</w:t>
      </w:r>
    </w:p>
    <w:p>
      <w:pPr>
        <w:pStyle w:val="ListBullet"/>
      </w:pPr>
      <w:r>
        <w:t>Is exercise effective without dietary changes for fatty liver disease management?</w:t>
      </w:r>
    </w:p>
    <w:p>
      <w:pPr>
        <w:pStyle w:val="Heading1"/>
      </w:pPr>
      <w:r>
        <w:t>Learning Objectives</w:t>
      </w:r>
    </w:p>
    <w:p>
      <w:pPr>
        <w:pStyle w:val="ListBullet"/>
      </w:pPr>
      <w:r>
        <w:t>Define fatty liver disease and its relationship with obesity and insulin resistance.</w:t>
      </w:r>
    </w:p>
    <w:p>
      <w:pPr>
        <w:pStyle w:val="ListBullet"/>
      </w:pPr>
      <w:r>
        <w:t>Explain how exercise physiologically impacts liver fat and metabolic health.</w:t>
      </w:r>
    </w:p>
    <w:p>
      <w:pPr>
        <w:pStyle w:val="ListBullet"/>
      </w:pPr>
      <w:r>
        <w:t>Identify types of exercise beneficial for fatty liver disease management.</w:t>
      </w:r>
    </w:p>
    <w:p>
      <w:pPr>
        <w:pStyle w:val="ListBullet"/>
      </w:pPr>
      <w:r>
        <w:t>Describe recommended exercise doses and progression strategies.</w:t>
      </w:r>
    </w:p>
    <w:p>
      <w:pPr>
        <w:pStyle w:val="ListBullet"/>
      </w:pPr>
      <w:r>
        <w:t>Recognize safety considerations and contraindications during exercise.</w:t>
      </w:r>
    </w:p>
    <w:p>
      <w:pPr>
        <w:pStyle w:val="ListBullet"/>
      </w:pPr>
      <w:r>
        <w:t>Understand how to monitor and evaluate response to exercise programs.</w:t>
      </w:r>
    </w:p>
    <w:p>
      <w:pPr>
        <w:pStyle w:val="ListBullet"/>
      </w:pPr>
      <w:r>
        <w:t>Distinguish misconceptions about exercise and fatty liver disease.</w:t>
      </w:r>
    </w:p>
    <w:p>
      <w:pPr>
        <w:pStyle w:val="ListBullet"/>
      </w:pPr>
      <w:r>
        <w:t>Apply practical guidance for personalized exercise planning.</w:t>
      </w:r>
    </w:p>
    <w:p>
      <w:pPr>
        <w:pStyle w:val="Heading1"/>
      </w:pPr>
      <w:r>
        <w:t>Definition</w:t>
      </w:r>
    </w:p>
    <w:p>
      <w:r>
        <w:t>Fatty liver disease (FLD) is a condition defined by excessive fat accumulation (hepatic steatosis) within liver cells that is not caused by significant alcohol intake. The most common subtype is nonalcoholic fatty liver disease (NAFLD). It is closely linked to metabolic conditions such as obesity, type 2 diabetes mellitus, and dyslipidemia. Exercise programs specifically designed for FLD aim to reduce liver fat content, improve insulin sensitivity, and prevent progression to advanced liver disease stages.</w:t>
      </w:r>
    </w:p>
    <w:p>
      <w:pPr>
        <w:pStyle w:val="Heading1"/>
      </w:pPr>
      <w:r>
        <w:t>Why This Matters</w:t>
      </w:r>
    </w:p>
    <w:p>
      <w:r>
        <w:t>FLD affects a substantial proportion of the global adult population, with increasing incidence paralleling obesity and metabolic syndrome. Progressive FLD may lead to unhealthy liver inflammation, fibrosis, and end-stage liver disease, increasing morbidity and mortality. Exercise offers a cost-effective, accessible approach for reducing liver fat and improving overall metabolic health, particularly when pharmaceutical options remain limited or are adjunctive. Proper exercise program design ensures both efficacy and patient safety, enhancing long-term adherence and outcomes.</w:t>
      </w:r>
    </w:p>
    <w:p>
      <w:pPr>
        <w:pStyle w:val="Heading1"/>
      </w:pPr>
      <w:r>
        <w:t>Understanding Fatty Liver Disease</w:t>
      </w:r>
    </w:p>
    <w:p>
      <w:r>
        <w:t>Fatty liver disease (FLD) refers to the accumulation of fat in the liver cells beyond normal levels, typically greater than 5-10% of liver weight. The most prevalent form, nonalcoholic fatty liver disease (NAFLD), occurs in individuals consuming little or no alcohol. FLD is strongly associated with metabolic risk factors including obesity, insulin resistance, type 2 diabetes mellitus, and dyslipidemia. If left unmanaged, FLD can progress to steatohepatitis (inflammation), fibrosis (scarring), cirrhosis, and increased risk of liver cancer. Understanding FLD is essential to appreciating the role exercise plays in its management.</w:t>
      </w:r>
    </w:p>
    <w:p>
      <w:pPr>
        <w:pStyle w:val="Heading1"/>
      </w:pPr>
      <w:r>
        <w:t>Physiological Mechanisms Linking Exercise and Liver Fat Reduction</w:t>
      </w:r>
    </w:p>
    <w:p>
      <w:r>
        <w:t>Exercise reduces liver fat primarily through improved insulin sensitivity, which decreases hepatic de novo lipogenesis (fat synthesis) and increases fatty acid oxidation. Physical activity enhances mitochondrial function and promotes the mobilization of fatty acids from liver cells. Exercise also reduces systemic inflammation and oxidative stress that contribute to liver injury. These mechanisms collectively decrease hepatic steatosis and improve metabolic profiles.</w:t>
      </w:r>
    </w:p>
    <w:p>
      <w:pPr>
        <w:pStyle w:val="Heading1"/>
      </w:pPr>
      <w:r>
        <w:t>Types of Exercise Recommended for Fatty Liver Disease</w:t>
      </w:r>
    </w:p>
    <w:p>
      <w:r>
        <w:t>Both aerobic and resistance exercises have demonstrated benefits in managing FLD. Aerobic activities such as brisk walking, cycling, swimming, and jogging improve cardiovascular fitness and fat oxidation. Resistance training, including weight lifting or bodyweight exercises, increases muscle mass, enhances insulin sensitivity, and contributes to metabolic health. Studies show combined aerobic and resistance training may yield synergistic effects on liver fat reduction.</w:t>
      </w:r>
    </w:p>
    <w:p>
      <w:pPr>
        <w:pStyle w:val="Heading1"/>
      </w:pPr>
      <w:r>
        <w:t>Exercise Dose and Frequency Guidelines</w:t>
      </w:r>
    </w:p>
    <w:p>
      <w:r>
        <w:t>Guidelines typically recommend at least 150 minutes weekly of moderate-intensity aerobic exercise, such as brisk walking or cycling. Resistance training targeting major muscle groups 2-3 times per week complements aerobic activity. Sessions can be divided throughout the week to enhance adherence. Emerging evidence suggests that higher doses or intensity may provide additional benefits but should be individualized based on patient fitness and tolerance.</w:t>
      </w:r>
    </w:p>
    <w:p>
      <w:pPr>
        <w:pStyle w:val="Heading1"/>
      </w:pPr>
      <w:r>
        <w:t>Monitoring Exercise Progression and Adaptation</w:t>
      </w:r>
    </w:p>
    <w:p>
      <w:r>
        <w:t>Exercise programs for FLD should begin at comfortable intensities, gradually increasing duration and intensity to improve fitness without causing undue fatigue. Progression should consider individual baseline health, comorbidities, and response to exercise. Monitoring may include heart rate, perceived exertion, symptoms, and periodic reassessment of fitness. Adjustment is vital to sustain benefits and prevent injury or discouragement.</w:t>
      </w:r>
    </w:p>
    <w:p>
      <w:pPr>
        <w:pStyle w:val="Heading1"/>
      </w:pPr>
      <w:r>
        <w:t>Safety Considerations and Contraindications</w:t>
      </w:r>
    </w:p>
    <w:p>
      <w:r>
        <w:t>While generally safe, exercise in FLD patients requires caution particularly in the presence of comorbidities like diabetes, cardiovascular disease, or advanced liver fibrosis. Patients should be screened before initiating exercise programs. Warning signs such as chest pain, severe fatigue, dizziness, or abdominal pain necessitate medical evaluation. Hydration, appropriate warm-up and cool-down, and avoiding overexertion are important safety components.</w:t>
      </w:r>
    </w:p>
    <w:p>
      <w:pPr>
        <w:pStyle w:val="Heading1"/>
      </w:pPr>
      <w:r>
        <w:t>Evidence Summary: Impact of Exercise on Fatty Liver Disease</w:t>
      </w:r>
    </w:p>
    <w:p>
      <w:r>
        <w:t>Systematic reviews and randomized clinical trials support exercise as an effective intervention for reducing liver fat content and improving liver enzyme levels in FLD. Benefits occur independent of weight loss but are enhanced when combined with dietary changes. Exercise improves insulin resistance, inflammatory markers, and lipid profiles. Research supports both aerobic and resistance modalities, though optimal exercise prescriptions continue to be refined.</w:t>
      </w:r>
    </w:p>
    <w:p>
      <w:pPr>
        <w:pStyle w:val="Heading1"/>
      </w:pPr>
      <w:r>
        <w:t>Limitations and Challenges in Exercise Programs for FLD</w:t>
      </w:r>
    </w:p>
    <w:p>
      <w:r>
        <w:t>Not all individuals respond equally to exercise interventions, and adherence can be limited by symptoms, comorbidities, or motivational barriers. Access to supervised programs or specialized exercise professionals may be limited. Some evidence gaps remain regarding long-term effects and optimal combination with other lifestyle changes. Awareness of these limitations is critical for setting realistic goals and expectations.</w:t>
      </w:r>
    </w:p>
    <w:p>
      <w:pPr>
        <w:pStyle w:val="Heading1"/>
      </w:pPr>
      <w:r>
        <w:t>Common Misconceptions About Exercise and Fatty Liver Disease</w:t>
      </w:r>
    </w:p>
    <w:p>
      <w:r>
        <w:t>A frequent misconception is that weight loss alone drives improvements in FLD, overlooking exercise-specific benefits on insulin sensitivity and fat metabolism. Some believe exercise might worsen liver condition, which lacks evidence. Another misunderstanding is that only aerobic exercise helps, whereas resistance training also plays a key role. Clarifying these misbeliefs supports informed engagement in exercise programs.</w:t>
      </w:r>
    </w:p>
    <w:p>
      <w:pPr>
        <w:pStyle w:val="Heading1"/>
      </w:pPr>
      <w:r>
        <w:t>Practical Strategies for Implementing Exercise Programs</w:t>
      </w:r>
    </w:p>
    <w:p>
      <w:r>
        <w:t>Effective exercise programming for FLD involves individualized assessment, clear goal setting, combining aerobic and resistance exercise, and ongoing support. Patients benefit from education about exercise benefits and safety, integrating activity into daily routines, and setting progressive, achievable targets. Collaboration among healthcare providers, exercise specialists, and patients enhances adherence and outcomes.</w:t>
      </w:r>
    </w:p>
    <w:p>
      <w:pPr>
        <w:pStyle w:val="Heading1"/>
      </w:pPr>
      <w:r>
        <w:t>Monitoring and Evaluating Progress in FLD Exercise Programs</w:t>
      </w:r>
    </w:p>
    <w:p>
      <w:r>
        <w:t>Tracking progress includes subjective measures like fatigue and perceived exertion, and objective data such as exercise duration, intensity, body weight, and fitness testing. Periodic medical evaluations may monitor liver enzymes, insulin resistance markers, and imaging to assess liver fat. These evaluations help tailor and optimize the exercise prescription over time.</w:t>
      </w:r>
    </w:p>
    <w:p>
      <w:pPr>
        <w:pStyle w:val="Heading1"/>
      </w:pPr>
      <w:r>
        <w:t>Practical Guidance</w:t>
      </w:r>
    </w:p>
    <w:p>
      <w:pPr>
        <w:pStyle w:val="ListBullet"/>
      </w:pPr>
      <w:r>
        <w:t>Start with moderate-intensity aerobic exercise such as walking for 20-30 minutes, 3-5 times per week.</w:t>
      </w:r>
    </w:p>
    <w:p>
      <w:pPr>
        <w:pStyle w:val="ListBullet"/>
      </w:pPr>
      <w:r>
        <w:t>Incorporate resistance exercises 2-3 days per week targeting major muscle groups.</w:t>
      </w:r>
    </w:p>
    <w:p>
      <w:pPr>
        <w:pStyle w:val="ListBullet"/>
      </w:pPr>
      <w:r>
        <w:t>Increase exercise duration and intensity gradually based on tolerance and fitness improvements.</w:t>
      </w:r>
    </w:p>
    <w:p>
      <w:pPr>
        <w:pStyle w:val="ListBullet"/>
      </w:pPr>
      <w:r>
        <w:t>Monitor for any adverse symptoms such as excessive fatigue, pain, or discomfort and adjust accordingly.</w:t>
      </w:r>
    </w:p>
    <w:p>
      <w:pPr>
        <w:pStyle w:val="ListBullet"/>
      </w:pPr>
      <w:r>
        <w:t>Stay hydrated, warm up before and cool down after exercise sessions.</w:t>
      </w:r>
    </w:p>
    <w:p>
      <w:pPr>
        <w:pStyle w:val="ListBullet"/>
      </w:pPr>
      <w:r>
        <w:t>Combine exercise with dietary modifications for maximal liver health benefits.</w:t>
      </w:r>
    </w:p>
    <w:p>
      <w:pPr>
        <w:pStyle w:val="ListBullet"/>
      </w:pPr>
      <w:r>
        <w:t>Consult healthcare providers before starting an exercise program, especially if other health conditions are present.</w:t>
      </w:r>
    </w:p>
    <w:p>
      <w:pPr>
        <w:pStyle w:val="ListBullet"/>
      </w:pPr>
      <w:r>
        <w:t>Use tools like heart rate monitors or perceived exertion scales to guide exercise intensity.</w:t>
      </w:r>
    </w:p>
    <w:p>
      <w:pPr>
        <w:pStyle w:val="Heading1"/>
      </w:pPr>
      <w:r>
        <w:t>Safety Notes</w:t>
      </w:r>
    </w:p>
    <w:p>
      <w:pPr>
        <w:pStyle w:val="ListBullet"/>
      </w:pPr>
      <w:r>
        <w:t>Perform pre-exercise medical screening for cardiovascular and metabolic risk factors.</w:t>
      </w:r>
    </w:p>
    <w:p>
      <w:pPr>
        <w:pStyle w:val="ListBullet"/>
      </w:pPr>
      <w:r>
        <w:t>Avoid high-intensity exercise without appropriate physical conditioning or medical clearance.</w:t>
      </w:r>
    </w:p>
    <w:p>
      <w:pPr>
        <w:pStyle w:val="ListBullet"/>
      </w:pPr>
      <w:r>
        <w:t>Stop exercise immediately if experiencing chest pain, dizziness, severe shortness of breath, or abdominal pain.</w:t>
      </w:r>
    </w:p>
    <w:p>
      <w:pPr>
        <w:pStyle w:val="ListBullet"/>
      </w:pPr>
      <w:r>
        <w:t>Ensure proper hydration and temperature regulation during exercise.</w:t>
      </w:r>
    </w:p>
    <w:p>
      <w:pPr>
        <w:pStyle w:val="ListBullet"/>
      </w:pPr>
      <w:r>
        <w:t>Supervise and tailor exercise sessions for individuals with advanced liver disease or significant comorbidities.</w:t>
      </w:r>
    </w:p>
    <w:p>
      <w:pPr>
        <w:pStyle w:val="Heading1"/>
      </w:pPr>
      <w:r>
        <w:t>Common Misconceptions</w:t>
      </w:r>
    </w:p>
    <w:p>
      <w:r>
        <w:rPr>
          <w:b/>
        </w:rPr>
        <w:t xml:space="preserve">Misconception: </w:t>
      </w:r>
      <w:r>
        <w:t>Only weight loss through diet matters for improving fatty liver disease.</w:t>
      </w:r>
    </w:p>
    <w:p>
      <w:r>
        <w:rPr>
          <w:b/>
        </w:rPr>
        <w:t xml:space="preserve">Reality: </w:t>
      </w:r>
      <w:r>
        <w:t>Exercise improves liver fat and insulin sensitivity independently of weight loss, providing unique metabolic benefits.</w:t>
      </w:r>
    </w:p>
    <w:p>
      <w:r>
        <w:rPr>
          <w:b/>
        </w:rPr>
        <w:t xml:space="preserve">Misconception: </w:t>
      </w:r>
      <w:r>
        <w:t>Exercise can damage the liver in fatty liver disease.</w:t>
      </w:r>
    </w:p>
    <w:p>
      <w:r>
        <w:rPr>
          <w:b/>
        </w:rPr>
        <w:t xml:space="preserve">Reality: </w:t>
      </w:r>
      <w:r>
        <w:t>No evidence indicates that appropriately prescribed exercise harms liver function; it generally improves liver health.</w:t>
      </w:r>
    </w:p>
    <w:p>
      <w:r>
        <w:rPr>
          <w:b/>
        </w:rPr>
        <w:t xml:space="preserve">Misconception: </w:t>
      </w:r>
      <w:r>
        <w:t>Aerobic exercise is the only effective form for fatty liver disease.</w:t>
      </w:r>
    </w:p>
    <w:p>
      <w:r>
        <w:rPr>
          <w:b/>
        </w:rPr>
        <w:t xml:space="preserve">Reality: </w:t>
      </w:r>
      <w:r>
        <w:t>Resistance training also improves insulin sensitivity and liver fat and should be included alongside aerobic exercise.</w:t>
      </w:r>
    </w:p>
    <w:p>
      <w:pPr>
        <w:pStyle w:val="Heading1"/>
      </w:pPr>
      <w:r>
        <w:t>Clinical Pearls</w:t>
      </w:r>
    </w:p>
    <w:p>
      <w:pPr>
        <w:pStyle w:val="ListNumber"/>
      </w:pPr>
      <w:r>
        <w:t>Exercise reduces liver fat through multiple pathways including enhanced insulin sensitivity and fat oxidation.</w:t>
      </w:r>
    </w:p>
    <w:p>
      <w:pPr>
        <w:pStyle w:val="ListNumber"/>
      </w:pPr>
      <w:r>
        <w:t>Combining aerobic and resistance training is often more effective than either alone.</w:t>
      </w:r>
    </w:p>
    <w:p>
      <w:pPr>
        <w:pStyle w:val="ListNumber"/>
      </w:pPr>
      <w:r>
        <w:t>Exercise benefits occur even without significant weight loss, supporting its independent role.</w:t>
      </w:r>
    </w:p>
    <w:p>
      <w:pPr>
        <w:pStyle w:val="ListNumber"/>
      </w:pPr>
      <w:r>
        <w:t>Start low and go slow to improve adherence and safety.</w:t>
      </w:r>
    </w:p>
    <w:p>
      <w:pPr>
        <w:pStyle w:val="ListNumber"/>
      </w:pPr>
      <w:r>
        <w:t>Regular monitoring and adjusting exercise type and intensity can optimize patient outcomes.</w:t>
      </w:r>
    </w:p>
    <w:p>
      <w:pPr>
        <w:pStyle w:val="ListNumber"/>
      </w:pPr>
      <w:r>
        <w:t>Education can overcome common misconceptions and improve patient engagement.</w:t>
      </w:r>
    </w:p>
    <w:p>
      <w:pPr>
        <w:pStyle w:val="ListNumber"/>
      </w:pPr>
      <w:r>
        <w:t>Screen patients for comorbid conditions before starting exercise.</w:t>
      </w:r>
    </w:p>
    <w:p>
      <w:pPr>
        <w:pStyle w:val="ListNumber"/>
      </w:pPr>
      <w:r>
        <w:t>Long-term consistency is key to maintaining benefits in fatty liver disease management.</w:t>
      </w:r>
    </w:p>
    <w:p>
      <w:pPr>
        <w:pStyle w:val="Heading1"/>
      </w:pPr>
      <w:r>
        <w:t>Key Takeaways</w:t>
      </w:r>
    </w:p>
    <w:p>
      <w:pPr>
        <w:pStyle w:val="ListBullet"/>
      </w:pPr>
      <w:r>
        <w:t>Fatty liver disease is characterized by excess fat in liver cells and linked to metabolic conditions.</w:t>
      </w:r>
    </w:p>
    <w:p>
      <w:pPr>
        <w:pStyle w:val="ListBullet"/>
      </w:pPr>
      <w:r>
        <w:t>Exercise improves liver fat content and metabolic health through physiological mechanisms distinct from weight loss alone.</w:t>
      </w:r>
    </w:p>
    <w:p>
      <w:pPr>
        <w:pStyle w:val="ListBullet"/>
      </w:pPr>
      <w:r>
        <w:t>Both aerobic and resistance exercise effectively reduce liver fat and improve insulin sensitivity.</w:t>
      </w:r>
    </w:p>
    <w:p>
      <w:pPr>
        <w:pStyle w:val="ListBullet"/>
      </w:pPr>
      <w:r>
        <w:t>At least 150 minutes weekly of moderate-intensity exercise combined with resistance training is recommended.</w:t>
      </w:r>
    </w:p>
    <w:p>
      <w:pPr>
        <w:pStyle w:val="ListBullet"/>
      </w:pPr>
      <w:r>
        <w:t>Exercise programs should be individualized, progressively adapted, and monitored for safety.</w:t>
      </w:r>
    </w:p>
    <w:p>
      <w:pPr>
        <w:pStyle w:val="ListBullet"/>
      </w:pPr>
      <w:r>
        <w:t>Exercise is generally safe for patients with fatty liver disease, but comorbidities require special consideration.</w:t>
      </w:r>
    </w:p>
    <w:p>
      <w:pPr>
        <w:pStyle w:val="ListBullet"/>
      </w:pPr>
      <w:r>
        <w:t>Misconceptions about exercise and fatty liver disease risk reducing patient participation negatively.</w:t>
      </w:r>
    </w:p>
    <w:p>
      <w:pPr>
        <w:pStyle w:val="ListBullet"/>
      </w:pPr>
      <w:r>
        <w:t>Multidisciplinary collaboration enhances the successful implementation of exercise programs in fatty liver disease.</w:t>
      </w:r>
    </w:p>
    <w:p>
      <w:pPr>
        <w:pStyle w:val="Heading1"/>
      </w:pPr>
      <w:r>
        <w:t>Glossary</w:t>
      </w:r>
    </w:p>
    <w:p>
      <w:r>
        <w:rPr>
          <w:b/>
        </w:rPr>
        <w:t xml:space="preserve">Fatty Liver Disease (FLD): </w:t>
      </w:r>
      <w:r>
        <w:t>A condition characterized by excess fat accumulation in liver cells, including nonalcoholic fatty liver disease (NAFLD).</w:t>
      </w:r>
    </w:p>
    <w:p>
      <w:r>
        <w:rPr>
          <w:b/>
        </w:rPr>
        <w:t xml:space="preserve">Nonalcoholic Fatty Liver Disease (NAFLD): </w:t>
      </w:r>
      <w:r>
        <w:t>Fatty liver disease occurring in people who consume little or no alcohol, often related to metabolic syndrome.</w:t>
      </w:r>
    </w:p>
    <w:p>
      <w:r>
        <w:rPr>
          <w:b/>
        </w:rPr>
        <w:t xml:space="preserve">Hepatic Steatosis: </w:t>
      </w:r>
      <w:r>
        <w:t>The accumulation of fat within liver cells, a hallmark of fatty liver disease.</w:t>
      </w:r>
    </w:p>
    <w:p>
      <w:r>
        <w:rPr>
          <w:b/>
        </w:rPr>
        <w:t xml:space="preserve">Insulin Resistance: </w:t>
      </w:r>
      <w:r>
        <w:t>A condition in which cells do not respond effectively to insulin, contributing to elevated blood glucose and fat accumulation.</w:t>
      </w:r>
    </w:p>
    <w:p>
      <w:r>
        <w:rPr>
          <w:b/>
        </w:rPr>
        <w:t xml:space="preserve">Aerobic Exercise: </w:t>
      </w:r>
      <w:r>
        <w:t>Physical activity that uses large muscle groups and increases heart rate and breathing, such as walking or cycling.</w:t>
      </w:r>
    </w:p>
    <w:p>
      <w:r>
        <w:rPr>
          <w:b/>
        </w:rPr>
        <w:t xml:space="preserve">Resistance Training: </w:t>
      </w:r>
      <w:r>
        <w:t>Exercise that causes muscles to contract against an external resistance, like weight lifting, promoting muscle strength.</w:t>
      </w:r>
    </w:p>
    <w:p>
      <w:r>
        <w:rPr>
          <w:b/>
        </w:rPr>
        <w:t xml:space="preserve">Mitochondrial Function: </w:t>
      </w:r>
      <w:r>
        <w:t>The activity of mitochondria, the cellular structures producing energy; improved function supports fat metabolism.</w:t>
      </w:r>
    </w:p>
    <w:p>
      <w:r>
        <w:rPr>
          <w:b/>
        </w:rPr>
        <w:t xml:space="preserve">Metabolic Syndrome: </w:t>
      </w:r>
      <w:r>
        <w:t>A group of conditions—including high blood pressure, high blood sugar, excess body fat around the waist, and abnormal cholesterol—linked to increased disease risk.</w:t>
      </w:r>
    </w:p>
    <w:p>
      <w:pPr>
        <w:pStyle w:val="Heading1"/>
      </w:pPr>
      <w:r>
        <w:t>Related Modules</w:t>
      </w:r>
    </w:p>
    <w:p>
      <w:pPr>
        <w:pStyle w:val="ListBullet"/>
      </w:pPr>
      <w:r>
        <w:t>PROG-054</w:t>
      </w:r>
    </w:p>
    <w:p>
      <w:pPr>
        <w:pStyle w:val="ListBullet"/>
      </w:pPr>
      <w:r>
        <w:t>PROG-089</w:t>
      </w:r>
    </w:p>
    <w:p>
      <w:pPr>
        <w:pStyle w:val="ListBullet"/>
      </w:pPr>
      <w:r>
        <w:t>NUTR-034</w:t>
      </w:r>
    </w:p>
    <w:p>
      <w:pPr>
        <w:pStyle w:val="Heading1"/>
      </w:pPr>
      <w:r>
        <w:t>Illustration Specifications</w:t>
      </w:r>
    </w:p>
    <w:p>
      <w:pPr>
        <w:pStyle w:val="Heading2"/>
      </w:pPr>
      <w:r>
        <w:t>ILLUS-001 - Pathophysiology of Fatty Liver Disease</w:t>
      </w:r>
    </w:p>
    <w:p>
      <w:r>
        <w:t>Type: Diagram</w:t>
      </w:r>
    </w:p>
    <w:p>
      <w:r>
        <w:t>A visual schematic depicting fat accumulation in liver cells and associated metabolic pathways.</w:t>
      </w:r>
    </w:p>
    <w:p>
      <w:r>
        <w:t>Alt text: Diagram showing fat buildup in liver and related metabolic processes.</w:t>
      </w:r>
    </w:p>
    <w:p>
      <w:pPr>
        <w:pStyle w:val="Heading2"/>
      </w:pPr>
      <w:r>
        <w:t>ILLUS-002 - Types of Recommended Exercises for FLD</w:t>
      </w:r>
    </w:p>
    <w:p>
      <w:r>
        <w:t>Type: Infographic</w:t>
      </w:r>
    </w:p>
    <w:p>
      <w:r>
        <w:t>Depiction of aerobic and resistance training exercises suitable for fatty liver disease patients.</w:t>
      </w:r>
    </w:p>
    <w:p>
      <w:r>
        <w:t>Alt text: Illustration showing walking, cycling, and weight training examples for FLD.</w:t>
      </w:r>
    </w:p>
    <w:p>
      <w:pPr>
        <w:pStyle w:val="Heading2"/>
      </w:pPr>
      <w:r>
        <w:t>ILLUS-003 - Exercise Prescription Progression Guidelines</w:t>
      </w:r>
    </w:p>
    <w:p>
      <w:r>
        <w:t>Type: Chart</w:t>
      </w:r>
    </w:p>
    <w:p>
      <w:r>
        <w:t>A chart outlining gradual increases in exercise intensity and duration over weeks to months.</w:t>
      </w:r>
    </w:p>
    <w:p>
      <w:r>
        <w:t>Alt text: Progression chart for exercise duration and intensity for FLD patients.</w:t>
      </w:r>
    </w:p>
    <w:p>
      <w:pPr>
        <w:pStyle w:val="Heading2"/>
      </w:pPr>
      <w:r>
        <w:t>ILLUS-004 - Monitoring Tools for Exercise Safety</w:t>
      </w:r>
    </w:p>
    <w:p>
      <w:r>
        <w:t>Type: Graphic</w:t>
      </w:r>
    </w:p>
    <w:p>
      <w:r>
        <w:t>Images and descriptions of heart rate monitors, perceived exertion scales, and symptom checklists.</w:t>
      </w:r>
    </w:p>
    <w:p>
      <w:r>
        <w:t>Alt text: Tools to monitor exercise intensity and safety symptoms during physical activity.</w:t>
      </w:r>
    </w:p>
    <w:p>
      <w:pPr>
        <w:pStyle w:val="Heading1"/>
      </w:pPr>
      <w:r>
        <w:t>References</w:t>
      </w:r>
    </w:p>
    <w:p>
      <w:pPr>
        <w:pStyle w:val="ListBullet"/>
      </w:pPr>
      <w:r>
        <w:t>Effect of Exercise on Liver Fat and Inflammation in NAFLD: A Systematic Review and Meta-Analysis | Earthman CP, et al. | 2021 |  | Unverified</w:t>
      </w:r>
    </w:p>
    <w:p>
      <w:pPr>
        <w:pStyle w:val="ListBullet"/>
      </w:pPr>
      <w:r>
        <w:t>Physical Activity and Nonalcoholic Fatty Liver Disease: Current Recommendations | American Association for the Study of Liver Diseases (AASLD) | 2018 |  | Verified</w:t>
      </w:r>
    </w:p>
    <w:p>
      <w:pPr>
        <w:pStyle w:val="ListBullet"/>
      </w:pPr>
      <w:r>
        <w:t>Exercise Training Reduces Hepatic Steatosis and Improves Insulin Sensitivity in NAFLD Patients: Randomized Controlled Trial | Johnson NA, et al. | 2019 |  | Unverified</w:t>
      </w:r>
    </w:p>
    <w:p>
      <w:pPr>
        <w:pStyle w:val="ListBullet"/>
      </w:pPr>
      <w:r>
        <w:t>Resistance Training Improves Insulin Sensitivity and Reduces Liver Fat in NAFLD | Haufe S, et al. | 2017 |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