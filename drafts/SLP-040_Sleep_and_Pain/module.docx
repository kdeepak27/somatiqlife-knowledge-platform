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SLP-040 - Sleep and Pain</w:t>
      </w:r>
    </w:p>
    <w:p>
      <w:r>
        <w:rPr>
          <w:i/>
        </w:rPr>
        <w:t>How sleep and pain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sleep, pain, chronic pain, sleep deprivation, pain sensitivity, nociception,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pain are closely interrelated phenomena influencing each other bidirectionally. Sleep encompasses a complex set of physiological processes including rapid eye movement (REM) sleep and non-rapid eye movement (NREM) sleep stages. Pain, often studied as nociception, involves the detection and processing of harmful stimuli. Poor sleep quality or deprivation can increase pain sensitivity, worsen chronic pain syndromes, and impair pain coping mechanisms. Conversely, pain disrupts sleep continuity and may reduce time spent in restorative sleep stages. Mechanistically, sleep loss affects central nervous system pathways including descending pain modulation systems, neurotransmitters such as serotonin and dopamine, and increases systemic inflammation that exacerbates pain perception. Clinically, addressing sleep disturbances is critical in managing chronic pain conditions such as fibromyalgia, arthritis, and neuropathic pain. Behavioral approaches like cognitive-behavioral therapy for insomnia (CBT-I) have been shown to improve both sleep and pain outcomes. However, limitations include heterogeneity in study designs, variations in pain types, and individual differences in sleep needs. Safety considerations emphasize avoiding excessive use of sedative medications due to dependency risks. This module covers foundational concepts, physiological pathways, clinical evidence, misconceptions, and practical guidance to empower informed decisions about sleep and pain management.</w:t>
      </w:r>
    </w:p>
    <w:p>
      <w:pPr>
        <w:pStyle w:val="Heading1"/>
      </w:pPr>
      <w:r>
        <w:t>Customer Questions Answered</w:t>
      </w:r>
    </w:p>
    <w:p>
      <w:pPr>
        <w:pStyle w:val="ListBullet"/>
      </w:pPr>
      <w:r>
        <w:t>How does lack of sleep affect pain levels?</w:t>
      </w:r>
    </w:p>
    <w:p>
      <w:pPr>
        <w:pStyle w:val="ListBullet"/>
      </w:pPr>
      <w:r>
        <w:t>Can improving sleep reduce chronic pain?</w:t>
      </w:r>
    </w:p>
    <w:p>
      <w:pPr>
        <w:pStyle w:val="ListBullet"/>
      </w:pPr>
      <w:r>
        <w:t>What is the relationship between sleep quality and pain sensitivity?</w:t>
      </w:r>
    </w:p>
    <w:p>
      <w:pPr>
        <w:pStyle w:val="ListBullet"/>
      </w:pPr>
      <w:r>
        <w:t>Do certain sleep stages impact pain differently?</w:t>
      </w:r>
    </w:p>
    <w:p>
      <w:pPr>
        <w:pStyle w:val="ListBullet"/>
      </w:pPr>
      <w:r>
        <w:t>How does pain interfere with sleep?</w:t>
      </w:r>
    </w:p>
    <w:p>
      <w:pPr>
        <w:pStyle w:val="ListBullet"/>
      </w:pPr>
      <w:r>
        <w:t>What biological mechanisms link sleep and pain?</w:t>
      </w:r>
    </w:p>
    <w:p>
      <w:pPr>
        <w:pStyle w:val="ListBullet"/>
      </w:pPr>
      <w:r>
        <w:t>Can pain medications affect sleep?</w:t>
      </w:r>
    </w:p>
    <w:p>
      <w:pPr>
        <w:pStyle w:val="ListBullet"/>
      </w:pPr>
      <w:r>
        <w:t>Is sleep apnea related to increased pain?</w:t>
      </w:r>
    </w:p>
    <w:p>
      <w:pPr>
        <w:pStyle w:val="ListBullet"/>
      </w:pPr>
      <w:r>
        <w:t>What role does inflammation play in sleep and pain?</w:t>
      </w:r>
    </w:p>
    <w:p>
      <w:pPr>
        <w:pStyle w:val="ListBullet"/>
      </w:pPr>
      <w:r>
        <w:t>Are there safe ways to use sleep to manage pain?</w:t>
      </w:r>
    </w:p>
    <w:p>
      <w:pPr>
        <w:pStyle w:val="ListBullet"/>
      </w:pPr>
      <w:r>
        <w:t>Can behavioral sleep interventions help people with chronic pain?</w:t>
      </w:r>
    </w:p>
    <w:p>
      <w:pPr>
        <w:pStyle w:val="ListBullet"/>
      </w:pPr>
      <w:r>
        <w:t>What are common misconceptions about sleep and pain?</w:t>
      </w:r>
    </w:p>
    <w:p>
      <w:pPr>
        <w:pStyle w:val="Heading1"/>
      </w:pPr>
      <w:r>
        <w:t>Learning Objectives</w:t>
      </w:r>
    </w:p>
    <w:p>
      <w:pPr>
        <w:pStyle w:val="ListBullet"/>
      </w:pPr>
      <w:r>
        <w:t>Understand the bidirectional relationship between sleep and pain.</w:t>
      </w:r>
    </w:p>
    <w:p>
      <w:pPr>
        <w:pStyle w:val="ListBullet"/>
      </w:pPr>
      <w:r>
        <w:t>Identify key physiological mechanisms linking sleep quality and pain perception.</w:t>
      </w:r>
    </w:p>
    <w:p>
      <w:pPr>
        <w:pStyle w:val="ListBullet"/>
      </w:pPr>
      <w:r>
        <w:t>Recognize how pain disrupts sleep architecture.</w:t>
      </w:r>
    </w:p>
    <w:p>
      <w:pPr>
        <w:pStyle w:val="ListBullet"/>
      </w:pPr>
      <w:r>
        <w:t>Explore evidence-based interventions improving sleep to reduce pain.</w:t>
      </w:r>
    </w:p>
    <w:p>
      <w:pPr>
        <w:pStyle w:val="ListBullet"/>
      </w:pPr>
      <w:r>
        <w:t>Debunk common myths regarding sleep and pain.</w:t>
      </w:r>
    </w:p>
    <w:p>
      <w:pPr>
        <w:pStyle w:val="ListBullet"/>
      </w:pPr>
      <w:r>
        <w:t>Apply practical strategies to manage pain through sleep improvement.</w:t>
      </w:r>
    </w:p>
    <w:p>
      <w:pPr>
        <w:pStyle w:val="ListBullet"/>
      </w:pPr>
      <w:r>
        <w:t>Understand limitations and safety considerations in managing sleep and pain.</w:t>
      </w:r>
    </w:p>
    <w:p>
      <w:pPr>
        <w:pStyle w:val="ListBullet"/>
      </w:pPr>
      <w:r>
        <w:t>Interpret related terminology and concepts in sleep and pain research.</w:t>
      </w:r>
    </w:p>
    <w:p>
      <w:pPr>
        <w:pStyle w:val="Heading1"/>
      </w:pPr>
      <w:r>
        <w:t>Definition</w:t>
      </w:r>
    </w:p>
    <w:p>
      <w:r>
        <w:t>Sleep is a natural, reversible state of reduced responsiveness and consciousness involving distinct stages (REM and NREM), essential for physical and neurological health. Pain is an unpleasant sensory and emotional experience associated with actual or potential tissue damage, with nociception referring to detection of painful stimuli by the nervous system. Sleep and pain interact bidirectionally: poor sleep can increase pain sensitivity, and pain can disrupt sleep.</w:t>
      </w:r>
    </w:p>
    <w:p>
      <w:pPr>
        <w:pStyle w:val="Heading1"/>
      </w:pPr>
      <w:r>
        <w:t>Why This Matters</w:t>
      </w:r>
    </w:p>
    <w:p>
      <w:r>
        <w:t>Understanding the connection between sleep and pain is vital for effective health management since disturbances in either can exacerbate chronic conditions, reduce quality of life, and increase healthcare use. Optimizing sleep can be a safe and accessible strategy to help reduce pain severity and improve overall wellbeing without reliance solely on medications, which have risks of side effects and dependency.</w:t>
      </w:r>
    </w:p>
    <w:p>
      <w:pPr>
        <w:pStyle w:val="Heading1"/>
      </w:pPr>
      <w:r>
        <w:t>Definitions: Sleep and Pain</w:t>
      </w:r>
    </w:p>
    <w:p>
      <w:r>
        <w:t>This section explains definitions of sleep including the main stages (REM and NREM) and of pain and nociception to clarify fundamental terms used throughout sleep and pain research and practice. Definitions include physiological, psychological, and clinical perspectives distinguishing pain types such as acute, chronic, nociceptive, and neuropathic pain.</w:t>
      </w:r>
    </w:p>
    <w:p>
      <w:pPr>
        <w:pStyle w:val="Heading1"/>
      </w:pPr>
      <w:r>
        <w:t>Physiology of Sleep</w:t>
      </w:r>
    </w:p>
    <w:p>
      <w:r>
        <w:t>Sleep consists of cycles alternating between non-rapid eye movement (NREM) sleep, comprising stages N1 to N3, and rapid eye movement (REM) sleep. NREM stage 3 is associated with deep, restorative sleep. Various brain areas including the hypothalamus, brainstem, and thalamus regulate sleep-wake cycles, which influence immune function and neural plasticity.</w:t>
      </w:r>
    </w:p>
    <w:p>
      <w:pPr>
        <w:pStyle w:val="Heading1"/>
      </w:pPr>
      <w:r>
        <w:t>Neurobiology of Pain</w:t>
      </w:r>
    </w:p>
    <w:p>
      <w:r>
        <w:t>Pain detection involves peripheral nociceptors that respond to noxious stimuli transmitting signals to the spinal cord and brain. Key brain areas include the thalamus, somatosensory cortex, insula, and anterior cingulate cortex. Pain modulation mechanisms such as descending inhibitory pathways regulate perceived pain intensity. Neurotransmitters involved include substance P, glutamate, serotonin, and dopamine.</w:t>
      </w:r>
    </w:p>
    <w:p>
      <w:pPr>
        <w:pStyle w:val="Heading1"/>
      </w:pPr>
      <w:r>
        <w:t>Mechanisms Linking Sleep and Pain</w:t>
      </w:r>
    </w:p>
    <w:p>
      <w:r>
        <w:t>Multiple biological pathways link sleep quality and pain perception. Sleep deprivation impairs descending pain inhibitory control and disrupts neurotransmitter balance, increasing pain sensitivity. Additionally, poor sleep elevates pro-inflammatory cytokines such as IL-6 and TNF-alpha, which contribute to heightened nociception. Altered brain connectivity in pain-related networks occurs with sleep disturbances.</w:t>
      </w:r>
    </w:p>
    <w:p>
      <w:pPr>
        <w:pStyle w:val="Heading1"/>
      </w:pPr>
      <w:r>
        <w:t>Impact of Sleep Deprivation on Pain Sensitivity</w:t>
      </w:r>
    </w:p>
    <w:p>
      <w:r>
        <w:t>Experimental studies show that even short-term sleep deprivation enhances pain sensitivity, lowers pain thresholds, and intensifies responses to painful stimuli. Chronic poor sleep is associated with worsening of conditions like fibromyalgia and migraine, aggravating pain intensity and reducing analgesic efficacy.</w:t>
      </w:r>
    </w:p>
    <w:p>
      <w:pPr>
        <w:pStyle w:val="Heading1"/>
      </w:pPr>
      <w:r>
        <w:t>Pain's Effects on Sleep Quality</w:t>
      </w:r>
    </w:p>
    <w:p>
      <w:r>
        <w:t>Pain often disrupts sleep through difficulty falling asleep, frequent awakenings, and reduction of deep NREM sleep. Conditions causing persistent pain increase risk of insomnia and fragmented sleep, perpetuating a vicious cycle where poor sleep contributes back to pain amplification.</w:t>
      </w:r>
    </w:p>
    <w:p>
      <w:pPr>
        <w:pStyle w:val="Heading1"/>
      </w:pPr>
      <w:r>
        <w:t>Evidence from Clinical Studies</w:t>
      </w:r>
    </w:p>
    <w:p>
      <w:r>
        <w:t>Clinical trials and observational studies document that improving sleep—particularly via behavioral interventions such as cognitive-behavioral therapy for insomnia (CBT-I)—can reduce pain severity and improve functional outcomes in chronic pain populations. Pharmacological approaches have mixed results, with sedative hypnotics carrying risks when used long-term.</w:t>
      </w:r>
    </w:p>
    <w:p>
      <w:pPr>
        <w:pStyle w:val="Heading1"/>
      </w:pPr>
      <w:r>
        <w:t>Practical Applications in Pain Management</w:t>
      </w:r>
    </w:p>
    <w:p>
      <w:r>
        <w:t>Addressing sleep disturbances is a vital component of comprehensive pain management. Strategies include sleep hygiene education, cognitive-behavioral therapy, relaxation techniques, and cautious use of medications. Patients are advised to report sleep problems to healthcare providers to optimize treatment plans and enhance quality of life.</w:t>
      </w:r>
    </w:p>
    <w:p>
      <w:pPr>
        <w:pStyle w:val="Heading1"/>
      </w:pPr>
      <w:r>
        <w:t>Common Misconceptions about Sleep and Pain</w:t>
      </w:r>
    </w:p>
    <w:p>
      <w:r>
        <w:t>Popular beliefs include that more sleep always reduces pain, that pain prevents any meaningful sleep, or that pain medications invariably improve sleep quality. This section clarifies these misconceptions with reference to scientific evidence, emphasizing nuance and individualized assessment.</w:t>
      </w:r>
    </w:p>
    <w:p>
      <w:pPr>
        <w:pStyle w:val="Heading1"/>
      </w:pPr>
      <w:r>
        <w:t>Safety Considerations and Limitations</w:t>
      </w:r>
    </w:p>
    <w:p>
      <w:r>
        <w:t>Sedative medications may induce tolerance, dependence, and cognitive side effects, highlighting the importance of non-pharmacological approaches initially. Heterogeneity in pain types and individual differences pose challenges in applying general sleep-pain recommendations. Evidence strength varies and ongoing research continues to refine understanding.</w:t>
      </w:r>
    </w:p>
    <w:p>
      <w:pPr>
        <w:pStyle w:val="Heading1"/>
      </w:pPr>
      <w:r>
        <w:t>Practical Guidance</w:t>
      </w:r>
    </w:p>
    <w:p>
      <w:pPr>
        <w:pStyle w:val="ListBullet"/>
      </w:pPr>
      <w:r>
        <w:t>Maintain consistent sleep schedules to support sleep quality and pain regulation.</w:t>
      </w:r>
    </w:p>
    <w:p>
      <w:pPr>
        <w:pStyle w:val="ListBullet"/>
      </w:pPr>
      <w:r>
        <w:t>Practice good sleep hygiene including minimizing light and noise in the bedroom.</w:t>
      </w:r>
    </w:p>
    <w:p>
      <w:pPr>
        <w:pStyle w:val="ListBullet"/>
      </w:pPr>
      <w:r>
        <w:t>Consider cognitive-behavioral therapy for insomnia if sleep problems co-occur with chronic pain.</w:t>
      </w:r>
    </w:p>
    <w:p>
      <w:pPr>
        <w:pStyle w:val="ListBullet"/>
      </w:pPr>
      <w:r>
        <w:t>Communicate with healthcare providers about sleep problems during pain treatment.</w:t>
      </w:r>
    </w:p>
    <w:p>
      <w:pPr>
        <w:pStyle w:val="ListBullet"/>
      </w:pPr>
      <w:r>
        <w:t>Avoid excessive use of sedative medications without medical supervision due to risks.</w:t>
      </w:r>
    </w:p>
    <w:p>
      <w:pPr>
        <w:pStyle w:val="ListBullet"/>
      </w:pPr>
      <w:r>
        <w:t>Incorporate relaxation and mindfulness techniques to improve sleep and reduce pain-related anxiety.</w:t>
      </w:r>
    </w:p>
    <w:p>
      <w:pPr>
        <w:pStyle w:val="ListBullet"/>
      </w:pPr>
      <w:r>
        <w:t>Monitor how pain influences different sleep stages and adjust routines accordingly.</w:t>
      </w:r>
    </w:p>
    <w:p>
      <w:pPr>
        <w:pStyle w:val="ListBullet"/>
      </w:pPr>
      <w:r>
        <w:t>Use a multidisciplinary approach combining sleep management with pain therapies for optimal outcomes.</w:t>
      </w:r>
    </w:p>
    <w:p>
      <w:pPr>
        <w:pStyle w:val="Heading1"/>
      </w:pPr>
      <w:r>
        <w:t>Safety Notes</w:t>
      </w:r>
    </w:p>
    <w:p>
      <w:pPr>
        <w:pStyle w:val="ListBullet"/>
      </w:pPr>
      <w:r>
        <w:t>Do not self-medicate with over-the-counter sleep aids long term without medical advice due to risks of side effects and dependency.</w:t>
      </w:r>
    </w:p>
    <w:p>
      <w:pPr>
        <w:pStyle w:val="ListBullet"/>
      </w:pPr>
      <w:r>
        <w:t>Inform clinicians about all medications and supplements used that might affect sleep or pain.</w:t>
      </w:r>
    </w:p>
    <w:p>
      <w:pPr>
        <w:pStyle w:val="ListBullet"/>
      </w:pPr>
      <w:r>
        <w:t>Be cautious with sedative-hypnotic medications, especially in older adults, to avoid falls and cognitive impairment.</w:t>
      </w:r>
    </w:p>
    <w:p>
      <w:pPr>
        <w:pStyle w:val="ListBullet"/>
      </w:pPr>
      <w:r>
        <w:t>Seek professional help if sleep disruption or pain worsens or if new symptoms arise.</w:t>
      </w:r>
    </w:p>
    <w:p>
      <w:pPr>
        <w:pStyle w:val="ListBullet"/>
      </w:pPr>
      <w:r>
        <w:t>Avoid abrupt cessation of medications affecting sleep or pain without consulting a healthcare provider.</w:t>
      </w:r>
    </w:p>
    <w:p>
      <w:pPr>
        <w:pStyle w:val="Heading1"/>
      </w:pPr>
      <w:r>
        <w:t>Common Misconceptions</w:t>
      </w:r>
    </w:p>
    <w:p>
      <w:r>
        <w:rPr>
          <w:b/>
        </w:rPr>
        <w:t xml:space="preserve">Misconception: </w:t>
      </w:r>
      <w:r>
        <w:t>Getting more sleep always reduces pain immediately.</w:t>
      </w:r>
    </w:p>
    <w:p>
      <w:r>
        <w:rPr>
          <w:b/>
        </w:rPr>
        <w:t xml:space="preserve">Reality: </w:t>
      </w:r>
      <w:r>
        <w:t>While adequate sleep is important, the relationship between sleep duration and pain relief is complex, and increased sleep does not always lead to immediate pain reduction.</w:t>
      </w:r>
    </w:p>
    <w:p>
      <w:r>
        <w:rPr>
          <w:b/>
        </w:rPr>
        <w:t xml:space="preserve">Misconception: </w:t>
      </w:r>
      <w:r>
        <w:t>Pain always prevents any restorative sleep.</w:t>
      </w:r>
    </w:p>
    <w:p>
      <w:r>
        <w:rPr>
          <w:b/>
        </w:rPr>
        <w:t xml:space="preserve">Reality: </w:t>
      </w:r>
      <w:r>
        <w:t>Pain can interfere with sleep quality but many people with pain still experience some restorative sleep; factors vary by individual and pain condition.</w:t>
      </w:r>
    </w:p>
    <w:p>
      <w:r>
        <w:rPr>
          <w:b/>
        </w:rPr>
        <w:t xml:space="preserve">Misconception: </w:t>
      </w:r>
      <w:r>
        <w:t>All pain medications improve sleep quality.</w:t>
      </w:r>
    </w:p>
    <w:p>
      <w:r>
        <w:rPr>
          <w:b/>
        </w:rPr>
        <w:t xml:space="preserve">Reality: </w:t>
      </w:r>
      <w:r>
        <w:t>Some pain medications may disrupt sleep architecture or cause daytime drowsiness; others may improve sleep by reducing pain. Effects vary by medication and individual.</w:t>
      </w:r>
    </w:p>
    <w:p>
      <w:pPr>
        <w:pStyle w:val="Heading1"/>
      </w:pPr>
      <w:r>
        <w:t>Clinical Pearls</w:t>
      </w:r>
    </w:p>
    <w:p>
      <w:pPr>
        <w:pStyle w:val="ListNumber"/>
      </w:pPr>
      <w:r>
        <w:t>Sleep and pain have a bidirectional relationship; addressing one often benefits the other.</w:t>
      </w:r>
    </w:p>
    <w:p>
      <w:pPr>
        <w:pStyle w:val="ListNumber"/>
      </w:pPr>
      <w:r>
        <w:t>Behavioral interventions for insomnia are effective adjuncts in chronic pain management.</w:t>
      </w:r>
    </w:p>
    <w:p>
      <w:pPr>
        <w:pStyle w:val="ListNumber"/>
      </w:pPr>
      <w:r>
        <w:t>Inflammation is a common pathway linking disturbed sleep and heightened pain sensitivity.</w:t>
      </w:r>
    </w:p>
    <w:p>
      <w:pPr>
        <w:pStyle w:val="ListNumber"/>
      </w:pPr>
      <w:r>
        <w:t>Sleep architecture disruptions in chronic pain include reduced deep NREM sleep.</w:t>
      </w:r>
    </w:p>
    <w:p>
      <w:pPr>
        <w:pStyle w:val="ListNumber"/>
      </w:pPr>
      <w:r>
        <w:t>Adequate sleep improves endogenous pain inhibitory mechanisms.</w:t>
      </w:r>
    </w:p>
    <w:p>
      <w:pPr>
        <w:pStyle w:val="ListNumber"/>
      </w:pPr>
      <w:r>
        <w:t>Individual variability requires personalized assessment of sleep and pain interrelations.</w:t>
      </w:r>
    </w:p>
    <w:p>
      <w:pPr>
        <w:pStyle w:val="ListNumber"/>
      </w:pPr>
      <w:r>
        <w:t>Cautious medication use preserves safety while managing symptoms.</w:t>
      </w:r>
    </w:p>
    <w:p>
      <w:pPr>
        <w:pStyle w:val="ListNumber"/>
      </w:pPr>
      <w:r>
        <w:t>Education about sleep hygiene can empower patients with pain disorders.</w:t>
      </w:r>
    </w:p>
    <w:p>
      <w:pPr>
        <w:pStyle w:val="Heading1"/>
      </w:pPr>
      <w:r>
        <w:t>Key Takeaways</w:t>
      </w:r>
    </w:p>
    <w:p>
      <w:pPr>
        <w:pStyle w:val="ListBullet"/>
      </w:pPr>
      <w:r>
        <w:t>Sleep and pain are interconnected with influences running both ways.</w:t>
      </w:r>
    </w:p>
    <w:p>
      <w:pPr>
        <w:pStyle w:val="ListBullet"/>
      </w:pPr>
      <w:r>
        <w:t>Poor sleep increases pain sensitivity and reduces pain inhibition.</w:t>
      </w:r>
    </w:p>
    <w:p>
      <w:pPr>
        <w:pStyle w:val="ListBullet"/>
      </w:pPr>
      <w:r>
        <w:t>Pain disrupts sleep continuity and quality, especially deep sleep stages.</w:t>
      </w:r>
    </w:p>
    <w:p>
      <w:pPr>
        <w:pStyle w:val="ListBullet"/>
      </w:pPr>
      <w:r>
        <w:t>Inflammation and neurotransmitter changes mediate sleep-pain interactions.</w:t>
      </w:r>
    </w:p>
    <w:p>
      <w:pPr>
        <w:pStyle w:val="ListBullet"/>
      </w:pPr>
      <w:r>
        <w:t>Improving sleep can reduce pain and enhance function in chronic pain.</w:t>
      </w:r>
    </w:p>
    <w:p>
      <w:pPr>
        <w:pStyle w:val="ListBullet"/>
      </w:pPr>
      <w:r>
        <w:t>Non-pharmacological approaches including CBT-I are preferred first-line treatments.</w:t>
      </w:r>
    </w:p>
    <w:p>
      <w:pPr>
        <w:pStyle w:val="ListBullet"/>
      </w:pPr>
      <w:r>
        <w:t>Medications affecting sleep require careful use due to side effects and dependency risk.</w:t>
      </w:r>
    </w:p>
    <w:p>
      <w:pPr>
        <w:pStyle w:val="ListBullet"/>
      </w:pPr>
      <w:r>
        <w:t>Correcting misconceptions helps set realistic expectations in pain and sleep management.</w:t>
      </w:r>
    </w:p>
    <w:p>
      <w:pPr>
        <w:pStyle w:val="Heading1"/>
      </w:pPr>
      <w:r>
        <w:t>Glossary</w:t>
      </w:r>
    </w:p>
    <w:p>
      <w:r>
        <w:rPr>
          <w:b/>
        </w:rPr>
        <w:t xml:space="preserve">Sleep: </w:t>
      </w:r>
      <w:r>
        <w:t>A physiological state of rest involving reduced consciousness and responsiveness, characterized by REM and NREM stages.</w:t>
      </w:r>
    </w:p>
    <w:p>
      <w:r>
        <w:rPr>
          <w:b/>
        </w:rPr>
        <w:t xml:space="preserve">Pain: </w:t>
      </w:r>
      <w:r>
        <w:t>An unpleasant sensory and emotional experience associated with actual or potential tissue damage.</w:t>
      </w:r>
    </w:p>
    <w:p>
      <w:r>
        <w:rPr>
          <w:b/>
        </w:rPr>
        <w:t xml:space="preserve">Nociception: </w:t>
      </w:r>
      <w:r>
        <w:t>The neural processes of encoding and processing noxious stimuli that may potentially cause tissue damage.</w:t>
      </w:r>
    </w:p>
    <w:p>
      <w:r>
        <w:rPr>
          <w:b/>
        </w:rPr>
        <w:t xml:space="preserve">REM Sleep: </w:t>
      </w:r>
      <w:r>
        <w:t>Rapid Eye Movement sleep, a sleep stage associated with dreaming and brain activity similar to wakefulness.</w:t>
      </w:r>
    </w:p>
    <w:p>
      <w:r>
        <w:rPr>
          <w:b/>
        </w:rPr>
        <w:t xml:space="preserve">NREM Sleep: </w:t>
      </w:r>
      <w:r>
        <w:t>Non-Rapid Eye Movement sleep, including deep sleep stages important for physical restoration.</w:t>
      </w:r>
    </w:p>
    <w:p>
      <w:r>
        <w:rPr>
          <w:b/>
        </w:rPr>
        <w:t xml:space="preserve">Chronic Pain: </w:t>
      </w:r>
      <w:r>
        <w:t>Pain persisting beyond normal tissue healing time, typically longer than 3 months.</w:t>
      </w:r>
    </w:p>
    <w:p>
      <w:r>
        <w:rPr>
          <w:b/>
        </w:rPr>
        <w:t xml:space="preserve">Cognitive-Behavioral Therapy for Insomnia (CBT-I): </w:t>
      </w:r>
      <w:r>
        <w:t>A structured behavioral intervention addressing thoughts and behaviors disrupting sleep.</w:t>
      </w:r>
    </w:p>
    <w:p>
      <w:r>
        <w:rPr>
          <w:b/>
        </w:rPr>
        <w:t xml:space="preserve">Inflammation: </w:t>
      </w:r>
      <w:r>
        <w:t>The body's immune response to injury or infection, which can affect pain perception and sleep quality.</w:t>
      </w:r>
    </w:p>
    <w:p>
      <w:pPr>
        <w:pStyle w:val="Heading1"/>
      </w:pPr>
      <w:r>
        <w:t>Related Modules</w:t>
      </w:r>
    </w:p>
    <w:p>
      <w:pPr>
        <w:pStyle w:val="ListBullet"/>
      </w:pPr>
      <w:r>
        <w:t>SLP-015</w:t>
      </w:r>
    </w:p>
    <w:p>
      <w:pPr>
        <w:pStyle w:val="ListBullet"/>
      </w:pPr>
      <w:r>
        <w:t>PAIN-010</w:t>
      </w:r>
    </w:p>
    <w:p>
      <w:pPr>
        <w:pStyle w:val="ListBullet"/>
      </w:pPr>
      <w:r>
        <w:t>PSY-022</w:t>
      </w:r>
    </w:p>
    <w:p>
      <w:pPr>
        <w:pStyle w:val="Heading1"/>
      </w:pPr>
      <w:r>
        <w:t>Illustration Specifications</w:t>
      </w:r>
    </w:p>
    <w:p>
      <w:pPr>
        <w:pStyle w:val="Heading2"/>
      </w:pPr>
      <w:r>
        <w:t>SLP040-ILL01 - Sleep Cycle Diagram</w:t>
      </w:r>
    </w:p>
    <w:p>
      <w:r>
        <w:t>Type: Diagram</w:t>
      </w:r>
    </w:p>
    <w:p>
      <w:r>
        <w:t>A graphic showing stages of sleep including NREM and REM cycles over a typical night.</w:t>
      </w:r>
    </w:p>
    <w:p>
      <w:r>
        <w:t>Alt text: Diagram of sleep stages across a night, illustrating NREM and REM sleep cycles.</w:t>
      </w:r>
    </w:p>
    <w:p>
      <w:pPr>
        <w:pStyle w:val="Heading2"/>
      </w:pPr>
      <w:r>
        <w:t>SLP040-ILL02 - Bidirectional Relationship of Sleep and Pain</w:t>
      </w:r>
    </w:p>
    <w:p>
      <w:r>
        <w:t>Type: Conceptual Graphic</w:t>
      </w:r>
    </w:p>
    <w:p>
      <w:r>
        <w:t>Visual flowchart illustrating how poor sleep increases pain sensitivity and how pain disrupts sleep.</w:t>
      </w:r>
    </w:p>
    <w:p>
      <w:r>
        <w:t>Alt text: Flowchart showing the two-way relationship between sleep disruption and increased pain sensitivity.</w:t>
      </w:r>
    </w:p>
    <w:p>
      <w:pPr>
        <w:pStyle w:val="Heading2"/>
      </w:pPr>
      <w:r>
        <w:t>SLP040-ILL03 - Brain Areas Involved in Pain and Sleep</w:t>
      </w:r>
    </w:p>
    <w:p>
      <w:r>
        <w:t>Type: Anatomical Illustration</w:t>
      </w:r>
    </w:p>
    <w:p>
      <w:r>
        <w:t>Illustration of the brain highlighting regions regulating sleep and processing pain signals.</w:t>
      </w:r>
    </w:p>
    <w:p>
      <w:r>
        <w:t>Alt text: Brain diagram showing hypothalamus, thalamus, and limbic areas involved in sleep and pain.</w:t>
      </w:r>
    </w:p>
    <w:p>
      <w:pPr>
        <w:pStyle w:val="Heading2"/>
      </w:pPr>
      <w:r>
        <w:t>SLP040-ILL04 - Inflammatory Pathways Connecting Sleep and Pain</w:t>
      </w:r>
    </w:p>
    <w:p>
      <w:r>
        <w:t>Type: Molecular Pathway Chart</w:t>
      </w:r>
    </w:p>
    <w:p>
      <w:r>
        <w:t>Chart depicting cytokines such as IL-6 and TNF-alpha linking sleep deprivation and increased pain.</w:t>
      </w:r>
    </w:p>
    <w:p>
      <w:r>
        <w:t>Alt text: Diagram of inflammatory molecules linking poor sleep to heightened pain response.</w:t>
      </w:r>
    </w:p>
    <w:p>
      <w:pPr>
        <w:pStyle w:val="Heading1"/>
      </w:pPr>
      <w:r>
        <w:t>References</w:t>
      </w:r>
    </w:p>
    <w:p>
      <w:pPr>
        <w:pStyle w:val="ListBullet"/>
      </w:pPr>
      <w:r>
        <w:t>The bidirectional relationship between pain and sleep disturbances: An update and future research directions | Finan PH, Goodin BR, Smith MT | 2013 | PMID:23809631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