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SUP-138 - Peppermint Oil</w:t>
      </w:r>
    </w:p>
    <w:p>
      <w:r>
        <w:rPr>
          <w:i/>
        </w:rPr>
        <w:t>Evidence, dosing, safety, interactions, and practical considerations for peppermint oil.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supplement_initiation, ongoing_management</w:t>
            </w:r>
          </w:p>
        </w:tc>
      </w:tr>
      <w:tr>
        <w:tc>
          <w:tcPr>
            <w:tcW w:type="dxa" w:w="4968"/>
          </w:tcPr>
          <w:p>
            <w:r>
              <w:rPr>
                <w:b/>
              </w:rPr>
              <w:t>Audience</w:t>
            </w:r>
          </w:p>
        </w:tc>
        <w:tc>
          <w:tcPr>
            <w:tcW w:type="dxa" w:w="4968"/>
          </w:tcPr>
          <w:p>
            <w:r>
              <w:t>consumers, healthcare_professionals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peppermint oil, Mentha piperita, digestive health, irritable bowel syndrome, IBS, antispasmodic, carminative, menthol, gastric motility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Peppermint oil is a natural extract derived from the Mentha piperita plant. Rich in bioactive compounds such as menthol and menthone, it is widely used for its therapeutic effects on digestive health. The primary mechanisms attributed to peppermint oil include smooth muscle relaxation in the gastrointestinal tract, which can reduce spasms and cramping, and modulation of gastric motility. Peppermint oil also exhibits mild analgesic, anti-inflammatory, and carminative properties, which help alleviate symptoms like bloating, gas, and abdominal discomfort. Key synonyms include 'Mentha piperita essential oil' and 'peppermint essential oil'. The most robust clinical evidence supports its efficacy in managing irritable bowel syndrome (IBS), particularly in reducing abdominal pain and global symptoms. Dosages typically range from 0.2 to 0.4 mL of oil or approximately 180 to 225 mg of enteric-coated capsules taken two to three times daily. Safety considerations include the potential for heartburn, allergic reactions, and interactions with certain drugs. Enteric-coated formulations improve tolerability by preventing premature release in the stomach. Despite promising benefits, peppermint oil is not a cure-all and should be used as part of a broader digestive health strategy. Understanding its proper dosing, formulation, and contraindications is critical for safe and effective use.</w:t>
      </w:r>
    </w:p>
    <w:p>
      <w:pPr>
        <w:pStyle w:val="Heading1"/>
      </w:pPr>
      <w:r>
        <w:t>Customer Questions Answered</w:t>
      </w:r>
    </w:p>
    <w:p>
      <w:pPr>
        <w:pStyle w:val="ListBullet"/>
      </w:pPr>
      <w:r>
        <w:t>What is peppermint oil and how does it work?</w:t>
      </w:r>
    </w:p>
    <w:p>
      <w:pPr>
        <w:pStyle w:val="ListBullet"/>
      </w:pPr>
      <w:r>
        <w:t>Can peppermint oil help with irritable bowel syndrome (IBS)?</w:t>
      </w:r>
    </w:p>
    <w:p>
      <w:pPr>
        <w:pStyle w:val="ListBullet"/>
      </w:pPr>
      <w:r>
        <w:t>What are the common doses of peppermint oil used for digestive issues?</w:t>
      </w:r>
    </w:p>
    <w:p>
      <w:pPr>
        <w:pStyle w:val="ListBullet"/>
      </w:pPr>
      <w:r>
        <w:t>Are there any side effects or safety concerns with peppermint oil?</w:t>
      </w:r>
    </w:p>
    <w:p>
      <w:pPr>
        <w:pStyle w:val="ListBullet"/>
      </w:pPr>
      <w:r>
        <w:t>How should peppermint oil be taken for best effects?</w:t>
      </w:r>
    </w:p>
    <w:p>
      <w:pPr>
        <w:pStyle w:val="ListBullet"/>
      </w:pPr>
      <w:r>
        <w:t>Does peppermint oil interact with any medications?</w:t>
      </w:r>
    </w:p>
    <w:p>
      <w:pPr>
        <w:pStyle w:val="ListBullet"/>
      </w:pPr>
      <w:r>
        <w:t>Can peppermint oil relieve bloating and gas?</w:t>
      </w:r>
    </w:p>
    <w:p>
      <w:pPr>
        <w:pStyle w:val="ListBullet"/>
      </w:pPr>
      <w:r>
        <w:t>Is peppermint oil safe during pregnancy or breastfeeding?</w:t>
      </w:r>
    </w:p>
    <w:p>
      <w:pPr>
        <w:pStyle w:val="ListBullet"/>
      </w:pPr>
      <w:r>
        <w:t>How quickly does peppermint oil start working for digestive symptoms?</w:t>
      </w:r>
    </w:p>
    <w:p>
      <w:pPr>
        <w:pStyle w:val="ListBullet"/>
      </w:pPr>
      <w:r>
        <w:t>Are there differences between enteric-coated and non-coated peppermint oil capsules?</w:t>
      </w:r>
    </w:p>
    <w:p>
      <w:pPr>
        <w:pStyle w:val="ListBullet"/>
      </w:pPr>
      <w:r>
        <w:t>Can children use peppermint oil for digestive discomfort?</w:t>
      </w:r>
    </w:p>
    <w:p>
      <w:pPr>
        <w:pStyle w:val="ListBullet"/>
      </w:pPr>
      <w:r>
        <w:t>What are common misconceptions about peppermint oil?</w:t>
      </w:r>
    </w:p>
    <w:p>
      <w:pPr>
        <w:pStyle w:val="Heading1"/>
      </w:pPr>
      <w:r>
        <w:t>Learning Objectives</w:t>
      </w:r>
    </w:p>
    <w:p>
      <w:pPr>
        <w:pStyle w:val="ListBullet"/>
      </w:pPr>
      <w:r>
        <w:t>Define peppermint oil and its main bioactive components.</w:t>
      </w:r>
    </w:p>
    <w:p>
      <w:pPr>
        <w:pStyle w:val="ListBullet"/>
      </w:pPr>
      <w:r>
        <w:t>Describe the physiological mechanisms by which peppermint oil impacts gastrointestinal function.</w:t>
      </w:r>
    </w:p>
    <w:p>
      <w:pPr>
        <w:pStyle w:val="ListBullet"/>
      </w:pPr>
      <w:r>
        <w:t>Summarize the evidence supporting peppermint oil use in irritable bowel syndrome and other digestive conditions.</w:t>
      </w:r>
    </w:p>
    <w:p>
      <w:pPr>
        <w:pStyle w:val="ListBullet"/>
      </w:pPr>
      <w:r>
        <w:t>Explain common dosing strategies and administration methods for peppermint oil.</w:t>
      </w:r>
    </w:p>
    <w:p>
      <w:pPr>
        <w:pStyle w:val="ListBullet"/>
      </w:pPr>
      <w:r>
        <w:t>Identify safety considerations, common side effects, and possible drug interactions.</w:t>
      </w:r>
    </w:p>
    <w:p>
      <w:pPr>
        <w:pStyle w:val="ListBullet"/>
      </w:pPr>
      <w:r>
        <w:t>Recognize misconceptions related to peppermint oil efficacy and safety.</w:t>
      </w:r>
    </w:p>
    <w:p>
      <w:pPr>
        <w:pStyle w:val="ListBullet"/>
      </w:pPr>
      <w:r>
        <w:t>Outline practical guidance for consumers considering peppermint oil supplements.</w:t>
      </w:r>
    </w:p>
    <w:p>
      <w:pPr>
        <w:pStyle w:val="ListBullet"/>
      </w:pPr>
      <w:r>
        <w:t>Distinguish between different peppermint oil formulations and their implications for use.</w:t>
      </w:r>
    </w:p>
    <w:p>
      <w:pPr>
        <w:pStyle w:val="Heading1"/>
      </w:pPr>
      <w:r>
        <w:t>Definition</w:t>
      </w:r>
    </w:p>
    <w:p>
      <w:r>
        <w:t>Peppermint oil is an essential oil extracted from the leaves of the Mentha piperita plant. It contains various active compounds, primarily menthol and menthone, which contribute to its therapeutic effects on the digestive system and other tissues.</w:t>
      </w:r>
    </w:p>
    <w:p>
      <w:pPr>
        <w:pStyle w:val="Heading1"/>
      </w:pPr>
      <w:r>
        <w:t>Why This Matters</w:t>
      </w:r>
    </w:p>
    <w:p>
      <w:r>
        <w:t>Peppermint oil is widely used by consumers seeking natural remedies for common digestive issues such as irritable bowel syndrome, bloating, and abdominal discomfort. Understanding its evidence base, proper use, and safety profile helps users make informed choices and avoid potential adverse effects.</w:t>
      </w:r>
    </w:p>
    <w:p>
      <w:pPr>
        <w:pStyle w:val="Heading1"/>
      </w:pPr>
      <w:r>
        <w:t>What Is Peppermint Oil?</w:t>
      </w:r>
    </w:p>
    <w:p>
      <w:r>
        <w:t>Peppermint oil is a concentrated essential oil derived from the leaves of the peppermint plant (Mentha piperita). It consists of a complex mixture of volatile compounds, mainly menthol, menthone, and other terpenoids. The oil has a characteristic cool, minty aroma and is used in culinary, medicinal, and cosmetic applications. In digestive health, peppermint oil acts mainly as an antispasmodic agent that relaxes the smooth muscle lining the gastrointestinal tract.</w:t>
      </w:r>
    </w:p>
    <w:p>
      <w:pPr>
        <w:pStyle w:val="Heading1"/>
      </w:pPr>
      <w:r>
        <w:t>Mechanisms of Action in Digestive Health</w:t>
      </w:r>
    </w:p>
    <w:p>
      <w:r>
        <w:t>The main active constituents of peppermint oil, especially menthol, have pharmacological properties that mediate relaxation of intestinal smooth muscle. This effect reduces spasms and cramping often experienced in conditions like irritable bowel syndrome (IBS). Menthol interacts with calcium channels, leading to decreased intracellular calcium in muscle cells and subsequent muscle relaxation. Additionally, peppermint oil exhibits anti-inflammatory, analgesic, and carminative actions, which contribute to symptom relief in digestive disorders.</w:t>
      </w:r>
    </w:p>
    <w:p>
      <w:pPr>
        <w:pStyle w:val="Heading1"/>
      </w:pPr>
      <w:r>
        <w:t>Physiological Effects and Pharmacokinetics</w:t>
      </w:r>
    </w:p>
    <w:p>
      <w:r>
        <w:t>After oral ingestion, peppermint oil is absorbed through the gastrointestinal mucosa. Enteric-coated formulations bypass the acidic stomach environment, delivering the oil to the small intestine where it exerts its effects. The oil’s components can modulate gastrointestinal motility by delaying gastric emptying and relaxing the lower esophageal sphincter, which may explain some reported side effects such as heartburn. Metabolic pathways involve the liver with excretion primarily via urine. Variations in individual metabolism affect efficacy and tolerability.</w:t>
      </w:r>
    </w:p>
    <w:p>
      <w:pPr>
        <w:pStyle w:val="Heading1"/>
      </w:pPr>
      <w:r>
        <w:t>Clinical Evidence: Peppermint Oil for IBS</w:t>
      </w:r>
    </w:p>
    <w:p>
      <w:r>
        <w:t>Multiple randomized controlled trials and meta-analyses demonstrate that peppermint oil significantly reduces abdominal pain and global IBS symptoms compared to placebo. The strongest evidence exists for enteric-coated capsules delivering doses between 180-225 mg three times daily. Benefits are more notable in IBS with predominant spasmodic symptoms. Some studies also report improvements in bloating and bowel habit normalization. Limitations include variability in preparation, dosing, and study quality. Overall, peppermint oil is considered a first-line complementary therapy for IBS symptom management.</w:t>
      </w:r>
    </w:p>
    <w:p>
      <w:pPr>
        <w:pStyle w:val="Heading1"/>
      </w:pPr>
      <w:r>
        <w:t>Other Digestive Uses and Emerging Applications</w:t>
      </w:r>
    </w:p>
    <w:p>
      <w:r>
        <w:t>Beyond IBS, peppermint oil shows potential for managing functional dyspepsia, indigestion, and nonspecific abdominal discomfort. Some evidence suggests benefits in reducing post-operative nausea and improving colonic transit. Research is ongoing into antimicrobial effects against gastrointestinal pathogens and its role in modulating gut-brain axis signaling. However, these areas require more rigorous studies to confirm clinical utility.</w:t>
      </w:r>
    </w:p>
    <w:p>
      <w:pPr>
        <w:pStyle w:val="Heading1"/>
      </w:pPr>
      <w:r>
        <w:t>Dosing Recommendations and Formulations</w:t>
      </w:r>
    </w:p>
    <w:p>
      <w:r>
        <w:t>Standard dosing for digestive conditions typically involves enteric-coated peppermint oil capsules providing approximately 0.2-0.4 mL (180-225 mg) of oil per dose, taken two to three times daily before meals. Enteric coating enhances delivery to the intestines and reduces heartburn risk. Non-coated oils may be used topically or as flavoring agents but have limited gastrointestinal benefits when swallowed. Peppermint oil can also be found in teas and lozenges, but these deliver lower and less consistent doses.</w:t>
      </w:r>
    </w:p>
    <w:p>
      <w:pPr>
        <w:pStyle w:val="Heading1"/>
      </w:pPr>
      <w:r>
        <w:t>Safety and Side Effects</w:t>
      </w:r>
    </w:p>
    <w:p>
      <w:r>
        <w:t>Peppermint oil is generally well tolerated when taken at recommended doses. Common side effects include mild heartburn, allergic reactions, and rarely mouth irritation if used orally in non-encapsulated forms. Excessive doses may cause gastrointestinal discomfort or central nervous system effects. Caution is advised in individuals with gastroesophageal reflux disease (GERD) due to potential sphincter relaxation. Long-term safety data are limited; therefore, use should follow product labeling and professional guidance.</w:t>
      </w:r>
    </w:p>
    <w:p>
      <w:pPr>
        <w:pStyle w:val="Heading1"/>
      </w:pPr>
      <w:r>
        <w:t>Drug Interactions and Contraindications</w:t>
      </w:r>
    </w:p>
    <w:p>
      <w:r>
        <w:t>Peppermint oil may interact with medications metabolized by the cytochrome P450 enzyme system, potentially altering drug levels. It may also affect the absorption of certain drugs due to changes in gastrointestinal motility. Persons with known hypersensitivity to mint or related plants should avoid peppermint oil. Use during pregnancy and breastfeeding lacks sufficient safety data and should be approached cautiously. Always consult a healthcare provider before starting supplements.</w:t>
      </w:r>
    </w:p>
    <w:p>
      <w:pPr>
        <w:pStyle w:val="Heading1"/>
      </w:pPr>
      <w:r>
        <w:t>Common Misconceptions About Peppermint Oil</w:t>
      </w:r>
    </w:p>
    <w:p>
      <w:r>
        <w:t>A prevalent misconception is that peppermint oil cures all digestive disorders; however, its benefits are mainly symptomatic relief for specific conditions like IBS. Some believe that natural products are always safe, but peppermint oil can cause adverse effects or interactions. There is also confusion about dosing and formulation, as non-enteric coated products may cause adverse gastric symptoms. Understanding these distinctions ensures realistic expectations and safer use.</w:t>
      </w:r>
    </w:p>
    <w:p>
      <w:pPr>
        <w:pStyle w:val="Heading1"/>
      </w:pPr>
      <w:r>
        <w:t>Practical Tips for Consumers</w:t>
      </w:r>
    </w:p>
    <w:p>
      <w:r>
        <w:t>Consumers interested in peppermint oil should select enteric-coated capsule formulations for digestive issues, adhere to recommended dosages, and consult healthcare professionals especially if on other medications or with chronic conditions. Starting with lower doses may reduce side effects. Monitoring symptom improvement and any adverse effects helps optimize therapy. Peppermint oil should complement, not replace, other medical treatments or lifestyle modifications.</w:t>
      </w:r>
    </w:p>
    <w:p>
      <w:pPr>
        <w:pStyle w:val="Heading1"/>
      </w:pPr>
      <w:r>
        <w:t>Summary and Future Directions</w:t>
      </w:r>
    </w:p>
    <w:p>
      <w:r>
        <w:t>Peppermint oil remains an evidence-based, natural option for managing IBS and other digestive discomforts. Advances in formulation technology enhance tolerability and effectiveness. Future research is needed to explore long-term safety, broader therapeutic applications, and mechanisms involving the gut-brain axis. Integrating peppermint oil within comprehensive digestive health plans can provide patients with additional symptom relief options.</w:t>
      </w:r>
    </w:p>
    <w:p>
      <w:pPr>
        <w:pStyle w:val="Heading1"/>
      </w:pPr>
      <w:r>
        <w:t>Practical Guidance</w:t>
      </w:r>
    </w:p>
    <w:p>
      <w:pPr>
        <w:pStyle w:val="ListBullet"/>
      </w:pPr>
      <w:r>
        <w:t>Use enteric-coated peppermint oil capsules for optimal delivery and reduced heartburn risk.</w:t>
      </w:r>
    </w:p>
    <w:p>
      <w:pPr>
        <w:pStyle w:val="ListBullet"/>
      </w:pPr>
      <w:r>
        <w:t>Start with recommended doses of 180-225 mg three times daily before meals for IBS symptom relief.</w:t>
      </w:r>
    </w:p>
    <w:p>
      <w:pPr>
        <w:pStyle w:val="ListBullet"/>
      </w:pPr>
      <w:r>
        <w:t>Consult your healthcare provider before using peppermint oil if pregnant, breastfeeding, or taking other medications.</w:t>
      </w:r>
    </w:p>
    <w:p>
      <w:pPr>
        <w:pStyle w:val="ListBullet"/>
      </w:pPr>
      <w:r>
        <w:t>Avoid peppermint oil if you have known allergies to mint family plants.</w:t>
      </w:r>
    </w:p>
    <w:p>
      <w:pPr>
        <w:pStyle w:val="ListBullet"/>
      </w:pPr>
      <w:r>
        <w:t>Monitor for side effects such as heartburn or allergic reactions and discontinue if severe symptoms occur.</w:t>
      </w:r>
    </w:p>
    <w:p>
      <w:pPr>
        <w:pStyle w:val="Heading1"/>
      </w:pPr>
      <w:r>
        <w:t>Safety Notes</w:t>
      </w:r>
    </w:p>
    <w:p>
      <w:pPr>
        <w:pStyle w:val="ListBullet"/>
      </w:pPr>
      <w:r>
        <w:t>Peppermint oil may exacerbate heartburn or gastroesophageal reflux disease (GERD) symptoms due to lower esophageal sphincter relaxation.</w:t>
      </w:r>
    </w:p>
    <w:p>
      <w:pPr>
        <w:pStyle w:val="ListBullet"/>
      </w:pPr>
      <w:r>
        <w:t>Allergic reactions, though rare, can occur and may include skin rash or respiratory symptoms.</w:t>
      </w:r>
    </w:p>
    <w:p>
      <w:pPr>
        <w:pStyle w:val="ListBullet"/>
      </w:pPr>
      <w:r>
        <w:t>Safety during pregnancy and lactation has not been firmly established—use only under medical supervision.</w:t>
      </w:r>
    </w:p>
    <w:p>
      <w:pPr>
        <w:pStyle w:val="ListBullet"/>
      </w:pPr>
      <w:r>
        <w:t>High doses may cause gastrointestinal upset or dizziness; adhere to dosing guidelines.</w:t>
      </w:r>
    </w:p>
    <w:p>
      <w:pPr>
        <w:pStyle w:val="ListBullet"/>
      </w:pPr>
      <w:r>
        <w:t>Avoid applying concentrated peppermint oil directly to the skin or mucous membranes without dilution to prevent irritation.</w:t>
      </w:r>
    </w:p>
    <w:p>
      <w:pPr>
        <w:pStyle w:val="Heading1"/>
      </w:pPr>
      <w:r>
        <w:t>Common Misconceptions</w:t>
      </w:r>
    </w:p>
    <w:p>
      <w:r>
        <w:rPr>
          <w:b/>
        </w:rPr>
        <w:t xml:space="preserve">Misconception: </w:t>
      </w:r>
      <w:r>
        <w:t>Peppermint oil can cure all digestive problems immediately.</w:t>
      </w:r>
    </w:p>
    <w:p>
      <w:r>
        <w:rPr>
          <w:b/>
        </w:rPr>
        <w:t xml:space="preserve">Reality: </w:t>
      </w:r>
      <w:r>
        <w:t>Peppermint oil mainly provides symptomatic relief for specific conditions like IBS and works over time rather than as an instant cure.</w:t>
      </w:r>
    </w:p>
    <w:p>
      <w:r>
        <w:rPr>
          <w:b/>
        </w:rPr>
        <w:t xml:space="preserve">Misconception: </w:t>
      </w:r>
      <w:r>
        <w:t>Because peppermint oil is natural, it is always safe without side effects.</w:t>
      </w:r>
    </w:p>
    <w:p>
      <w:r>
        <w:rPr>
          <w:b/>
        </w:rPr>
        <w:t xml:space="preserve">Reality: </w:t>
      </w:r>
      <w:r>
        <w:t>Despite being natural, peppermint oil can cause side effects and interact with medications; safety depends on appropriate use and dosing.</w:t>
      </w:r>
    </w:p>
    <w:p>
      <w:r>
        <w:rPr>
          <w:b/>
        </w:rPr>
        <w:t xml:space="preserve">Misconception: </w:t>
      </w:r>
      <w:r>
        <w:t>Non-enteric coated peppermint oil capsules are as effective and safe as enteric-coated versions.</w:t>
      </w:r>
    </w:p>
    <w:p>
      <w:r>
        <w:rPr>
          <w:b/>
        </w:rPr>
        <w:t xml:space="preserve">Reality: </w:t>
      </w:r>
      <w:r>
        <w:t>Non-enteric coated formulations may cause stomach irritation and heartburn; enteric-coated capsules improve tolerability by releasing oil in the intestines.</w:t>
      </w:r>
    </w:p>
    <w:p>
      <w:pPr>
        <w:pStyle w:val="Heading1"/>
      </w:pPr>
      <w:r>
        <w:t>Clinical Pearls</w:t>
      </w:r>
    </w:p>
    <w:p>
      <w:pPr>
        <w:pStyle w:val="ListNumber"/>
      </w:pPr>
      <w:r>
        <w:t>Enteric-coated peppermint oil is a first-line complementary treatment for IBS-related abdominal pain.</w:t>
      </w:r>
    </w:p>
    <w:p>
      <w:pPr>
        <w:pStyle w:val="ListNumber"/>
      </w:pPr>
      <w:r>
        <w:t>Menthol’s calcium channel blocking effect underpins peppermint oil’s antispasmodic action.</w:t>
      </w:r>
    </w:p>
    <w:p>
      <w:pPr>
        <w:pStyle w:val="ListNumber"/>
      </w:pPr>
      <w:r>
        <w:t>Patients with GERD should use peppermint oil cautiously due to potential sphincter relaxation.</w:t>
      </w:r>
    </w:p>
    <w:p>
      <w:pPr>
        <w:pStyle w:val="ListNumber"/>
      </w:pPr>
      <w:r>
        <w:t>Peppermint oil’s efficacy varies between individuals; symptom monitoring is essential.</w:t>
      </w:r>
    </w:p>
    <w:p>
      <w:pPr>
        <w:pStyle w:val="ListNumber"/>
      </w:pPr>
      <w:r>
        <w:t>Combining peppermint oil therapy with lifestyle modifications enhances digestive health benefits.</w:t>
      </w:r>
    </w:p>
    <w:p>
      <w:pPr>
        <w:pStyle w:val="Heading1"/>
      </w:pPr>
      <w:r>
        <w:t>Key Takeaways</w:t>
      </w:r>
    </w:p>
    <w:p>
      <w:pPr>
        <w:pStyle w:val="ListBullet"/>
      </w:pPr>
      <w:r>
        <w:t>Peppermint oil is derived from Mentha piperita and contains bioactive menthol components.</w:t>
      </w:r>
    </w:p>
    <w:p>
      <w:pPr>
        <w:pStyle w:val="ListBullet"/>
      </w:pPr>
      <w:r>
        <w:t>It relaxes gastrointestinal smooth muscle, reducing spasms and cramping.</w:t>
      </w:r>
    </w:p>
    <w:p>
      <w:pPr>
        <w:pStyle w:val="ListBullet"/>
      </w:pPr>
      <w:r>
        <w:t>Strong evidence supports peppermint oil use in managing irritable bowel syndrome symptoms.</w:t>
      </w:r>
    </w:p>
    <w:p>
      <w:pPr>
        <w:pStyle w:val="ListBullet"/>
      </w:pPr>
      <w:r>
        <w:t>Enteric-coated capsules are preferred for delivering peppermint oil to the intestines and minimizing side effects.</w:t>
      </w:r>
    </w:p>
    <w:p>
      <w:pPr>
        <w:pStyle w:val="ListBullet"/>
      </w:pPr>
      <w:r>
        <w:t>Common dosing ranges from 180-225 mg taken two to three times daily before meals.</w:t>
      </w:r>
    </w:p>
    <w:p>
      <w:pPr>
        <w:pStyle w:val="ListBullet"/>
      </w:pPr>
      <w:r>
        <w:t>Peppermint oil is generally safe but may cause heartburn or allergic reactions in some users.</w:t>
      </w:r>
    </w:p>
    <w:p>
      <w:pPr>
        <w:pStyle w:val="ListBullet"/>
      </w:pPr>
      <w:r>
        <w:t>Potential drug interactions warrant consulting a healthcare provider before use.</w:t>
      </w:r>
    </w:p>
    <w:p>
      <w:pPr>
        <w:pStyle w:val="ListBullet"/>
      </w:pPr>
      <w:r>
        <w:t>Peppermint oil complements but does not replace conventional digestive disorder treatments.</w:t>
      </w:r>
    </w:p>
    <w:p>
      <w:pPr>
        <w:pStyle w:val="Heading1"/>
      </w:pPr>
      <w:r>
        <w:t>Glossary</w:t>
      </w:r>
    </w:p>
    <w:p>
      <w:r>
        <w:rPr>
          <w:b/>
        </w:rPr>
        <w:t xml:space="preserve">Mentha piperita: </w:t>
      </w:r>
      <w:r>
        <w:t>Botanical name for the peppermint plant from which peppermint oil is extracted.</w:t>
      </w:r>
    </w:p>
    <w:p>
      <w:r>
        <w:rPr>
          <w:b/>
        </w:rPr>
        <w:t xml:space="preserve">Menthol: </w:t>
      </w:r>
      <w:r>
        <w:t>The main active compound in peppermint oil responsible for its cooling sensation and smooth muscle relaxation effects.</w:t>
      </w:r>
    </w:p>
    <w:p>
      <w:r>
        <w:rPr>
          <w:b/>
        </w:rPr>
        <w:t xml:space="preserve">Antispasmodic: </w:t>
      </w:r>
      <w:r>
        <w:t>A substance that reduces muscle spasms, especially in the smooth muscles of the gastrointestinal tract.</w:t>
      </w:r>
    </w:p>
    <w:p>
      <w:r>
        <w:rPr>
          <w:b/>
        </w:rPr>
        <w:t xml:space="preserve">Carminative: </w:t>
      </w:r>
      <w:r>
        <w:t>An agent that helps expel gas from the intestines, reducing bloating and discomfort.</w:t>
      </w:r>
    </w:p>
    <w:p>
      <w:r>
        <w:rPr>
          <w:b/>
        </w:rPr>
        <w:t xml:space="preserve">Enteric-coated: </w:t>
      </w:r>
      <w:r>
        <w:t>A special coating on oral capsules or tablets designed to resist stomach acid and dissolve in the intestines.</w:t>
      </w:r>
    </w:p>
    <w:p>
      <w:r>
        <w:rPr>
          <w:b/>
        </w:rPr>
        <w:t xml:space="preserve">Irritable bowel syndrome (IBS): </w:t>
      </w:r>
      <w:r>
        <w:t>A common digestive disorder characterized by abdominal pain, bloating, and altered bowel habits.</w:t>
      </w:r>
    </w:p>
    <w:p>
      <w:r>
        <w:rPr>
          <w:b/>
        </w:rPr>
        <w:t xml:space="preserve">Gastroesophageal reflux disease (GERD): </w:t>
      </w:r>
      <w:r>
        <w:t>A chronic condition where stomach acid frequently flows back into the esophagus, causing heartburn and irritation.</w:t>
      </w:r>
    </w:p>
    <w:p>
      <w:r>
        <w:rPr>
          <w:b/>
        </w:rPr>
        <w:t xml:space="preserve">Pharmacokinetics: </w:t>
      </w:r>
      <w:r>
        <w:t>The study of how a drug or compound is absorbed, distributed, metabolized, and excreted by the body.</w:t>
      </w:r>
    </w:p>
    <w:p>
      <w:pPr>
        <w:pStyle w:val="Heading1"/>
      </w:pPr>
      <w:r>
        <w:t>Related Modules</w:t>
      </w:r>
    </w:p>
    <w:p>
      <w:pPr>
        <w:pStyle w:val="ListBullet"/>
      </w:pPr>
      <w:r>
        <w:t>SUP-142</w:t>
      </w:r>
    </w:p>
    <w:p>
      <w:pPr>
        <w:pStyle w:val="ListBullet"/>
      </w:pPr>
      <w:r>
        <w:t>SUP-147</w:t>
      </w:r>
    </w:p>
    <w:p>
      <w:pPr>
        <w:pStyle w:val="ListBullet"/>
      </w:pPr>
      <w:r>
        <w:t>SUP-155</w:t>
      </w:r>
    </w:p>
    <w:p>
      <w:pPr>
        <w:pStyle w:val="Heading1"/>
      </w:pPr>
      <w:r>
        <w:t>Illustration Specifications</w:t>
      </w:r>
    </w:p>
    <w:p>
      <w:pPr>
        <w:pStyle w:val="Heading2"/>
      </w:pPr>
      <w:r>
        <w:t>ILL-001 - Chemical Structure of Menthol</w:t>
      </w:r>
    </w:p>
    <w:p>
      <w:r>
        <w:t>Type: Diagram</w:t>
      </w:r>
    </w:p>
    <w:p>
      <w:r>
        <w:t>Structural formula depicting the chemical arrangement of menthol, the primary active component in peppermint oil.</w:t>
      </w:r>
    </w:p>
    <w:p>
      <w:r>
        <w:t>Alt text: Diagram showing molecular structure of menthol.</w:t>
      </w:r>
    </w:p>
    <w:p>
      <w:pPr>
        <w:pStyle w:val="Heading2"/>
      </w:pPr>
      <w:r>
        <w:t>ILL-002 - Peppermint Plant (Mentha piperita)</w:t>
      </w:r>
    </w:p>
    <w:p>
      <w:r>
        <w:t>Type: Photograph</w:t>
      </w:r>
    </w:p>
    <w:p>
      <w:r>
        <w:t>Close-up image of fresh peppermint leaves from which peppermint oil is extracted.</w:t>
      </w:r>
    </w:p>
    <w:p>
      <w:r>
        <w:t>Alt text: Photograph of peppermint plant leaves.</w:t>
      </w:r>
    </w:p>
    <w:p>
      <w:pPr>
        <w:pStyle w:val="Heading2"/>
      </w:pPr>
      <w:r>
        <w:t>ILL-003 - Mechanism of Smooth Muscle Relaxation by Menthol</w:t>
      </w:r>
    </w:p>
    <w:p>
      <w:r>
        <w:t>Type: Infographic</w:t>
      </w:r>
    </w:p>
    <w:p>
      <w:r>
        <w:t>Visual representation of menthol blocking calcium channels in intestinal smooth muscle cells leading to relaxation.</w:t>
      </w:r>
    </w:p>
    <w:p>
      <w:r>
        <w:t>Alt text: Infographic showing menthol's effect on calcium channels to relax gut muscles.</w:t>
      </w:r>
    </w:p>
    <w:p>
      <w:pPr>
        <w:pStyle w:val="Heading2"/>
      </w:pPr>
      <w:r>
        <w:t>ILL-004 - Enteric-Coated Versus Non-Coated Peppermint Oil Capsules</w:t>
      </w:r>
    </w:p>
    <w:p>
      <w:r>
        <w:t>Type: Comparison Chart</w:t>
      </w:r>
    </w:p>
    <w:p>
      <w:r>
        <w:t>Chart comparing the release sites and side effect profiles of enteric-coated and non-coated peppermint oil capsules.</w:t>
      </w:r>
    </w:p>
    <w:p>
      <w:r>
        <w:t>Alt text: Comparison chart of enteric-coated and non-coated peppermint oil capsules.</w:t>
      </w:r>
    </w:p>
    <w:p>
      <w:pPr>
        <w:pStyle w:val="Heading1"/>
      </w:pPr>
      <w:r>
        <w:t>References</w:t>
      </w:r>
    </w:p>
    <w:p>
      <w:pPr>
        <w:pStyle w:val="ListBullet"/>
      </w:pPr>
      <w:r>
        <w:t>Systematic review and meta-analysis of peppermint oil in the treatment of irritable bowel syndrome | Cash BD, Epstein MS, Shah SM | 2016 | PMID: 27635339 | unverified</w:t>
      </w:r>
    </w:p>
    <w:p>
      <w:pPr>
        <w:pStyle w:val="ListBullet"/>
      </w:pPr>
      <w:r>
        <w:t>Pharmacological properties of peppermint oil | McKay DL, Blumberg JB | 2006 | DOI: 10.1089/jmf.2005.0119 | unverified</w:t>
      </w:r>
    </w:p>
    <w:p>
      <w:pPr>
        <w:pStyle w:val="ListBullet"/>
      </w:pPr>
      <w:r>
        <w:t>Enteric-coated peppermint oil capsules in the treatment of IBS: A randomized controlled trial | Kroren R et al. | 2014 | PMID: 24720641 | unverified</w:t>
      </w:r>
    </w:p>
    <w:p>
      <w:pPr>
        <w:pStyle w:val="ListBullet"/>
      </w:pPr>
      <w:r>
        <w:t>Peppermint oil and its role in digestive health: Safety and therapeutic considerations | American Botanical Council | 2022 | abc.herbalgram.org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