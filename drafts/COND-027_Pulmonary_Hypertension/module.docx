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COND-027 - Pulmonary Hypertension</w:t>
      </w:r>
    </w:p>
    <w:p>
      <w:r>
        <w:rPr>
          <w:i/>
        </w:rPr>
        <w:t>What pulmonary hypertension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Cardiovascular Conditions</w:t>
            </w:r>
          </w:p>
        </w:tc>
      </w:tr>
      <w:tr>
        <w:tc>
          <w:tcPr>
            <w:tcW w:type="dxa" w:w="4968"/>
          </w:tcPr>
          <w:p>
            <w:r>
              <w:rPr>
                <w:b/>
              </w:rPr>
              <w:t>SOM stages</w:t>
            </w:r>
          </w:p>
        </w:tc>
        <w:tc>
          <w:tcPr>
            <w:tcW w:type="dxa" w:w="4968"/>
          </w:tcPr>
          <w:p>
            <w:r>
              <w:t>Diagnosis, Management, Patient Education</w:t>
            </w:r>
          </w:p>
        </w:tc>
      </w:tr>
      <w:tr>
        <w:tc>
          <w:tcPr>
            <w:tcW w:type="dxa" w:w="4968"/>
          </w:tcPr>
          <w:p>
            <w:r>
              <w:rPr>
                <w:b/>
              </w:rPr>
              <w:t>Audience</w:t>
            </w:r>
          </w:p>
        </w:tc>
        <w:tc>
          <w:tcPr>
            <w:tcW w:type="dxa" w:w="4968"/>
          </w:tcPr>
          <w:p>
            <w:r>
              <w:t>Patients, Caregivers,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pulmonary hypertension, PH, pulmonary arterial hypertension, PAH, right heart failure, pulmonary vascular disease, dyspnea, echocardiogram, vasodilators, risk factors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Pulmonary hypertension (PH) is a complex medical condition characterized by elevated blood pressure in the arteries of the lungs, leading to strain on the right side of the heart. PH can result from various causes including lung diseases, left heart disease, chronic blood clots, or diseases affecting blood vessels in the lungs. The underlying pathophysiology involves narrowing, remodeling, or obstruction of pulmonary arteries, increasing pulmonary vascular resistance and right ventricular workload. Symptoms commonly include shortness of breath (dyspnea), fatigue, chest discomfort, and swelling in the legs. Diagnosis relies on a combination of clinical assessment and diagnostic tests such as echocardiography, right heart catheterization, chest imaging, and pulmonary function tests. Treatment strategies vary based on the PH type and cause but often incorporate vasodilator medications, oxygen therapy, anticoagulation, and in selected cases, surgical interventions like pulmonary thromboendarterectomy or lung transplantation. Lifestyle modifications, including avoidance of high altitudes and strenuous exertion, smoking cessation, and nutritional support, play a crucial supportive role. Major synonyms include pulmonary arterial hypertension (PAH), though PAH specifically refers to Group 1 PH according to the World Health Organization (WHO) classification. Evidence for treatment efficacy is strongest for PAH medications such as endothelin receptor antagonists and phosphodiesterase type 5 inhibitors, while treatment for other PH groups relies more heavily on addressing underlying causes. Limitations exist due to the heterogeneity of PH, complexity of diagnosis, and potential side effects of therapies. Safety considerations emphasize regular monitoring for medication adverse effects, recognition of symptom worsening, and addressing comorbidities. This module provides comprehensive information ensuring independent understandability of each topic for effective retrieval and patient education.</w:t>
      </w:r>
    </w:p>
    <w:p>
      <w:pPr>
        <w:pStyle w:val="Heading1"/>
      </w:pPr>
      <w:r>
        <w:t>Customer Questions Answered</w:t>
      </w:r>
    </w:p>
    <w:p>
      <w:pPr>
        <w:pStyle w:val="ListBullet"/>
      </w:pPr>
      <w:r>
        <w:t>What is pulmonary hypertension?</w:t>
      </w:r>
    </w:p>
    <w:p>
      <w:pPr>
        <w:pStyle w:val="ListBullet"/>
      </w:pPr>
      <w:r>
        <w:t>What causes pulmonary hypertension?</w:t>
      </w:r>
    </w:p>
    <w:p>
      <w:pPr>
        <w:pStyle w:val="ListBullet"/>
      </w:pPr>
      <w:r>
        <w:t>What are the symptoms of pulmonary hypertension?</w:t>
      </w:r>
    </w:p>
    <w:p>
      <w:pPr>
        <w:pStyle w:val="ListBullet"/>
      </w:pPr>
      <w:r>
        <w:t>How is pulmonary hypertension diagnosed?</w:t>
      </w:r>
    </w:p>
    <w:p>
      <w:pPr>
        <w:pStyle w:val="ListBullet"/>
      </w:pPr>
      <w:r>
        <w:t>What tests are used to evaluate pulmonary hypertension?</w:t>
      </w:r>
    </w:p>
    <w:p>
      <w:pPr>
        <w:pStyle w:val="ListBullet"/>
      </w:pPr>
      <w:r>
        <w:t>What treatment options are available for pulmonary hypertension?</w:t>
      </w:r>
    </w:p>
    <w:p>
      <w:pPr>
        <w:pStyle w:val="ListBullet"/>
      </w:pPr>
      <w:r>
        <w:t>How does pulmonary hypertension affect the heart and lungs?</w:t>
      </w:r>
    </w:p>
    <w:p>
      <w:pPr>
        <w:pStyle w:val="ListBullet"/>
      </w:pPr>
      <w:r>
        <w:t>Can lifestyle changes improve pulmonary hypertension?</w:t>
      </w:r>
    </w:p>
    <w:p>
      <w:pPr>
        <w:pStyle w:val="ListBullet"/>
      </w:pPr>
      <w:r>
        <w:t>What are the risks and complications of pulmonary hypertension?</w:t>
      </w:r>
    </w:p>
    <w:p>
      <w:pPr>
        <w:pStyle w:val="ListBullet"/>
      </w:pPr>
      <w:r>
        <w:t>Is pulmonary hypertension hereditary?</w:t>
      </w:r>
    </w:p>
    <w:p>
      <w:pPr>
        <w:pStyle w:val="ListBullet"/>
      </w:pPr>
      <w:r>
        <w:t>What medications are commonly prescribed for pulmonary hypertension?</w:t>
      </w:r>
    </w:p>
    <w:p>
      <w:pPr>
        <w:pStyle w:val="ListBullet"/>
      </w:pPr>
      <w:r>
        <w:t>What safety precautions are important for living with pulmonary hypertension?</w:t>
      </w:r>
    </w:p>
    <w:p>
      <w:pPr>
        <w:pStyle w:val="Heading1"/>
      </w:pPr>
      <w:r>
        <w:t>Learning Objectives</w:t>
      </w:r>
    </w:p>
    <w:p>
      <w:pPr>
        <w:pStyle w:val="ListBullet"/>
      </w:pPr>
      <w:r>
        <w:t>Define pulmonary hypertension and its subtypes.</w:t>
      </w:r>
    </w:p>
    <w:p>
      <w:pPr>
        <w:pStyle w:val="ListBullet"/>
      </w:pPr>
      <w:r>
        <w:t>Explain the pathophysiology and physiological mechanisms underlying PH.</w:t>
      </w:r>
    </w:p>
    <w:p>
      <w:pPr>
        <w:pStyle w:val="ListBullet"/>
      </w:pPr>
      <w:r>
        <w:t>Identify common causes and risk factors associated with PH.</w:t>
      </w:r>
    </w:p>
    <w:p>
      <w:pPr>
        <w:pStyle w:val="ListBullet"/>
      </w:pPr>
      <w:r>
        <w:t>Recognize clinical signs and symptoms suggestive of PH.</w:t>
      </w:r>
    </w:p>
    <w:p>
      <w:pPr>
        <w:pStyle w:val="ListBullet"/>
      </w:pPr>
      <w:r>
        <w:t>Describe diagnostic approaches and their indications in PH.</w:t>
      </w:r>
    </w:p>
    <w:p>
      <w:pPr>
        <w:pStyle w:val="ListBullet"/>
      </w:pPr>
      <w:r>
        <w:t>Outline current management strategies including pharmacologic and non-pharmacologic treatments.</w:t>
      </w:r>
    </w:p>
    <w:p>
      <w:pPr>
        <w:pStyle w:val="ListBullet"/>
      </w:pPr>
      <w:r>
        <w:t>Understand lifestyle modifications and safety considerations for patients with PH.</w:t>
      </w:r>
    </w:p>
    <w:p>
      <w:pPr>
        <w:pStyle w:val="ListBullet"/>
      </w:pPr>
      <w:r>
        <w:t>Address common misconceptions regarding pulmonary hypertension.</w:t>
      </w:r>
    </w:p>
    <w:p>
      <w:pPr>
        <w:pStyle w:val="Heading1"/>
      </w:pPr>
      <w:r>
        <w:t>Definition</w:t>
      </w:r>
    </w:p>
    <w:p>
      <w:r>
        <w:t>Pulmonary hypertension is a condition characterized by an abnormally high pressure in the pulmonary arteries that carry blood from the heart to the lungs, defined as mean pulmonary arterial pressure ≥20 mmHg at rest measured by right heart catheterization.</w:t>
      </w:r>
    </w:p>
    <w:p>
      <w:pPr>
        <w:pStyle w:val="Heading1"/>
      </w:pPr>
      <w:r>
        <w:t>Why This Matters</w:t>
      </w:r>
    </w:p>
    <w:p>
      <w:r>
        <w:t>Pulmonary hypertension can progress to right heart failure and death if untreated. Early recognition, accurate diagnosis, and appropriate management significantly improve quality of life and survival. Understanding PH helps patients and caregivers navigate treatment options and lifestyle adaptations safely.</w:t>
      </w:r>
    </w:p>
    <w:p>
      <w:pPr>
        <w:pStyle w:val="Heading1"/>
      </w:pPr>
      <w:r>
        <w:t>Definition and Classification of Pulmonary Hypertension</w:t>
      </w:r>
    </w:p>
    <w:p>
      <w:r>
        <w:t>Pulmonary Hypertension (PH) is defined by an increase in mean pulmonary arterial pressure (mPAP) ≥20 mmHg at rest, measured by right heart catheterization, the gold standard diagnostic test. The World Health Organization classifies PH into five groups based on etiology: Group 1 - Pulmonary arterial hypertension (PAH), Group 2 - PH due to left heart disease, Group 3 - PH due to lung diseases and/or hypoxia, Group 4 - chronic thromboembolic pulmonary hypertension (CTEPH), and Group 5 - PH with unclear or multifactorial mechanisms. This classification aids in targeted diagnosis and management.</w:t>
      </w:r>
    </w:p>
    <w:p>
      <w:pPr>
        <w:pStyle w:val="Heading1"/>
      </w:pPr>
      <w:r>
        <w:t>Pathophysiology and Mechanisms of Pulmonary Hypertension</w:t>
      </w:r>
    </w:p>
    <w:p>
      <w:r>
        <w:t>PH arises from increased pulmonary vascular resistance due to vasoconstriction, remodeling of pulmonary arteries (including smooth muscle hypertrophy, intimal fibrosis), thrombosis, or obstruction. These changes elevate pulmonary arterial pressures, causing right ventricular hypertrophy and potentially right heart failure. Molecular pathways involved include endothelial dysfunction, imbalance of vasodilators (e.g., nitric oxide, prostacyclin) and vasoconstrictors (e.g., endothelin-1), inflammation, and genetic factors affecting vascular cell proliferation.</w:t>
      </w:r>
    </w:p>
    <w:p>
      <w:pPr>
        <w:pStyle w:val="Heading1"/>
      </w:pPr>
      <w:r>
        <w:t>Common Causes and Risk Factors</w:t>
      </w:r>
    </w:p>
    <w:p>
      <w:r>
        <w:t>PH can result from multiple underlying conditions. Risk factors include connective tissue diseases (e.g., scleroderma), congenital heart diseases, chronic obstructive pulmonary disease (COPD), interstitial lung disease, left heart failure, recurrent pulmonary emboli, sickle cell disease, portal hypertension, and certain medications/toxins like appetite suppressants. Genetic predispositions exist especially in heritable PAH.</w:t>
      </w:r>
    </w:p>
    <w:p>
      <w:pPr>
        <w:pStyle w:val="Heading1"/>
      </w:pPr>
      <w:r>
        <w:t>Clinical Presentation and Symptoms</w:t>
      </w:r>
    </w:p>
    <w:p>
      <w:r>
        <w:t>Patients with PH commonly experience progressive dyspnea (shortness of breath) on exertion, fatigue, chest pain or discomfort, palpitations, syncope (fainting), and peripheral edema (swelling of legs). Signs include loud pulmonary component of the second heart sound, jugular venous distension, and sometimes cyanosis. Symptom severity often correlates with PH progression and right ventricular compromise.</w:t>
      </w:r>
    </w:p>
    <w:p>
      <w:pPr>
        <w:pStyle w:val="Heading1"/>
      </w:pPr>
      <w:r>
        <w:t>Diagnostic Evaluation</w:t>
      </w:r>
    </w:p>
    <w:p>
      <w:r>
        <w:t>Diagnosis involves clinical assessment and supportive testing: echocardiography estimates pulmonary artery pressure and right heart function. Right heart catheterization confirms diagnosis and measures hemodynamics. Additional evaluations include chest X-ray, CT scan for lung assessment, ventilation-perfusion (V/Q) scan to assess for thromboembolic disease, pulmonary function tests, blood tests to detect associated conditions, and ECG to detect right heart strain.</w:t>
      </w:r>
    </w:p>
    <w:p>
      <w:pPr>
        <w:pStyle w:val="Heading1"/>
      </w:pPr>
      <w:r>
        <w:t>Treatment and Pharmacologic Management</w:t>
      </w:r>
    </w:p>
    <w:p>
      <w:r>
        <w:t>Treatment is tailored to PH type and underlying cause. PAH-specific therapies include endothelin receptor antagonists (e.g., bosentan), phosphodiesterase-5 inhibitors (e.g., sildenafil), prostacyclin analogs, and soluble guanylate cyclase stimulators. Oxygen therapy may be required for hypoxemic patients. Anticoagulation is standard for CTEPH unless contraindicated. Diuretics help manage right heart failure symptoms. Experimental therapies and lung transplantation are options for refractory cases.</w:t>
      </w:r>
    </w:p>
    <w:p>
      <w:pPr>
        <w:pStyle w:val="Heading1"/>
      </w:pPr>
      <w:r>
        <w:t>Lifestyle and Supportive Care</w:t>
      </w:r>
    </w:p>
    <w:p>
      <w:r>
        <w:t>Lifestyle modifications support PH management: physical activity should be moderate and individualized, avoiding high-intensity exertion; smoking cessation is critical; altitude exposure should be minimized due to hypoxia risk. Nutritional support and psychosocial counseling improve quality of life. Regular medical follow-up and vaccination against respiratory infections are recommended to prevent complications.</w:t>
      </w:r>
    </w:p>
    <w:p>
      <w:pPr>
        <w:pStyle w:val="Heading1"/>
      </w:pPr>
      <w:r>
        <w:t>Complications and Prognosis</w:t>
      </w:r>
    </w:p>
    <w:p>
      <w:r>
        <w:t>PH can lead to progressive right ventricular failure, arrhythmias, and sudden death. Prognosis depends on PH etiology, response to therapy, and right heart function. Early diagnosis and treatment improve survival. Some types, like idiopathic PAH, have a guarded prognosis while PH due to left heart disease depends on cardiac management outcomes.</w:t>
      </w:r>
    </w:p>
    <w:p>
      <w:pPr>
        <w:pStyle w:val="Heading1"/>
      </w:pPr>
      <w:r>
        <w:t>Common Misconceptions and Myths</w:t>
      </w:r>
    </w:p>
    <w:p>
      <w:r>
        <w:t>Misconceptions include: PH is the same as systemic hypertension (they are different — PH affects lungs); PAH only affects older adults (it can affect all ages including children); No effective treatments exist (several medications have proven benefits); All patients should avoid all exercise (individualized activity is beneficial). Addressing myths helps patients engage in appropriate care.</w:t>
      </w:r>
    </w:p>
    <w:p>
      <w:pPr>
        <w:pStyle w:val="Heading1"/>
      </w:pPr>
      <w:r>
        <w:t>Monitoring and Safety Considerations</w:t>
      </w:r>
    </w:p>
    <w:p>
      <w:r>
        <w:t>Regular monitoring includes periodic echocardiograms and clinical assessments for symptom progression or medication side effects such as liver toxicity or low blood pressure. Patients should report worsening symptoms promptly. Some PH medications have teratogenic risks, making pregnancy counseling essential. Immunizations and infection prevention are critical due to increased vulnerability.</w:t>
      </w:r>
    </w:p>
    <w:p>
      <w:pPr>
        <w:pStyle w:val="Heading1"/>
      </w:pPr>
      <w:r>
        <w:t>Practical Guidance</w:t>
      </w:r>
    </w:p>
    <w:p>
      <w:pPr>
        <w:pStyle w:val="ListBullet"/>
      </w:pPr>
      <w:r>
        <w:t>If you have unexplained breathlessness or fatigue, consult a healthcare provider for assessment of possible PH.</w:t>
      </w:r>
    </w:p>
    <w:p>
      <w:pPr>
        <w:pStyle w:val="ListBullet"/>
      </w:pPr>
      <w:r>
        <w:t>Avoid smoking and manage conditions like COPD and heart failure to reduce PH risk.</w:t>
      </w:r>
    </w:p>
    <w:p>
      <w:pPr>
        <w:pStyle w:val="ListBullet"/>
      </w:pPr>
      <w:r>
        <w:t>Adhere to prescribed medications and report side effects promptly during PH treatment.</w:t>
      </w:r>
    </w:p>
    <w:p>
      <w:pPr>
        <w:pStyle w:val="ListBullet"/>
      </w:pPr>
      <w:r>
        <w:t>Engage in approved physical activities based on your healthcare provider’s advice to maintain strength without overexertion.</w:t>
      </w:r>
    </w:p>
    <w:p>
      <w:pPr>
        <w:pStyle w:val="ListBullet"/>
      </w:pPr>
      <w:r>
        <w:t>Inform your healthcare team about all medications and supplements you take to avoid interactions.</w:t>
      </w:r>
    </w:p>
    <w:p>
      <w:pPr>
        <w:pStyle w:val="ListBullet"/>
      </w:pPr>
      <w:r>
        <w:t>Attend all scheduled follow-ups including echocardiograms and blood tests.</w:t>
      </w:r>
    </w:p>
    <w:p>
      <w:pPr>
        <w:pStyle w:val="ListBullet"/>
      </w:pPr>
      <w:r>
        <w:t>Discuss reproductive plans with your provider due to possible medication risks during pregnancy.</w:t>
      </w:r>
    </w:p>
    <w:p>
      <w:pPr>
        <w:pStyle w:val="ListBullet"/>
      </w:pPr>
      <w:r>
        <w:t>Ensure vaccinations against flu and pneumococcal infections to reduce respiratory complications.</w:t>
      </w:r>
    </w:p>
    <w:p>
      <w:pPr>
        <w:pStyle w:val="Heading1"/>
      </w:pPr>
      <w:r>
        <w:t>Safety Notes</w:t>
      </w:r>
    </w:p>
    <w:p>
      <w:pPr>
        <w:pStyle w:val="ListBullet"/>
      </w:pPr>
      <w:r>
        <w:t>Some PH medications can cause liver damage; routine liver function tests are necessary.</w:t>
      </w:r>
    </w:p>
    <w:p>
      <w:pPr>
        <w:pStyle w:val="ListBullet"/>
      </w:pPr>
      <w:r>
        <w:t>Avoid sudden high altitude exposure, which can worsen PH due to hypoxia.</w:t>
      </w:r>
    </w:p>
    <w:p>
      <w:pPr>
        <w:pStyle w:val="ListBullet"/>
      </w:pPr>
      <w:r>
        <w:t>Pregnant patients with PH are at high risk for complications and require specialized care.</w:t>
      </w:r>
    </w:p>
    <w:p>
      <w:pPr>
        <w:pStyle w:val="ListBullet"/>
      </w:pPr>
      <w:r>
        <w:t>Certain over-the-counter decongestants and stimulants can increase pulmonary artery pressures; consult your provider before use.</w:t>
      </w:r>
    </w:p>
    <w:p>
      <w:pPr>
        <w:pStyle w:val="ListBullet"/>
      </w:pPr>
      <w:r>
        <w:t>Report symptoms such as worsening shortness of breath, chest pain, or syncope immediately to healthcare professionals.</w:t>
      </w:r>
    </w:p>
    <w:p>
      <w:pPr>
        <w:pStyle w:val="Heading1"/>
      </w:pPr>
      <w:r>
        <w:t>Common Misconceptions</w:t>
      </w:r>
    </w:p>
    <w:p>
      <w:r>
        <w:rPr>
          <w:b/>
        </w:rPr>
        <w:t xml:space="preserve">Misconception: </w:t>
      </w:r>
      <w:r>
        <w:t>Pulmonary hypertension is the same as high blood pressure in the body.</w:t>
      </w:r>
    </w:p>
    <w:p>
      <w:r>
        <w:rPr>
          <w:b/>
        </w:rPr>
        <w:t xml:space="preserve">Reality: </w:t>
      </w:r>
      <w:r>
        <w:t>Pulmonary hypertension specifically refers to high blood pressure in the arteries of the lungs, not systemic hypertension affecting the whole body.</w:t>
      </w:r>
    </w:p>
    <w:p>
      <w:r>
        <w:rPr>
          <w:b/>
        </w:rPr>
        <w:t xml:space="preserve">Misconception: </w:t>
      </w:r>
      <w:r>
        <w:t>Pulmonary hypertension only occurs in elderly people.</w:t>
      </w:r>
    </w:p>
    <w:p>
      <w:r>
        <w:rPr>
          <w:b/>
        </w:rPr>
        <w:t xml:space="preserve">Reality: </w:t>
      </w:r>
      <w:r>
        <w:t>PH can affect individuals at any age, including children and young adults.</w:t>
      </w:r>
    </w:p>
    <w:p>
      <w:r>
        <w:rPr>
          <w:b/>
        </w:rPr>
        <w:t xml:space="preserve">Misconception: </w:t>
      </w:r>
      <w:r>
        <w:t>There is no effective treatment for pulmonary hypertension.</w:t>
      </w:r>
    </w:p>
    <w:p>
      <w:r>
        <w:rPr>
          <w:b/>
        </w:rPr>
        <w:t xml:space="preserve">Reality: </w:t>
      </w:r>
      <w:r>
        <w:t>Several medications and interventions have proven efficacy in managing PH, improving symptoms and survival.</w:t>
      </w:r>
    </w:p>
    <w:p>
      <w:r>
        <w:rPr>
          <w:b/>
        </w:rPr>
        <w:t xml:space="preserve">Misconception: </w:t>
      </w:r>
      <w:r>
        <w:t>Patients with pulmonary hypertension should not exercise at all.</w:t>
      </w:r>
    </w:p>
    <w:p>
      <w:r>
        <w:rPr>
          <w:b/>
        </w:rPr>
        <w:t xml:space="preserve">Reality: </w:t>
      </w:r>
      <w:r>
        <w:t>Appropriate and supervised physical activity can improve functional status and quality of life.</w:t>
      </w:r>
    </w:p>
    <w:p>
      <w:pPr>
        <w:pStyle w:val="Heading1"/>
      </w:pPr>
      <w:r>
        <w:t>Clinical Pearls</w:t>
      </w:r>
    </w:p>
    <w:p>
      <w:pPr>
        <w:pStyle w:val="ListNumber"/>
      </w:pPr>
      <w:r>
        <w:t>Right heart catheterization is essential for definitive diagnosis and hemodynamic assessment in PH.</w:t>
      </w:r>
    </w:p>
    <w:p>
      <w:pPr>
        <w:pStyle w:val="ListNumber"/>
      </w:pPr>
      <w:r>
        <w:t>Early recognition and treatment initiation in pulmonary arterial hypertension can improve prognosis.</w:t>
      </w:r>
    </w:p>
    <w:p>
      <w:pPr>
        <w:pStyle w:val="ListNumber"/>
      </w:pPr>
      <w:r>
        <w:t>Echocardiography is a useful screening tool but cannot replace invasive hemodynamic measurement.</w:t>
      </w:r>
    </w:p>
    <w:p>
      <w:pPr>
        <w:pStyle w:val="ListNumber"/>
      </w:pPr>
      <w:r>
        <w:t>Management requires a multidisciplinary approach including cardiology, pulmonology, and often rheumatology or hematology.</w:t>
      </w:r>
    </w:p>
    <w:p>
      <w:pPr>
        <w:pStyle w:val="ListNumber"/>
      </w:pPr>
      <w:r>
        <w:t>Patient education on medication adherence and symptom recognition is vital for optimal outcomes.</w:t>
      </w:r>
    </w:p>
    <w:p>
      <w:pPr>
        <w:pStyle w:val="Heading1"/>
      </w:pPr>
      <w:r>
        <w:t>Key Takeaways</w:t>
      </w:r>
    </w:p>
    <w:p>
      <w:pPr>
        <w:pStyle w:val="ListBullet"/>
      </w:pPr>
      <w:r>
        <w:t>Pulmonary hypertension is elevated pulmonary artery pressure ≥20 mmHg at rest, impacting heart and lung function.</w:t>
      </w:r>
    </w:p>
    <w:p>
      <w:pPr>
        <w:pStyle w:val="ListBullet"/>
      </w:pPr>
      <w:r>
        <w:t>It has multiple causes, categorized by WHO into five groups guiding treatment approach.</w:t>
      </w:r>
    </w:p>
    <w:p>
      <w:pPr>
        <w:pStyle w:val="ListBullet"/>
      </w:pPr>
      <w:r>
        <w:t>Symptoms include shortness of breath, fatigue, chest pain, and swelling, often progressing gradually.</w:t>
      </w:r>
    </w:p>
    <w:p>
      <w:pPr>
        <w:pStyle w:val="ListBullet"/>
      </w:pPr>
      <w:r>
        <w:t>Diagnosis requires imaging and invasive hemodynamic studies; right heart catheterization is gold standard.</w:t>
      </w:r>
    </w:p>
    <w:p>
      <w:pPr>
        <w:pStyle w:val="ListBullet"/>
      </w:pPr>
      <w:r>
        <w:t>Treatment depends on PH type; PAH has approved vasodilator therapies improving symptoms and survival.</w:t>
      </w:r>
    </w:p>
    <w:p>
      <w:pPr>
        <w:pStyle w:val="ListBullet"/>
      </w:pPr>
      <w:r>
        <w:t>Lifestyle changes, including smoking cessation and tailored physical activity, support medical management.</w:t>
      </w:r>
    </w:p>
    <w:p>
      <w:pPr>
        <w:pStyle w:val="ListBullet"/>
      </w:pPr>
      <w:r>
        <w:t>Complications include right heart failure and arrhythmias; early treatment mitigates risks.</w:t>
      </w:r>
    </w:p>
    <w:p>
      <w:pPr>
        <w:pStyle w:val="ListBullet"/>
      </w:pPr>
      <w:r>
        <w:t>Safety monitoring is important due to medication side effects and disease progression risks.</w:t>
      </w:r>
    </w:p>
    <w:p>
      <w:pPr>
        <w:pStyle w:val="Heading1"/>
      </w:pPr>
      <w:r>
        <w:t>Glossary</w:t>
      </w:r>
    </w:p>
    <w:p>
      <w:r>
        <w:rPr>
          <w:b/>
        </w:rPr>
        <w:t xml:space="preserve">Pulmonary Hypertension (PH): </w:t>
      </w:r>
      <w:r>
        <w:t>A condition of elevated blood pressure in the pulmonary arteries leading from the heart to the lungs.</w:t>
      </w:r>
    </w:p>
    <w:p>
      <w:r>
        <w:rPr>
          <w:b/>
        </w:rPr>
        <w:t xml:space="preserve">Pulmonary Arterial Hypertension (PAH): </w:t>
      </w:r>
      <w:r>
        <w:t>A subtype of pulmonary hypertension classified as Group 1, caused by narrowing and remodeling of pulmonary arteries.</w:t>
      </w:r>
    </w:p>
    <w:p>
      <w:r>
        <w:rPr>
          <w:b/>
        </w:rPr>
        <w:t xml:space="preserve">Mean Pulmonary Arterial Pressure (mPAP): </w:t>
      </w:r>
      <w:r>
        <w:t>Average pressure measured in the pulmonary arteries; elevated if ≥20 mmHg in PH diagnosis.</w:t>
      </w:r>
    </w:p>
    <w:p>
      <w:r>
        <w:rPr>
          <w:b/>
        </w:rPr>
        <w:t xml:space="preserve">Right Heart Catheterization: </w:t>
      </w:r>
      <w:r>
        <w:t>An invasive procedure measuring pressures inside the heart and lungs, the gold standard for PH diagnosis.</w:t>
      </w:r>
    </w:p>
    <w:p>
      <w:r>
        <w:rPr>
          <w:b/>
        </w:rPr>
        <w:t xml:space="preserve">Echocardiography: </w:t>
      </w:r>
      <w:r>
        <w:t>An ultrasound imaging technique used to estimate pulmonary artery pressures and assess cardiac structure and function.</w:t>
      </w:r>
    </w:p>
    <w:p>
      <w:r>
        <w:rPr>
          <w:b/>
        </w:rPr>
        <w:t xml:space="preserve">Vasodilators: </w:t>
      </w:r>
      <w:r>
        <w:t>Medications that relax and widen blood vessels, used in treating some forms of pulmonary hypertension.</w:t>
      </w:r>
    </w:p>
    <w:p>
      <w:r>
        <w:rPr>
          <w:b/>
        </w:rPr>
        <w:t xml:space="preserve">Dyspnea: </w:t>
      </w:r>
      <w:r>
        <w:t>Medical term for shortness of breath, a common symptom in PH patients.</w:t>
      </w:r>
    </w:p>
    <w:p>
      <w:r>
        <w:rPr>
          <w:b/>
        </w:rPr>
        <w:t xml:space="preserve">Right Ventricular Hypertrophy: </w:t>
      </w:r>
      <w:r>
        <w:t>Thickening of the right heart’s muscular wall due to pressure overload from PH.</w:t>
      </w:r>
    </w:p>
    <w:p>
      <w:pPr>
        <w:pStyle w:val="Heading1"/>
      </w:pPr>
      <w:r>
        <w:t>Related Modules</w:t>
      </w:r>
    </w:p>
    <w:p>
      <w:pPr>
        <w:pStyle w:val="ListBullet"/>
      </w:pPr>
      <w:r>
        <w:t>COND-003</w:t>
      </w:r>
    </w:p>
    <w:p>
      <w:pPr>
        <w:pStyle w:val="ListBullet"/>
      </w:pPr>
      <w:r>
        <w:t>COND-011</w:t>
      </w:r>
    </w:p>
    <w:p>
      <w:pPr>
        <w:pStyle w:val="ListBullet"/>
      </w:pPr>
      <w:r>
        <w:t>COND-044</w:t>
      </w:r>
    </w:p>
    <w:p>
      <w:pPr>
        <w:pStyle w:val="Heading1"/>
      </w:pPr>
      <w:r>
        <w:t>Illustration Specifications</w:t>
      </w:r>
    </w:p>
    <w:p>
      <w:pPr>
        <w:pStyle w:val="Heading2"/>
      </w:pPr>
      <w:r>
        <w:t>ILL-PH-01 - Pulmonary Circulation Anatomy</w:t>
      </w:r>
    </w:p>
    <w:p>
      <w:r>
        <w:t>Type: Diagram</w:t>
      </w:r>
    </w:p>
    <w:p>
      <w:r>
        <w:t>An illustrated diagram showing the normal pulmonary circulation from the right heart through pulmonary arteries to the lungs and back to the left heart.</w:t>
      </w:r>
    </w:p>
    <w:p>
      <w:r>
        <w:t>Alt text: Anatomical diagram of lungs and heart showing pulmonary arteries and veins.</w:t>
      </w:r>
    </w:p>
    <w:p>
      <w:pPr>
        <w:pStyle w:val="Heading2"/>
      </w:pPr>
      <w:r>
        <w:t>ILL-PH-02 - Classification of Pulmonary Hypertension</w:t>
      </w:r>
    </w:p>
    <w:p>
      <w:r>
        <w:t>Type: Flowchart</w:t>
      </w:r>
    </w:p>
    <w:p>
      <w:r>
        <w:t>A flowchart displaying the WHO five-group classification system of pulmonary hypertension with examples of causes and characteristics for each group.</w:t>
      </w:r>
    </w:p>
    <w:p>
      <w:r>
        <w:t>Alt text: Flowchart depicting five groups of pulmonary hypertension with causes.</w:t>
      </w:r>
    </w:p>
    <w:p>
      <w:pPr>
        <w:pStyle w:val="Heading2"/>
      </w:pPr>
      <w:r>
        <w:t>ILL-PH-03 - Right Heart Catheterization Procedure</w:t>
      </w:r>
    </w:p>
    <w:p>
      <w:r>
        <w:t>Type: Stepwise Diagram</w:t>
      </w:r>
    </w:p>
    <w:p>
      <w:r>
        <w:t>Step by step illustration depicting the insertion of a catheter into a vein, advancing to the right heart and pulmonary artery to measure pressures for PH diagnosis.</w:t>
      </w:r>
    </w:p>
    <w:p>
      <w:r>
        <w:t>Alt text: Illustration of catheter insertion and path to pulmonary artery for hemodynamic measurement.</w:t>
      </w:r>
    </w:p>
    <w:p>
      <w:pPr>
        <w:pStyle w:val="Heading2"/>
      </w:pPr>
      <w:r>
        <w:t>ILL-PH-04 - Pulmonary Artery Remodeling in PAH</w:t>
      </w:r>
    </w:p>
    <w:p>
      <w:r>
        <w:t>Type: Microscopic Image/Diagram</w:t>
      </w:r>
    </w:p>
    <w:p>
      <w:r>
        <w:t>Microscopic image and schematic showing thickened pulmonary arterial walls due to smooth muscle hypertrophy and fibrosis seen in pulmonary arterial hypertension.</w:t>
      </w:r>
    </w:p>
    <w:p>
      <w:r>
        <w:t>Alt text: Microscopic cross-section of thickened pulmonary artery wall in PAH.</w:t>
      </w:r>
    </w:p>
    <w:p>
      <w:pPr>
        <w:pStyle w:val="Heading1"/>
      </w:pPr>
      <w:r>
        <w:t>References</w:t>
      </w:r>
    </w:p>
    <w:p>
      <w:pPr>
        <w:pStyle w:val="ListBullet"/>
      </w:pPr>
      <w:r>
        <w:t>2015 ESC/ERS Guidelines for the diagnosis and treatment of pulmonary hypertension | Galiè N, Humbert M, Vachiery JL, et al. European Society of Cardiology (ESC) &amp; European Respiratory Society (ERS) | 2015 | DOI:10.1093/eurheartj/ehv317 | Unverified</w:t>
      </w:r>
    </w:p>
    <w:p>
      <w:pPr>
        <w:pStyle w:val="ListBullet"/>
      </w:pPr>
      <w:r>
        <w:t>Pulmonary hypertension: diagnosis and management | Simonneau G, Montani D, Celermajer DS, et al., The Lancet | 2019 | DOI:10.1016/S0140-6736(19)31504-4 | Unverified</w:t>
      </w:r>
    </w:p>
    <w:p>
      <w:pPr>
        <w:pStyle w:val="ListBullet"/>
      </w:pPr>
      <w:r>
        <w:t>Clinical Practice Guideline: Pulmonary Hypertension | American Heart Association, American College of Cardiology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