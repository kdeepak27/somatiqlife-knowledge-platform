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BIO-090 - Immune Tolerance and Autoimmunity</w:t>
      </w:r>
    </w:p>
    <w:p>
      <w:r>
        <w:rPr>
          <w:i/>
        </w:rPr>
        <w:t>How the immune system distinguishes self from threat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Immunology</w:t>
            </w:r>
          </w:p>
        </w:tc>
      </w:tr>
      <w:tr>
        <w:tc>
          <w:tcPr>
            <w:tcW w:type="dxa" w:w="4968"/>
          </w:tcPr>
          <w:p>
            <w:r>
              <w:rPr>
                <w:b/>
              </w:rPr>
              <w:t>SOM stages</w:t>
            </w:r>
          </w:p>
        </w:tc>
        <w:tc>
          <w:tcPr>
            <w:tcW w:type="dxa" w:w="4968"/>
          </w:tcPr>
          <w:p>
            <w:r>
              <w:t>Understanding, Managing</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immune tolerance, autoimmunity, immune system, self recognition, autoimmune diseases, immune response, immune regulation, immunology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Immune tolerance is the biological process by which the immune system learns to recognize and tolerate the body’s own cells and proteins, while being able to identify and eliminate harmful pathogens such as bacteria and viruses. It involves complex cellular and molecular mechanisms that prevent the immune system from attacking the body's own tissues. Major mechanisms of immune tolerance include central tolerance that occurs during the development of immune cells in the thymus and bone marrow, and peripheral tolerance that acts in mature immune cells in the body to control potential self-reactivity. When immune tolerance fails or is compromised, the immune system may mistakenly recognize self-components as threats. This can lead to autoimmune diseases characterized by immune-mediated damage to body tissues, such as type 1 diabetes, rheumatoid arthritis, and multiple sclerosis. Understanding immune tolerance is practically important not only for diagnosing and treating autoimmune diseases but also for improving approaches in organ transplantation and cancer immunotherapy. Important related concepts include self versus non-self recognition, immunological checkpoints, and regulatory immune cells that maintain tolerance. The complexity of immune tolerance mechanisms means current knowledge has limitations, and active research continues to discover further details and therapeutic targets. For patients and providers, appreciating how immune tolerance works helps in managing autoimmune conditions and guiding emerging treatments.</w:t>
      </w:r>
    </w:p>
    <w:p>
      <w:pPr>
        <w:pStyle w:val="Heading1"/>
      </w:pPr>
      <w:r>
        <w:t>Customer Questions Answered</w:t>
      </w:r>
    </w:p>
    <w:p>
      <w:pPr>
        <w:pStyle w:val="ListBullet"/>
      </w:pPr>
      <w:r>
        <w:t>What is immune tolerance and why is it important?</w:t>
      </w:r>
    </w:p>
    <w:p>
      <w:pPr>
        <w:pStyle w:val="ListBullet"/>
      </w:pPr>
      <w:r>
        <w:t>How does the immune system distinguish between self and foreign substances?</w:t>
      </w:r>
    </w:p>
    <w:p>
      <w:pPr>
        <w:pStyle w:val="ListBullet"/>
      </w:pPr>
      <w:r>
        <w:t>What causes autoimmune diseases?</w:t>
      </w:r>
    </w:p>
    <w:p>
      <w:pPr>
        <w:pStyle w:val="ListBullet"/>
      </w:pPr>
      <w:r>
        <w:t>Can autoimmune diseases be prevented?</w:t>
      </w:r>
    </w:p>
    <w:p>
      <w:pPr>
        <w:pStyle w:val="ListBullet"/>
      </w:pPr>
      <w:r>
        <w:t>How are autoimmune diseases diagnosed and treated?</w:t>
      </w:r>
    </w:p>
    <w:p>
      <w:pPr>
        <w:pStyle w:val="ListBullet"/>
      </w:pPr>
      <w:r>
        <w:t>What are common symptoms of autoimmune disorders?</w:t>
      </w:r>
    </w:p>
    <w:p>
      <w:pPr>
        <w:pStyle w:val="ListBullet"/>
      </w:pPr>
      <w:r>
        <w:t>Are there lifestyle changes that help manage autoimmunity?</w:t>
      </w:r>
    </w:p>
    <w:p>
      <w:pPr>
        <w:pStyle w:val="ListBullet"/>
      </w:pPr>
      <w:r>
        <w:t>What research is ongoing to understand immune tolerance better?</w:t>
      </w:r>
    </w:p>
    <w:p>
      <w:pPr>
        <w:pStyle w:val="Heading1"/>
      </w:pPr>
      <w:r>
        <w:t>Learning Objectives</w:t>
      </w:r>
    </w:p>
    <w:p>
      <w:pPr>
        <w:pStyle w:val="ListBullet"/>
      </w:pPr>
      <w:r>
        <w:t>Describe the concept of immune tolerance and its role in immune system function.</w:t>
      </w:r>
    </w:p>
    <w:p>
      <w:pPr>
        <w:pStyle w:val="ListBullet"/>
      </w:pPr>
      <w:r>
        <w:t>Explain the mechanisms that immune cells use to distinguish self from non-self.</w:t>
      </w:r>
    </w:p>
    <w:p>
      <w:pPr>
        <w:pStyle w:val="ListBullet"/>
      </w:pPr>
      <w:r>
        <w:t>Identify major autoimmune diseases resulting from breakdown of immune tolerance.</w:t>
      </w:r>
    </w:p>
    <w:p>
      <w:pPr>
        <w:pStyle w:val="ListBullet"/>
      </w:pPr>
      <w:r>
        <w:t>Discuss clinical implications of tolerance breakdown including diagnosis and treatment strategies.</w:t>
      </w:r>
    </w:p>
    <w:p>
      <w:pPr>
        <w:pStyle w:val="ListBullet"/>
      </w:pPr>
      <w:r>
        <w:t>Recognize the ongoing research efforts and future directions in immune tolerance understanding.</w:t>
      </w:r>
    </w:p>
    <w:p>
      <w:pPr>
        <w:pStyle w:val="Heading1"/>
      </w:pPr>
      <w:r>
        <w:t>Definition</w:t>
      </w:r>
    </w:p>
    <w:p>
      <w:r>
        <w:t>Immune tolerance is the immune system's ability to avoid attacking the body's own cells and molecules while maintaining a defensive response to harmful foreign invaders.</w:t>
      </w:r>
    </w:p>
    <w:p>
      <w:pPr>
        <w:pStyle w:val="Heading1"/>
      </w:pPr>
      <w:r>
        <w:t>Why This Matters</w:t>
      </w:r>
    </w:p>
    <w:p>
      <w:r>
        <w:t>Proper immune tolerance is fundamental to health because it prevents harmful immune reactions against the body’s own tissues, which can lead to serious autoimmune diseases. Understanding immune tolerance provides insights into the causes and treatments of these diseases as well as strategies for improving immune-related therapies.</w:t>
      </w:r>
    </w:p>
    <w:p>
      <w:pPr>
        <w:pStyle w:val="Heading1"/>
      </w:pPr>
      <w:r>
        <w:t>Introduction to Immune Tolerance</w:t>
      </w:r>
    </w:p>
    <w:p>
      <w:r>
        <w:t>Immune tolerance is a critical function of the immune system that ensures it does not react destructively against the body’s normal cells and proteins. This ability to distinguish between self and non-self allows the immune system to attack pathogens while sparing normal tissue. Without immune tolerance, immune responses could result in autoimmunity, leading to chronic disease and tissue damage.</w:t>
      </w:r>
    </w:p>
    <w:p>
      <w:pPr>
        <w:pStyle w:val="Heading1"/>
      </w:pPr>
      <w:r>
        <w:t>Central Tolerance Mechanisms</w:t>
      </w:r>
    </w:p>
    <w:p>
      <w:r>
        <w:t>Central tolerance occurs during lymphocyte development in primary lymphoid organs such as the thymus for T cells and bone marrow for B cells. Immature immune cells that strongly recognize self-antigens are eliminated through a process called negative selection, which helps prevent self-reactive cells from entering the circulation. This process helps create a repertoire of immune cells tolerant to the body’s own components.</w:t>
      </w:r>
    </w:p>
    <w:p>
      <w:pPr>
        <w:pStyle w:val="Heading1"/>
      </w:pPr>
      <w:r>
        <w:t>Peripheral Tolerance Mechanisms</w:t>
      </w:r>
    </w:p>
    <w:p>
      <w:r>
        <w:t>Peripheral tolerance acts on mature immune cells outside the primary lymphoid organs to control any self-reactive lymphocytes that escape central tolerance. Mechanisms include anergy (functional inactivation), suppression by regulatory T cells, and immune cell deletion. These mechanisms prevent inappropriate activation of self-reactive cells and maintain immune homeostasis in the body.</w:t>
      </w:r>
    </w:p>
    <w:p>
      <w:pPr>
        <w:pStyle w:val="Heading1"/>
      </w:pPr>
      <w:r>
        <w:t>Failure of Immune Tolerance and Autoimmunity</w:t>
      </w:r>
    </w:p>
    <w:p>
      <w:r>
        <w:t>When immune tolerance breaks down, the immune system may attack self-tissues, causing autoimmune diseases. Factors contributing to tolerance failure include genetic predisposition, environmental triggers, infections, and dysregulation of immune checkpoints. Autoimmune diseases affect various organs and systems, leading to diverse clinical manifestations and requiring complex management.</w:t>
      </w:r>
    </w:p>
    <w:p>
      <w:pPr>
        <w:pStyle w:val="Heading1"/>
      </w:pPr>
      <w:r>
        <w:t>Common Autoimmune Diseases</w:t>
      </w:r>
    </w:p>
    <w:p>
      <w:r>
        <w:t>Some well-known autoimmune diseases include type 1 diabetes, where the immune system attacks pancreatic cells; rheumatoid arthritis, which involves joint inflammation; multiple sclerosis affecting the central nervous system; and systemic lupus erythematosus, a disease impacting multiple organs. Each disease has distinct immune targets but shares the underlying problem of tolerance failure.</w:t>
      </w:r>
    </w:p>
    <w:p>
      <w:pPr>
        <w:pStyle w:val="Heading1"/>
      </w:pPr>
      <w:r>
        <w:t>Clinical Implications and Treatments</w:t>
      </w:r>
    </w:p>
    <w:p>
      <w:r>
        <w:t>Diagnosis of autoimmune diseases involves clinical evaluation, laboratory testing for autoantibodies, and imaging studies. Treatments focus on suppressing inappropriate immune responses, often using immunosuppressive drugs, corticosteroids, or biologic agents targeting specific immune pathways. Managing autoimmune diseases requires balancing immune suppression with maintaining defense against infections.</w:t>
      </w:r>
    </w:p>
    <w:p>
      <w:pPr>
        <w:pStyle w:val="Heading1"/>
      </w:pPr>
      <w:r>
        <w:t>Emerging Research and Therapeutic Strategies</w:t>
      </w:r>
    </w:p>
    <w:p>
      <w:r>
        <w:t>Research is actively exploring the detailed mechanisms of immune tolerance to improve novel therapies. Approaches include antigen-specific immunotherapy to retrain immune tolerance, modulation of regulatory T cells, and checkpoint inhibitors used carefully to balance immunity and tolerance. Advances hold promise for better management and potential cures for autoimmune conditions.</w:t>
      </w:r>
    </w:p>
    <w:p>
      <w:pPr>
        <w:pStyle w:val="Heading1"/>
      </w:pPr>
      <w:r>
        <w:t>Related Concepts in Immune Regulation</w:t>
      </w:r>
    </w:p>
    <w:p>
      <w:r>
        <w:t>Immune tolerance is connected to broader concepts such as self versus non-self discrimination, the role of immune checkpoint molecules in regulating immune activation, and the function of regulatory immune cells that maintain balance. Understanding these concepts helps integrate knowledge about immune system behavior in both health and disease.</w:t>
      </w:r>
    </w:p>
    <w:p>
      <w:pPr>
        <w:pStyle w:val="Heading1"/>
      </w:pPr>
      <w:r>
        <w:t>Practical Guidance</w:t>
      </w:r>
    </w:p>
    <w:p>
      <w:pPr>
        <w:pStyle w:val="ListBullet"/>
      </w:pPr>
      <w:r>
        <w:t>If you have symptoms suggestive of autoimmunity, seek medical evaluation promptly.</w:t>
      </w:r>
    </w:p>
    <w:p>
      <w:pPr>
        <w:pStyle w:val="ListBullet"/>
      </w:pPr>
      <w:r>
        <w:t>Manage autoimmune diseases under guidance of healthcare professionals to ensure appropriate diagnosis and treatment.</w:t>
      </w:r>
    </w:p>
    <w:p>
      <w:pPr>
        <w:pStyle w:val="ListBullet"/>
      </w:pPr>
      <w:r>
        <w:t>Avoid sudden discontinuation of prescribed immunosuppressive therapies without consulting your doctor.</w:t>
      </w:r>
    </w:p>
    <w:p>
      <w:pPr>
        <w:pStyle w:val="ListBullet"/>
      </w:pPr>
      <w:r>
        <w:t>Adopt healthy lifestyle habits including balanced nutrition, regular exercise, and stress management to support overall immune health.</w:t>
      </w:r>
    </w:p>
    <w:p>
      <w:pPr>
        <w:pStyle w:val="ListBullet"/>
      </w:pPr>
      <w:r>
        <w:t>Stay informed about emerging treatments and clinical trials that may be relevant.</w:t>
      </w:r>
    </w:p>
    <w:p>
      <w:pPr>
        <w:pStyle w:val="ListBullet"/>
      </w:pPr>
      <w:r>
        <w:t>Engage in regular follow-up to monitor disease activity and treatment effects.</w:t>
      </w:r>
    </w:p>
    <w:p>
      <w:pPr>
        <w:pStyle w:val="ListBullet"/>
      </w:pPr>
      <w:r>
        <w:t>Report new or worsening symptoms to your healthcare provider immediately.</w:t>
      </w:r>
    </w:p>
    <w:p>
      <w:pPr>
        <w:pStyle w:val="ListBullet"/>
      </w:pPr>
      <w:r>
        <w:t>Inform your healthcare providers about your autoimmune condition when receiving other medical care or procedures.</w:t>
      </w:r>
    </w:p>
    <w:p>
      <w:pPr>
        <w:pStyle w:val="Heading1"/>
      </w:pPr>
      <w:r>
        <w:t>Safety Notes</w:t>
      </w:r>
    </w:p>
    <w:p>
      <w:pPr>
        <w:pStyle w:val="ListBullet"/>
      </w:pPr>
      <w:r>
        <w:t>Immune suppression therapies can increase risk of infections; monitor closely for signs of infection.</w:t>
      </w:r>
    </w:p>
    <w:p>
      <w:pPr>
        <w:pStyle w:val="ListBullet"/>
      </w:pPr>
      <w:r>
        <w:t>Do not self-medicate with immunosuppressive drugs or supplements without medical supervision.</w:t>
      </w:r>
    </w:p>
    <w:p>
      <w:pPr>
        <w:pStyle w:val="ListBullet"/>
      </w:pPr>
      <w:r>
        <w:t>Be aware of potential side effects and interactions when using immune-modulating medications.</w:t>
      </w:r>
    </w:p>
    <w:p>
      <w:pPr>
        <w:pStyle w:val="ListBullet"/>
      </w:pPr>
      <w:r>
        <w:t>Avoid unproven treatments claiming to cure autoimmune diseases.</w:t>
      </w:r>
    </w:p>
    <w:p>
      <w:pPr>
        <w:pStyle w:val="ListBullet"/>
      </w:pPr>
      <w:r>
        <w:t>Follow vaccination recommendations carefully as immune status may affect responses.</w:t>
      </w:r>
    </w:p>
    <w:p>
      <w:pPr>
        <w:pStyle w:val="Heading1"/>
      </w:pPr>
      <w:r>
        <w:t>Common Misconceptions</w:t>
      </w:r>
    </w:p>
    <w:p>
      <w:r>
        <w:rPr>
          <w:b/>
        </w:rPr>
        <w:t xml:space="preserve">Misconception: </w:t>
      </w:r>
      <w:r>
        <w:t>Autoimmune diseases are contagious.</w:t>
      </w:r>
    </w:p>
    <w:p>
      <w:r>
        <w:rPr>
          <w:b/>
        </w:rPr>
        <w:t xml:space="preserve">Reality: </w:t>
      </w:r>
      <w:r>
        <w:t>Autoimmune diseases are not contagious; they result from immune system dysfunction within an individual.</w:t>
      </w:r>
    </w:p>
    <w:p>
      <w:r>
        <w:rPr>
          <w:b/>
        </w:rPr>
        <w:t xml:space="preserve">Misconception: </w:t>
      </w:r>
      <w:r>
        <w:t>Autoimmune diseases only affect women.</w:t>
      </w:r>
    </w:p>
    <w:p>
      <w:r>
        <w:rPr>
          <w:b/>
        </w:rPr>
        <w:t xml:space="preserve">Reality: </w:t>
      </w:r>
      <w:r>
        <w:t>Although autoimmune diseases are more common in women, men can also develop these conditions.</w:t>
      </w:r>
    </w:p>
    <w:p>
      <w:r>
        <w:rPr>
          <w:b/>
        </w:rPr>
        <w:t xml:space="preserve">Misconception: </w:t>
      </w:r>
      <w:r>
        <w:t>Autoimmunity means the immune system is overactive against all threats.</w:t>
      </w:r>
    </w:p>
    <w:p>
      <w:r>
        <w:rPr>
          <w:b/>
        </w:rPr>
        <w:t xml:space="preserve">Reality: </w:t>
      </w:r>
      <w:r>
        <w:t>Autoimmunity refers to harmful immune responses against self; the immune system's ability to fight infections can be variable.</w:t>
      </w:r>
    </w:p>
    <w:p>
      <w:r>
        <w:rPr>
          <w:b/>
        </w:rPr>
        <w:t xml:space="preserve">Misconception: </w:t>
      </w:r>
      <w:r>
        <w:t>Diet alone can cure autoimmune diseases.</w:t>
      </w:r>
    </w:p>
    <w:p>
      <w:r>
        <w:rPr>
          <w:b/>
        </w:rPr>
        <w:t xml:space="preserve">Reality: </w:t>
      </w:r>
      <w:r>
        <w:t>While diet can support health, autoimmune diseases currently require medical management and cannot be cured by diet alone.</w:t>
      </w:r>
    </w:p>
    <w:p>
      <w:pPr>
        <w:pStyle w:val="Heading1"/>
      </w:pPr>
      <w:r>
        <w:t>Clinical Pearls</w:t>
      </w:r>
    </w:p>
    <w:p>
      <w:pPr>
        <w:pStyle w:val="ListNumber"/>
      </w:pPr>
      <w:r>
        <w:t>Central tolerance eliminates many self-reactive lymphocytes during early development, but peripheral tolerance is crucial for lifelong prevention of autoimmunity.</w:t>
      </w:r>
    </w:p>
    <w:p>
      <w:pPr>
        <w:pStyle w:val="ListNumber"/>
      </w:pPr>
      <w:r>
        <w:t>Regulatory T cells play a key role in maintaining peripheral tolerance by suppressing self-reactive immune responses.</w:t>
      </w:r>
    </w:p>
    <w:p>
      <w:pPr>
        <w:pStyle w:val="ListNumber"/>
      </w:pPr>
      <w:r>
        <w:t>Autoimmune diseases often have a genetic component but require environmental triggers to develop.</w:t>
      </w:r>
    </w:p>
    <w:p>
      <w:pPr>
        <w:pStyle w:val="ListNumber"/>
      </w:pPr>
      <w:r>
        <w:t>Biologic therapies targeting specific immune pathways have transformed treatment options for many autoimmune diseases.</w:t>
      </w:r>
    </w:p>
    <w:p>
      <w:pPr>
        <w:pStyle w:val="ListNumber"/>
      </w:pPr>
      <w:r>
        <w:t>Early diagnosis and intervention improve outcomes in autoimmune disorders.</w:t>
      </w:r>
    </w:p>
    <w:p>
      <w:pPr>
        <w:pStyle w:val="Heading1"/>
      </w:pPr>
      <w:r>
        <w:t>Key Takeaways</w:t>
      </w:r>
    </w:p>
    <w:p>
      <w:pPr>
        <w:pStyle w:val="ListBullet"/>
      </w:pPr>
      <w:r>
        <w:t>Immune tolerance prevents the immune system from attacking the body’s own tissues.</w:t>
      </w:r>
    </w:p>
    <w:p>
      <w:pPr>
        <w:pStyle w:val="ListBullet"/>
      </w:pPr>
      <w:r>
        <w:t>Both central and peripheral mechanisms work together to maintain immune tolerance.</w:t>
      </w:r>
    </w:p>
    <w:p>
      <w:pPr>
        <w:pStyle w:val="ListBullet"/>
      </w:pPr>
      <w:r>
        <w:t>Breakdown of immune tolerance causes autoimmune diseases with diverse clinical effects.</w:t>
      </w:r>
    </w:p>
    <w:p>
      <w:pPr>
        <w:pStyle w:val="ListBullet"/>
      </w:pPr>
      <w:r>
        <w:t>Management of autoimmunity balances immune suppression with maintaining infection defense.</w:t>
      </w:r>
    </w:p>
    <w:p>
      <w:pPr>
        <w:pStyle w:val="ListBullet"/>
      </w:pPr>
      <w:r>
        <w:t>Research into immune tolerance may lead to improved therapies and possible cures.</w:t>
      </w:r>
    </w:p>
    <w:p>
      <w:pPr>
        <w:pStyle w:val="Heading1"/>
      </w:pPr>
      <w:r>
        <w:t>Glossary</w:t>
      </w:r>
    </w:p>
    <w:p>
      <w:r>
        <w:rPr>
          <w:b/>
        </w:rPr>
        <w:t xml:space="preserve">Immune tolerance: </w:t>
      </w:r>
      <w:r>
        <w:t>The immune system’s ability to avoid attacking the body’s own cells and molecules.</w:t>
      </w:r>
    </w:p>
    <w:p>
      <w:r>
        <w:rPr>
          <w:b/>
        </w:rPr>
        <w:t xml:space="preserve">Autoimmunity: </w:t>
      </w:r>
      <w:r>
        <w:t>A condition where the immune system attacks the body’s own tissues due to loss of immune tolerance.</w:t>
      </w:r>
    </w:p>
    <w:p>
      <w:r>
        <w:rPr>
          <w:b/>
        </w:rPr>
        <w:t xml:space="preserve">Central tolerance: </w:t>
      </w:r>
      <w:r>
        <w:t>Tolerance mechanisms occurring during immune cell development that eliminate self-reactive cells.</w:t>
      </w:r>
    </w:p>
    <w:p>
      <w:r>
        <w:rPr>
          <w:b/>
        </w:rPr>
        <w:t xml:space="preserve">Peripheral tolerance: </w:t>
      </w:r>
      <w:r>
        <w:t>Tolerance mechanisms acting on mature immune cells to suppress self-reactivity outside primary lymphoid organs.</w:t>
      </w:r>
    </w:p>
    <w:p>
      <w:r>
        <w:rPr>
          <w:b/>
        </w:rPr>
        <w:t xml:space="preserve">Regulatory T cells: </w:t>
      </w:r>
      <w:r>
        <w:t>A subset of T cells that suppress immune responses and maintain tolerance to self-antigens.</w:t>
      </w:r>
    </w:p>
    <w:p>
      <w:pPr>
        <w:pStyle w:val="Heading1"/>
      </w:pPr>
      <w:r>
        <w:t>Related Modules</w:t>
      </w:r>
    </w:p>
    <w:p>
      <w:pPr>
        <w:pStyle w:val="ListBullet"/>
      </w:pPr>
      <w:r>
        <w:t>BIO-085_The_Immune_System_Basics</w:t>
      </w:r>
    </w:p>
    <w:p>
      <w:pPr>
        <w:pStyle w:val="ListBullet"/>
      </w:pPr>
      <w:r>
        <w:t>BIO-100_Autoimmune_Diseases_Overview</w:t>
      </w:r>
    </w:p>
    <w:p>
      <w:pPr>
        <w:pStyle w:val="ListBullet"/>
      </w:pPr>
      <w:r>
        <w:t>BIO-110_Immunotherapy_Principles</w:t>
      </w:r>
    </w:p>
    <w:p>
      <w:pPr>
        <w:pStyle w:val="Heading1"/>
      </w:pPr>
      <w:r>
        <w:t>Illustration Specifications</w:t>
      </w:r>
    </w:p>
    <w:p>
      <w:pPr>
        <w:pStyle w:val="Heading2"/>
      </w:pPr>
      <w:r>
        <w:t>illu-1 - Central Tolerance in the Thymus</w:t>
      </w:r>
    </w:p>
    <w:p>
      <w:r>
        <w:t>Type: Diagram</w:t>
      </w:r>
    </w:p>
    <w:p>
      <w:r>
        <w:t>Shows how developing T cells that strongly react with self-antigens are eliminated in the thymus.</w:t>
      </w:r>
    </w:p>
    <w:p>
      <w:r>
        <w:t>Alt text: Diagram of T cell development and negative selection in the thymus.</w:t>
      </w:r>
    </w:p>
    <w:p>
      <w:pPr>
        <w:pStyle w:val="Heading2"/>
      </w:pPr>
      <w:r>
        <w:t>illu-2 - Peripheral Tolerance Mechanisms</w:t>
      </w:r>
    </w:p>
    <w:p>
      <w:r>
        <w:t>Type: Diagram</w:t>
      </w:r>
    </w:p>
    <w:p>
      <w:r>
        <w:t>Depicts anergy, regulatory T cell suppression, and deletion preventing self-reactive cell activation outside lymphoid organs.</w:t>
      </w:r>
    </w:p>
    <w:p>
      <w:r>
        <w:t>Alt text: Diagram of peripheral immune tolerance mechanisms.</w:t>
      </w:r>
    </w:p>
    <w:p>
      <w:pPr>
        <w:pStyle w:val="Heading2"/>
      </w:pPr>
      <w:r>
        <w:t>illu-3 - Autoimmune Disease Pathogenesis</w:t>
      </w:r>
    </w:p>
    <w:p>
      <w:r>
        <w:t>Type: Flowchart</w:t>
      </w:r>
    </w:p>
    <w:p>
      <w:r>
        <w:t>Illustrates factors leading to immune tolerance failure and development of autoimmune disease.</w:t>
      </w:r>
    </w:p>
    <w:p>
      <w:r>
        <w:t>Alt text: Flowchart showing immune tolerance breakdown resulting in autoimmunity.</w:t>
      </w:r>
    </w:p>
    <w:p>
      <w:pPr>
        <w:pStyle w:val="Heading2"/>
      </w:pPr>
      <w:r>
        <w:t>illu-4 - Examples of Autoimmune Diseases</w:t>
      </w:r>
    </w:p>
    <w:p>
      <w:r>
        <w:t>Type: Infographic</w:t>
      </w:r>
    </w:p>
    <w:p>
      <w:r>
        <w:t>Visual summary of common autoimmune diseases, affected organs, and symptoms.</w:t>
      </w:r>
    </w:p>
    <w:p>
      <w:r>
        <w:t>Alt text: Infographic illustrating common autoimmune diseases and key features.</w:t>
      </w:r>
    </w:p>
    <w:p>
      <w:pPr>
        <w:pStyle w:val="Heading1"/>
      </w:pPr>
      <w:r>
        <w:t>References</w:t>
      </w:r>
    </w:p>
    <w:p>
      <w:pPr>
        <w:pStyle w:val="ListBullet"/>
      </w:pPr>
      <w:r>
        <w:t>Basic Immunology: Functions and Disorders of the Immune System | Abbas, Lichtman &amp; Pillai | 2018 | textbook | unverified</w:t>
      </w:r>
    </w:p>
    <w:p>
      <w:pPr>
        <w:pStyle w:val="ListBullet"/>
      </w:pPr>
      <w:r>
        <w:t>Autoimmune Diseases: Pathogenesis and Treatment | Smith et al. | 2020 | journal article | unverified</w:t>
      </w:r>
    </w:p>
    <w:p>
      <w:pPr>
        <w:pStyle w:val="ListBullet"/>
      </w:pPr>
      <w:r>
        <w:t>The Role of Regulatory T Cells in Immune Tolerance | Jones and Lee | 2019 | journal article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