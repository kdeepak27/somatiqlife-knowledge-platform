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LIF-070 - Device-Free Bedrooms</w:t>
      </w:r>
    </w:p>
    <w:p>
      <w:r>
        <w:rPr>
          <w:i/>
        </w:rPr>
        <w:t>Health effects, evidence, and practical boundaries related to device-free bedrooms.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Digital Lifestyle</w:t>
            </w:r>
          </w:p>
        </w:tc>
      </w:tr>
      <w:tr>
        <w:tc>
          <w:tcPr>
            <w:tcW w:type="dxa" w:w="4968"/>
          </w:tcPr>
          <w:p>
            <w:r>
              <w:rPr>
                <w:b/>
              </w:rPr>
              <w:t>SOM stages</w:t>
            </w:r>
          </w:p>
        </w:tc>
        <w:tc>
          <w:tcPr>
            <w:tcW w:type="dxa" w:w="4968"/>
          </w:tcPr>
          <w:p>
            <w:r>
              <w:t>Awareness, Understanding, Behavior Change</w:t>
            </w:r>
          </w:p>
        </w:tc>
      </w:tr>
      <w:tr>
        <w:tc>
          <w:tcPr>
            <w:tcW w:type="dxa" w:w="4968"/>
          </w:tcPr>
          <w:p>
            <w:r>
              <w:rPr>
                <w:b/>
              </w:rPr>
              <w:t>Audience</w:t>
            </w:r>
          </w:p>
        </w:tc>
        <w:tc>
          <w:tcPr>
            <w:tcW w:type="dxa" w:w="4968"/>
          </w:tcPr>
          <w:p>
            <w:r>
              <w:t>General Public, Health Enthusiasts, Parents, Sleep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device-free bedroom, digital detox, sleep quality, blue light, electromagnetic fields, screen time, digital wellness, bedroom environment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device-free bedroom refers to a sleeping environment where electronic devices such as smartphones, tablets, TVs, computers, and other digital gadgets are removed or kept out of reach to promote healthier sleep and wellbeing. This concept is rooted in reducing exposure to blue light emitted by screens, which can disrupt circadian rhythms by suppressing melatonin production, thereby leading to sleep difficulties. Additionally, minimizing electromagnetic field (EMF) exposure, limiting mental stimulation before bedtime, and reducing distraction contribute to better sleep quality and overall health. Synonyms and related concepts include 'digital detox bedroom,' 'screen-free sleep zone,' and 'tech-free sleeping environment.' Practical relevance encompasses improved sleep latency, sleep duration, and subjective restfulness, which are critical for cognitive function, mood regulation, and metabolic health. Limitations of the device-free bedroom approach include varying individual responses to digital exposure, feasibility challenges in modern lifestyles, and mixed evidence regarding EMF risks. Safety considerations include managing potential anxiety from abrupt digital disconnection and ensuring emergency accessibility of phones if needed. Emerging evidence supports device restrictions pre-sleep for better health outcomes; however, research continues to explore long-term benefits and optimal practices. Overall, device-free bedrooms constitute a practical, evidence-informed strategy to enhance digital wellness and sleep hygiene within contemporary living contexts.</w:t>
      </w:r>
    </w:p>
    <w:p>
      <w:pPr>
        <w:pStyle w:val="Heading1"/>
      </w:pPr>
      <w:r>
        <w:t>Customer Questions Answered</w:t>
      </w:r>
    </w:p>
    <w:p>
      <w:pPr>
        <w:pStyle w:val="ListBullet"/>
      </w:pPr>
      <w:r>
        <w:t>What does 'device-free bedroom' mean?</w:t>
      </w:r>
    </w:p>
    <w:p>
      <w:pPr>
        <w:pStyle w:val="ListBullet"/>
      </w:pPr>
      <w:r>
        <w:t>How do electronic devices in the bedroom affect sleep?</w:t>
      </w:r>
    </w:p>
    <w:p>
      <w:pPr>
        <w:pStyle w:val="ListBullet"/>
      </w:pPr>
      <w:r>
        <w:t>Can removing devices from the bedroom improve my health?</w:t>
      </w:r>
    </w:p>
    <w:p>
      <w:pPr>
        <w:pStyle w:val="ListBullet"/>
      </w:pPr>
      <w:r>
        <w:t>What is blue light and how does it impact sleep?</w:t>
      </w:r>
    </w:p>
    <w:p>
      <w:pPr>
        <w:pStyle w:val="ListBullet"/>
      </w:pPr>
      <w:r>
        <w:t>Are there risks from electromagnetic fields in the bedroom?</w:t>
      </w:r>
    </w:p>
    <w:p>
      <w:pPr>
        <w:pStyle w:val="ListBullet"/>
      </w:pPr>
      <w:r>
        <w:t>How to create a device-free bedroom effectively?</w:t>
      </w:r>
    </w:p>
    <w:p>
      <w:pPr>
        <w:pStyle w:val="ListBullet"/>
      </w:pPr>
      <w:r>
        <w:t>What are common misconceptions about device-free bedrooms?</w:t>
      </w:r>
    </w:p>
    <w:p>
      <w:pPr>
        <w:pStyle w:val="ListBullet"/>
      </w:pPr>
      <w:r>
        <w:t>Is there scientific evidence supporting device-free bedrooms?</w:t>
      </w:r>
    </w:p>
    <w:p>
      <w:pPr>
        <w:pStyle w:val="ListBullet"/>
      </w:pPr>
      <w:r>
        <w:t>Can device use before bed cause insomnia?</w:t>
      </w:r>
    </w:p>
    <w:p>
      <w:pPr>
        <w:pStyle w:val="ListBullet"/>
      </w:pPr>
      <w:r>
        <w:t>Does having a TV in the bedroom harm sleep quality?</w:t>
      </w:r>
    </w:p>
    <w:p>
      <w:pPr>
        <w:pStyle w:val="ListBullet"/>
      </w:pPr>
      <w:r>
        <w:t>What are practical challenges in maintaining a device-free bedroom?</w:t>
      </w:r>
    </w:p>
    <w:p>
      <w:pPr>
        <w:pStyle w:val="ListBullet"/>
      </w:pPr>
      <w:r>
        <w:t>Are device-free bedrooms beneficial for children as well?</w:t>
      </w:r>
    </w:p>
    <w:p>
      <w:pPr>
        <w:pStyle w:val="Heading1"/>
      </w:pPr>
      <w:r>
        <w:t>Learning Objectives</w:t>
      </w:r>
    </w:p>
    <w:p>
      <w:pPr>
        <w:pStyle w:val="ListBullet"/>
      </w:pPr>
      <w:r>
        <w:t>Define what a device-free bedroom is and its key characteristics.</w:t>
      </w:r>
    </w:p>
    <w:p>
      <w:pPr>
        <w:pStyle w:val="ListBullet"/>
      </w:pPr>
      <w:r>
        <w:t>Explain the physiological mechanisms by which devices impact sleep.</w:t>
      </w:r>
    </w:p>
    <w:p>
      <w:pPr>
        <w:pStyle w:val="ListBullet"/>
      </w:pPr>
      <w:r>
        <w:t>Summarize the scientific evidence related to device-free bedrooms and sleep quality.</w:t>
      </w:r>
    </w:p>
    <w:p>
      <w:pPr>
        <w:pStyle w:val="ListBullet"/>
      </w:pPr>
      <w:r>
        <w:t>Identify practical approaches for implementing device-free bedrooms.</w:t>
      </w:r>
    </w:p>
    <w:p>
      <w:pPr>
        <w:pStyle w:val="ListBullet"/>
      </w:pPr>
      <w:r>
        <w:t>Recognize common misconceptions and clarify factual information.</w:t>
      </w:r>
    </w:p>
    <w:p>
      <w:pPr>
        <w:pStyle w:val="ListBullet"/>
      </w:pPr>
      <w:r>
        <w:t>Discuss safety considerations and limitations of device-free bedrooms.</w:t>
      </w:r>
    </w:p>
    <w:p>
      <w:pPr>
        <w:pStyle w:val="ListBullet"/>
      </w:pPr>
      <w:r>
        <w:t>List benefits observed with device-free sleeping environments.</w:t>
      </w:r>
    </w:p>
    <w:p>
      <w:pPr>
        <w:pStyle w:val="ListBullet"/>
      </w:pPr>
      <w:r>
        <w:t>Understand the role of blue light and EMFs in sleep disruption.</w:t>
      </w:r>
    </w:p>
    <w:p>
      <w:pPr>
        <w:pStyle w:val="Heading1"/>
      </w:pPr>
      <w:r>
        <w:t>Definition</w:t>
      </w:r>
    </w:p>
    <w:p>
      <w:r>
        <w:t>A device-free bedroom is a sleeping environment intentionally kept free of electronic devices such as smartphones, tablets, televisions, and computers to reduce exposure to digital stimuli, blue light, and electromagnetic fields, thereby promoting improved sleep quality and overall health.</w:t>
      </w:r>
    </w:p>
    <w:p>
      <w:pPr>
        <w:pStyle w:val="Heading1"/>
      </w:pPr>
      <w:r>
        <w:t>Why This Matters</w:t>
      </w:r>
    </w:p>
    <w:p>
      <w:r>
        <w:t>Modern lifestyles are increasingly saturated with electronic devices whose use extends into the bedroom, often interfering with sleep patterns and wellbeing. Sleep disruption is linked to numerous adverse health outcomes including impaired cognitive function, mood disorders, obesity, and cardiovascular disease. Understanding device-free bedrooms equips individuals with strategies to mitigate these risks by fostering healthier sleep environments, enhancing physical and mental health, and supporting restorative rest.</w:t>
      </w:r>
    </w:p>
    <w:p>
      <w:pPr>
        <w:pStyle w:val="Heading1"/>
      </w:pPr>
      <w:r>
        <w:t>Definition and Overview of Device-Free Bedrooms</w:t>
      </w:r>
    </w:p>
    <w:p>
      <w:r>
        <w:t>A device-free bedroom is defined as a sleeping space where electronic devices such as smartphones, tablets, laptops, televisions, and other digital gadgets are purposely excluded or switched off to reduce exposure to disruptive stimuli. This concept aims to create a calm, technology-minimal environment conducive to sleep and relaxation. Synonyms include 'screen-free bedroom' and 'digital detox bedroom.' The rationale involves minimizing light emissions, electromagnetic disturbances, and cognitive engagement before sleep. This environment supports natural circadian rhythms and sleep physiology.</w:t>
      </w:r>
    </w:p>
    <w:p>
      <w:pPr>
        <w:pStyle w:val="Heading1"/>
      </w:pPr>
      <w:r>
        <w:t>Physiological Mechanisms: Blue Light and Circadian Rhythms</w:t>
      </w:r>
    </w:p>
    <w:p>
      <w:r>
        <w:t>Electronic device screens emit blue wavelength light, which is known to inhibit melatonin production, a hormone crucial for regulating the sleep-wake cycle or circadian rhythm. Melatonin suppression delays sleep onset, reduces overall sleep quality, and alters the timing of biological processes. Exposure to blue light in the evening shifts circadian rhythms, leading to insomnia and daytime fatigue. This physiological mechanism underpins recommendations for reducing device use before bedtime to promote natural sleep regulation.</w:t>
      </w:r>
    </w:p>
    <w:p>
      <w:pPr>
        <w:pStyle w:val="Heading1"/>
      </w:pPr>
      <w:r>
        <w:t>Impact of Electromagnetic Fields (EMFs) in Bedrooms</w:t>
      </w:r>
    </w:p>
    <w:p>
      <w:r>
        <w:t>Devices emit low-level electromagnetic fields (EMFs), which raised concerns regarding potential health effects including sleep disturbances and other systemic impacts. Although EMF exposure from everyday devices is generally considered safe by regulatory agencies, some individuals report sensitivity manifesting as insomnia or headaches. Scientific consensus remains cautious; some studies note no significant impact while others suggest possible subtle effects on brain activity during sleep. Current evidence calls for further research but supports minimizing unnecessary EMF exposure, especially overnight.</w:t>
      </w:r>
    </w:p>
    <w:p>
      <w:pPr>
        <w:pStyle w:val="Heading1"/>
      </w:pPr>
      <w:r>
        <w:t>Scientific Evidence Linking Device-Free Bedrooms and Sleep Quality</w:t>
      </w:r>
    </w:p>
    <w:p>
      <w:r>
        <w:t>Multiple observational and experimental studies indicate that reducing screen time before sleep and removing devices from bedrooms improves sleep latency, duration, and subjective sleep quality. Randomized trials demonstrate that limiting digital media use in the hour before bed lowers insomnia symptoms and improves daytime alertness. However, some heterogeneity exists due to methodology differences and individual variability. Systematic reviews advocate device reduction as part of comprehensive sleep hygiene interventions. The strength of evidence is categorized as moderate with emerging data supporting broader benefits beyond sleep.</w:t>
      </w:r>
    </w:p>
    <w:p>
      <w:pPr>
        <w:pStyle w:val="Heading1"/>
      </w:pPr>
      <w:r>
        <w:t>Practical Implementation Strategies for a Device-Free Bedroom</w:t>
      </w:r>
    </w:p>
    <w:p>
      <w:r>
        <w:t>Creating a device-free bedroom involves removing electronic gadgets or keeping them outside the bedroom, establishing 'tech curfews' (e.g., no device use 1 hour before bedtime), and using traditional alarm clocks instead of phones. Designating charging stations outside the sleeping area and employing analog entertainment or relaxation methods enhance feasibility. Behavioral approaches include setting family rules, using parental controls for children, and educating all household members about benefits. Overcoming barriers like work demands or emergency access requires tailored solutions.</w:t>
      </w:r>
    </w:p>
    <w:p>
      <w:pPr>
        <w:pStyle w:val="Heading1"/>
      </w:pPr>
      <w:r>
        <w:t>Limitations and Challenges in Maintaining a Device-Free Bedroom</w:t>
      </w:r>
    </w:p>
    <w:p>
      <w:r>
        <w:t>While the device-free bedroom has benefits, practical limitations include dependence on devices for communication, work-from-home scenarios, and use of devices for relaxation (e.g., meditation apps). Individuals may experience anxiety or inconvenience when separated from devices. Additionally, socioeconomic factors may limit ability to modify environments. The variable strength of evidence and individual differences in sensitivity to device exposure present challenges for universal recommendations. Awareness of these limitations can guide balanced, realistic adoption.</w:t>
      </w:r>
    </w:p>
    <w:p>
      <w:pPr>
        <w:pStyle w:val="Heading1"/>
      </w:pPr>
      <w:r>
        <w:t>Common Misconceptions Regarding Device-Free Bedrooms</w:t>
      </w:r>
    </w:p>
    <w:p>
      <w:r>
        <w:t>A widespread misconception is that all electronic device use at any time harms sleep equally; in reality, timing and duration matter more than absolute avoidance. Some believe EMFs from devices cause significant harm; however, scientific consensus is that typical exposures are below harmful thresholds. Another myth is that removing devices guarantees perfect sleep, ignoring other factors like stress, caffeine, and medical conditions. Clarifying these points helps set appropriate expectations and prevents misinformation.</w:t>
      </w:r>
    </w:p>
    <w:p>
      <w:pPr>
        <w:pStyle w:val="Heading1"/>
      </w:pPr>
      <w:r>
        <w:t>Safety and Wellbeing Considerations</w:t>
      </w:r>
    </w:p>
    <w:p>
      <w:r>
        <w:t>Sudden elimination of devices can provoke anxiety, social isolation, or emergency access problems. Ensuring that phones remain reachable in case of emergencies is crucial, perhaps by leaving them in silent mode outside the bed area. Sleep environments must also be safe for occupants, including adequate lighting and accessibility. Strategies should accommodate individual needs and mental health status to optimize safety and comfort during device-free practices.</w:t>
      </w:r>
    </w:p>
    <w:p>
      <w:pPr>
        <w:pStyle w:val="Heading1"/>
      </w:pPr>
      <w:r>
        <w:t>Device-Free Bedrooms for Children and Adolescents</w:t>
      </w:r>
    </w:p>
    <w:p>
      <w:r>
        <w:t>Children and adolescents are especially vulnerable to sleep disruption from devices due to developmental sensitivity to light and digital stimulation. Pediatric guidelines recommend limiting screen time and removing devices from bedrooms to improve sleep quality, behavioral outcomes, and academic performance. Parents can implement device-free bedroom rules, promote consistent routines, and educate youth about digital health. Evidence supports positive cognitive and emotional effects when device use is controlled in sleeping environments for this group.</w:t>
      </w:r>
    </w:p>
    <w:p>
      <w:pPr>
        <w:pStyle w:val="Heading1"/>
      </w:pPr>
      <w:r>
        <w:t>Emerging Trends: Digital Wellness and Technology Design</w:t>
      </w:r>
    </w:p>
    <w:p>
      <w:r>
        <w:t>Recent trends emphasize digital wellness, encouraging device manufacturers to integrate features such as blue light filters, nighttime modes, and usage timers to mitigate negative impacts. Innovations include apps that promote mindful use and device settings designed to reduce stimulation before bedtime. These technological advancements aim to complement behavioral approaches like device-free bedrooms, offering multi-layered strategies for healthier digital habits. Research continues to evaluate efficacy and acceptance of these tools.</w:t>
      </w:r>
    </w:p>
    <w:p>
      <w:pPr>
        <w:pStyle w:val="Heading1"/>
      </w:pPr>
      <w:r>
        <w:t>Summary and Future Directions</w:t>
      </w:r>
    </w:p>
    <w:p>
      <w:r>
        <w:t>Device-free bedrooms represent a practical, evidence-informed approach to enhancing sleep quality and overall wellbeing by reducing disruptive light, electromagnetic exposure, and cognitive stimulation from electronic devices. While scientific evidence supports many benefits, individual variability and lifestyle complexities necessitate flexible application. Future research should clarify long-term health outcomes, optimize implementation strategies, and explore integration with emerging digital wellness technologies to further advance sleep health in digital societies.</w:t>
      </w:r>
    </w:p>
    <w:p>
      <w:pPr>
        <w:pStyle w:val="Heading1"/>
      </w:pPr>
      <w:r>
        <w:t>Practical Guidance</w:t>
      </w:r>
    </w:p>
    <w:p>
      <w:pPr>
        <w:pStyle w:val="ListBullet"/>
      </w:pPr>
      <w:r>
        <w:t>Remove smartphones, tablets, televisions, and computers from your bedroom to minimize nighttime digital exposure.</w:t>
      </w:r>
    </w:p>
    <w:p>
      <w:pPr>
        <w:pStyle w:val="ListBullet"/>
      </w:pPr>
      <w:r>
        <w:t>Establish a device curfew, such as stopping all screen use at least one hour before bedtime.</w:t>
      </w:r>
    </w:p>
    <w:p>
      <w:pPr>
        <w:pStyle w:val="ListBullet"/>
      </w:pPr>
      <w:r>
        <w:t>Use traditional alarm clocks rather than phone alarms to avoid bringing phones into the sleep area.</w:t>
      </w:r>
    </w:p>
    <w:p>
      <w:pPr>
        <w:pStyle w:val="ListBullet"/>
      </w:pPr>
      <w:r>
        <w:t>Create charging stations outside the bedroom to prevent overnight device use or notifications.</w:t>
      </w:r>
    </w:p>
    <w:p>
      <w:pPr>
        <w:pStyle w:val="ListBullet"/>
      </w:pPr>
      <w:r>
        <w:t>Educate family members especially children about the benefits of device-free bedrooms for sleep and wellbeing.</w:t>
      </w:r>
    </w:p>
    <w:p>
      <w:pPr>
        <w:pStyle w:val="ListBullet"/>
      </w:pPr>
      <w:r>
        <w:t>If emergency phone access is needed, keep devices on silent mode and reachable but outside bed.</w:t>
      </w:r>
    </w:p>
    <w:p>
      <w:pPr>
        <w:pStyle w:val="ListBullet"/>
      </w:pPr>
      <w:r>
        <w:t>Incorporate relaxing offline activities before bed such as reading printed books or meditation.</w:t>
      </w:r>
    </w:p>
    <w:p>
      <w:pPr>
        <w:pStyle w:val="ListBullet"/>
      </w:pPr>
      <w:r>
        <w:t>Use blue light filters on devices during early evening hours when device use is unavoidable.</w:t>
      </w:r>
    </w:p>
    <w:p>
      <w:pPr>
        <w:pStyle w:val="Heading1"/>
      </w:pPr>
      <w:r>
        <w:t>Safety Notes</w:t>
      </w:r>
    </w:p>
    <w:p>
      <w:pPr>
        <w:pStyle w:val="ListBullet"/>
      </w:pPr>
      <w:r>
        <w:t>Avoid abrupt elimination of devices if it causes anxiety; phase in changes gradually.</w:t>
      </w:r>
    </w:p>
    <w:p>
      <w:pPr>
        <w:pStyle w:val="ListBullet"/>
      </w:pPr>
      <w:r>
        <w:t>Ensure that emergency contact access is maintained if phones are removed from the bedroom.</w:t>
      </w:r>
    </w:p>
    <w:p>
      <w:pPr>
        <w:pStyle w:val="ListBullet"/>
      </w:pPr>
      <w:r>
        <w:t>Monitor for sleep disturbances unrelated to device use that might require professional evaluation.</w:t>
      </w:r>
    </w:p>
    <w:p>
      <w:pPr>
        <w:pStyle w:val="ListBullet"/>
      </w:pPr>
      <w:r>
        <w:t>Beware of tripping hazards if devices and cords are moved around new bedroom layouts.</w:t>
      </w:r>
    </w:p>
    <w:p>
      <w:pPr>
        <w:pStyle w:val="ListBullet"/>
      </w:pPr>
      <w:r>
        <w:t>Promote mental health and social connection alongside device reduction to prevent isolation.</w:t>
      </w:r>
    </w:p>
    <w:p>
      <w:pPr>
        <w:pStyle w:val="Heading1"/>
      </w:pPr>
      <w:r>
        <w:t>Common Misconceptions</w:t>
      </w:r>
    </w:p>
    <w:p>
      <w:r>
        <w:rPr>
          <w:b/>
        </w:rPr>
        <w:t xml:space="preserve">Misconception: </w:t>
      </w:r>
      <w:r>
        <w:t>Removing devices from the bedroom instantly cures all sleep problems.</w:t>
      </w:r>
    </w:p>
    <w:p>
      <w:r>
        <w:rPr>
          <w:b/>
        </w:rPr>
        <w:t xml:space="preserve">Reality: </w:t>
      </w:r>
      <w:r>
        <w:t>Device-free bedrooms can improve sleep quality but do not address all causes of sleep disturbances such as stress, illness, or environmental noise.</w:t>
      </w:r>
    </w:p>
    <w:p>
      <w:r>
        <w:rPr>
          <w:b/>
        </w:rPr>
        <w:t xml:space="preserve">Misconception: </w:t>
      </w:r>
      <w:r>
        <w:t>All device use before bedtime is equally harmful.</w:t>
      </w:r>
    </w:p>
    <w:p>
      <w:r>
        <w:rPr>
          <w:b/>
        </w:rPr>
        <w:t xml:space="preserve">Reality: </w:t>
      </w:r>
      <w:r>
        <w:t>Timing, duration, and type of device use influence impacts; short, non-stimulating use earlier in the evening is less disruptive.</w:t>
      </w:r>
    </w:p>
    <w:p>
      <w:r>
        <w:rPr>
          <w:b/>
        </w:rPr>
        <w:t xml:space="preserve">Misconception: </w:t>
      </w:r>
      <w:r>
        <w:t>EMF exposure from typical devices causes significant health risks during sleep.</w:t>
      </w:r>
    </w:p>
    <w:p>
      <w:r>
        <w:rPr>
          <w:b/>
        </w:rPr>
        <w:t xml:space="preserve">Reality: </w:t>
      </w:r>
      <w:r>
        <w:t>Current scientific evidence does not conclusively link low-level EMFs from everyday devices to serious sleep or health problems.</w:t>
      </w:r>
    </w:p>
    <w:p>
      <w:r>
        <w:rPr>
          <w:b/>
        </w:rPr>
        <w:t xml:space="preserve">Misconception: </w:t>
      </w:r>
      <w:r>
        <w:t>Kids don’t need device-free bedrooms if they fall asleep easily.</w:t>
      </w:r>
    </w:p>
    <w:p>
      <w:r>
        <w:rPr>
          <w:b/>
        </w:rPr>
        <w:t xml:space="preserve">Reality: </w:t>
      </w:r>
      <w:r>
        <w:t>Children’s developing brains are sensitive to blue light and stimulation; device-free bedrooms support healthy development and sleep regardless of perceived ease of falling asleep.</w:t>
      </w:r>
    </w:p>
    <w:p>
      <w:pPr>
        <w:pStyle w:val="Heading1"/>
      </w:pPr>
      <w:r>
        <w:t>Clinical Pearls</w:t>
      </w:r>
    </w:p>
    <w:p>
      <w:pPr>
        <w:pStyle w:val="ListNumber"/>
      </w:pPr>
      <w:r>
        <w:t>Device-free bedrooms improve sleep latency and subjective restfulness by reducing blue light exposure.</w:t>
      </w:r>
    </w:p>
    <w:p>
      <w:pPr>
        <w:pStyle w:val="ListNumber"/>
      </w:pPr>
      <w:r>
        <w:t>Consistent pre-sleep device curfews support circadian rhythm maintenance.</w:t>
      </w:r>
    </w:p>
    <w:p>
      <w:pPr>
        <w:pStyle w:val="ListNumber"/>
      </w:pPr>
      <w:r>
        <w:t>Removing devices also reduces cognitive arousal associated with social media and notifications.</w:t>
      </w:r>
    </w:p>
    <w:p>
      <w:pPr>
        <w:pStyle w:val="ListNumber"/>
      </w:pPr>
      <w:r>
        <w:t>Blue light blocking glasses can complement but not replace device-free environments.</w:t>
      </w:r>
    </w:p>
    <w:p>
      <w:pPr>
        <w:pStyle w:val="ListNumber"/>
      </w:pPr>
      <w:r>
        <w:t>EMF exposure reduction is prudent but evidence of harm is limited; focus primarily on behavioral aspects.</w:t>
      </w:r>
    </w:p>
    <w:p>
      <w:pPr>
        <w:pStyle w:val="ListNumber"/>
      </w:pPr>
      <w:r>
        <w:t>Family involvement enhances adherence to device-free bedroom rules in children.</w:t>
      </w:r>
    </w:p>
    <w:p>
      <w:pPr>
        <w:pStyle w:val="ListNumber"/>
      </w:pPr>
      <w:r>
        <w:t>Digital wellness features in devices can mitigate but not eliminate negative effects of evening use.</w:t>
      </w:r>
    </w:p>
    <w:p>
      <w:pPr>
        <w:pStyle w:val="ListNumber"/>
      </w:pPr>
      <w:r>
        <w:t>Gradual adjustment to device removal reduces anxiety and improves acceptance.</w:t>
      </w:r>
    </w:p>
    <w:p>
      <w:pPr>
        <w:pStyle w:val="Heading1"/>
      </w:pPr>
      <w:r>
        <w:t>Key Takeaways</w:t>
      </w:r>
    </w:p>
    <w:p>
      <w:pPr>
        <w:pStyle w:val="ListBullet"/>
      </w:pPr>
      <w:r>
        <w:t>Device-free bedrooms minimize exposure to blue light and electronic stimuli that interfere with natural sleep cycles.</w:t>
      </w:r>
    </w:p>
    <w:p>
      <w:pPr>
        <w:pStyle w:val="ListBullet"/>
      </w:pPr>
      <w:r>
        <w:t>Blue light suppresses melatonin production, delaying sleep onset and reducing quality.</w:t>
      </w:r>
    </w:p>
    <w:p>
      <w:pPr>
        <w:pStyle w:val="ListBullet"/>
      </w:pPr>
      <w:r>
        <w:t>Evidence supports device restriction before sleep to improve sleep latency, duration, and subjective quality.</w:t>
      </w:r>
    </w:p>
    <w:p>
      <w:pPr>
        <w:pStyle w:val="ListBullet"/>
      </w:pPr>
      <w:r>
        <w:t>EMF exposure from devices is generally low risk but may contribute subtly to sleep disturbances in sensitive individuals.</w:t>
      </w:r>
    </w:p>
    <w:p>
      <w:pPr>
        <w:pStyle w:val="ListBullet"/>
      </w:pPr>
      <w:r>
        <w:t>Practical implementation includes removing devices, setting curfews, and charging outside bedrooms.</w:t>
      </w:r>
    </w:p>
    <w:p>
      <w:pPr>
        <w:pStyle w:val="ListBullet"/>
      </w:pPr>
      <w:r>
        <w:t>Common misconceptions include overestimating EMF harms and expecting immediate sleep cures.</w:t>
      </w:r>
    </w:p>
    <w:p>
      <w:pPr>
        <w:pStyle w:val="ListBullet"/>
      </w:pPr>
      <w:r>
        <w:t>Safety involves maintaining emergency access and managing potential anxiety with gradual changes.</w:t>
      </w:r>
    </w:p>
    <w:p>
      <w:pPr>
        <w:pStyle w:val="ListBullet"/>
      </w:pPr>
      <w:r>
        <w:t>Children benefit from device-free bedrooms to support healthy development and sleep hygiene.</w:t>
      </w:r>
    </w:p>
    <w:p>
      <w:pPr>
        <w:pStyle w:val="Heading1"/>
      </w:pPr>
      <w:r>
        <w:t>Glossary</w:t>
      </w:r>
    </w:p>
    <w:p>
      <w:r>
        <w:rPr>
          <w:b/>
        </w:rPr>
        <w:t xml:space="preserve">Device-Free Bedroom: </w:t>
      </w:r>
      <w:r>
        <w:t>A sleeping environment where electronic devices are removed or kept outside the bedroom to improve sleep quality.</w:t>
      </w:r>
    </w:p>
    <w:p>
      <w:r>
        <w:rPr>
          <w:b/>
        </w:rPr>
        <w:t xml:space="preserve">Blue Light: </w:t>
      </w:r>
      <w:r>
        <w:t>High energy visible (HEV) light emitted by screens that can disrupt melatonin production and circadian rhythms.</w:t>
      </w:r>
    </w:p>
    <w:p>
      <w:r>
        <w:rPr>
          <w:b/>
        </w:rPr>
        <w:t xml:space="preserve">Melatonin: </w:t>
      </w:r>
      <w:r>
        <w:t>A hormone produced by the pineal gland that regulates sleep-wake cycles.</w:t>
      </w:r>
    </w:p>
    <w:p>
      <w:r>
        <w:rPr>
          <w:b/>
        </w:rPr>
        <w:t xml:space="preserve">Circadian Rhythm: </w:t>
      </w:r>
      <w:r>
        <w:t>The body's internal 24-hour biological clock regulating sleep and wakefulness.</w:t>
      </w:r>
    </w:p>
    <w:p>
      <w:r>
        <w:rPr>
          <w:b/>
        </w:rPr>
        <w:t xml:space="preserve">Electromagnetic Fields (EMFs): </w:t>
      </w:r>
      <w:r>
        <w:t>Invisible areas of energy emitted by electronic devices and other sources, potentially affecting biological processes.</w:t>
      </w:r>
    </w:p>
    <w:p>
      <w:r>
        <w:rPr>
          <w:b/>
        </w:rPr>
        <w:t xml:space="preserve">Sleep Latency: </w:t>
      </w:r>
      <w:r>
        <w:t>The amount of time it takes to transition from full wakefulness to sleep.</w:t>
      </w:r>
    </w:p>
    <w:p>
      <w:r>
        <w:rPr>
          <w:b/>
        </w:rPr>
        <w:t xml:space="preserve">Digital Detox: </w:t>
      </w:r>
      <w:r>
        <w:t>A period of time when a person refrains from using electronic devices to reduce stress or improve wellbeing.</w:t>
      </w:r>
    </w:p>
    <w:p>
      <w:r>
        <w:rPr>
          <w:b/>
        </w:rPr>
        <w:t xml:space="preserve">Sleep Hygiene: </w:t>
      </w:r>
      <w:r>
        <w:t>Behaviors and environmental factors that promote good sleep quality.</w:t>
      </w:r>
    </w:p>
    <w:p>
      <w:pPr>
        <w:pStyle w:val="Heading1"/>
      </w:pPr>
      <w:r>
        <w:t>Related Modules</w:t>
      </w:r>
    </w:p>
    <w:p>
      <w:pPr>
        <w:pStyle w:val="ListBullet"/>
      </w:pPr>
      <w:r>
        <w:t>LIF-043:BlueLightExposure</w:t>
      </w:r>
    </w:p>
    <w:p>
      <w:pPr>
        <w:pStyle w:val="ListBullet"/>
      </w:pPr>
      <w:r>
        <w:t>LIF-061:SleepHygieneBestPractices</w:t>
      </w:r>
    </w:p>
    <w:p>
      <w:pPr>
        <w:pStyle w:val="ListBullet"/>
      </w:pPr>
      <w:r>
        <w:t>LIF-080:DigitalDetoxStrategies</w:t>
      </w:r>
    </w:p>
    <w:p>
      <w:pPr>
        <w:pStyle w:val="Heading1"/>
      </w:pPr>
      <w:r>
        <w:t>Illustration Specifications</w:t>
      </w:r>
    </w:p>
    <w:p>
      <w:pPr>
        <w:pStyle w:val="Heading2"/>
      </w:pPr>
      <w:r>
        <w:t>ILL-001 - Effects of Blue Light on Melatonin Production</w:t>
      </w:r>
    </w:p>
    <w:p>
      <w:r>
        <w:t>Type: Diagram</w:t>
      </w:r>
    </w:p>
    <w:p>
      <w:r>
        <w:t>A diagram showing how blue light from devices inhibits melatonin secretion, affecting sleep onset and quality.</w:t>
      </w:r>
    </w:p>
    <w:p>
      <w:r>
        <w:t>Alt text: Diagram illustrating blue light impact on melatonin levels.</w:t>
      </w:r>
    </w:p>
    <w:p>
      <w:pPr>
        <w:pStyle w:val="Heading2"/>
      </w:pPr>
      <w:r>
        <w:t>ILL-002 - Bedroom Setup for Device-Free Environment</w:t>
      </w:r>
    </w:p>
    <w:p>
      <w:r>
        <w:t>Type: Photograph</w:t>
      </w:r>
    </w:p>
    <w:p>
      <w:r>
        <w:t>Photograph of a bedroom arranged without electronic devices, featuring a traditional alarm clock and calming decor.</w:t>
      </w:r>
    </w:p>
    <w:p>
      <w:r>
        <w:t>Alt text: Bedroom with no electronic devices visible.</w:t>
      </w:r>
    </w:p>
    <w:p>
      <w:pPr>
        <w:pStyle w:val="Heading2"/>
      </w:pPr>
      <w:r>
        <w:t>ILL-003 - Circadian Rhythm Disruption from Evening Device Use</w:t>
      </w:r>
    </w:p>
    <w:p>
      <w:r>
        <w:t>Type: Chart</w:t>
      </w:r>
    </w:p>
    <w:p>
      <w:r>
        <w:t>Chart showing sleep onset delays and reduced sleep quality metrics due to evening device use.</w:t>
      </w:r>
    </w:p>
    <w:p>
      <w:r>
        <w:t>Alt text: Chart illustrating circadian rhythm disruption from device light exposure.</w:t>
      </w:r>
    </w:p>
    <w:p>
      <w:pPr>
        <w:pStyle w:val="Heading2"/>
      </w:pPr>
      <w:r>
        <w:t>ILL-004 - Common Electronic Devices and Their Blue Light Emission</w:t>
      </w:r>
    </w:p>
    <w:p>
      <w:r>
        <w:t>Type: Infographic</w:t>
      </w:r>
    </w:p>
    <w:p>
      <w:r>
        <w:t>Infographic displaying various devices and their relative levels of blue light emission.</w:t>
      </w:r>
    </w:p>
    <w:p>
      <w:r>
        <w:t>Alt text: Infographic on blue light levels from different electronic devices.</w:t>
      </w:r>
    </w:p>
    <w:p>
      <w:pPr>
        <w:pStyle w:val="Heading1"/>
      </w:pPr>
      <w:r>
        <w:t>References</w:t>
      </w:r>
    </w:p>
    <w:p>
      <w:pPr>
        <w:pStyle w:val="ListBullet"/>
      </w:pPr>
      <w:r>
        <w:t>Impact of Electronic Devices on Sleep Quality: A Systematic Review | Journal of Sleep Research | 2021 | Unverified | Unverified</w:t>
      </w:r>
    </w:p>
    <w:p>
      <w:pPr>
        <w:pStyle w:val="ListBullet"/>
      </w:pPr>
      <w:r>
        <w:t>Blue Light and Melatonin Suppression: Mechanisms and Implications | Sleep Medicine Reviews | 2019 | Unverified | Unverified</w:t>
      </w:r>
    </w:p>
    <w:p>
      <w:pPr>
        <w:pStyle w:val="ListBullet"/>
      </w:pPr>
      <w:r>
        <w:t>Electromagnetic Field Exposure and Sleep Disorders: Current Evidence | Environmental Health Perspectives | 2020 | Unverified | Unverified</w:t>
      </w:r>
    </w:p>
    <w:p>
      <w:pPr>
        <w:pStyle w:val="ListBullet"/>
      </w:pPr>
      <w:r>
        <w:t>Digital Media Use and Sleep Hygiene in Adolescents: A Randomized Controlled Trial | Pediatrics | 2022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