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MEN-099 - Low Energy in Men</w:t>
      </w:r>
    </w:p>
    <w:p>
      <w:r>
        <w:rPr>
          <w:i/>
        </w:rPr>
        <w:t>Common causes, evidence-based evaluation, management, and safety related to low energy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Common Questions</w:t>
            </w:r>
          </w:p>
        </w:tc>
      </w:tr>
      <w:tr>
        <w:tc>
          <w:tcPr>
            <w:tcW w:type="dxa" w:w="4968"/>
          </w:tcPr>
          <w:p>
            <w:r>
              <w:rPr>
                <w:b/>
              </w:rPr>
              <w:t>SOM stages</w:t>
            </w:r>
          </w:p>
        </w:tc>
        <w:tc>
          <w:tcPr>
            <w:tcW w:type="dxa" w:w="4968"/>
          </w:tcPr>
          <w:p>
            <w:r>
              <w:t>Prevention, Symptom Recognition, Evaluation, Management</w:t>
            </w:r>
          </w:p>
        </w:tc>
      </w:tr>
      <w:tr>
        <w:tc>
          <w:tcPr>
            <w:tcW w:type="dxa" w:w="4968"/>
          </w:tcPr>
          <w:p>
            <w:r>
              <w:rPr>
                <w:b/>
              </w:rPr>
              <w:t>Audience</w:t>
            </w:r>
          </w:p>
        </w:tc>
        <w:tc>
          <w:tcPr>
            <w:tcW w:type="dxa" w:w="4968"/>
          </w:tcPr>
          <w:p>
            <w:r>
              <w:t>Adult Men,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low energy, fatigue, men's health, testosterone, sleep disorders, depression, nutritional deficiency,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 energy in men refers to a persistent feeling of decreased vitality, reduced capacity for physical or mental activity, and general tiredness that goes beyond normal tiredness or transient fatigue. This symptom is multifactorial with various causes including hormonal imbalances (notably low testosterone), sleep disorders (such as sleep apnea or insomnia), chronic medical conditions, nutritional deficiencies, psychological factors like depression and stress, and lifestyle factors such as physical inactivity or poor diet. Low energy may overlap with related terms such as fatigue, lethargy, or exhaustion, but clinical evaluation distinguishes these based on context, duration, and severity. The physiological basis often involves disruptions in the body's energy metabolism, hormonal regulation, and neurochemical balance. Evidence-based evaluation includes thorough history taking, physical examination, targeted laboratory tests (e.g., testosterone levels, thyroid function tests), and assessment for sleep disorders or mental health conditions. Management approaches are tailored to the underlying cause and may include lifestyle modifications (exercise, nutrition, sleep hygiene), medical treatment for hormonal or medical disorders, psychological interventions, and patient education. Safety considerations are critical when using supplements or hormone therapy, as inappropriate treatment can cause adverse effects. Despite the prevalence of popular remedies advertised for "energy boosting," evidence supports only specific interventions linked to identified causes. Limitations of current knowledge include variability in subjective reporting of low energy and heterogeneity in clinical studies. This module provides practical, scientifically grounded information for men experiencing low energy and for clinicians evaluating this common concern, emphasizing the need for individualized assessment and safe management.</w:t>
      </w:r>
    </w:p>
    <w:p>
      <w:pPr>
        <w:pStyle w:val="Heading1"/>
      </w:pPr>
      <w:r>
        <w:t>Customer Questions Answered</w:t>
      </w:r>
    </w:p>
    <w:p>
      <w:pPr>
        <w:pStyle w:val="ListBullet"/>
      </w:pPr>
      <w:r>
        <w:t>What causes low energy in men?</w:t>
      </w:r>
    </w:p>
    <w:p>
      <w:pPr>
        <w:pStyle w:val="ListBullet"/>
      </w:pPr>
      <w:r>
        <w:t>How is low energy different from fatigue?</w:t>
      </w:r>
    </w:p>
    <w:p>
      <w:pPr>
        <w:pStyle w:val="ListBullet"/>
      </w:pPr>
      <w:r>
        <w:t>Can low testosterone cause low energy?</w:t>
      </w:r>
    </w:p>
    <w:p>
      <w:pPr>
        <w:pStyle w:val="ListBullet"/>
      </w:pPr>
      <w:r>
        <w:t>How do sleep problems affect energy levels?</w:t>
      </w:r>
    </w:p>
    <w:p>
      <w:pPr>
        <w:pStyle w:val="ListBullet"/>
      </w:pPr>
      <w:r>
        <w:t>What role does diet play in men's energy?</w:t>
      </w:r>
    </w:p>
    <w:p>
      <w:pPr>
        <w:pStyle w:val="ListBullet"/>
      </w:pPr>
      <w:r>
        <w:t>When should I see a doctor for low energy?</w:t>
      </w:r>
    </w:p>
    <w:p>
      <w:pPr>
        <w:pStyle w:val="ListBullet"/>
      </w:pPr>
      <w:r>
        <w:t>Can stress and mental health cause low energy?</w:t>
      </w:r>
    </w:p>
    <w:p>
      <w:pPr>
        <w:pStyle w:val="ListBullet"/>
      </w:pPr>
      <w:r>
        <w:t>Are there exercises that improve energy?</w:t>
      </w:r>
    </w:p>
    <w:p>
      <w:pPr>
        <w:pStyle w:val="ListBullet"/>
      </w:pPr>
      <w:r>
        <w:t>What tests diagnose the cause of low energy?</w:t>
      </w:r>
    </w:p>
    <w:p>
      <w:pPr>
        <w:pStyle w:val="ListBullet"/>
      </w:pPr>
      <w:r>
        <w:t>Is low energy a sign of a serious condition?</w:t>
      </w:r>
    </w:p>
    <w:p>
      <w:pPr>
        <w:pStyle w:val="ListBullet"/>
      </w:pPr>
      <w:r>
        <w:t>Are supplements effective for low energy?</w:t>
      </w:r>
    </w:p>
    <w:p>
      <w:pPr>
        <w:pStyle w:val="ListBullet"/>
      </w:pPr>
      <w:r>
        <w:t>How to safely boost energy at home?</w:t>
      </w:r>
    </w:p>
    <w:p>
      <w:pPr>
        <w:pStyle w:val="Heading1"/>
      </w:pPr>
      <w:r>
        <w:t>Learning Objectives</w:t>
      </w:r>
    </w:p>
    <w:p>
      <w:pPr>
        <w:pStyle w:val="ListBullet"/>
      </w:pPr>
      <w:r>
        <w:t>Understand the definition and distinctions between low energy and related terms in men.</w:t>
      </w:r>
    </w:p>
    <w:p>
      <w:pPr>
        <w:pStyle w:val="ListBullet"/>
      </w:pPr>
      <w:r>
        <w:t>Identify common physiological and psychological causes of low energy in men.</w:t>
      </w:r>
    </w:p>
    <w:p>
      <w:pPr>
        <w:pStyle w:val="ListBullet"/>
      </w:pPr>
      <w:r>
        <w:t>Describe the hormonal and metabolic mechanisms involved in energy regulation.</w:t>
      </w:r>
    </w:p>
    <w:p>
      <w:pPr>
        <w:pStyle w:val="ListBullet"/>
      </w:pPr>
      <w:r>
        <w:t>Recognize the importance of comprehensive evaluation including sleep and mental health assessments.</w:t>
      </w:r>
    </w:p>
    <w:p>
      <w:pPr>
        <w:pStyle w:val="ListBullet"/>
      </w:pPr>
      <w:r>
        <w:t>Discuss evidence-based management strategies for low energy tailored to underlying causes.</w:t>
      </w:r>
    </w:p>
    <w:p>
      <w:pPr>
        <w:pStyle w:val="ListBullet"/>
      </w:pPr>
      <w:r>
        <w:t>Understand safety concerns related to supplements and hormone therapies.</w:t>
      </w:r>
    </w:p>
    <w:p>
      <w:pPr>
        <w:pStyle w:val="ListBullet"/>
      </w:pPr>
      <w:r>
        <w:t>Identify common misconceptions about low energy and its treatment.</w:t>
      </w:r>
    </w:p>
    <w:p>
      <w:pPr>
        <w:pStyle w:val="ListBullet"/>
      </w:pPr>
      <w:r>
        <w:t>Apply practical guidance for improving energy through lifestyle changes.</w:t>
      </w:r>
    </w:p>
    <w:p>
      <w:pPr>
        <w:pStyle w:val="Heading1"/>
      </w:pPr>
      <w:r>
        <w:t>Definition</w:t>
      </w:r>
    </w:p>
    <w:p>
      <w:r>
        <w:t>Low energy in men is a subjective sense of decreased vitality, reduced mental and physical capacity, and a persistent feeling of tiredness not resolved by rest. It is distinct from acute tiredness and may involve both physical and psychological components.</w:t>
      </w:r>
    </w:p>
    <w:p>
      <w:pPr>
        <w:pStyle w:val="Heading1"/>
      </w:pPr>
      <w:r>
        <w:t>Why This Matters</w:t>
      </w:r>
    </w:p>
    <w:p>
      <w:r>
        <w:t>Low energy affects quality of life, work productivity, relationships, and overall well-being in men. It can signal underlying medical or psychological conditions requiring evaluation and treatment. Understanding its causes and management promotes better health outcomes and safety.</w:t>
      </w:r>
    </w:p>
    <w:p>
      <w:pPr>
        <w:pStyle w:val="Heading1"/>
      </w:pPr>
      <w:r>
        <w:t>Understanding Low Energy versus Fatigue</w:t>
      </w:r>
    </w:p>
    <w:p>
      <w:r>
        <w:t>Low energy and fatigue are closely related but distinct concepts. Low energy refers to a sustained decline in mental and physical vigor, sometimes described as a lack of motivation or drive, whereas fatigue often describes an acute state of tiredness following exertion or lack of sleep. Clinically, persistent low energy warrants further evaluation when it affects daily functions or lasts over weeks. Definitions vary, but standardized questionnaires like the Fatigue Severity Scale help quantify severity. Recognizing this distinction is key to appropriate evaluation and management.</w:t>
      </w:r>
    </w:p>
    <w:p>
      <w:pPr>
        <w:pStyle w:val="Heading1"/>
      </w:pPr>
      <w:r>
        <w:t>Physiological Mechanisms Regulating Energy in Men</w:t>
      </w:r>
    </w:p>
    <w:p>
      <w:r>
        <w:t>Energy regulation involves complex interactions between hormonal systems, metabolism, and central nervous system processes. Testosterone plays a key role in muscle mass maintenance and mood regulation; low levels can lead to decreased energy. The hypothalamic-pituitary-adrenal (HPA) axis modulates stress responses and energy mobilization. Mitochondrial function impacts cellular energy production. Disruptions in these systems due to illness, aging, or lifestyle factors contribute to feelings of low energy.</w:t>
      </w:r>
    </w:p>
    <w:p>
      <w:pPr>
        <w:pStyle w:val="Heading1"/>
      </w:pPr>
      <w:r>
        <w:t>Common Causes of Low Energy in Men</w:t>
      </w:r>
    </w:p>
    <w:p>
      <w:r>
        <w:t>Major causes include hormonal deficiencies (e.g., hypogonadism), sleep disorders (obstructive sleep apnea, insomnia), chronic medical conditions (diabetes, cardiovascular disease), psychological conditions (depression, anxiety), nutritional deficiencies (iron, vitamin D, B12), medication side effects, and lifestyle factors like inactivity or poor diet. Identifying the cause is critical for targeted therapy.</w:t>
      </w:r>
    </w:p>
    <w:p>
      <w:pPr>
        <w:pStyle w:val="Heading1"/>
      </w:pPr>
      <w:r>
        <w:t>Role of Testosterone in Male Energy Levels</w:t>
      </w:r>
    </w:p>
    <w:p>
      <w:r>
        <w:t>Testosterone is crucial for male vitality, influencing muscle strength, mood, and energy metabolism. Low testosterone syndrome can present with decreased energy, reduced libido, and depressed mood. Laboratory confirmation via serum testosterone measurement is required. Testosterone replacement therapy (TRT) may improve symptoms but requires thorough evaluation due to potential risks. Evidence supports TRT benefit primarily in men with confirmed hormone deficiency.</w:t>
      </w:r>
    </w:p>
    <w:p>
      <w:pPr>
        <w:pStyle w:val="Heading1"/>
      </w:pPr>
      <w:r>
        <w:t>Impact of Sleep Disorders on Energy</w:t>
      </w:r>
    </w:p>
    <w:p>
      <w:r>
        <w:t>Sleep apnea causes fragmented sleep leading to daytime somnolence and low energy; insomnia reduces restorative sleep quality. Both are prevalent in men and often underdiagnosed. Diagnosis may require sleep studies. Treatment, including continuous positive airway pressure (CPAP) for apnea and behavioral therapy for insomnia, improves energy levels. Poor sleep hygiene itself is also a reversible contributor.</w:t>
      </w:r>
    </w:p>
    <w:p>
      <w:pPr>
        <w:pStyle w:val="Heading1"/>
      </w:pPr>
      <w:r>
        <w:t>Psychological Factors Affecting Energy</w:t>
      </w:r>
    </w:p>
    <w:p>
      <w:r>
        <w:t>Depression, anxiety, and chronic stress alter neurochemical pathways influencing energy perception. Low energy may be a hallmark symptom of depression. Psychological evaluation is essential when medical causes are excluded. Interventions include counseling, cognitive-behavioral therapy, and pharmacotherapy as indicated. Addressing mental health improves overall vitality.</w:t>
      </w:r>
    </w:p>
    <w:p>
      <w:pPr>
        <w:pStyle w:val="Heading1"/>
      </w:pPr>
      <w:r>
        <w:t>Nutritional and Lifestyle Influences</w:t>
      </w:r>
    </w:p>
    <w:p>
      <w:r>
        <w:t>Deficiencies in iron, vitamin B12, and vitamin D can cause low energy via anemia or metabolic disruption. Poor diet and sedentary lifestyle exacerbate symptoms. Regular physical activity enhances mitochondrial efficiency and mood. Balanced nutrition and exercise are foundational non-pharmacological strategies to restore energy.</w:t>
      </w:r>
    </w:p>
    <w:p>
      <w:pPr>
        <w:pStyle w:val="Heading1"/>
      </w:pPr>
      <w:r>
        <w:t>Evidence-Based Evaluation of Low Energy</w:t>
      </w:r>
    </w:p>
    <w:p>
      <w:r>
        <w:t>Evaluation includes detailed history addressing sleep, mood, medical conditions, medications, substance use, and psychosocial factors. Physical examination and focused laboratory tests (CBC, thyroid panel, testosterone, vitamin levels) are standard. Sleep assessments and mental health screening tools aid in comprehensive evaluation. Evidence supports a multidisciplinary approach for accurate diagnosis.</w:t>
      </w:r>
    </w:p>
    <w:p>
      <w:pPr>
        <w:pStyle w:val="Heading1"/>
      </w:pPr>
      <w:r>
        <w:t>Treatment Approaches and Management Strategies</w:t>
      </w:r>
    </w:p>
    <w:p>
      <w:r>
        <w:t>Management is cause-specific. Hormone replacement may be indicated for hypogonadism. Sleep disorders require targeted therapies. Nutritional supplementation corrects deficiencies. Psychological conditions need mental health interventions. Lifestyle modifications such as exercise, sleep hygiene, and stress management are universally recommended. Clinical guidelines advocate individualized treatment plans and monitoring.</w:t>
      </w:r>
    </w:p>
    <w:p>
      <w:pPr>
        <w:pStyle w:val="Heading1"/>
      </w:pPr>
      <w:r>
        <w:t>Safety Considerations in Management</w:t>
      </w:r>
    </w:p>
    <w:p>
      <w:r>
        <w:t>Use of supplements and hormone therapies must be medically supervised due to risks including cardiovascular events, polycythemia, or interactions with other medications. Unregulated supplements can pose safety concerns. Monitoring for adverse effects and contraindications is vital. Patient education on safe practices reduces harm.</w:t>
      </w:r>
    </w:p>
    <w:p>
      <w:pPr>
        <w:pStyle w:val="Heading1"/>
      </w:pPr>
      <w:r>
        <w:t>Common Misconceptions About Low Energy</w:t>
      </w:r>
    </w:p>
    <w:p>
      <w:r>
        <w:t>Popular misconceptions include attributing all low energy to aging or weak willpower, use of unproven supplements for "energy boosting," or ignoring psychological factors. Evidence dispels myths by highlighting multifactorial causes and the necessity of medical evaluation. Dispelling misinformation improves patient outcomes and safety.</w:t>
      </w:r>
    </w:p>
    <w:p>
      <w:pPr>
        <w:pStyle w:val="Heading1"/>
      </w:pPr>
      <w:r>
        <w:t>Practical Guidance</w:t>
      </w:r>
    </w:p>
    <w:p>
      <w:pPr>
        <w:pStyle w:val="ListBullet"/>
      </w:pPr>
      <w:r>
        <w:t>Maintain a regular sleep schedule and practice good sleep hygiene to improve energy.</w:t>
      </w:r>
    </w:p>
    <w:p>
      <w:pPr>
        <w:pStyle w:val="ListBullet"/>
      </w:pPr>
      <w:r>
        <w:t>Engage in moderate physical activity regularly to boost metabolic and psychological energy.</w:t>
      </w:r>
    </w:p>
    <w:p>
      <w:pPr>
        <w:pStyle w:val="ListBullet"/>
      </w:pPr>
      <w:r>
        <w:t>Ensure balanced diet including adequate intake of iron, vitamins B12 and D.</w:t>
      </w:r>
    </w:p>
    <w:p>
      <w:pPr>
        <w:pStyle w:val="ListBullet"/>
      </w:pPr>
      <w:r>
        <w:t>Seek medical evaluation if low energy persists beyond two weeks or affects daily functioning.</w:t>
      </w:r>
    </w:p>
    <w:p>
      <w:pPr>
        <w:pStyle w:val="ListBullet"/>
      </w:pPr>
      <w:r>
        <w:t>Avoid overuse of caffeine or unregulated energy supplements due to safety risks.</w:t>
      </w:r>
    </w:p>
    <w:p>
      <w:pPr>
        <w:pStyle w:val="ListBullet"/>
      </w:pPr>
      <w:r>
        <w:t>Discuss hormone testing with a healthcare provider if symptoms suggest testosterone deficiency.</w:t>
      </w:r>
    </w:p>
    <w:p>
      <w:pPr>
        <w:pStyle w:val="ListBullet"/>
      </w:pPr>
      <w:r>
        <w:t>Address psychological stressors with mental health professionals when indicated.</w:t>
      </w:r>
    </w:p>
    <w:p>
      <w:pPr>
        <w:pStyle w:val="ListBullet"/>
      </w:pPr>
      <w:r>
        <w:t>Use prescribed treatments for diagnosed sleep or medical disorders to restore energy.</w:t>
      </w:r>
    </w:p>
    <w:p>
      <w:pPr>
        <w:pStyle w:val="Heading1"/>
      </w:pPr>
      <w:r>
        <w:t>Safety Notes</w:t>
      </w:r>
    </w:p>
    <w:p>
      <w:pPr>
        <w:pStyle w:val="ListBullet"/>
      </w:pPr>
      <w:r>
        <w:t>Testosterone replacement therapy should be initiated only after confirmed deficiency and monitored for side effects.</w:t>
      </w:r>
    </w:p>
    <w:p>
      <w:pPr>
        <w:pStyle w:val="ListBullet"/>
      </w:pPr>
      <w:r>
        <w:t>Avoid self-medicating with supplements claiming to boost energy without clinical evidence.</w:t>
      </w:r>
    </w:p>
    <w:p>
      <w:pPr>
        <w:pStyle w:val="ListBullet"/>
      </w:pPr>
      <w:r>
        <w:t>Beware of interactions between energy supplements and prescription medications.</w:t>
      </w:r>
    </w:p>
    <w:p>
      <w:pPr>
        <w:pStyle w:val="ListBullet"/>
      </w:pPr>
      <w:r>
        <w:t>Inform healthcare providers of all substances being taken to prevent adverse effects.</w:t>
      </w:r>
    </w:p>
    <w:p>
      <w:pPr>
        <w:pStyle w:val="ListBullet"/>
      </w:pPr>
      <w:r>
        <w:t>Prioritize diagnosis over symptom-only treatment to avoid masking serious underlying conditions.</w:t>
      </w:r>
    </w:p>
    <w:p>
      <w:pPr>
        <w:pStyle w:val="Heading1"/>
      </w:pPr>
      <w:r>
        <w:t>Common Misconceptions</w:t>
      </w:r>
    </w:p>
    <w:p>
      <w:r>
        <w:rPr>
          <w:b/>
        </w:rPr>
        <w:t xml:space="preserve">Misconception: </w:t>
      </w:r>
      <w:r>
        <w:t>Low energy in men is just a normal part of aging and cannot be treated.</w:t>
      </w:r>
    </w:p>
    <w:p>
      <w:r>
        <w:rPr>
          <w:b/>
        </w:rPr>
        <w:t xml:space="preserve">Reality: </w:t>
      </w:r>
      <w:r>
        <w:t>While aging can influence energy levels, persistent low energy is not inevitable and often has treatable causes.</w:t>
      </w:r>
    </w:p>
    <w:p>
      <w:r>
        <w:rPr>
          <w:b/>
        </w:rPr>
        <w:t xml:space="preserve">Misconception: </w:t>
      </w:r>
      <w:r>
        <w:t>All men with low energy should take testosterone supplements.</w:t>
      </w:r>
    </w:p>
    <w:p>
      <w:r>
        <w:rPr>
          <w:b/>
        </w:rPr>
        <w:t xml:space="preserve">Reality: </w:t>
      </w:r>
      <w:r>
        <w:t>Testosterone therapy is only appropriate for men with clinically confirmed deficiency and under medical supervision.</w:t>
      </w:r>
    </w:p>
    <w:p>
      <w:r>
        <w:rPr>
          <w:b/>
        </w:rPr>
        <w:t xml:space="preserve">Misconception: </w:t>
      </w:r>
      <w:r>
        <w:t>Taking vitamins or energy drinks can cure low energy without medical evaluation.</w:t>
      </w:r>
    </w:p>
    <w:p>
      <w:r>
        <w:rPr>
          <w:b/>
        </w:rPr>
        <w:t xml:space="preserve">Reality: </w:t>
      </w:r>
      <w:r>
        <w:t>Supplements may not address underlying causes and can pose risks; medical assessment is essential.</w:t>
      </w:r>
    </w:p>
    <w:p>
      <w:pPr>
        <w:pStyle w:val="Heading1"/>
      </w:pPr>
      <w:r>
        <w:t>Clinical Pearls</w:t>
      </w:r>
    </w:p>
    <w:p>
      <w:pPr>
        <w:pStyle w:val="ListNumber"/>
      </w:pPr>
      <w:r>
        <w:t>Low energy is a common but nonspecific symptom requiring careful differentiation from fatigue and depression.</w:t>
      </w:r>
    </w:p>
    <w:p>
      <w:pPr>
        <w:pStyle w:val="ListNumber"/>
      </w:pPr>
      <w:r>
        <w:t>Measuring morning serum testosterone is preferred due to diurnal variation.</w:t>
      </w:r>
    </w:p>
    <w:p>
      <w:pPr>
        <w:pStyle w:val="ListNumber"/>
      </w:pPr>
      <w:r>
        <w:t>Sleep apnea is underrecognized as a cause of low energy in men, especially if accompanied by snoring or daytime sleepiness.</w:t>
      </w:r>
    </w:p>
    <w:p>
      <w:pPr>
        <w:pStyle w:val="ListNumber"/>
      </w:pPr>
      <w:r>
        <w:t>Mental health screening should be part of all evaluations for low energy.</w:t>
      </w:r>
    </w:p>
    <w:p>
      <w:pPr>
        <w:pStyle w:val="ListNumber"/>
      </w:pPr>
      <w:r>
        <w:t>Lifestyle interventions remain the cornerstone of management in most cases.</w:t>
      </w:r>
    </w:p>
    <w:p>
      <w:pPr>
        <w:pStyle w:val="Heading1"/>
      </w:pPr>
      <w:r>
        <w:t>Key Takeaways</w:t>
      </w:r>
    </w:p>
    <w:p>
      <w:pPr>
        <w:pStyle w:val="ListBullet"/>
      </w:pPr>
      <w:r>
        <w:t>Low energy in men is a multifactorial symptom distinct from transient fatigue.</w:t>
      </w:r>
    </w:p>
    <w:p>
      <w:pPr>
        <w:pStyle w:val="ListBullet"/>
      </w:pPr>
      <w:r>
        <w:t>Common causes include hormonal imbalance, sleep disturbances, chronic disease, and psychological factors.</w:t>
      </w:r>
    </w:p>
    <w:p>
      <w:pPr>
        <w:pStyle w:val="ListBullet"/>
      </w:pPr>
      <w:r>
        <w:t>Testosterone deficiency can significantly reduce energy but requires confirmed diagnosis before therapy.</w:t>
      </w:r>
    </w:p>
    <w:p>
      <w:pPr>
        <w:pStyle w:val="ListBullet"/>
      </w:pPr>
      <w:r>
        <w:t>Sleep apnea and insomnia are treatable causes often overlooked.</w:t>
      </w:r>
    </w:p>
    <w:p>
      <w:pPr>
        <w:pStyle w:val="ListBullet"/>
      </w:pPr>
      <w:r>
        <w:t>Psychological health strongly influences perceived energy levels and requires attention.</w:t>
      </w:r>
    </w:p>
    <w:p>
      <w:pPr>
        <w:pStyle w:val="ListBullet"/>
      </w:pPr>
      <w:r>
        <w:t>Nutritional deficiencies and sedentary lifestyle contribute and should be addressed.</w:t>
      </w:r>
    </w:p>
    <w:p>
      <w:pPr>
        <w:pStyle w:val="ListBullet"/>
      </w:pPr>
      <w:r>
        <w:t>Evaluation includes thorough history, physical exam, lab tests, and appropriate screening tools.</w:t>
      </w:r>
    </w:p>
    <w:p>
      <w:pPr>
        <w:pStyle w:val="ListBullet"/>
      </w:pPr>
      <w:r>
        <w:t>Safe management relies on individualized plans and avoidance of unproven supplements.</w:t>
      </w:r>
    </w:p>
    <w:p>
      <w:pPr>
        <w:pStyle w:val="Heading1"/>
      </w:pPr>
      <w:r>
        <w:t>Glossary</w:t>
      </w:r>
    </w:p>
    <w:p>
      <w:r>
        <w:rPr>
          <w:b/>
        </w:rPr>
        <w:t xml:space="preserve">Low Energy: </w:t>
      </w:r>
      <w:r>
        <w:t>A sustained feeling of decreased physical and mental vitality not relieved by rest.</w:t>
      </w:r>
    </w:p>
    <w:p>
      <w:r>
        <w:rPr>
          <w:b/>
        </w:rPr>
        <w:t xml:space="preserve">Fatigue: </w:t>
      </w:r>
      <w:r>
        <w:t>A temporary state of tiredness resulting from exertion or lack of sleep.</w:t>
      </w:r>
    </w:p>
    <w:p>
      <w:r>
        <w:rPr>
          <w:b/>
        </w:rPr>
        <w:t xml:space="preserve">Testosterone: </w:t>
      </w:r>
      <w:r>
        <w:t>Primary male sex hormone involved in development, muscle maintenance, and energy regulation.</w:t>
      </w:r>
    </w:p>
    <w:p>
      <w:r>
        <w:rPr>
          <w:b/>
        </w:rPr>
        <w:t xml:space="preserve">Hypogonadism: </w:t>
      </w:r>
      <w:r>
        <w:t>A clinical condition characterized by low testosterone levels causing symptoms like low energy.</w:t>
      </w:r>
    </w:p>
    <w:p>
      <w:r>
        <w:rPr>
          <w:b/>
        </w:rPr>
        <w:t xml:space="preserve">Sleep Apnea: </w:t>
      </w:r>
      <w:r>
        <w:t>A disorder causing repeated pauses in breathing during sleep, leading to poor sleep quality and daytime tiredness.</w:t>
      </w:r>
    </w:p>
    <w:p>
      <w:r>
        <w:rPr>
          <w:b/>
        </w:rPr>
        <w:t xml:space="preserve">Depression: </w:t>
      </w:r>
      <w:r>
        <w:t>A mental health disorder marked by persistent sadness and loss of interest, often accompanied by low energy.</w:t>
      </w:r>
    </w:p>
    <w:p>
      <w:r>
        <w:rPr>
          <w:b/>
        </w:rPr>
        <w:t xml:space="preserve">Vitamin D Deficiency: </w:t>
      </w:r>
      <w:r>
        <w:t>Insufficient levels of vitamin D, which can affect bone health and muscle function, contributing to low energy.</w:t>
      </w:r>
    </w:p>
    <w:p>
      <w:r>
        <w:rPr>
          <w:b/>
        </w:rPr>
        <w:t xml:space="preserve">Mitochondria: </w:t>
      </w:r>
      <w:r>
        <w:t>Cellular organelles responsible for energy production within cells.</w:t>
      </w:r>
    </w:p>
    <w:p>
      <w:pPr>
        <w:pStyle w:val="Heading1"/>
      </w:pPr>
      <w:r>
        <w:t>Related Modules</w:t>
      </w:r>
    </w:p>
    <w:p>
      <w:pPr>
        <w:pStyle w:val="ListBullet"/>
      </w:pPr>
      <w:r>
        <w:t>MEN-045-Testosterone-Deficiency-Evaluation</w:t>
      </w:r>
    </w:p>
    <w:p>
      <w:pPr>
        <w:pStyle w:val="ListBullet"/>
      </w:pPr>
      <w:r>
        <w:t>MEN-071-Sleep-Disorders-in-Men</w:t>
      </w:r>
    </w:p>
    <w:p>
      <w:pPr>
        <w:pStyle w:val="ListBullet"/>
      </w:pPr>
      <w:r>
        <w:t>MEN-054-Depression-and-Anxiety-in-Men</w:t>
      </w:r>
    </w:p>
    <w:p>
      <w:pPr>
        <w:pStyle w:val="Heading1"/>
      </w:pPr>
      <w:r>
        <w:t>Illustration Specifications</w:t>
      </w:r>
    </w:p>
    <w:p>
      <w:pPr>
        <w:pStyle w:val="Heading2"/>
      </w:pPr>
      <w:r>
        <w:t>ILL-001 - Hormonal Regulation of Male Energy</w:t>
      </w:r>
    </w:p>
    <w:p>
      <w:r>
        <w:t>Type: Diagram</w:t>
      </w:r>
    </w:p>
    <w:p>
      <w:r>
        <w:t>Illustrates the role of testosterone and HPA axis in regulating energy levels in men.</w:t>
      </w:r>
    </w:p>
    <w:p>
      <w:r>
        <w:t>Alt text: Diagram showing testosterone production, HPA axis, and their effects on energy.</w:t>
      </w:r>
    </w:p>
    <w:p>
      <w:pPr>
        <w:pStyle w:val="Heading2"/>
      </w:pPr>
      <w:r>
        <w:t>ILL-002 - Common Causes of Low Energy in Men</w:t>
      </w:r>
    </w:p>
    <w:p>
      <w:r>
        <w:t>Type: Infographic</w:t>
      </w:r>
    </w:p>
    <w:p>
      <w:r>
        <w:t>Visual summary of major causes including hormonal, sleep, psychological, nutritional, and lifestyle factors.</w:t>
      </w:r>
    </w:p>
    <w:p>
      <w:r>
        <w:t>Alt text: Infographic listing common causes contributing to low energy in men.</w:t>
      </w:r>
    </w:p>
    <w:p>
      <w:pPr>
        <w:pStyle w:val="Heading2"/>
      </w:pPr>
      <w:r>
        <w:t>ILL-003 - Evaluation Pathway for Low Energy</w:t>
      </w:r>
    </w:p>
    <w:p>
      <w:r>
        <w:t>Type: Flowchart</w:t>
      </w:r>
    </w:p>
    <w:p>
      <w:r>
        <w:t>Stepwise clinical assessment for men presenting with low energy incorporating history, labs, and referrals.</w:t>
      </w:r>
    </w:p>
    <w:p>
      <w:r>
        <w:t>Alt text: Flowchart showing evaluation steps for low energy symptom in men.</w:t>
      </w:r>
    </w:p>
    <w:p>
      <w:pPr>
        <w:pStyle w:val="Heading2"/>
      </w:pPr>
      <w:r>
        <w:t>ILL-004 - Sleep Apnea and Its Impact</w:t>
      </w:r>
    </w:p>
    <w:p>
      <w:r>
        <w:t>Type: Illustration</w:t>
      </w:r>
    </w:p>
    <w:p>
      <w:r>
        <w:t>Depicts airway obstruction in sleep apnea and resulting sleep fragmentation affecting energy.</w:t>
      </w:r>
    </w:p>
    <w:p>
      <w:r>
        <w:t>Alt text: Illustration of obstructive sleep apnea causing poor sleep and daytime fatigue.</w:t>
      </w:r>
    </w:p>
    <w:p>
      <w:pPr>
        <w:pStyle w:val="Heading1"/>
      </w:pPr>
      <w:r>
        <w:t>References</w:t>
      </w:r>
    </w:p>
    <w:p>
      <w:pPr>
        <w:pStyle w:val="ListBullet"/>
      </w:pPr>
      <w:r>
        <w:t>Assessment and Management of Male Hypogonadism | Endocrine Society Clinical Practice Guidelines | 2018 | Not verified | Unverified</w:t>
      </w:r>
    </w:p>
    <w:p>
      <w:pPr>
        <w:pStyle w:val="ListBullet"/>
      </w:pPr>
      <w:r>
        <w:t>Fatigue and Low Energy: A Comprehensive Review | Journal of Men's Health | 2021 | Not verified | Unverified</w:t>
      </w:r>
    </w:p>
    <w:p>
      <w:pPr>
        <w:pStyle w:val="ListBullet"/>
      </w:pPr>
      <w:r>
        <w:t>The Impact of Sleep Disorders on Daytime Functioning | American Academy of Sleep Medicine | 2019 | Not verified | Unverified</w:t>
      </w:r>
    </w:p>
    <w:p>
      <w:pPr>
        <w:pStyle w:val="ListBullet"/>
      </w:pPr>
      <w:r>
        <w:t>Nutritional Deficiencies and Chronic Fatigue Syndrome | Nutrition Reviews | 2020 | Not verified | Unverified</w:t>
      </w:r>
    </w:p>
    <w:p>
      <w:pPr>
        <w:pStyle w:val="ListBullet"/>
      </w:pPr>
      <w:r>
        <w:t>Psychological Contributors to Low Energy in Men | Journal of Clinical Psychiatry | 2019 | Not 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