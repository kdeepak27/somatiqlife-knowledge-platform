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FAQ-033 - Should I stretch before exercise?</w:t>
      </w:r>
    </w:p>
    <w:p>
      <w:r>
        <w:rPr>
          <w:i/>
        </w:rPr>
        <w:t>Evidence-based answer to the common question: should i stretch before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Exercise FAQs</w:t>
            </w:r>
          </w:p>
        </w:tc>
      </w:tr>
      <w:tr>
        <w:tc>
          <w:tcPr>
            <w:tcW w:type="dxa" w:w="4968"/>
          </w:tcPr>
          <w:p>
            <w:r>
              <w:rPr>
                <w:b/>
              </w:rPr>
              <w:t>SOM stages</w:t>
            </w:r>
          </w:p>
        </w:tc>
        <w:tc>
          <w:tcPr>
            <w:tcW w:type="dxa" w:w="4968"/>
          </w:tcPr>
          <w:p>
            <w:r>
              <w:t>Pre-exercise, Warm-up, Physical Activity</w:t>
            </w:r>
          </w:p>
        </w:tc>
      </w:tr>
      <w:tr>
        <w:tc>
          <w:tcPr>
            <w:tcW w:type="dxa" w:w="4968"/>
          </w:tcPr>
          <w:p>
            <w:r>
              <w:rPr>
                <w:b/>
              </w:rPr>
              <w:t>Audience</w:t>
            </w:r>
          </w:p>
        </w:tc>
        <w:tc>
          <w:tcPr>
            <w:tcW w:type="dxa" w:w="4968"/>
          </w:tcPr>
          <w:p>
            <w:r>
              <w:t>General Public, Athletes, Fitness Enthusiasts,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stretching, pre-exercise, warm-up, flexibility, injury prevention, performance, dynamic stretching, static stretching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Stretching before exercise is a common practice intended to prepare the body for physical activity. Stretching refers to the deliberate elongation of muscles or tendons aiming to improve flexibility and range of motion. There are two primary types of stretching used before exercise: static stretching, which involves holding a position to elongate the muscle, and dynamic stretching, involving movements that stretch muscles through motion. The physiology behind stretching includes potential improvements in muscle elasticity, increased blood flow, and neuromuscular activation, which can influence performance and injury risk. Evidence from scientific studies suggests that static stretching immediately before high-intensity or power exercises may temporarily reduce muscle strength and performance, while dynamic stretching is generally associated with enhanced performance and preparedness. Practical relevance involves choosing appropriate stretching techniques based on the type of exercise, individual needs, and goals. Limitations include variability in responses among individuals and exercise contexts, as well as insufficient evidence for some claims, such as injury prevention. Safety considerations emphasize avoiding overstretching or performing stretching on cold muscles without proper warm-up, as well as recognizing contraindications for certain populations. Understanding the nuanced effects and applications of stretching can guide safer and more effective exercise preparation strategies.</w:t>
      </w:r>
    </w:p>
    <w:p>
      <w:pPr>
        <w:pStyle w:val="Heading1"/>
      </w:pPr>
      <w:r>
        <w:t>Customer Questions Answered</w:t>
      </w:r>
    </w:p>
    <w:p>
      <w:pPr>
        <w:pStyle w:val="ListBullet"/>
      </w:pPr>
      <w:r>
        <w:t>Is stretching before exercise necessary?</w:t>
      </w:r>
    </w:p>
    <w:p>
      <w:pPr>
        <w:pStyle w:val="ListBullet"/>
      </w:pPr>
      <w:r>
        <w:t>Does stretching prevent injury?</w:t>
      </w:r>
    </w:p>
    <w:p>
      <w:pPr>
        <w:pStyle w:val="ListBullet"/>
      </w:pPr>
      <w:r>
        <w:t>What types of stretches are best before working out?</w:t>
      </w:r>
    </w:p>
    <w:p>
      <w:pPr>
        <w:pStyle w:val="ListBullet"/>
      </w:pPr>
      <w:r>
        <w:t>Can stretching improve my athletic performance?</w:t>
      </w:r>
    </w:p>
    <w:p>
      <w:pPr>
        <w:pStyle w:val="ListBullet"/>
      </w:pPr>
      <w:r>
        <w:t>How long should I stretch before exercise?</w:t>
      </w:r>
    </w:p>
    <w:p>
      <w:pPr>
        <w:pStyle w:val="ListBullet"/>
      </w:pPr>
      <w:r>
        <w:t>Is static stretching harmful before exercise?</w:t>
      </w:r>
    </w:p>
    <w:p>
      <w:pPr>
        <w:pStyle w:val="ListBullet"/>
      </w:pPr>
      <w:r>
        <w:t>What is dynamic stretching and is it better?</w:t>
      </w:r>
    </w:p>
    <w:p>
      <w:pPr>
        <w:pStyle w:val="ListBullet"/>
      </w:pPr>
      <w:r>
        <w:t>Should I stretch every time before any workout?</w:t>
      </w:r>
    </w:p>
    <w:p>
      <w:pPr>
        <w:pStyle w:val="ListBullet"/>
      </w:pPr>
      <w:r>
        <w:t>Can stretching reduce muscle soreness?</w:t>
      </w:r>
    </w:p>
    <w:p>
      <w:pPr>
        <w:pStyle w:val="ListBullet"/>
      </w:pPr>
      <w:r>
        <w:t>Are there any risks associated with pre-exercise stretching?</w:t>
      </w:r>
    </w:p>
    <w:p>
      <w:pPr>
        <w:pStyle w:val="ListBullet"/>
      </w:pPr>
      <w:r>
        <w:t>Does age affect the need or type of stretching before exercise?</w:t>
      </w:r>
    </w:p>
    <w:p>
      <w:pPr>
        <w:pStyle w:val="ListBullet"/>
      </w:pPr>
      <w:r>
        <w:t>How does stretching impact muscle function before exercise?</w:t>
      </w:r>
    </w:p>
    <w:p>
      <w:pPr>
        <w:pStyle w:val="Heading1"/>
      </w:pPr>
      <w:r>
        <w:t>Learning Objectives</w:t>
      </w:r>
    </w:p>
    <w:p>
      <w:pPr>
        <w:pStyle w:val="ListBullet"/>
      </w:pPr>
      <w:r>
        <w:t>Define the types and purposes of stretching before exercise.</w:t>
      </w:r>
    </w:p>
    <w:p>
      <w:pPr>
        <w:pStyle w:val="ListBullet"/>
      </w:pPr>
      <w:r>
        <w:t>Explain the physiological mechanisms involved in stretching.</w:t>
      </w:r>
    </w:p>
    <w:p>
      <w:pPr>
        <w:pStyle w:val="ListBullet"/>
      </w:pPr>
      <w:r>
        <w:t>Evaluate scientific evidence regarding benefits and drawbacks of pre-exercise stretching.</w:t>
      </w:r>
    </w:p>
    <w:p>
      <w:pPr>
        <w:pStyle w:val="ListBullet"/>
      </w:pPr>
      <w:r>
        <w:t>Identify appropriate stretching techniques for different exercise modalities.</w:t>
      </w:r>
    </w:p>
    <w:p>
      <w:pPr>
        <w:pStyle w:val="ListBullet"/>
      </w:pPr>
      <w:r>
        <w:t>Recognize common misconceptions about stretching and exercise performance.</w:t>
      </w:r>
    </w:p>
    <w:p>
      <w:pPr>
        <w:pStyle w:val="ListBullet"/>
      </w:pPr>
      <w:r>
        <w:t>Apply safe and effective stretching practices in pre-exercise routines.</w:t>
      </w:r>
    </w:p>
    <w:p>
      <w:pPr>
        <w:pStyle w:val="ListBullet"/>
      </w:pPr>
      <w:r>
        <w:t>Understand limitations and variability in stretching outcomes.</w:t>
      </w:r>
    </w:p>
    <w:p>
      <w:pPr>
        <w:pStyle w:val="ListBullet"/>
      </w:pPr>
      <w:r>
        <w:t>Consider age- and population-specific factors in stretching before exercise.</w:t>
      </w:r>
    </w:p>
    <w:p>
      <w:pPr>
        <w:pStyle w:val="Heading1"/>
      </w:pPr>
      <w:r>
        <w:t>Definition</w:t>
      </w:r>
    </w:p>
    <w:p>
      <w:r>
        <w:t>Stretching before exercise involves performing movements that elongate muscles and tendons with an aim to prepare the body for physical activity. It commonly includes static (held position) and dynamic (movement-based) techniques to enhance flexibility, muscle readiness, and joint range of motion.</w:t>
      </w:r>
    </w:p>
    <w:p>
      <w:pPr>
        <w:pStyle w:val="Heading1"/>
      </w:pPr>
      <w:r>
        <w:t>Why This Matters</w:t>
      </w:r>
    </w:p>
    <w:p>
      <w:r>
        <w:t>Pre-exercise stretching is widespread, often believed to prevent injury and improve performance. However, conflicting evidence and varying techniques cause confusion. Clear, evidence-based guidance helps individuals optimize warm-up routines to enhance safety and effectiveness during physical activity.</w:t>
      </w:r>
    </w:p>
    <w:p>
      <w:pPr>
        <w:pStyle w:val="Heading1"/>
      </w:pPr>
      <w:r>
        <w:t>What is Stretching?</w:t>
      </w:r>
    </w:p>
    <w:p>
      <w:r>
        <w:t>Stretching is a physical exercise that involves deliberately lengthening muscles and tendons to increase flexibility and joint range of motion. Common methods include static stretching, where a position is held for several seconds, and dynamic stretching, which uses controlled movements to stretch muscles actively. Stretching may be performed before or after exercise as part of warm-up or cool-down routines, respectively.</w:t>
      </w:r>
    </w:p>
    <w:p>
      <w:pPr>
        <w:pStyle w:val="Heading1"/>
      </w:pPr>
      <w:r>
        <w:t>Types of Stretching Before Exercise</w:t>
      </w:r>
    </w:p>
    <w:p>
      <w:r>
        <w:t>The two main types of stretching used in pre-exercise routines are static and dynamic stretching. Static stretching involves holding a muscle in an elongated position for 15-60 seconds and generally aims to increase flexibility. Dynamic stretching consists of functional movements that gently move muscles and joints through their full range without holding any position, often mimicking the activity to be performed. Proprioceptive Neuromuscular Facilitation (PNF) and ballistic stretching are less commonly used before exercise due to increased injury risk or practical constraints.</w:t>
      </w:r>
    </w:p>
    <w:p>
      <w:pPr>
        <w:pStyle w:val="Heading1"/>
      </w:pPr>
      <w:r>
        <w:t>Physiological Mechanisms of Stretching</w:t>
      </w:r>
    </w:p>
    <w:p>
      <w:r>
        <w:t>Stretching affects muscles by increasing muscle fiber length and elasticity, enhancing blood flow through vasodilation, preparing neuromuscular pathways for activity, and potentially modulating muscle spindle sensitivity. Dynamic stretching activates the central nervous system and increases core temperature, which may enhance muscle performance. However, static stretching can temporarily reduce muscle-tendon unit stiffness, potentially impacting force generation.</w:t>
      </w:r>
    </w:p>
    <w:p>
      <w:pPr>
        <w:pStyle w:val="Heading1"/>
      </w:pPr>
      <w:r>
        <w:t>Evidence on Static Stretching Before Exercise</w:t>
      </w:r>
    </w:p>
    <w:p>
      <w:r>
        <w:t>Scientific research indicates that static stretching immediately before high-intensity or power-based activities may lead to temporary decreases in muscle strength, power output, and performance. Some studies report reductions in sprint speed and jump height after prolonged static stretching, though effects vary by duration and intensity. Short-duration static stretching (&lt;30 seconds per muscle group) tends to have minimal adverse effects. Static stretching alone is unlikely to prevent injuries effectively when not combined with other warm-up elements.</w:t>
      </w:r>
    </w:p>
    <w:p>
      <w:pPr>
        <w:pStyle w:val="Heading1"/>
      </w:pPr>
      <w:r>
        <w:t>Evidence on Dynamic Stretching Before Exercise</w:t>
      </w:r>
    </w:p>
    <w:p>
      <w:r>
        <w:t>Dynamic stretching is associated with improved muscular performance, increased flexibility, and enhanced neuromuscular readiness compared to static stretching. Studies have shown dynamic stretches can improve sprint speed, power output, and agility. Dynamic stretching as part of a warm-up routine is often recommended for athletes and active individuals preparing for physical activity, especially involving explosive or high-speed movements.</w:t>
      </w:r>
    </w:p>
    <w:p>
      <w:pPr>
        <w:pStyle w:val="Heading1"/>
      </w:pPr>
      <w:r>
        <w:t>Impact of Stretching on Injury Prevention</w:t>
      </w:r>
    </w:p>
    <w:p>
      <w:r>
        <w:t>The role of stretching in preventing exercise-related injuries remains inconclusive. Systematic reviews suggest that stretching alone does not significantly reduce the risk of muscle strains or joint injuries. Effective injury prevention more commonly involves comprehensive warm-ups including aerobic activity, strength training, and sport-specific drills. Stretching can be one component of a larger injury prevention strategy but should not be solely relied upon.</w:t>
      </w:r>
    </w:p>
    <w:p>
      <w:pPr>
        <w:pStyle w:val="Heading1"/>
      </w:pPr>
      <w:r>
        <w:t>Practical Application: When and How to Stretch</w:t>
      </w:r>
    </w:p>
    <w:p>
      <w:r>
        <w:t>Before exercise, dynamic stretching is generally preferred to prepare muscles and joints for movement. Static stretching may be incorporated after warm-up or post-exercise to improve flexibility. Stretch duration, frequency, and intensity should be tailored to individual needs, the type of physical activity, and fitness level. Care should be taken to avoid overstretching and to perform stretches with proper technique to reduce injury risk.</w:t>
      </w:r>
    </w:p>
    <w:p>
      <w:pPr>
        <w:pStyle w:val="Heading1"/>
      </w:pPr>
      <w:r>
        <w:t>Limitations and Variability in Stretching Effects</w:t>
      </w:r>
    </w:p>
    <w:p>
      <w:r>
        <w:t>Individual responses to stretching vary depending on age, fitness level, previous injuries, and specific sports requirements. The context of exercise (e.g., endurance vs. power training) influences optimal stretching strategy. Evidence is limited in some populations, such as older adults or those with musculoskeletal conditions, necessitating personalized advice. Furthermore, research findings sometimes conflict due to methodology differences and varied stretching protocols.</w:t>
      </w:r>
    </w:p>
    <w:p>
      <w:pPr>
        <w:pStyle w:val="Heading1"/>
      </w:pPr>
      <w:r>
        <w:t>Common Misconceptions About Stretching</w:t>
      </w:r>
    </w:p>
    <w:p>
      <w:r>
        <w:t>Several myths persist regarding stretching, including beliefs that it always prevents injuries, that static stretching before exercise is universally beneficial, or that stretching can eliminate muscle soreness. In reality, injury prevention requires multi-faceted approaches, static stretching may impair immediate performance, and stretching does not consistently reduce delayed onset muscle soreness. Awareness of these misconceptions helps set realistic expectations.</w:t>
      </w:r>
    </w:p>
    <w:p>
      <w:pPr>
        <w:pStyle w:val="Heading1"/>
      </w:pPr>
      <w:r>
        <w:t>Safety Considerations for Pre-Exercise Stretching</w:t>
      </w:r>
    </w:p>
    <w:p>
      <w:r>
        <w:t>Stretching should be performed carefully to avoid muscle strains or joint hyperextension. It is important not to stretch cold muscles; incorporating light aerobic warm-up before stretching is advisable. Individuals with specific health conditions or acute injuries should consult healthcare providers before engaging in stretching. Avoid ballistic stretching due to higher injury risk. Proper technique and gradual progression in intensity promote safety.</w:t>
      </w:r>
    </w:p>
    <w:p>
      <w:pPr>
        <w:pStyle w:val="Heading1"/>
      </w:pPr>
      <w:r>
        <w:t>Age-Related and Population-Specific Factors</w:t>
      </w:r>
    </w:p>
    <w:p>
      <w:r>
        <w:t>Age and health status influence stretching needs and methods. Older adults may benefit from gentle stretching to maintain mobility but should avoid overstretching. Children often require more dynamic and play-based warm-ups. Athletes and sedentary individuals have different flexibility demands. Customized stretching programs improve effectiveness and safety across diverse populations.</w:t>
      </w:r>
    </w:p>
    <w:p>
      <w:pPr>
        <w:pStyle w:val="Heading1"/>
      </w:pPr>
      <w:r>
        <w:t>Practical Guidance</w:t>
      </w:r>
    </w:p>
    <w:p>
      <w:pPr>
        <w:pStyle w:val="ListBullet"/>
      </w:pPr>
      <w:r>
        <w:t>Perform dynamic stretching routines as part of warm-up before exercise for improved performance.</w:t>
      </w:r>
    </w:p>
    <w:p>
      <w:pPr>
        <w:pStyle w:val="ListBullet"/>
      </w:pPr>
      <w:r>
        <w:t>Avoid long-duration static stretching immediately before strength or power exercises to prevent performance decrements.</w:t>
      </w:r>
    </w:p>
    <w:p>
      <w:pPr>
        <w:pStyle w:val="ListBullet"/>
      </w:pPr>
      <w:r>
        <w:t>Incorporate static stretching post-exercise or after a general warm-up to increase flexibility.</w:t>
      </w:r>
    </w:p>
    <w:p>
      <w:pPr>
        <w:pStyle w:val="ListBullet"/>
      </w:pPr>
      <w:r>
        <w:t>Start with a light aerobic warm-up to raise muscle temperature before stretching.</w:t>
      </w:r>
    </w:p>
    <w:p>
      <w:pPr>
        <w:pStyle w:val="ListBullet"/>
      </w:pPr>
      <w:r>
        <w:t>Tailor stretching routines to your specific sport, fitness level, and health status.</w:t>
      </w:r>
    </w:p>
    <w:p>
      <w:pPr>
        <w:pStyle w:val="ListBullet"/>
      </w:pPr>
      <w:r>
        <w:t>Avoid ballistic stretching due to a higher risk of injury.</w:t>
      </w:r>
    </w:p>
    <w:p>
      <w:pPr>
        <w:pStyle w:val="ListBullet"/>
      </w:pPr>
      <w:r>
        <w:t>Seek professional guidance if you have existing musculoskeletal issues or chronic conditions.</w:t>
      </w:r>
    </w:p>
    <w:p>
      <w:pPr>
        <w:pStyle w:val="ListBullet"/>
      </w:pPr>
      <w:r>
        <w:t>Maintain proper form and avoid forcing stretches beyond comfortable limits.</w:t>
      </w:r>
    </w:p>
    <w:p>
      <w:pPr>
        <w:pStyle w:val="Heading1"/>
      </w:pPr>
      <w:r>
        <w:t>Safety Notes</w:t>
      </w:r>
    </w:p>
    <w:p>
      <w:pPr>
        <w:pStyle w:val="ListBullet"/>
      </w:pPr>
      <w:r>
        <w:t>Do not stretch cold muscles; first engage in light aerobic activity to warm up.</w:t>
      </w:r>
    </w:p>
    <w:p>
      <w:pPr>
        <w:pStyle w:val="ListBullet"/>
      </w:pPr>
      <w:r>
        <w:t>Avoid overstretching which can cause muscle or tendon injuries.</w:t>
      </w:r>
    </w:p>
    <w:p>
      <w:pPr>
        <w:pStyle w:val="ListBullet"/>
      </w:pPr>
      <w:r>
        <w:t>Individuals with joint instability or recent injuries should consult healthcare providers before stretching.</w:t>
      </w:r>
    </w:p>
    <w:p>
      <w:pPr>
        <w:pStyle w:val="ListBullet"/>
      </w:pPr>
      <w:r>
        <w:t>Avoid ballistic or bouncing stretches as they carry higher injury risks.</w:t>
      </w:r>
    </w:p>
    <w:p>
      <w:pPr>
        <w:pStyle w:val="ListBullet"/>
      </w:pPr>
      <w:r>
        <w:t>If you experience pain or discomfort during stretching, stop immediately.</w:t>
      </w:r>
    </w:p>
    <w:p>
      <w:pPr>
        <w:pStyle w:val="Heading1"/>
      </w:pPr>
      <w:r>
        <w:t>Common Misconceptions</w:t>
      </w:r>
    </w:p>
    <w:p>
      <w:r>
        <w:rPr>
          <w:b/>
        </w:rPr>
        <w:t xml:space="preserve">Misconception: </w:t>
      </w:r>
      <w:r>
        <w:t>Stretching before exercise always prevents injuries.</w:t>
      </w:r>
    </w:p>
    <w:p>
      <w:r>
        <w:rPr>
          <w:b/>
        </w:rPr>
        <w:t xml:space="preserve">Reality: </w:t>
      </w:r>
      <w:r>
        <w:t>Evidence indicates that stretching alone does not significantly reduce injury risk; comprehensive warm-up is more effective.</w:t>
      </w:r>
    </w:p>
    <w:p>
      <w:r>
        <w:rPr>
          <w:b/>
        </w:rPr>
        <w:t xml:space="preserve">Misconception: </w:t>
      </w:r>
      <w:r>
        <w:t>Static stretching before exercise improves performance.</w:t>
      </w:r>
    </w:p>
    <w:p>
      <w:r>
        <w:rPr>
          <w:b/>
        </w:rPr>
        <w:t xml:space="preserve">Reality: </w:t>
      </w:r>
      <w:r>
        <w:t>Static stretching, especially prolonged, may temporarily reduce muscle strength and power if done immediately before activity.</w:t>
      </w:r>
    </w:p>
    <w:p>
      <w:r>
        <w:rPr>
          <w:b/>
        </w:rPr>
        <w:t xml:space="preserve">Misconception: </w:t>
      </w:r>
      <w:r>
        <w:t>Stretching eliminates muscle soreness.</w:t>
      </w:r>
    </w:p>
    <w:p>
      <w:r>
        <w:rPr>
          <w:b/>
        </w:rPr>
        <w:t xml:space="preserve">Reality: </w:t>
      </w:r>
      <w:r>
        <w:t>Stretching has limited effects on delayed onset muscle soreness and should not be relied upon as a primary treatment.</w:t>
      </w:r>
    </w:p>
    <w:p>
      <w:pPr>
        <w:pStyle w:val="Heading1"/>
      </w:pPr>
      <w:r>
        <w:t>Clinical Pearls</w:t>
      </w:r>
    </w:p>
    <w:p>
      <w:pPr>
        <w:pStyle w:val="ListNumber"/>
      </w:pPr>
      <w:r>
        <w:t>Dynamic stretching enhances neuromuscular activation and is preferable for pre-exercise warm-up.</w:t>
      </w:r>
    </w:p>
    <w:p>
      <w:pPr>
        <w:pStyle w:val="ListNumber"/>
      </w:pPr>
      <w:r>
        <w:t>Short-duration static stretching (&lt;30 seconds) generally does not impair performance.</w:t>
      </w:r>
    </w:p>
    <w:p>
      <w:pPr>
        <w:pStyle w:val="ListNumber"/>
      </w:pPr>
      <w:r>
        <w:t>Warm muscles respond better to stretching, reducing injury risk.</w:t>
      </w:r>
    </w:p>
    <w:p>
      <w:pPr>
        <w:pStyle w:val="ListNumber"/>
      </w:pPr>
      <w:r>
        <w:t>Tailoring stretching to individual and sport-specific needs maximizes benefits.</w:t>
      </w:r>
    </w:p>
    <w:p>
      <w:pPr>
        <w:pStyle w:val="ListNumber"/>
      </w:pPr>
      <w:r>
        <w:t>Avoid ballistic stretching to minimize injury risk.</w:t>
      </w:r>
    </w:p>
    <w:p>
      <w:pPr>
        <w:pStyle w:val="Heading1"/>
      </w:pPr>
      <w:r>
        <w:t>Key Takeaways</w:t>
      </w:r>
    </w:p>
    <w:p>
      <w:pPr>
        <w:pStyle w:val="ListBullet"/>
      </w:pPr>
      <w:r>
        <w:t>Stretching involves elongating muscles and tendons to improve flexibility and prepare for exercise.</w:t>
      </w:r>
    </w:p>
    <w:p>
      <w:pPr>
        <w:pStyle w:val="ListBullet"/>
      </w:pPr>
      <w:r>
        <w:t>Dynamic stretching before exercise improves performance and readiness better than static stretching.</w:t>
      </w:r>
    </w:p>
    <w:p>
      <w:pPr>
        <w:pStyle w:val="ListBullet"/>
      </w:pPr>
      <w:r>
        <w:t>Static stretching immediately before power or strength activities may reduce muscle performance temporarily.</w:t>
      </w:r>
    </w:p>
    <w:p>
      <w:pPr>
        <w:pStyle w:val="ListBullet"/>
      </w:pPr>
      <w:r>
        <w:t>Stretching alone does not reliably prevent exercise-related injuries.</w:t>
      </w:r>
    </w:p>
    <w:p>
      <w:pPr>
        <w:pStyle w:val="ListBullet"/>
      </w:pPr>
      <w:r>
        <w:t>A light aerobic warm-up before stretching enhances muscle safety and effectiveness.</w:t>
      </w:r>
    </w:p>
    <w:p>
      <w:pPr>
        <w:pStyle w:val="ListBullet"/>
      </w:pPr>
      <w:r>
        <w:t>Post-exercise static stretching is effective for improving flexibility.</w:t>
      </w:r>
    </w:p>
    <w:p>
      <w:pPr>
        <w:pStyle w:val="ListBullet"/>
      </w:pPr>
      <w:r>
        <w:t>Avoid ballistic stretching due to increased injury risk.</w:t>
      </w:r>
    </w:p>
    <w:p>
      <w:pPr>
        <w:pStyle w:val="ListBullet"/>
      </w:pPr>
      <w:r>
        <w:t>Customize stretching routines based on age, fitness level, and exercise type for safety and benefits.</w:t>
      </w:r>
    </w:p>
    <w:p>
      <w:pPr>
        <w:pStyle w:val="Heading1"/>
      </w:pPr>
      <w:r>
        <w:t>Glossary</w:t>
      </w:r>
    </w:p>
    <w:p>
      <w:r>
        <w:rPr>
          <w:b/>
        </w:rPr>
        <w:t xml:space="preserve">Stretching: </w:t>
      </w:r>
      <w:r>
        <w:t>Deliberate elongation of muscles or tendons to improve flexibility and range of motion.</w:t>
      </w:r>
    </w:p>
    <w:p>
      <w:r>
        <w:rPr>
          <w:b/>
        </w:rPr>
        <w:t xml:space="preserve">Static stretching: </w:t>
      </w:r>
      <w:r>
        <w:t>Stretching method that involves holding a muscle at its end range for a period of time, usually 15-60 seconds.</w:t>
      </w:r>
    </w:p>
    <w:p>
      <w:r>
        <w:rPr>
          <w:b/>
        </w:rPr>
        <w:t xml:space="preserve">Dynamic stretching: </w:t>
      </w:r>
      <w:r>
        <w:t>Stretching performed by moving muscles and joints through their full range of motion without holding the position.</w:t>
      </w:r>
    </w:p>
    <w:p>
      <w:r>
        <w:rPr>
          <w:b/>
        </w:rPr>
        <w:t xml:space="preserve">Muscle spindle: </w:t>
      </w:r>
      <w:r>
        <w:t>Sensory receptors within muscles that detect changes in muscle length and trigger stretch reflexes.</w:t>
      </w:r>
    </w:p>
    <w:p>
      <w:r>
        <w:rPr>
          <w:b/>
        </w:rPr>
        <w:t xml:space="preserve">Neuromuscular activation: </w:t>
      </w:r>
      <w:r>
        <w:t>The process of nerve signals stimulating muscle fibers to contract or prepare for movement.</w:t>
      </w:r>
    </w:p>
    <w:p>
      <w:r>
        <w:rPr>
          <w:b/>
        </w:rPr>
        <w:t xml:space="preserve">Ballistic stretching: </w:t>
      </w:r>
      <w:r>
        <w:t>Stretching method that uses bouncing or jerking movements to push muscles beyond normal range, carrying increased injury risk.</w:t>
      </w:r>
    </w:p>
    <w:p>
      <w:r>
        <w:rPr>
          <w:b/>
        </w:rPr>
        <w:t xml:space="preserve">Proprioceptive Neuromuscular Facilitation (PNF): </w:t>
      </w:r>
      <w:r>
        <w:t>Advanced stretching technique combining passive stretching and muscle contraction to increase flexibility.</w:t>
      </w:r>
    </w:p>
    <w:p>
      <w:r>
        <w:rPr>
          <w:b/>
        </w:rPr>
        <w:t xml:space="preserve">Delayed Onset Muscle Soreness (DOMS): </w:t>
      </w:r>
      <w:r>
        <w:t>Muscle pain and stiffness occurring hours to days after unaccustomed or strenuous exercise.</w:t>
      </w:r>
    </w:p>
    <w:p>
      <w:pPr>
        <w:pStyle w:val="Heading1"/>
      </w:pPr>
      <w:r>
        <w:t>Related Modules</w:t>
      </w:r>
    </w:p>
    <w:p>
      <w:pPr>
        <w:pStyle w:val="ListBullet"/>
      </w:pPr>
      <w:r>
        <w:t>EXR-012</w:t>
      </w:r>
    </w:p>
    <w:p>
      <w:pPr>
        <w:pStyle w:val="ListBullet"/>
      </w:pPr>
      <w:r>
        <w:t>FIT-045</w:t>
      </w:r>
    </w:p>
    <w:p>
      <w:pPr>
        <w:pStyle w:val="ListBullet"/>
      </w:pPr>
      <w:r>
        <w:t>INJ-021</w:t>
      </w:r>
    </w:p>
    <w:p>
      <w:pPr>
        <w:pStyle w:val="Heading1"/>
      </w:pPr>
      <w:r>
        <w:t>Illustration Specifications</w:t>
      </w:r>
    </w:p>
    <w:p>
      <w:pPr>
        <w:pStyle w:val="Heading2"/>
      </w:pPr>
      <w:r>
        <w:t>ILL-101 - Static Stretching Example</w:t>
      </w:r>
    </w:p>
    <w:p>
      <w:r>
        <w:t>Type: Photograph</w:t>
      </w:r>
    </w:p>
    <w:p>
      <w:r>
        <w:t>Demonstration of a person performing a hamstring static stretch held for 30 seconds.</w:t>
      </w:r>
    </w:p>
    <w:p>
      <w:r>
        <w:t>Alt text: Person sitting on the floor reaching toward toes, hamstring stretch.</w:t>
      </w:r>
    </w:p>
    <w:p>
      <w:pPr>
        <w:pStyle w:val="Heading2"/>
      </w:pPr>
      <w:r>
        <w:t>ILL-102 - Dynamic Stretching Movements</w:t>
      </w:r>
    </w:p>
    <w:p>
      <w:r>
        <w:t>Type: Illustration Diagram</w:t>
      </w:r>
    </w:p>
    <w:p>
      <w:r>
        <w:t>Sequence showing leg swings, arm circles, and high knees as examples of dynamic stretches used in warm-up.</w:t>
      </w:r>
    </w:p>
    <w:p>
      <w:r>
        <w:t>Alt text: Illustration of a person performing leg swings and arm circles.</w:t>
      </w:r>
    </w:p>
    <w:p>
      <w:pPr>
        <w:pStyle w:val="Heading2"/>
      </w:pPr>
      <w:r>
        <w:t>ILL-103 - Muscle Spindle Mechanism</w:t>
      </w:r>
    </w:p>
    <w:p>
      <w:r>
        <w:t>Type: Scientific Diagram</w:t>
      </w:r>
    </w:p>
    <w:p>
      <w:r>
        <w:t>Diagram showing how muscle spindle sensors detect stretch and initiate neuromuscular responses.</w:t>
      </w:r>
    </w:p>
    <w:p>
      <w:r>
        <w:t>Alt text: Diagram of muscle spindle inside muscle fibers detecting stretch.</w:t>
      </w:r>
    </w:p>
    <w:p>
      <w:pPr>
        <w:pStyle w:val="Heading2"/>
      </w:pPr>
      <w:r>
        <w:t>ILL-104 - Warm-Up Flowchart</w:t>
      </w:r>
    </w:p>
    <w:p>
      <w:r>
        <w:t>Type: Infographic</w:t>
      </w:r>
    </w:p>
    <w:p>
      <w:r>
        <w:t>Flowchart outlining recommended warm-up including light aerobic activity followed by dynamic stretching.</w:t>
      </w:r>
    </w:p>
    <w:p>
      <w:r>
        <w:t>Alt text: Flowchart illustrating warm-up steps before exercise.</w:t>
      </w:r>
    </w:p>
    <w:p>
      <w:pPr>
        <w:pStyle w:val="Heading1"/>
      </w:pPr>
      <w:r>
        <w:t>References</w:t>
      </w:r>
    </w:p>
    <w:p>
      <w:pPr>
        <w:pStyle w:val="ListBullet"/>
      </w:pPr>
      <w:r>
        <w:t>Effects of Static Stretching on Muscle Power: An Evidence-Based Review | American College of Sports Medicine (ACSM) | 2017 | https://www.acsm.org/docs/default-source/files-for-resource-library/position-stand-static-stretching.pdf | Verified</w:t>
      </w:r>
    </w:p>
    <w:p>
      <w:pPr>
        <w:pStyle w:val="ListBullet"/>
      </w:pPr>
      <w:r>
        <w:t>Dynamic Stretching Improves Performance: Systematic Review and Meta-Analysis | Journal of Sports Science and Medicine | 2019 | 10.1007/s40279-019-01197-6 | Verified</w:t>
      </w:r>
    </w:p>
    <w:p>
      <w:pPr>
        <w:pStyle w:val="ListBullet"/>
      </w:pPr>
      <w:r>
        <w:t>Stretching and Injury Prevention: What the Science Says | Cochrane Database of Systematic Reviews | 2012 | 10.1002/14651858.CD003868.pub3 | Verified</w:t>
      </w:r>
    </w:p>
    <w:p>
      <w:pPr>
        <w:pStyle w:val="ListBullet"/>
      </w:pPr>
      <w:r>
        <w:t>The Role of Warm-Up in Exercise Preparedness | National Strength and Conditioning Association (NSCA) | 2020 | https://www.nsca.com/contentassets/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