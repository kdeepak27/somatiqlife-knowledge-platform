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FAQ-124 - Can I build muscle after 60?</w:t>
      </w:r>
    </w:p>
    <w:p>
      <w:r>
        <w:rPr>
          <w:i/>
        </w:rPr>
        <w:t>Evidence-based answer to the common question: can i build muscle after 60?</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Healthy Aging FAQs</w:t>
            </w:r>
          </w:p>
        </w:tc>
      </w:tr>
      <w:tr>
        <w:tc>
          <w:tcPr>
            <w:tcW w:type="dxa" w:w="4968"/>
          </w:tcPr>
          <w:p>
            <w:r>
              <w:rPr>
                <w:b/>
              </w:rPr>
              <w:t>SOM stages</w:t>
            </w:r>
          </w:p>
        </w:tc>
        <w:tc>
          <w:tcPr>
            <w:tcW w:type="dxa" w:w="4968"/>
          </w:tcPr>
          <w:p>
            <w:r>
              <w:t>Maintenance, Intervention, Prevention</w:t>
            </w:r>
          </w:p>
        </w:tc>
      </w:tr>
      <w:tr>
        <w:tc>
          <w:tcPr>
            <w:tcW w:type="dxa" w:w="4968"/>
          </w:tcPr>
          <w:p>
            <w:r>
              <w:rPr>
                <w:b/>
              </w:rPr>
              <w:t>Audience</w:t>
            </w:r>
          </w:p>
        </w:tc>
        <w:tc>
          <w:tcPr>
            <w:tcW w:type="dxa" w:w="4968"/>
          </w:tcPr>
          <w:p>
            <w:r>
              <w:t>Older adults, Caregivers, Healthcare providers, Fitness professionals</w:t>
            </w:r>
          </w:p>
        </w:tc>
      </w:tr>
      <w:tr>
        <w:tc>
          <w:tcPr>
            <w:tcW w:type="dxa" w:w="4968"/>
          </w:tcPr>
          <w:p>
            <w:r>
              <w:rPr>
                <w:b/>
              </w:rPr>
              <w:t>Reading level</w:t>
            </w:r>
          </w:p>
        </w:tc>
        <w:tc>
          <w:tcPr>
            <w:tcW w:type="dxa" w:w="4968"/>
          </w:tcPr>
          <w:p>
            <w:r>
              <w:t>General public with interest in health</w:t>
            </w:r>
          </w:p>
        </w:tc>
      </w:tr>
      <w:tr>
        <w:tc>
          <w:tcPr>
            <w:tcW w:type="dxa" w:w="4968"/>
          </w:tcPr>
          <w:p>
            <w:r>
              <w:rPr>
                <w:b/>
              </w:rPr>
              <w:t>Keywords</w:t>
            </w:r>
          </w:p>
        </w:tc>
        <w:tc>
          <w:tcPr>
            <w:tcW w:type="dxa" w:w="4968"/>
          </w:tcPr>
          <w:p>
            <w:r>
              <w:t>muscle building, aging, sarcopenia, strength training, older adults, resistance exercise, protein intake, muscle mass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Building muscle after the age of 60 is both possible and beneficial, although physiological changes associated with aging, such as sarcopenia — the gradual loss of muscle mass and strength — can affect the rate and extent of muscle growth. Muscle building, scientifically termed hypertrophy, involves increasing the size of muscle fibers through resistance training exercises that provide sufficient mechanical load and metabolic stress. In older adults, resistance training remains the most effective intervention to promote muscle hypertrophy, improve muscle strength, and enhance physical function. Adequate dietary protein intake, often higher than younger adults, supports muscle protein synthesis and repair. Common synonyms include muscle gain, muscle hypertrophy, strength training, and resistance exercise. Practical relevance lies in reducing frailty, fall risk, and improving quality of life. Limitations include potential comorbidities, slower recovery, and sometimes lower anabolic hormone levels that might reduce the absolute gain compared to younger populations. Safety considerations emphasize gradual progression, tailored exercise programs, and medical clearance where appropriate to minimize injury. Overall, evidence from controlled trials supports strength training combined with optimal nutrition as the cornerstone for effective muscle building in people over 60.</w:t>
      </w:r>
    </w:p>
    <w:p>
      <w:pPr>
        <w:pStyle w:val="Heading1"/>
      </w:pPr>
      <w:r>
        <w:t>Customer Questions Answered</w:t>
      </w:r>
    </w:p>
    <w:p>
      <w:pPr>
        <w:pStyle w:val="ListBullet"/>
      </w:pPr>
      <w:r>
        <w:t>Is it possible to increase muscle mass after age 60?</w:t>
      </w:r>
    </w:p>
    <w:p>
      <w:pPr>
        <w:pStyle w:val="ListBullet"/>
      </w:pPr>
      <w:r>
        <w:t>How does aging affect muscle growth potential?</w:t>
      </w:r>
    </w:p>
    <w:p>
      <w:pPr>
        <w:pStyle w:val="ListBullet"/>
      </w:pPr>
      <w:r>
        <w:t>What types of exercise are best for building muscle in older adults?</w:t>
      </w:r>
    </w:p>
    <w:p>
      <w:pPr>
        <w:pStyle w:val="ListBullet"/>
      </w:pPr>
      <w:r>
        <w:t>How much protein should older adults consume to support muscle growth?</w:t>
      </w:r>
    </w:p>
    <w:p>
      <w:pPr>
        <w:pStyle w:val="ListBullet"/>
      </w:pPr>
      <w:r>
        <w:t>Are there risks associated with strength training after 60?</w:t>
      </w:r>
    </w:p>
    <w:p>
      <w:pPr>
        <w:pStyle w:val="ListBullet"/>
      </w:pPr>
      <w:r>
        <w:t>How quickly can muscle gains occur in people over 60?</w:t>
      </w:r>
    </w:p>
    <w:p>
      <w:pPr>
        <w:pStyle w:val="ListBullet"/>
      </w:pPr>
      <w:r>
        <w:t>Does hormone replacement therapy affect muscle building in older adults?</w:t>
      </w:r>
    </w:p>
    <w:p>
      <w:pPr>
        <w:pStyle w:val="ListBullet"/>
      </w:pPr>
      <w:r>
        <w:t>Can nutrition alone increase muscle mass after 60?</w:t>
      </w:r>
    </w:p>
    <w:p>
      <w:pPr>
        <w:pStyle w:val="ListBullet"/>
      </w:pPr>
      <w:r>
        <w:t>What is sarcopenia and how is it prevented or treated?</w:t>
      </w:r>
    </w:p>
    <w:p>
      <w:pPr>
        <w:pStyle w:val="ListBullet"/>
      </w:pPr>
      <w:r>
        <w:t>Are resistance bands effective for muscle growth in seniors?</w:t>
      </w:r>
    </w:p>
    <w:p>
      <w:pPr>
        <w:pStyle w:val="ListBullet"/>
      </w:pPr>
      <w:r>
        <w:t>Should older adults avoid lifting heavy weights?</w:t>
      </w:r>
    </w:p>
    <w:p>
      <w:pPr>
        <w:pStyle w:val="ListBullet"/>
      </w:pPr>
      <w:r>
        <w:t>How do muscle and strength gains after 60 compare to younger adults?</w:t>
      </w:r>
    </w:p>
    <w:p>
      <w:pPr>
        <w:pStyle w:val="Heading1"/>
      </w:pPr>
      <w:r>
        <w:t>Learning Objectives</w:t>
      </w:r>
    </w:p>
    <w:p>
      <w:pPr>
        <w:pStyle w:val="ListBullet"/>
      </w:pPr>
      <w:r>
        <w:t>Understand the physiological changes in muscle associated with aging.</w:t>
      </w:r>
    </w:p>
    <w:p>
      <w:pPr>
        <w:pStyle w:val="ListBullet"/>
      </w:pPr>
      <w:r>
        <w:t>Recognize effective exercise strategies for muscle growth after 60.</w:t>
      </w:r>
    </w:p>
    <w:p>
      <w:pPr>
        <w:pStyle w:val="ListBullet"/>
      </w:pPr>
      <w:r>
        <w:t>Identify nutritional considerations supporting muscle maintenance and growth in older adults.</w:t>
      </w:r>
    </w:p>
    <w:p>
      <w:pPr>
        <w:pStyle w:val="ListBullet"/>
      </w:pPr>
      <w:r>
        <w:t>Know safety precautions for resistance training in seniors.</w:t>
      </w:r>
    </w:p>
    <w:p>
      <w:pPr>
        <w:pStyle w:val="ListBullet"/>
      </w:pPr>
      <w:r>
        <w:t>Distinguish between myths and facts about muscle building and aging.</w:t>
      </w:r>
    </w:p>
    <w:p>
      <w:pPr>
        <w:pStyle w:val="ListBullet"/>
      </w:pPr>
      <w:r>
        <w:t>Appreciate the benefits of muscle growth for healthy aging and autonomy.</w:t>
      </w:r>
    </w:p>
    <w:p>
      <w:pPr>
        <w:pStyle w:val="Heading1"/>
      </w:pPr>
      <w:r>
        <w:t>Definition</w:t>
      </w:r>
    </w:p>
    <w:p>
      <w:r>
        <w:t>Building muscle after 60 refers to stimulating increases in skeletal muscle size and strength through exercise and nutrition interventions in adults aged 60 years and older.</w:t>
      </w:r>
    </w:p>
    <w:p>
      <w:pPr>
        <w:pStyle w:val="Heading1"/>
      </w:pPr>
      <w:r>
        <w:t>Why This Matters</w:t>
      </w:r>
    </w:p>
    <w:p>
      <w:r>
        <w:t>Maintaining and increasing muscle mass after 60 helps preserve independence, reduce risk of falls and fractures, improve metabolic health, and enhance overall quality of life in older adults.</w:t>
      </w:r>
    </w:p>
    <w:p>
      <w:pPr>
        <w:pStyle w:val="Heading1"/>
      </w:pPr>
      <w:r>
        <w:t>What Happens to Muscles as We Age?</w:t>
      </w:r>
    </w:p>
    <w:p>
      <w:r>
        <w:t>With aging, skeletal muscles undergo structural and functional changes, including decreased muscle fiber size (atrophy), reduced number of muscle fibers, and changes in muscle composition such as increased fat infiltration. Collectively, these lead to sarcopenia—a syndrome characterized by progressive loss of muscle mass and strength. These changes contribute to reduced physical function and increased risk of disability. However, aging muscles retain the capacity to adapt to exercise stimuli, enabling muscle growth with appropriate interventions.</w:t>
      </w:r>
    </w:p>
    <w:p>
      <w:pPr>
        <w:pStyle w:val="Heading1"/>
      </w:pPr>
      <w:r>
        <w:t>Mechanisms of Muscle Growth (Hypertrophy) After 60</w:t>
      </w:r>
    </w:p>
    <w:p>
      <w:r>
        <w:t>Muscle hypertrophy results from increased muscle protein synthesis stimulated by mechanical loading during resistance exercise. In older adults, key signaling pathways such as mTOR (mechanistic Target of Rapamycin) remain responsive but may be less sensitive than in younger adults. Adequate protein intake and hormonal factors (e.g., growth hormone, testosterone) support hypertrophy. The rate of muscle protein turnover and repair influences recovery and muscle gain potential. Although anabolic resistance (a reduced response to anabolic stimuli) may occur, it can be overcome by appropriate exercise and nutrition.</w:t>
      </w:r>
    </w:p>
    <w:p>
      <w:pPr>
        <w:pStyle w:val="Heading1"/>
      </w:pPr>
      <w:r>
        <w:t>Evidence Supporting Muscle Building After 60</w:t>
      </w:r>
    </w:p>
    <w:p>
      <w:r>
        <w:t>Numerous randomized controlled trials show that progressive resistance training increases muscle mass and strength in people over 60. Meta-analyses confirm that resistance exercise programs of moderate to high intensity performed 2-3 times weekly promote significant hypertrophy and functional gains. Studies also demonstrate that improvements occur in both healthy older adults and those with chronic conditions. Evidence supports combining resistance training with adequate protein intake to maximize muscle building. Hormone replacement therapy may assist in some cases but is not essential for gains.</w:t>
      </w:r>
    </w:p>
    <w:p>
      <w:pPr>
        <w:pStyle w:val="Heading1"/>
      </w:pPr>
      <w:r>
        <w:t>Types of Exercise to Build Muscle in Older Adults</w:t>
      </w:r>
    </w:p>
    <w:p>
      <w:r>
        <w:t>Resistance training including free weights, machines, bodyweight exercises, and resistance bands effectively stimulates muscle growth after 60. Programs should emphasize progressive overload, targeting major muscle groups with 1-3 sets of 8-15 repetitions per exercise. Balance and flexibility exercises complement strength training to reduce fall risk. Aerobic exercise supports cardiovascular health but is less effective alone for hypertrophy. Tailoring programs to individual fitness and health status enhances safety and adherence.</w:t>
      </w:r>
    </w:p>
    <w:p>
      <w:pPr>
        <w:pStyle w:val="Heading1"/>
      </w:pPr>
      <w:r>
        <w:t>Nutrition for Muscle Growth in Seniors</w:t>
      </w:r>
    </w:p>
    <w:p>
      <w:r>
        <w:t>Protein intake is critical for muscle maintenance and growth in older adults, with recommendations often ranging from 1.0 to 1.5 grams per kilogram of body weight daily, higher than the general adult population. Leucine-rich proteins (e.g., whey, soy) efficiently stimulate muscle protein synthesis. Timing protein intake around exercise sessions may further enhance hypertrophy. Adequate energy intake, vitamins (D and B12), and minerals (calcium) also support musculoskeletal health. Hydration and balanced diet play supportive roles.</w:t>
      </w:r>
    </w:p>
    <w:p>
      <w:pPr>
        <w:pStyle w:val="Heading1"/>
      </w:pPr>
      <w:r>
        <w:t>Safety Considerations When Building Muscle After 60</w:t>
      </w:r>
    </w:p>
    <w:p>
      <w:r>
        <w:t>Older adults undertaking strength training should consider medical evaluation to rule out contraindications. Initial training load should be moderate with gradual progression to prevent musculoskeletal injuries. Supervised or guided programs reduce risks and promote proper technique. Attention to joint health, blood pressure monitoring, and pre-existing conditions is important. Recovery time may be longer; thus, adequate rest and avoidance of overtraining are recommended. Warm-up and cool-down routines enhance safety.</w:t>
      </w:r>
    </w:p>
    <w:p>
      <w:pPr>
        <w:pStyle w:val="Heading1"/>
      </w:pPr>
      <w:r>
        <w:t>Limitations and Challenges in Muscle Building Post-60</w:t>
      </w:r>
    </w:p>
    <w:p>
      <w:r>
        <w:t>Physiological factors such as anabolic resistance, hormonal changes, comorbidities (arthritis, cardiovascular disease), and reduced physical activity levels can limit muscle growth potential in older adults. Psychological factors including motivation and fear of injury also affect adherence. Access to facilities or professional guidance may be limited. Despite these challenges, tailored interventions and behavioral support improve outcomes. Understanding realistic expectations is essential for long-term success.</w:t>
      </w:r>
    </w:p>
    <w:p>
      <w:pPr>
        <w:pStyle w:val="Heading1"/>
      </w:pPr>
      <w:r>
        <w:t>Common Misconceptions About Muscle Building After 60</w:t>
      </w:r>
    </w:p>
    <w:p>
      <w:r>
        <w:t>A widespread misconception is that muscle building is ineffective or unsafe after 60. Another belief is that lifting heavy weights is inherently dangerous for seniors. Some think nutrition alone can rebuild muscle without exercise. It is also wrongly assumed that all older adults lose muscle irreversibly. In reality, muscle hypertrophy is achievable with proper resistance training and dietary strategies; heavy weights are not mandatory but gradual progression is key; nutrition supports but cannot replace exercise; and sarcopenia can be delayed or reversed.</w:t>
      </w:r>
    </w:p>
    <w:p>
      <w:pPr>
        <w:pStyle w:val="Heading1"/>
      </w:pPr>
      <w:r>
        <w:t>Hormonal Influences and Supplementation</w:t>
      </w:r>
    </w:p>
    <w:p>
      <w:r>
        <w:t>Anabolic hormones such as testosterone, growth hormone, and insulin-like growth factor 1 (IGF-1) decline with age, influencing muscle metabolism. While some studies suggest hormone replacement therapy may augment muscle mass and strength in deficient individuals, it carries risks and is not standard for all seniors. Other supplements like creatine and vitamin D have supportive evidence but should be considered adjuncts rather than substitutes for exercise and nutrition. Consultation with healthcare providers is recommended before supplementation.</w:t>
      </w:r>
    </w:p>
    <w:p>
      <w:pPr>
        <w:pStyle w:val="Heading1"/>
      </w:pPr>
      <w:r>
        <w:t>How Quickly Can Older Adults Build Muscle?</w:t>
      </w:r>
    </w:p>
    <w:p>
      <w:r>
        <w:t>Muscle hypertrophy can be observed within weeks to months after starting a resistance training program. Early strength gains often result from neuromuscular adaptations, followed by measurable increases in muscle size. Rate of gain varies by individual factors such as baseline fitness, training intensity, nutrition, and genetics. While absolute muscle growth may be slower compared to younger adults, functional improvements and strength gains are clinically meaningful and important for mobility and independence.</w:t>
      </w:r>
    </w:p>
    <w:p>
      <w:pPr>
        <w:pStyle w:val="Heading1"/>
      </w:pPr>
      <w:r>
        <w:t>Practical Tips for Building Muscle Safely and Effectively After 60</w:t>
      </w:r>
    </w:p>
    <w:p>
      <w:r>
        <w:t>Start with a health check-up and consult exercise professionals if possible. Incorporate resistance training 2-3 times per week focusing on major muscle groups. Use progressive overload to increase resistance or repetitions gradually. Ensure adequate protein intake distributed evenly across meals. Prioritize recovery and listen to your body's signals. Include flexibility and balance exercises to enhance overall physical function. Stay consistent and patient, recognizing that muscle building is a gradual process beneficial for healthy aging.</w:t>
      </w:r>
    </w:p>
    <w:p>
      <w:pPr>
        <w:pStyle w:val="Heading1"/>
      </w:pPr>
      <w:r>
        <w:t>Practical Guidance</w:t>
      </w:r>
    </w:p>
    <w:p>
      <w:pPr>
        <w:pStyle w:val="ListBullet"/>
      </w:pPr>
      <w:r>
        <w:t>Consult healthcare provider before beginning new exercise program.</w:t>
      </w:r>
    </w:p>
    <w:p>
      <w:pPr>
        <w:pStyle w:val="ListBullet"/>
      </w:pPr>
      <w:r>
        <w:t>Engage in progressive resistance training targeting all major muscle groups 2-3 times per week.</w:t>
      </w:r>
    </w:p>
    <w:p>
      <w:pPr>
        <w:pStyle w:val="ListBullet"/>
      </w:pPr>
      <w:r>
        <w:t>Aim for 1.0–1.5 g/kg/day protein intake with emphasis on high-quality sources.</w:t>
      </w:r>
    </w:p>
    <w:p>
      <w:pPr>
        <w:pStyle w:val="ListBullet"/>
      </w:pPr>
      <w:r>
        <w:t>Start with manageable loads and gradually increase resistance to avoid injury.</w:t>
      </w:r>
    </w:p>
    <w:p>
      <w:pPr>
        <w:pStyle w:val="ListBullet"/>
      </w:pPr>
      <w:r>
        <w:t>Include warm-up and cool-down to enhance safety.</w:t>
      </w:r>
    </w:p>
    <w:p>
      <w:pPr>
        <w:pStyle w:val="ListBullet"/>
      </w:pPr>
      <w:r>
        <w:t>Stay hydrated and maintain balanced nutrition.</w:t>
      </w:r>
    </w:p>
    <w:p>
      <w:pPr>
        <w:pStyle w:val="ListBullet"/>
      </w:pPr>
      <w:r>
        <w:t>Monitor for any adverse symptoms like joint pain or cardiovascular strain, and adjust activity accordingly.</w:t>
      </w:r>
    </w:p>
    <w:p>
      <w:pPr>
        <w:pStyle w:val="ListBullet"/>
      </w:pPr>
      <w:r>
        <w:t>Consistency and long-term commitment yield the best outcomes.</w:t>
      </w:r>
    </w:p>
    <w:p>
      <w:pPr>
        <w:pStyle w:val="Heading1"/>
      </w:pPr>
      <w:r>
        <w:t>Safety Notes</w:t>
      </w:r>
    </w:p>
    <w:p>
      <w:pPr>
        <w:pStyle w:val="ListBullet"/>
      </w:pPr>
      <w:r>
        <w:t>Obtain medical clearance especially if having chronic conditions.</w:t>
      </w:r>
    </w:p>
    <w:p>
      <w:pPr>
        <w:pStyle w:val="ListBullet"/>
      </w:pPr>
      <w:r>
        <w:t>Avoid sudden high-intensity loads if inexperienced.</w:t>
      </w:r>
    </w:p>
    <w:p>
      <w:pPr>
        <w:pStyle w:val="ListBullet"/>
      </w:pPr>
      <w:r>
        <w:t>Use proper technique to minimize risk of musculoskeletal injury.</w:t>
      </w:r>
    </w:p>
    <w:p>
      <w:pPr>
        <w:pStyle w:val="ListBullet"/>
      </w:pPr>
      <w:r>
        <w:t>Stop exercise and seek advice if experiencing chest pain, dizziness, or severe joint pain.</w:t>
      </w:r>
    </w:p>
    <w:p>
      <w:pPr>
        <w:pStyle w:val="ListBullet"/>
      </w:pPr>
      <w:r>
        <w:t>Supervised training programs are recommended for beginners or those with health concerns.</w:t>
      </w:r>
    </w:p>
    <w:p>
      <w:pPr>
        <w:pStyle w:val="Heading1"/>
      </w:pPr>
      <w:r>
        <w:t>Common Misconceptions</w:t>
      </w:r>
    </w:p>
    <w:p>
      <w:r>
        <w:rPr>
          <w:b/>
        </w:rPr>
        <w:t xml:space="preserve">Misconception: </w:t>
      </w:r>
      <w:r>
        <w:t>Older adults cannot build muscle effectively.</w:t>
      </w:r>
    </w:p>
    <w:p>
      <w:r>
        <w:rPr>
          <w:b/>
        </w:rPr>
        <w:t xml:space="preserve">Reality: </w:t>
      </w:r>
      <w:r>
        <w:t>Scientific evidence shows that with proper training and nutrition, people over 60 can achieve significant muscle growth.</w:t>
      </w:r>
    </w:p>
    <w:p>
      <w:r>
        <w:rPr>
          <w:b/>
        </w:rPr>
        <w:t xml:space="preserve">Misconception: </w:t>
      </w:r>
      <w:r>
        <w:t>Lifting heavy weights is unsafe after 60.</w:t>
      </w:r>
    </w:p>
    <w:p>
      <w:r>
        <w:rPr>
          <w:b/>
        </w:rPr>
        <w:t xml:space="preserve">Reality: </w:t>
      </w:r>
      <w:r>
        <w:t>Progressive resistance training is safe when properly supervised and adapted to individual ability.</w:t>
      </w:r>
    </w:p>
    <w:p>
      <w:r>
        <w:rPr>
          <w:b/>
        </w:rPr>
        <w:t xml:space="preserve">Misconception: </w:t>
      </w:r>
      <w:r>
        <w:t>Nutrition alone can rebuild muscle without exercise.</w:t>
      </w:r>
    </w:p>
    <w:p>
      <w:r>
        <w:rPr>
          <w:b/>
        </w:rPr>
        <w:t xml:space="preserve">Reality: </w:t>
      </w:r>
      <w:r>
        <w:t>Exercise is essential to stimulate muscle growth; nutrition supports but does not replace physical activity.</w:t>
      </w:r>
    </w:p>
    <w:p>
      <w:pPr>
        <w:pStyle w:val="Heading1"/>
      </w:pPr>
      <w:r>
        <w:t>Clinical Pearls</w:t>
      </w:r>
    </w:p>
    <w:p>
      <w:pPr>
        <w:pStyle w:val="ListNumber"/>
      </w:pPr>
      <w:r>
        <w:t>Strength training provides multi-system benefits beyond muscle mass including metabolic and cognitive health.</w:t>
      </w:r>
    </w:p>
    <w:p>
      <w:pPr>
        <w:pStyle w:val="ListNumber"/>
      </w:pPr>
      <w:r>
        <w:t>Early gains in strength are often due to improved neuromuscular efficiency before muscle size increases.</w:t>
      </w:r>
    </w:p>
    <w:p>
      <w:pPr>
        <w:pStyle w:val="ListNumber"/>
      </w:pPr>
      <w:r>
        <w:t>Protein quality and timing are critical in overcoming anabolic resistance in older adults.</w:t>
      </w:r>
    </w:p>
    <w:p>
      <w:pPr>
        <w:pStyle w:val="ListNumber"/>
      </w:pPr>
      <w:r>
        <w:t>Muscle building improves balance and reduces fall risk, a major concern in aging populations.</w:t>
      </w:r>
    </w:p>
    <w:p>
      <w:pPr>
        <w:pStyle w:val="ListNumber"/>
      </w:pPr>
      <w:r>
        <w:t>Supervision and personalized programs improve safety and adherence among seniors.</w:t>
      </w:r>
    </w:p>
    <w:p>
      <w:pPr>
        <w:pStyle w:val="Heading1"/>
      </w:pPr>
      <w:r>
        <w:t>Key Takeaways</w:t>
      </w:r>
    </w:p>
    <w:p>
      <w:pPr>
        <w:pStyle w:val="ListBullet"/>
      </w:pPr>
      <w:r>
        <w:t>Muscle building after 60 is achievable and beneficial for health and independence.</w:t>
      </w:r>
    </w:p>
    <w:p>
      <w:pPr>
        <w:pStyle w:val="ListBullet"/>
      </w:pPr>
      <w:r>
        <w:t>Resistance training is the most effective intervention to promote muscle growth in older adults.</w:t>
      </w:r>
    </w:p>
    <w:p>
      <w:pPr>
        <w:pStyle w:val="ListBullet"/>
      </w:pPr>
      <w:r>
        <w:t>Adequate protein intake (1.0–1.5 g/kg/day) supports muscle protein synthesis in seniors.</w:t>
      </w:r>
    </w:p>
    <w:p>
      <w:pPr>
        <w:pStyle w:val="ListBullet"/>
      </w:pPr>
      <w:r>
        <w:t>Muscle hypertrophy mechanisms remain functional but may require optimized exercise and nutrition.</w:t>
      </w:r>
    </w:p>
    <w:p>
      <w:pPr>
        <w:pStyle w:val="ListBullet"/>
      </w:pPr>
      <w:r>
        <w:t>Safety precautions and gradual progression minimize injury risks during strength training.</w:t>
      </w:r>
    </w:p>
    <w:p>
      <w:pPr>
        <w:pStyle w:val="ListBullet"/>
      </w:pPr>
      <w:r>
        <w:t>Common misconceptions discourage older adults from engaging in muscle building unnecessarily.</w:t>
      </w:r>
    </w:p>
    <w:p>
      <w:pPr>
        <w:pStyle w:val="ListBullet"/>
      </w:pPr>
      <w:r>
        <w:t>Hormonal changes impact but do not prevent muscle growth after 60.</w:t>
      </w:r>
    </w:p>
    <w:p>
      <w:pPr>
        <w:pStyle w:val="ListBullet"/>
      </w:pPr>
      <w:r>
        <w:t>Functional and strength improvements positively impact quality of life and mobility.</w:t>
      </w:r>
    </w:p>
    <w:p>
      <w:pPr>
        <w:pStyle w:val="Heading1"/>
      </w:pPr>
      <w:r>
        <w:t>Glossary</w:t>
      </w:r>
    </w:p>
    <w:p>
      <w:r>
        <w:rPr>
          <w:b/>
        </w:rPr>
        <w:t xml:space="preserve">Sarcopenia: </w:t>
      </w:r>
      <w:r>
        <w:t>Age-related loss of skeletal muscle mass and strength leading to reduced physical function.</w:t>
      </w:r>
    </w:p>
    <w:p>
      <w:r>
        <w:rPr>
          <w:b/>
        </w:rPr>
        <w:t xml:space="preserve">Hypertrophy: </w:t>
      </w:r>
      <w:r>
        <w:t>Increase in muscle size due to enlargement of individual muscle fibers, often from resistance training.</w:t>
      </w:r>
    </w:p>
    <w:p>
      <w:r>
        <w:rPr>
          <w:b/>
        </w:rPr>
        <w:t xml:space="preserve">Resistance Training: </w:t>
      </w:r>
      <w:r>
        <w:t>Exercise that causes muscles to contract against external resistance to build strength and size.</w:t>
      </w:r>
    </w:p>
    <w:p>
      <w:r>
        <w:rPr>
          <w:b/>
        </w:rPr>
        <w:t xml:space="preserve">Anabolic Resistance: </w:t>
      </w:r>
      <w:r>
        <w:t>Reduced ability of aged muscle to synthesize proteins in response to anabolic stimuli such as exercise or nutrition.</w:t>
      </w:r>
    </w:p>
    <w:p>
      <w:r>
        <w:rPr>
          <w:b/>
        </w:rPr>
        <w:t xml:space="preserve">mTOR Pathway: </w:t>
      </w:r>
      <w:r>
        <w:t>Cellular signaling pathway important for regulating muscle protein synthesis and growth.</w:t>
      </w:r>
    </w:p>
    <w:p>
      <w:r>
        <w:rPr>
          <w:b/>
        </w:rPr>
        <w:t xml:space="preserve">Protein Synthesis: </w:t>
      </w:r>
      <w:r>
        <w:t>Process by which cells build new proteins, essential for muscle repair and growth.</w:t>
      </w:r>
    </w:p>
    <w:p>
      <w:r>
        <w:rPr>
          <w:b/>
        </w:rPr>
        <w:t xml:space="preserve">Progressive Overload: </w:t>
      </w:r>
      <w:r>
        <w:t>Gradual increase of stress placed upon the body during exercise training to stimulate adaptation.</w:t>
      </w:r>
    </w:p>
    <w:p>
      <w:r>
        <w:rPr>
          <w:b/>
        </w:rPr>
        <w:t xml:space="preserve">Leucine: </w:t>
      </w:r>
      <w:r>
        <w:t>An essential amino acid particularly important for stimulating muscle protein synthesis.</w:t>
      </w:r>
    </w:p>
    <w:p>
      <w:pPr>
        <w:pStyle w:val="Heading1"/>
      </w:pPr>
      <w:r>
        <w:t>Related Modules</w:t>
      </w:r>
    </w:p>
    <w:p>
      <w:pPr>
        <w:pStyle w:val="ListBullet"/>
      </w:pPr>
      <w:r>
        <w:t>FAQ-122</w:t>
      </w:r>
    </w:p>
    <w:p>
      <w:pPr>
        <w:pStyle w:val="ListBullet"/>
      </w:pPr>
      <w:r>
        <w:t>FAQ-127</w:t>
      </w:r>
    </w:p>
    <w:p>
      <w:pPr>
        <w:pStyle w:val="ListBullet"/>
      </w:pPr>
      <w:r>
        <w:t>MOD-HEALTH-005</w:t>
      </w:r>
    </w:p>
    <w:p>
      <w:pPr>
        <w:pStyle w:val="Heading1"/>
      </w:pPr>
      <w:r>
        <w:t>Illustration Specifications</w:t>
      </w:r>
    </w:p>
    <w:p>
      <w:pPr>
        <w:pStyle w:val="Heading2"/>
      </w:pPr>
      <w:r>
        <w:t>ILL-001 - Muscle Changes with Aging</w:t>
      </w:r>
    </w:p>
    <w:p>
      <w:r>
        <w:t>Type: Diagram</w:t>
      </w:r>
    </w:p>
    <w:p>
      <w:r>
        <w:t>Cross-sectional diagram showing muscle fiber size reduction and fat infiltration in aging muscle compared to young muscle.</w:t>
      </w:r>
    </w:p>
    <w:p>
      <w:r>
        <w:t>Alt text: Diagram illustrating muscle fiber shrinkage and fat infiltration in elderly muscle.</w:t>
      </w:r>
    </w:p>
    <w:p>
      <w:pPr>
        <w:pStyle w:val="Heading2"/>
      </w:pPr>
      <w:r>
        <w:t>ILL-002 - Resistance Training Exercises for Seniors</w:t>
      </w:r>
    </w:p>
    <w:p>
      <w:r>
        <w:t>Type: Photo Series</w:t>
      </w:r>
    </w:p>
    <w:p>
      <w:r>
        <w:t>Images demonstrating proper form for common resistance exercises such as squats, bicep curls, and leg presses adapted for older adults.</w:t>
      </w:r>
    </w:p>
    <w:p>
      <w:r>
        <w:t>Alt text: Photos of older adults performing safe resistance training exercises.</w:t>
      </w:r>
    </w:p>
    <w:p>
      <w:pPr>
        <w:pStyle w:val="Heading2"/>
      </w:pPr>
      <w:r>
        <w:t>ILL-003 - Protein Sources for Older Adults</w:t>
      </w:r>
    </w:p>
    <w:p>
      <w:r>
        <w:t>Type: Infographic</w:t>
      </w:r>
    </w:p>
    <w:p>
      <w:r>
        <w:t>Visual of various high-quality protein sources including dairy, legumes, fish, and lean meats suitable for seniors.</w:t>
      </w:r>
    </w:p>
    <w:p>
      <w:r>
        <w:t>Alt text: Infographic representing different protein-rich foods recommended for elderly nutrition.</w:t>
      </w:r>
    </w:p>
    <w:p>
      <w:pPr>
        <w:pStyle w:val="Heading2"/>
      </w:pPr>
      <w:r>
        <w:t>ILL-004 - Timeline of Muscle Gain After Starting Resistance Training</w:t>
      </w:r>
    </w:p>
    <w:p>
      <w:r>
        <w:t>Type: Graph</w:t>
      </w:r>
    </w:p>
    <w:p>
      <w:r>
        <w:t>Graph depicting typical muscle strength and size gains over 12 weeks in older adults participating in resistance training.</w:t>
      </w:r>
    </w:p>
    <w:p>
      <w:r>
        <w:t>Alt text: Line graph showing progressive increase in muscle strength and size over 3 months of training.</w:t>
      </w:r>
    </w:p>
    <w:p>
      <w:pPr>
        <w:pStyle w:val="Heading1"/>
      </w:pPr>
      <w:r>
        <w:t>References</w:t>
      </w:r>
    </w:p>
    <w:p>
      <w:pPr>
        <w:pStyle w:val="ListBullet"/>
      </w:pPr>
      <w:r>
        <w:t>Resistance Training for Older Adults: Position Statement from the National Strength and Conditioning Association | American College of Sports Medicine | 2009 |  | Unverified</w:t>
      </w:r>
    </w:p>
    <w:p>
      <w:pPr>
        <w:pStyle w:val="ListBullet"/>
      </w:pPr>
      <w:r>
        <w:t>Protein Intake and Muscle Health in Older Adults: Position Paper From the PROT-AGE Study Group | Bauer et al. | 2013 | J Am Med Dir Assoc. 2013 Aug;14(8):542-59 | Unverified</w:t>
      </w:r>
    </w:p>
    <w:p>
      <w:pPr>
        <w:pStyle w:val="ListBullet"/>
      </w:pPr>
      <w:r>
        <w:t>Effects of Resistance Training on Muscle Strength, Body Composition and Functional Capacity in Older Adults | Peterson et al. | 2010 | Med Sci Sports Exerc. 2010 Feb;42(2):355-62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