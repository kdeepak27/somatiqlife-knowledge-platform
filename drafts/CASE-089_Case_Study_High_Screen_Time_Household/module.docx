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CASE-089 - Case Study: High Screen Time Household</w:t>
      </w:r>
    </w:p>
    <w:p>
      <w:r>
        <w:rPr>
          <w:i/>
        </w:rPr>
        <w:t>A realistic educational scenario integrating lifestyle, behavior change, and practical planning for case study: high screen time household.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Prevention, Early Intervention, Health Promotion</w:t>
            </w:r>
          </w:p>
        </w:tc>
      </w:tr>
      <w:tr>
        <w:tc>
          <w:tcPr>
            <w:tcW w:type="dxa" w:w="4968"/>
          </w:tcPr>
          <w:p>
            <w:r>
              <w:rPr>
                <w:b/>
              </w:rPr>
              <w:t>Audience</w:t>
            </w:r>
          </w:p>
        </w:tc>
        <w:tc>
          <w:tcPr>
            <w:tcW w:type="dxa" w:w="4968"/>
          </w:tcPr>
          <w:p>
            <w:r>
              <w:t>General Public, Parents, Healthcare Providers, Health Educators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screen time, family health, lifestyle, behavior change, digital media, child health, sleep hygiene, physical activity, mental health, screen addiction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screen time in households refers to prolonged daily exposure to digital screens including televisions, computers, tablets, smartphones, and gaming devices. Typically, 'high screen time' is defined as exceeding recommended daily limits such as more than 2 hours per day for children per guidelines from organizations like the American Academy of Pediatrics (AAP). Mechanistically, excessive screen exposure can displace physical activity, disrupt sleep via blue light emission interfering with melatonin secretion, and impact mental health by fostering sedentary behavior and social isolation. These effects can alter physiological systems including circadian rhythms and neurocognitive development in children. The term 'screen time' encompasses both passive viewing and interactive use, with synonyms like 'digital media use' and 'electronic media consumption' common in literature. Practical relevance arises as technology integrates into daily life, raising challenges in balancing benefits (education, social connection) versus risks (obesity, attention difficulties). Limitations in research include dependence on self-report measures, variable definitions, and rapidly evolving media formats. Safety considerations emphasize supervised and age-appropriate screen use, with emphasis on breaks, physical activity promotion, and avoiding screens before bedtime. This case study synthesizes evidence-based insights and practical strategies aimed at families seeking to manage high screen time, improve health outcomes, and promote balanced lifestyles.</w:t>
      </w:r>
    </w:p>
    <w:p>
      <w:pPr>
        <w:pStyle w:val="Heading1"/>
      </w:pPr>
      <w:r>
        <w:t>Customer Questions Answered</w:t>
      </w:r>
    </w:p>
    <w:p>
      <w:pPr>
        <w:pStyle w:val="ListBullet"/>
      </w:pPr>
      <w:r>
        <w:t>What defines 'high screen time' in a household?</w:t>
      </w:r>
    </w:p>
    <w:p>
      <w:pPr>
        <w:pStyle w:val="ListBullet"/>
      </w:pPr>
      <w:r>
        <w:t>How does excessive screen time affect children’s health?</w:t>
      </w:r>
    </w:p>
    <w:p>
      <w:pPr>
        <w:pStyle w:val="ListBullet"/>
      </w:pPr>
      <w:r>
        <w:t>What behavioral mechanisms contribute to high screen time?</w:t>
      </w:r>
    </w:p>
    <w:p>
      <w:pPr>
        <w:pStyle w:val="ListBullet"/>
      </w:pPr>
      <w:r>
        <w:t>How can families reduce screen time together?</w:t>
      </w:r>
    </w:p>
    <w:p>
      <w:pPr>
        <w:pStyle w:val="ListBullet"/>
      </w:pPr>
      <w:r>
        <w:t>What are the impacts of screen time on sleep quality?</w:t>
      </w:r>
    </w:p>
    <w:p>
      <w:pPr>
        <w:pStyle w:val="ListBullet"/>
      </w:pPr>
      <w:r>
        <w:t>Does screen time affect mental health in adults?</w:t>
      </w:r>
    </w:p>
    <w:p>
      <w:pPr>
        <w:pStyle w:val="ListBullet"/>
      </w:pPr>
      <w:r>
        <w:t>What practical strategies help manage screen time in busy households?</w:t>
      </w:r>
    </w:p>
    <w:p>
      <w:pPr>
        <w:pStyle w:val="ListBullet"/>
      </w:pPr>
      <w:r>
        <w:t>Are there benefits to screen usage for families?</w:t>
      </w:r>
    </w:p>
    <w:p>
      <w:pPr>
        <w:pStyle w:val="ListBullet"/>
      </w:pPr>
      <w:r>
        <w:t>What role do parents’ screen habits play in children’s behavior?</w:t>
      </w:r>
    </w:p>
    <w:p>
      <w:pPr>
        <w:pStyle w:val="ListBullet"/>
      </w:pPr>
      <w:r>
        <w:t>How reliable is current research on screen time effects?</w:t>
      </w:r>
    </w:p>
    <w:p>
      <w:pPr>
        <w:pStyle w:val="ListBullet"/>
      </w:pPr>
      <w:r>
        <w:t>What are safe screen time limits for different age groups?</w:t>
      </w:r>
    </w:p>
    <w:p>
      <w:pPr>
        <w:pStyle w:val="ListBullet"/>
      </w:pPr>
      <w:r>
        <w:t>Can technology tools help monitor and limit screen time?</w:t>
      </w:r>
    </w:p>
    <w:p>
      <w:pPr>
        <w:pStyle w:val="Heading1"/>
      </w:pPr>
      <w:r>
        <w:t>Learning Objectives</w:t>
      </w:r>
    </w:p>
    <w:p>
      <w:pPr>
        <w:pStyle w:val="ListBullet"/>
      </w:pPr>
      <w:r>
        <w:t>Define high screen time and identify typical household digital exposures.</w:t>
      </w:r>
    </w:p>
    <w:p>
      <w:pPr>
        <w:pStyle w:val="ListBullet"/>
      </w:pPr>
      <w:r>
        <w:t>Explain physiological and behavioral mechanisms by which screen time influences health.</w:t>
      </w:r>
    </w:p>
    <w:p>
      <w:pPr>
        <w:pStyle w:val="ListBullet"/>
      </w:pPr>
      <w:r>
        <w:t>Recognize health outcomes associated with excessive screen time in children and adults.</w:t>
      </w:r>
    </w:p>
    <w:p>
      <w:pPr>
        <w:pStyle w:val="ListBullet"/>
      </w:pPr>
      <w:r>
        <w:t>Apply family-based behavior modification strategies to reduce screen time.</w:t>
      </w:r>
    </w:p>
    <w:p>
      <w:pPr>
        <w:pStyle w:val="ListBullet"/>
      </w:pPr>
      <w:r>
        <w:t>Understand the limitations and strengths of current research about screen time.</w:t>
      </w:r>
    </w:p>
    <w:p>
      <w:pPr>
        <w:pStyle w:val="ListBullet"/>
      </w:pPr>
      <w:r>
        <w:t>Identify practical tools and guidelines for managing screen use safely.</w:t>
      </w:r>
    </w:p>
    <w:p>
      <w:pPr>
        <w:pStyle w:val="ListBullet"/>
      </w:pPr>
      <w:r>
        <w:t>Debunk common misconceptions about screen time and its effects.</w:t>
      </w:r>
    </w:p>
    <w:p>
      <w:pPr>
        <w:pStyle w:val="ListBullet"/>
      </w:pPr>
      <w:r>
        <w:t>Encourage healthy lifestyle habits balancing technology use and physical activity.</w:t>
      </w:r>
    </w:p>
    <w:p>
      <w:pPr>
        <w:pStyle w:val="Heading1"/>
      </w:pPr>
      <w:r>
        <w:t>Definition</w:t>
      </w:r>
    </w:p>
    <w:p>
      <w:r>
        <w:t>High screen time refers to the excessive daily use of digital screens such as televisions, computers, smartphones, tablets, or gaming consoles, typically exceeding health guideline recommendations—often more than two hours per day in children. It includes both passive consumption (e.g., watching videos) and interactive use (e.g., gaming or social media).</w:t>
      </w:r>
    </w:p>
    <w:p>
      <w:pPr>
        <w:pStyle w:val="Heading1"/>
      </w:pPr>
      <w:r>
        <w:t>Why This Matters</w:t>
      </w:r>
    </w:p>
    <w:p>
      <w:r>
        <w:t>In modern households, screens are pervasive and integral to work, education, and leisure. Excessive screen time, especially in children, is linked to adverse health and developmental outcomes including obesity, poor sleep, behavioral issues, and mental health challenges. Understanding high screen time dynamics enables families and healthcare professionals to implement practical, sustainable lifestyle changes that promote holistic health and well-being.</w:t>
      </w:r>
    </w:p>
    <w:p>
      <w:pPr>
        <w:pStyle w:val="Heading1"/>
      </w:pPr>
      <w:r>
        <w:t>Definition and Types of Screen Time</w:t>
      </w:r>
    </w:p>
    <w:p>
      <w:r>
        <w:t>Screen time refers to the period spent using devices with screens such as TVs, computers, smartphones, tablets, and video game consoles. It includes passive activities like watching videos or shows, as well as interactive activities including gaming, social media use, and educational applications. High screen time typically exceeds 2 hours daily for children, as recommended by the American Academy of Pediatrics (AAP). Adults may have higher thresholds but still face health risks with prolonged usage. Understanding these distinctions helps in tailoring interventions.</w:t>
      </w:r>
    </w:p>
    <w:p>
      <w:pPr>
        <w:pStyle w:val="Heading1"/>
      </w:pPr>
      <w:r>
        <w:t>Physiological Mechanisms Behind Screen Time’s Impact</w:t>
      </w:r>
    </w:p>
    <w:p>
      <w:r>
        <w:t>Excessive screen time affects the body through multiple physiological pathways. Blue light from screens suppresses melatonin production delaying sleep onset and reducing sleep quality. Sedentary behaviors associated with screen use reduce energy expenditure contributing to weight gain. Prolonged screen exposure may alter attention mechanisms and cognitive processing, especially in developing children. These changes affect endocrine, neurological, and metabolic systems, highlighting the importance of balanced screen usage.</w:t>
      </w:r>
    </w:p>
    <w:p>
      <w:pPr>
        <w:pStyle w:val="Heading1"/>
      </w:pPr>
      <w:r>
        <w:t>Effects of High Screen Time on Child Health and Development</w:t>
      </w:r>
    </w:p>
    <w:p>
      <w:r>
        <w:t>High screen time in children has been linked to obesity, attention deficit disorders, delayed language development, and reduced social skills. Physical inactivity coupled with increased snacking during screen time contributes to metabolic issues. Disrupted sleep patterns compromise cognitive performance and emotional regulation. While screens can provide educational content, excessive use detracts from active play and interpersonal interaction essential for healthy development.</w:t>
      </w:r>
    </w:p>
    <w:p>
      <w:pPr>
        <w:pStyle w:val="Heading1"/>
      </w:pPr>
      <w:r>
        <w:t>Impacts of Screen Time on Adult Physical and Mental Health</w:t>
      </w:r>
    </w:p>
    <w:p>
      <w:r>
        <w:t>In adults, prolonged screen time relates to increased risks of metabolic syndrome, eye strain, musculoskeletal complaints, and mental health issues such as anxiety and depression. Sedentary lifestyle linked to screens contributes to cardiovascular risks. Psychological effects may stem from social media usage patterns influencing self-esteem and social comparison. Managing screen exposure is vital to maintaining physical and psychological well-being.</w:t>
      </w:r>
    </w:p>
    <w:p>
      <w:pPr>
        <w:pStyle w:val="Heading1"/>
      </w:pPr>
      <w:r>
        <w:t>Behavioral Mechanisms and Family Dynamics</w:t>
      </w:r>
    </w:p>
    <w:p>
      <w:r>
        <w:t>Family behaviors strongly influence individual screen time patterns. Parental screen habits often model children’s usage. Household norms around device availability, screen rules, and shared activities can encourage or discourage excessive use. Behavioral mechanisms such as routine formation, reinforcement schedules, and environmental cues shape screen time behaviors, offering opportunities for targeted behavior modification within family systems.</w:t>
      </w:r>
    </w:p>
    <w:p>
      <w:pPr>
        <w:pStyle w:val="Heading1"/>
      </w:pPr>
      <w:r>
        <w:t>Practical Strategies for Reducing High Screen Time at Home</w:t>
      </w:r>
    </w:p>
    <w:p>
      <w:r>
        <w:t>Effective approaches include setting clear screen time limits aligned with age-based guidelines, creating tech-free zones (e.g., dining areas, bedrooms), scheduling regular physical and outdoor activities, and promoting alternative hobbies. Using parental controls and monitoring tools helps enforce rules. Family engagement through screen-free activities enhances social bonding and models healthy behavior. Consistency, positive reinforcement, and involvement of all family members maximize success.</w:t>
      </w:r>
    </w:p>
    <w:p>
      <w:pPr>
        <w:pStyle w:val="Heading1"/>
      </w:pPr>
      <w:r>
        <w:t>Role of Sleep Hygiene in Screen Time Management</w:t>
      </w:r>
    </w:p>
    <w:p>
      <w:r>
        <w:t>Poor sleep quality is a common consequence of excessive evening screen time due to blue light exposure delaying melatonin production. Establishing screen curfews 1-2 hours before bedtime, dimming screen brightness, and encouraging relaxing pre-sleep routines are important. Good sleep hygiene supports physical and mental health, especially in children and adolescents, and assists in reducing compulsive screen use linked to fatigue and impaired concentration.</w:t>
      </w:r>
    </w:p>
    <w:p>
      <w:pPr>
        <w:pStyle w:val="Heading1"/>
      </w:pPr>
      <w:r>
        <w:t>Evidence Strength and Research Limitations</w:t>
      </w:r>
    </w:p>
    <w:p>
      <w:r>
        <w:t>Extensive observational studies correlate high screen time with adverse health outcomes; however, causality is often difficult to establish due to confounding factors. Most data rely on self-reported screen use which can introduce bias. Rapid evolution of digital media complicates longitudinal assessments. Intervention studies demonstrate benefits of reduced screen time but vary in methods and populations. Overall, evidence is strong for physical inactivity and sleep impacts, moderate for cognitive and mental health effects, and emerging for long-term developmental consequences.</w:t>
      </w:r>
    </w:p>
    <w:p>
      <w:pPr>
        <w:pStyle w:val="Heading1"/>
      </w:pPr>
      <w:r>
        <w:t>Common Misconceptions About Screen Time</w:t>
      </w:r>
    </w:p>
    <w:p>
      <w:r>
        <w:t>A common misconception is that all screen time is harmful; however, educational and interactive media can provide cognitive and social benefits when used appropriately. Another myth is that adult screen time is less consequential, while evidence shows health risks across ages. Some believe that certain ‘passive’ screen activities are harmless, yet sedentary behavior itself is detrimental. Awareness of nuanced impacts helps tailor balanced recommendations rather than total abstinence.</w:t>
      </w:r>
    </w:p>
    <w:p>
      <w:pPr>
        <w:pStyle w:val="Heading1"/>
      </w:pPr>
      <w:r>
        <w:t>Safety and Limitations in Screen Time Recommendations</w:t>
      </w:r>
    </w:p>
    <w:p>
      <w:r>
        <w:t>Recommendations emphasize moderation rather than prohibition. Safety concerns include exposure to inappropriate content, internet privacy risks, and physical issues like eye strain. There are limitations including individual variability in sensitivity to screen effects and feasibility challenges in enforcing rules. Guidelines should be adapted to family context, cultural norms, and child developmental stages. Continuous evaluation of emerging media platforms is necessary to update safe use policies.</w:t>
      </w:r>
    </w:p>
    <w:p>
      <w:pPr>
        <w:pStyle w:val="Heading1"/>
      </w:pPr>
      <w:r>
        <w:t>Practical Guidance</w:t>
      </w:r>
    </w:p>
    <w:p>
      <w:pPr>
        <w:pStyle w:val="ListBullet"/>
      </w:pPr>
      <w:r>
        <w:t>Set age-appropriate daily screen time limits based on established guidelines (e.g., &lt;2 hours for children).</w:t>
      </w:r>
    </w:p>
    <w:p>
      <w:pPr>
        <w:pStyle w:val="ListBullet"/>
      </w:pPr>
      <w:r>
        <w:t>Establish screen-free zones and times, particularly during meals and before bedtime.</w:t>
      </w:r>
    </w:p>
    <w:p>
      <w:pPr>
        <w:pStyle w:val="ListBullet"/>
      </w:pPr>
      <w:r>
        <w:t>Encourage alternative activities promoting physical exercise and face-to-face interaction.</w:t>
      </w:r>
    </w:p>
    <w:p>
      <w:pPr>
        <w:pStyle w:val="ListBullet"/>
      </w:pPr>
      <w:r>
        <w:t>Use parental controls and monitoring apps to track and manage screen use.</w:t>
      </w:r>
    </w:p>
    <w:p>
      <w:pPr>
        <w:pStyle w:val="ListBullet"/>
      </w:pPr>
      <w:r>
        <w:t>Model healthy screen habits as adults and caregivers.</w:t>
      </w:r>
    </w:p>
    <w:p>
      <w:pPr>
        <w:pStyle w:val="ListBullet"/>
      </w:pPr>
      <w:r>
        <w:t>Educate children about mindful media consumption and risks of excessive use.</w:t>
      </w:r>
    </w:p>
    <w:p>
      <w:pPr>
        <w:pStyle w:val="ListBullet"/>
      </w:pPr>
      <w:r>
        <w:t>Schedule regular family activities not involving screens to strengthen bonds.</w:t>
      </w:r>
    </w:p>
    <w:p>
      <w:pPr>
        <w:pStyle w:val="ListBullet"/>
      </w:pPr>
      <w:r>
        <w:t>Prioritize sleep hygiene by avoiding screens 1–2 hours before sleep.</w:t>
      </w:r>
    </w:p>
    <w:p>
      <w:pPr>
        <w:pStyle w:val="Heading1"/>
      </w:pPr>
      <w:r>
        <w:t>Safety Notes</w:t>
      </w:r>
    </w:p>
    <w:p>
      <w:pPr>
        <w:pStyle w:val="ListBullet"/>
      </w:pPr>
      <w:r>
        <w:t>Avoid allowing screens in bedrooms for children to reduce sleep disruption.</w:t>
      </w:r>
    </w:p>
    <w:p>
      <w:pPr>
        <w:pStyle w:val="ListBullet"/>
      </w:pPr>
      <w:r>
        <w:t>Monitor online content to ensure age-appropriate and safe media exposure.</w:t>
      </w:r>
    </w:p>
    <w:p>
      <w:pPr>
        <w:pStyle w:val="ListBullet"/>
      </w:pPr>
      <w:r>
        <w:t>Be aware of potential eye strain and encourage frequent breaks (20-20-20 rule).</w:t>
      </w:r>
    </w:p>
    <w:p>
      <w:pPr>
        <w:pStyle w:val="ListBullet"/>
      </w:pPr>
      <w:r>
        <w:t>Balance screen use to prevent sedentary lifestyle risks.</w:t>
      </w:r>
    </w:p>
    <w:p>
      <w:pPr>
        <w:pStyle w:val="ListBullet"/>
      </w:pPr>
      <w:r>
        <w:t>Consider individual sensitivities such as existing attention or sleep disorders when setting limits.</w:t>
      </w:r>
    </w:p>
    <w:p>
      <w:pPr>
        <w:pStyle w:val="Heading1"/>
      </w:pPr>
      <w:r>
        <w:t>Common Misconceptions</w:t>
      </w:r>
    </w:p>
    <w:p>
      <w:r>
        <w:rPr>
          <w:b/>
        </w:rPr>
        <w:t xml:space="preserve">Misconception: </w:t>
      </w:r>
      <w:r>
        <w:t>All screen time is harmful and should be avoided entirely.</w:t>
      </w:r>
    </w:p>
    <w:p>
      <w:r>
        <w:rPr>
          <w:b/>
        </w:rPr>
        <w:t xml:space="preserve">Reality: </w:t>
      </w:r>
      <w:r>
        <w:t>Moderate, age-appropriate screen use, especially educational content, can provide benefits. The focus is on balanced and mindful consumption.</w:t>
      </w:r>
    </w:p>
    <w:p>
      <w:r>
        <w:rPr>
          <w:b/>
        </w:rPr>
        <w:t xml:space="preserve">Misconception: </w:t>
      </w:r>
      <w:r>
        <w:t>Only children are negatively affected by high screen time.</w:t>
      </w:r>
    </w:p>
    <w:p>
      <w:r>
        <w:rPr>
          <w:b/>
        </w:rPr>
        <w:t xml:space="preserve">Reality: </w:t>
      </w:r>
      <w:r>
        <w:t>Adults also face physical and mental health risks from excessive screen use, including eye strain and increased anxiety.</w:t>
      </w:r>
    </w:p>
    <w:p>
      <w:r>
        <w:rPr>
          <w:b/>
        </w:rPr>
        <w:t xml:space="preserve">Misconception: </w:t>
      </w:r>
      <w:r>
        <w:t>Watching television is less harmful than interactive screen activities like gaming.</w:t>
      </w:r>
    </w:p>
    <w:p>
      <w:r>
        <w:rPr>
          <w:b/>
        </w:rPr>
        <w:t xml:space="preserve">Reality: </w:t>
      </w:r>
      <w:r>
        <w:t>Both passive and interactive screen use contribute to sedentary behavior. Effects depend on duration and context rather than type alone.</w:t>
      </w:r>
    </w:p>
    <w:p>
      <w:pPr>
        <w:pStyle w:val="Heading1"/>
      </w:pPr>
      <w:r>
        <w:t>Clinical Pearls</w:t>
      </w:r>
    </w:p>
    <w:p>
      <w:pPr>
        <w:pStyle w:val="ListNumber"/>
      </w:pPr>
      <w:r>
        <w:t>Screen time reduction strategies should engage the whole family for maximum effectiveness.</w:t>
      </w:r>
    </w:p>
    <w:p>
      <w:pPr>
        <w:pStyle w:val="ListNumber"/>
      </w:pPr>
      <w:r>
        <w:t>Incorporating physical activity into daily routines can offset sedentary effects of screen use.</w:t>
      </w:r>
    </w:p>
    <w:p>
      <w:pPr>
        <w:pStyle w:val="ListNumber"/>
      </w:pPr>
      <w:r>
        <w:t>Sleep hygiene improvement is a key component in managing high screen time consequences.</w:t>
      </w:r>
    </w:p>
    <w:p>
      <w:pPr>
        <w:pStyle w:val="ListNumber"/>
      </w:pPr>
      <w:r>
        <w:t>Parental modeling strongly influences children’s screen habits—adults should practice mindful use.</w:t>
      </w:r>
    </w:p>
    <w:p>
      <w:pPr>
        <w:pStyle w:val="ListNumber"/>
      </w:pPr>
      <w:r>
        <w:t>Regularly review and adapt screen time rules as children grow and technology evolves.</w:t>
      </w:r>
    </w:p>
    <w:p>
      <w:pPr>
        <w:pStyle w:val="Heading1"/>
      </w:pPr>
      <w:r>
        <w:t>Key Takeaways</w:t>
      </w:r>
    </w:p>
    <w:p>
      <w:pPr>
        <w:pStyle w:val="ListBullet"/>
      </w:pPr>
      <w:r>
        <w:t>High screen time is linked to adverse physical, cognitive, and mental health outcomes.</w:t>
      </w:r>
    </w:p>
    <w:p>
      <w:pPr>
        <w:pStyle w:val="ListBullet"/>
      </w:pPr>
      <w:r>
        <w:t>Definitions of screen time encompass both passive and interactive electronic media exposure.</w:t>
      </w:r>
    </w:p>
    <w:p>
      <w:pPr>
        <w:pStyle w:val="ListBullet"/>
      </w:pPr>
      <w:r>
        <w:t>Physiological impacts include disruption of sleep, reduced physical activity, and altered neurocognitive function.</w:t>
      </w:r>
    </w:p>
    <w:p>
      <w:pPr>
        <w:pStyle w:val="ListBullet"/>
      </w:pPr>
      <w:r>
        <w:t>Family dynamics and parental behavior critically influence individual screen usage patterns.</w:t>
      </w:r>
    </w:p>
    <w:p>
      <w:pPr>
        <w:pStyle w:val="ListBullet"/>
      </w:pPr>
      <w:r>
        <w:t>Practical reduction involves setting limits, creating tech-free zones, and promoting alternative activities.</w:t>
      </w:r>
    </w:p>
    <w:p>
      <w:pPr>
        <w:pStyle w:val="ListBullet"/>
      </w:pPr>
      <w:r>
        <w:t>Sleep hygiene plays a vital role in mitigating screen time’s negative effects.</w:t>
      </w:r>
    </w:p>
    <w:p>
      <w:pPr>
        <w:pStyle w:val="ListBullet"/>
      </w:pPr>
      <w:r>
        <w:t>Research shows strong evidence for some health impacts but ongoing studies are needed due to evolving media landscapes.</w:t>
      </w:r>
    </w:p>
    <w:p>
      <w:pPr>
        <w:pStyle w:val="ListBullet"/>
      </w:pPr>
      <w:r>
        <w:t>Balanced, age-appropriate use of screens can harness benefits while minimizing risks.</w:t>
      </w:r>
    </w:p>
    <w:p>
      <w:pPr>
        <w:pStyle w:val="Heading1"/>
      </w:pPr>
      <w:r>
        <w:t>Glossary</w:t>
      </w:r>
    </w:p>
    <w:p>
      <w:r>
        <w:rPr>
          <w:b/>
        </w:rPr>
        <w:t xml:space="preserve">Screen Time: </w:t>
      </w:r>
      <w:r>
        <w:t>The amount of time spent using devices with screens such as TVs, computers, smartphones, tablets, and gaming consoles, including both passive viewing and interactive activities.</w:t>
      </w:r>
    </w:p>
    <w:p>
      <w:r>
        <w:rPr>
          <w:b/>
        </w:rPr>
        <w:t xml:space="preserve">Blue Light: </w:t>
      </w:r>
      <w:r>
        <w:t>A high-energy visible light emitted by screens that can suppress melatonin production and disrupt sleep patterns.</w:t>
      </w:r>
    </w:p>
    <w:p>
      <w:r>
        <w:rPr>
          <w:b/>
        </w:rPr>
        <w:t xml:space="preserve">Melatonin: </w:t>
      </w:r>
      <w:r>
        <w:t>A hormone produced by the pineal gland regulating sleep-wake cycles, which can be inhibited by blue light exposure.</w:t>
      </w:r>
    </w:p>
    <w:p>
      <w:r>
        <w:rPr>
          <w:b/>
        </w:rPr>
        <w:t xml:space="preserve">Sedentary Behavior: </w:t>
      </w:r>
      <w:r>
        <w:t>A pattern of low physical activity characterized by sitting or reclining, often associated with prolonged screen use.</w:t>
      </w:r>
    </w:p>
    <w:p>
      <w:r>
        <w:rPr>
          <w:b/>
        </w:rPr>
        <w:t xml:space="preserve">Sleep Hygiene: </w:t>
      </w:r>
      <w:r>
        <w:t>Practices and habits conducive to maintaining good quality sleep, such as consistent sleep schedules and avoiding screens before bedtime.</w:t>
      </w:r>
    </w:p>
    <w:p>
      <w:r>
        <w:rPr>
          <w:b/>
        </w:rPr>
        <w:t xml:space="preserve">Parental Controls: </w:t>
      </w:r>
      <w:r>
        <w:t>Tools and software that allow parents to monitor and restrict children's access to certain content or limit screen time.</w:t>
      </w:r>
    </w:p>
    <w:p>
      <w:r>
        <w:rPr>
          <w:b/>
        </w:rPr>
        <w:t xml:space="preserve">Physical Activity: </w:t>
      </w:r>
      <w:r>
        <w:t>Any bodily movement produced by skeletal muscles that requires energy expenditure, important for health and counteracting sedentary behaviors.</w:t>
      </w:r>
    </w:p>
    <w:p>
      <w:r>
        <w:rPr>
          <w:b/>
        </w:rPr>
        <w:t xml:space="preserve">Behavior Modification: </w:t>
      </w:r>
      <w:r>
        <w:t>Techniques aimed at changing behaviors, including setting rules, positive reinforcement, and environmental adjustments to reduce screen time.</w:t>
      </w:r>
    </w:p>
    <w:p>
      <w:pPr>
        <w:pStyle w:val="Heading1"/>
      </w:pPr>
      <w:r>
        <w:t>Related Modules</w:t>
      </w:r>
    </w:p>
    <w:p>
      <w:pPr>
        <w:pStyle w:val="ListBullet"/>
      </w:pPr>
      <w:r>
        <w:t>CASE-042:/Healthy Screen Habits for Children</w:t>
      </w:r>
    </w:p>
    <w:p>
      <w:pPr>
        <w:pStyle w:val="ListBullet"/>
      </w:pPr>
      <w:r>
        <w:t>CASE-103:/Sleep Hygiene and Digital Media</w:t>
      </w:r>
    </w:p>
    <w:p>
      <w:pPr>
        <w:pStyle w:val="ListBullet"/>
      </w:pPr>
      <w:r>
        <w:t>CASE-076:/Physical Activity Promotion in Families</w:t>
      </w:r>
    </w:p>
    <w:p>
      <w:pPr>
        <w:pStyle w:val="Heading1"/>
      </w:pPr>
      <w:r>
        <w:t>Illustration Specifications</w:t>
      </w:r>
    </w:p>
    <w:p>
      <w:pPr>
        <w:pStyle w:val="Heading2"/>
      </w:pPr>
      <w:r>
        <w:t>ILL-001 - Recommended Screen Time Limits by Age Group</w:t>
      </w:r>
    </w:p>
    <w:p>
      <w:r>
        <w:t>Type: Infographic</w:t>
      </w:r>
    </w:p>
    <w:p>
      <w:r>
        <w:t>A visual chart illustrating daily screen time recommendations for different age groups according to major health organizations.</w:t>
      </w:r>
    </w:p>
    <w:p>
      <w:r>
        <w:t>Alt text: Chart showing screen time limits for children, adolescents, and adults.</w:t>
      </w:r>
    </w:p>
    <w:p>
      <w:pPr>
        <w:pStyle w:val="Heading2"/>
      </w:pPr>
      <w:r>
        <w:t>ILL-002 - Physiological Effects of Blue Light on Sleep</w:t>
      </w:r>
    </w:p>
    <w:p>
      <w:r>
        <w:t>Type: Diagram</w:t>
      </w:r>
    </w:p>
    <w:p>
      <w:r>
        <w:t>Diagram showing how blue light from screens suppresses melatonin production and delays sleep onset.</w:t>
      </w:r>
    </w:p>
    <w:p>
      <w:r>
        <w:t>Alt text: Diagram illustrating blue light’s impact on melatonin and circadian rhythm.</w:t>
      </w:r>
    </w:p>
    <w:p>
      <w:pPr>
        <w:pStyle w:val="Heading2"/>
      </w:pPr>
      <w:r>
        <w:t>ILL-003 - Family-Based Strategies to Reduce Screen Time</w:t>
      </w:r>
    </w:p>
    <w:p>
      <w:r>
        <w:t>Type: Flowchart</w:t>
      </w:r>
    </w:p>
    <w:p>
      <w:r>
        <w:t>Flowchart outlining practical steps families can take to manage and reduce high screen time.</w:t>
      </w:r>
    </w:p>
    <w:p>
      <w:r>
        <w:t>Alt text: Flowchart of screen time reduction strategies involving rule setting and activity substitution.</w:t>
      </w:r>
    </w:p>
    <w:p>
      <w:pPr>
        <w:pStyle w:val="Heading2"/>
      </w:pPr>
      <w:r>
        <w:t>ILL-004 - Screen Time and Physical Activity Balance</w:t>
      </w:r>
    </w:p>
    <w:p>
      <w:r>
        <w:t>Type: Bar Graph</w:t>
      </w:r>
    </w:p>
    <w:p>
      <w:r>
        <w:t>Graph comparing screen time duration versus physical activity levels across age groups in a typical household.</w:t>
      </w:r>
    </w:p>
    <w:p>
      <w:r>
        <w:t>Alt text: Bar graph showing inverse relationship between screen time and physical activity.</w:t>
      </w:r>
    </w:p>
    <w:p>
      <w:pPr>
        <w:pStyle w:val="Heading1"/>
      </w:pPr>
      <w:r>
        <w:t>References</w:t>
      </w:r>
    </w:p>
    <w:p>
      <w:pPr>
        <w:pStyle w:val="ListBullet"/>
      </w:pPr>
      <w:r>
        <w:t>American Academy of Pediatrics Policy Statement on Media Use in Children | American Academy of Pediatrics Media and Children Communication Committee | 2016 | Unverified | Unverified</w:t>
      </w:r>
    </w:p>
    <w:p>
      <w:pPr>
        <w:pStyle w:val="ListBullet"/>
      </w:pPr>
      <w:r>
        <w:t>Screen Time and Children’s Health: A Systematic Review of Evidence | National Institutes of Health | 2020 | Unverified | Unverified</w:t>
      </w:r>
    </w:p>
    <w:p>
      <w:pPr>
        <w:pStyle w:val="ListBullet"/>
      </w:pPr>
      <w:r>
        <w:t>Effects of Blue Light on Sleep and Circadian Rhythms | Sleep Research Society | 2019 | Unverified | Unverified</w:t>
      </w:r>
    </w:p>
    <w:p>
      <w:pPr>
        <w:pStyle w:val="ListBullet"/>
      </w:pPr>
      <w:r>
        <w:t>Physical Activity and Sedentary Behavior in Youth: Review | World Health Organization | 2018 | Unverified | Unverified</w:t>
      </w:r>
    </w:p>
    <w:p>
      <w:pPr>
        <w:pStyle w:val="ListBullet"/>
      </w:pPr>
      <w:r>
        <w:t>Digital Media Use and Mental Health in Adults | Harvard Medical School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