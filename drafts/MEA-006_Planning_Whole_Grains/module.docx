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MEA-006 - Planning Whole Grains</w:t>
      </w:r>
    </w:p>
    <w:p>
      <w:r>
        <w:rPr>
          <w:i/>
        </w:rPr>
        <w:t>Practical strategies, examples, and evidence related to planning whole grains.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Preparation, Planning, Implementation</w:t>
            </w:r>
          </w:p>
        </w:tc>
      </w:tr>
      <w:tr>
        <w:tc>
          <w:tcPr>
            <w:tcW w:type="dxa" w:w="4968"/>
          </w:tcPr>
          <w:p>
            <w:r>
              <w:rPr>
                <w:b/>
              </w:rPr>
              <w:t>Audience</w:t>
            </w:r>
          </w:p>
        </w:tc>
        <w:tc>
          <w:tcPr>
            <w:tcW w:type="dxa" w:w="4968"/>
          </w:tcPr>
          <w:p>
            <w:r>
              <w:t>Consumers, Nutritionists, Dietitians,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Whole Grains, Meal Planning, Nutrition, Dietary Fiber, Glycemic Index, Chronic Disease Prevention, Gluten, Carbohydrates, Meal Preparation,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Whole grains are cereal grains that contain all three parts: the bran, germ, and endosperm. This composition makes them rich sources of dietary fiber, vitamins (especially B vitamins), minerals (such as magnesium and iron), and bioactive compounds like antioxidants. Unlike refined grains, which are milled to remove the bran and germ, whole grains retain their nutrient density and have a lower glycemic index, contributing to more stable blood sugar levels after meals. Mechanistically, the fiber and phytochemicals in whole grains support digestive health, modulate inflammation, and improve lipid profiles. Epidemiological and clinical evidence consistently associate regular whole grain consumption with reduced risk of cardiovascular diseases, type 2 diabetes, obesity, and some cancers. Practical relevance includes incorporating whole grains like brown rice, whole wheat, oats, barley, quinoa, and millet into daily meals. Whole grain intake recommendations typically suggest at least half of grain consumption be whole grains, roughly 48 grams or three servings daily. Limitations include potential gluten sensitivity in some individuals, and varying definitions on labeling that can make identifying true whole grain products challenging. Safety considerations are generally minimal for healthy populations but require attention for those with celiac disease or wheat allergy. Effective meal planning should focus on selecting diverse, minimally processed whole grains, balancing portions, and combining with other nutrient-dense foods for optimal health benefits.</w:t>
      </w:r>
    </w:p>
    <w:p>
      <w:pPr>
        <w:pStyle w:val="Heading1"/>
      </w:pPr>
      <w:r>
        <w:t>Customer Questions Answered</w:t>
      </w:r>
    </w:p>
    <w:p>
      <w:pPr>
        <w:pStyle w:val="ListBullet"/>
      </w:pPr>
      <w:r>
        <w:t>What are whole grains and how do they differ from refined grains?</w:t>
      </w:r>
    </w:p>
    <w:p>
      <w:pPr>
        <w:pStyle w:val="ListBullet"/>
      </w:pPr>
      <w:r>
        <w:t>Why should I include whole grains in my meal planning?</w:t>
      </w:r>
    </w:p>
    <w:p>
      <w:pPr>
        <w:pStyle w:val="ListBullet"/>
      </w:pPr>
      <w:r>
        <w:t>How much whole grain should I eat daily for health benefits?</w:t>
      </w:r>
    </w:p>
    <w:p>
      <w:pPr>
        <w:pStyle w:val="ListBullet"/>
      </w:pPr>
      <w:r>
        <w:t>What are some common examples of whole grains?</w:t>
      </w:r>
    </w:p>
    <w:p>
      <w:pPr>
        <w:pStyle w:val="ListBullet"/>
      </w:pPr>
      <w:r>
        <w:t>Can whole grains help with weight management?</w:t>
      </w:r>
    </w:p>
    <w:p>
      <w:pPr>
        <w:pStyle w:val="ListBullet"/>
      </w:pPr>
      <w:r>
        <w:t>Are whole grains safe for people with gluten intolerance?</w:t>
      </w:r>
    </w:p>
    <w:p>
      <w:pPr>
        <w:pStyle w:val="ListBullet"/>
      </w:pPr>
      <w:r>
        <w:t>How can I incorporate whole grains into meals and snacks?</w:t>
      </w:r>
    </w:p>
    <w:p>
      <w:pPr>
        <w:pStyle w:val="ListBullet"/>
      </w:pPr>
      <w:r>
        <w:t>What does the evidence say about whole grains and chronic disease risk?</w:t>
      </w:r>
    </w:p>
    <w:p>
      <w:pPr>
        <w:pStyle w:val="ListBullet"/>
      </w:pPr>
      <w:r>
        <w:t>Are there any potential downsides to eating whole grains?</w:t>
      </w:r>
    </w:p>
    <w:p>
      <w:pPr>
        <w:pStyle w:val="ListBullet"/>
      </w:pPr>
      <w:r>
        <w:t>How do whole grains affect blood sugar levels?</w:t>
      </w:r>
    </w:p>
    <w:p>
      <w:pPr>
        <w:pStyle w:val="ListBullet"/>
      </w:pPr>
      <w:r>
        <w:t>What does '100% whole grain' on packaging mean?</w:t>
      </w:r>
    </w:p>
    <w:p>
      <w:pPr>
        <w:pStyle w:val="ListBullet"/>
      </w:pPr>
      <w:r>
        <w:t>Is it better to buy whole grains in bulk or packaged?</w:t>
      </w:r>
    </w:p>
    <w:p>
      <w:pPr>
        <w:pStyle w:val="Heading1"/>
      </w:pPr>
      <w:r>
        <w:t>Learning Objectives</w:t>
      </w:r>
    </w:p>
    <w:p>
      <w:pPr>
        <w:pStyle w:val="ListBullet"/>
      </w:pPr>
      <w:r>
        <w:t>Understand the definition and components of whole grains.</w:t>
      </w:r>
    </w:p>
    <w:p>
      <w:pPr>
        <w:pStyle w:val="ListBullet"/>
      </w:pPr>
      <w:r>
        <w:t>Recognize the physiological effects and health benefits of whole grains.</w:t>
      </w:r>
    </w:p>
    <w:p>
      <w:pPr>
        <w:pStyle w:val="ListBullet"/>
      </w:pPr>
      <w:r>
        <w:t>Identify common whole grain foods and how to incorporate them into meals.</w:t>
      </w:r>
    </w:p>
    <w:p>
      <w:pPr>
        <w:pStyle w:val="ListBullet"/>
      </w:pPr>
      <w:r>
        <w:t>Learn evidence-based recommendations for whole grain consumption.</w:t>
      </w:r>
    </w:p>
    <w:p>
      <w:pPr>
        <w:pStyle w:val="ListBullet"/>
      </w:pPr>
      <w:r>
        <w:t>Understand limitations and safety considerations related to whole grains.</w:t>
      </w:r>
    </w:p>
    <w:p>
      <w:pPr>
        <w:pStyle w:val="ListBullet"/>
      </w:pPr>
      <w:r>
        <w:t>Debunk common misconceptions about whole grains.</w:t>
      </w:r>
    </w:p>
    <w:p>
      <w:pPr>
        <w:pStyle w:val="ListBullet"/>
      </w:pPr>
      <w:r>
        <w:t>Gain practical strategies for meal planning with whole grains.</w:t>
      </w:r>
    </w:p>
    <w:p>
      <w:pPr>
        <w:pStyle w:val="ListBullet"/>
      </w:pPr>
      <w:r>
        <w:t>Interpret labeling terms related to whole grains on food packaging.</w:t>
      </w:r>
    </w:p>
    <w:p>
      <w:pPr>
        <w:pStyle w:val="Heading1"/>
      </w:pPr>
      <w:r>
        <w:t>Definition</w:t>
      </w:r>
    </w:p>
    <w:p>
      <w:r>
        <w:t>Whole grains are grains that contain all three key parts of the kernel: bran, germ, and endosperm. They provide essential nutrients and fiber not found in refined grains, which have the bran and germ removed during processing.</w:t>
      </w:r>
    </w:p>
    <w:p>
      <w:pPr>
        <w:pStyle w:val="Heading1"/>
      </w:pPr>
      <w:r>
        <w:t>Why This Matters</w:t>
      </w:r>
    </w:p>
    <w:p>
      <w:r>
        <w:t>Planning meals with whole grains supports balanced nutrition and chronic disease prevention. Understanding how to choose and incorporate whole grains can enhance diet quality, digestive health, and metabolic outcomes.</w:t>
      </w:r>
    </w:p>
    <w:p>
      <w:pPr>
        <w:pStyle w:val="Heading1"/>
      </w:pPr>
      <w:r>
        <w:t>What Are Whole Grains?</w:t>
      </w:r>
    </w:p>
    <w:p>
      <w:r>
        <w:t>Whole grains consist of the entire grain kernel including the bran (outer layer), germ (nutrient-rich core), and endosperm (starchy interior). Examples include whole wheat, brown rice, oats, barley, rye, millet, quinoa, and bulgur. They are distinct from refined grains, such as white rice or white flour, where the bran and germ are removed during milling, resulting in loss of fiber and nutrients.</w:t>
      </w:r>
    </w:p>
    <w:p>
      <w:pPr>
        <w:pStyle w:val="Heading1"/>
      </w:pPr>
      <w:r>
        <w:t>Nutritional Components and Mechanisms of Action</w:t>
      </w:r>
    </w:p>
    <w:p>
      <w:r>
        <w:t>The bran provides dietary fiber, antioxidants, and B vitamins; the germ is rich in essential fatty acids, vitamins E and B, and minerals; the endosperm supplies carbohydrates and some protein. Dietary fiber in whole grains promotes digestive health by enhancing bowel regularity and feeding beneficial gut bacteria. Phytochemicals in the bran and germ have antioxidative and anti-inflammatory properties that may reduce chronic disease risk. Whole grains also contribute to improved insulin sensitivity and lipid metabolism.</w:t>
      </w:r>
    </w:p>
    <w:p>
      <w:pPr>
        <w:pStyle w:val="Heading1"/>
      </w:pPr>
      <w:r>
        <w:t>Health Benefits Supported by Evidence</w:t>
      </w:r>
    </w:p>
    <w:p>
      <w:r>
        <w:t>Robust epidemiological studies show that higher whole grain intake is associated with lower incidence of cardiovascular disease, type 2 diabetes, certain cancers (e.g., colorectal), and obesity. Randomized controlled trials suggest whole grains improve blood lipid profiles and glycemic control. These benefits are attributed to synergistic effects from fiber, vitamins, minerals, and bioactive compounds uniquely preserved in whole grains.</w:t>
      </w:r>
    </w:p>
    <w:p>
      <w:pPr>
        <w:pStyle w:val="Heading1"/>
      </w:pPr>
      <w:r>
        <w:t>How Much Whole Grain Should Be Consumed?</w:t>
      </w:r>
    </w:p>
    <w:p>
      <w:r>
        <w:t>Dietary guidelines recommend that at least half of all grain servings should be whole grains. For most adults, this equates to about 48 grams or three servings of whole grain daily. Serving examples include one slice of 100% whole wheat bread, 1/2 cup cooked brown rice or oats, or one cup of ready-to-eat whole grain cereal.</w:t>
      </w:r>
    </w:p>
    <w:p>
      <w:pPr>
        <w:pStyle w:val="Heading1"/>
      </w:pPr>
      <w:r>
        <w:t>Common Whole Grain Foods and Examples</w:t>
      </w:r>
    </w:p>
    <w:p>
      <w:r>
        <w:t>Common whole grains include whole wheat (whole wheat bread, pasta), brown rice, oats (oatmeal, rolled oats), barley, rye, millet, quinoa, bulgur, amaranth, and teff. Many products use whole grains alone or in blends to enhance fiber and nutrient content. Processed forms like cracked wheat or whole grain flours remain whole grains as long as bran, germ, and endosperm are preserved.</w:t>
      </w:r>
    </w:p>
    <w:p>
      <w:pPr>
        <w:pStyle w:val="Heading1"/>
      </w:pPr>
      <w:r>
        <w:t>Practical Strategies for Incorporating Whole Grains</w:t>
      </w:r>
    </w:p>
    <w:p>
      <w:r>
        <w:t>Consumers can start by substituting refined grains with whole grains in familiar dishes e.g., brown rice instead of white rice, whole wheat bread instead of white bread, or oats for breakfast cereal. Planning meals using grain-based salads, soups with barley or quinoa, and snacks with popcorn or whole grain crackers diversify intake. Batch cooking whole grains and freezing portions can improve convenience.</w:t>
      </w:r>
    </w:p>
    <w:p>
      <w:pPr>
        <w:pStyle w:val="Heading1"/>
      </w:pPr>
      <w:r>
        <w:t>Labeling Terms and Identifying True Whole Grain Products</w:t>
      </w:r>
    </w:p>
    <w:p>
      <w:r>
        <w:t>Terms like '100% whole grain' or 'whole wheat' indicate products made entirely from whole grains. However, labels like 'multigrain' or 'wheat bread' may contain refined grains, so ingredient lists should confirm that whole grains are the first ingredient. The Whole Grain Stamp, a front-of-package symbol, certifies verifiable whole grain content and can guide consumers.</w:t>
      </w:r>
    </w:p>
    <w:p>
      <w:pPr>
        <w:pStyle w:val="Heading1"/>
      </w:pPr>
      <w:r>
        <w:t>Limitations and Concerns with Whole Grain Intake</w:t>
      </w:r>
    </w:p>
    <w:p>
      <w:r>
        <w:t>Some individuals experience gastrointestinal discomfort with high fiber intake from whole grains, so increasing intake gradually is recommended. Those with celiac disease or non-celiac gluten sensitivity must avoid wheat, barley, rye, and other gluten-containing grains, but can consume gluten-free whole grains such as quinoa, millet, and amaranth. Availability and cost may limit access in some populations.</w:t>
      </w:r>
    </w:p>
    <w:p>
      <w:pPr>
        <w:pStyle w:val="Heading1"/>
      </w:pPr>
      <w:r>
        <w:t>Common Misconceptions About Whole Grains</w:t>
      </w:r>
    </w:p>
    <w:p>
      <w:r>
        <w:t>A frequent misconception is that all brown-colored breads are whole grain, but some may contain added coloring and refined flour. Another myth is that whole grains cause weight gain due to carb content; evidence shows they support weight management through satiety and metabolic benefits when consumed in balanced diets.</w:t>
      </w:r>
    </w:p>
    <w:p>
      <w:pPr>
        <w:pStyle w:val="Heading1"/>
      </w:pPr>
      <w:r>
        <w:t>Safety and Potential Allergies</w:t>
      </w:r>
    </w:p>
    <w:p>
      <w:r>
        <w:t>Whole grains are generally safe for the general population. However, people with wheat allergy, celiac disease, or gluten intolerance must avoid specific grains containing gluten. Proper introduction in children and gradual increases can mitigate fiber intolerance. Homemade or minimally processed whole grains reduce the risk of additives or contaminants.</w:t>
      </w:r>
    </w:p>
    <w:p>
      <w:pPr>
        <w:pStyle w:val="Heading1"/>
      </w:pPr>
      <w:r>
        <w:t>Meal Planning Tips and Recipe Ideas</w:t>
      </w:r>
    </w:p>
    <w:p>
      <w:r>
        <w:t>Plan weekly menus including at least one whole grain source per meal. Use recipes incorporating whole wheat pasta with vegetables, oatmeal topped with fruit, barley and vegetable soup, or quinoa salads. Batch cook grains to save time. Combine whole grains with lean proteins, healthy fats, and fresh produce for balanced nutrition.</w:t>
      </w:r>
    </w:p>
    <w:p>
      <w:pPr>
        <w:pStyle w:val="Heading1"/>
      </w:pPr>
      <w:r>
        <w:t>Understanding Whole Grains in the Context of Overall Diet Quality</w:t>
      </w:r>
    </w:p>
    <w:p>
      <w:r>
        <w:t>Whole grains contribute to overall dietary quality by providing fiber and nutrients often underconsumed. They complement fruits, vegetables, lean proteins, and healthy fats in an evidence-based dietary pattern like the Mediterranean diet or Dietary Approaches to Stop Hypertension (DASH). Replacement of refined grains reduces chronic disease risk and improves metabolic health.</w:t>
      </w:r>
    </w:p>
    <w:p>
      <w:pPr>
        <w:pStyle w:val="Heading1"/>
      </w:pPr>
      <w:r>
        <w:t>Practical Guidance</w:t>
      </w:r>
    </w:p>
    <w:p>
      <w:pPr>
        <w:pStyle w:val="ListBullet"/>
      </w:pPr>
      <w:r>
        <w:t>Choose whole grains as the primary grain source at meals.</w:t>
      </w:r>
    </w:p>
    <w:p>
      <w:pPr>
        <w:pStyle w:val="ListBullet"/>
      </w:pPr>
      <w:r>
        <w:t>Read ingredient labels to verify whole grain content.</w:t>
      </w:r>
    </w:p>
    <w:p>
      <w:pPr>
        <w:pStyle w:val="ListBullet"/>
      </w:pPr>
      <w:r>
        <w:t>Gradually increase whole grain intake to prevent digestive discomfort.</w:t>
      </w:r>
    </w:p>
    <w:p>
      <w:pPr>
        <w:pStyle w:val="ListBullet"/>
      </w:pPr>
      <w:r>
        <w:t>Incorporate a variety of whole grains to maximize nutrient diversity.</w:t>
      </w:r>
    </w:p>
    <w:p>
      <w:pPr>
        <w:pStyle w:val="ListBullet"/>
      </w:pPr>
      <w:r>
        <w:t>Batch cook and freeze whole grains for convenience.</w:t>
      </w:r>
    </w:p>
    <w:p>
      <w:pPr>
        <w:pStyle w:val="ListBullet"/>
      </w:pPr>
      <w:r>
        <w:t>Substitute refined grains with whole grains in common recipes.</w:t>
      </w:r>
    </w:p>
    <w:p>
      <w:pPr>
        <w:pStyle w:val="ListBullet"/>
      </w:pPr>
      <w:r>
        <w:t>Use the Whole Grain Stamp as a guide for purchasing products.</w:t>
      </w:r>
    </w:p>
    <w:p>
      <w:pPr>
        <w:pStyle w:val="ListBullet"/>
      </w:pPr>
      <w:r>
        <w:t>Consult healthcare providers if gluten intolerance or allergies are suspected.</w:t>
      </w:r>
    </w:p>
    <w:p>
      <w:pPr>
        <w:pStyle w:val="Heading1"/>
      </w:pPr>
      <w:r>
        <w:t>Safety Notes</w:t>
      </w:r>
    </w:p>
    <w:p>
      <w:pPr>
        <w:pStyle w:val="ListBullet"/>
      </w:pPr>
      <w:r>
        <w:t>Whole grains are safe for most individuals with gradual introduction.</w:t>
      </w:r>
    </w:p>
    <w:p>
      <w:pPr>
        <w:pStyle w:val="ListBullet"/>
      </w:pPr>
      <w:r>
        <w:t>Avoid gluten-containing whole grains like wheat, barley, and rye if you have celiac disease or gluten sensitivity.</w:t>
      </w:r>
    </w:p>
    <w:p>
      <w:pPr>
        <w:pStyle w:val="ListBullet"/>
      </w:pPr>
      <w:r>
        <w:t>High fiber intake may cause bloating or gas; increase consumption gradually.</w:t>
      </w:r>
    </w:p>
    <w:p>
      <w:pPr>
        <w:pStyle w:val="ListBullet"/>
      </w:pPr>
      <w:r>
        <w:t>Allergic reactions may occur with wheat allergy; identify grains carefully.</w:t>
      </w:r>
    </w:p>
    <w:p>
      <w:pPr>
        <w:pStyle w:val="ListBullet"/>
      </w:pPr>
      <w:r>
        <w:t xml:space="preserve">Store whole grains properly to prevent spoilage due to higher fat content in germ. </w:t>
      </w:r>
    </w:p>
    <w:p>
      <w:pPr>
        <w:pStyle w:val="Heading1"/>
      </w:pPr>
      <w:r>
        <w:t>Common Misconceptions</w:t>
      </w:r>
    </w:p>
    <w:p>
      <w:r>
        <w:rPr>
          <w:b/>
        </w:rPr>
        <w:t xml:space="preserve">Misconception: </w:t>
      </w:r>
      <w:r>
        <w:t>All brown breads are whole grain.</w:t>
      </w:r>
    </w:p>
    <w:p>
      <w:r>
        <w:rPr>
          <w:b/>
        </w:rPr>
        <w:t xml:space="preserve">Reality: </w:t>
      </w:r>
      <w:r>
        <w:t>Some brown breads use coloring and refined flour; only labels stating '100% whole grain' or ingredient lists confirming whole grains ensure authenticity.</w:t>
      </w:r>
    </w:p>
    <w:p>
      <w:r>
        <w:rPr>
          <w:b/>
        </w:rPr>
        <w:t xml:space="preserve">Misconception: </w:t>
      </w:r>
      <w:r>
        <w:t>Whole grains cause weight gain because they are high in carbohydrates.</w:t>
      </w:r>
    </w:p>
    <w:p>
      <w:r>
        <w:rPr>
          <w:b/>
        </w:rPr>
        <w:t xml:space="preserve">Reality: </w:t>
      </w:r>
      <w:r>
        <w:t>Whole grains promote satiety and metabolic health and are associated with weight management when included in balanced diets.</w:t>
      </w:r>
    </w:p>
    <w:p>
      <w:pPr>
        <w:pStyle w:val="Heading1"/>
      </w:pPr>
      <w:r>
        <w:t>Clinical Pearls</w:t>
      </w:r>
    </w:p>
    <w:p>
      <w:pPr>
        <w:pStyle w:val="ListNumber"/>
      </w:pPr>
      <w:r>
        <w:t>Whole grains improve lipid profiles and glycemic control through fiber and phytochemical content.</w:t>
      </w:r>
    </w:p>
    <w:p>
      <w:pPr>
        <w:pStyle w:val="ListNumber"/>
      </w:pPr>
      <w:r>
        <w:t>Gradual introduction of whole grains can minimize gastrointestinal side effects.</w:t>
      </w:r>
    </w:p>
    <w:p>
      <w:pPr>
        <w:pStyle w:val="ListNumber"/>
      </w:pPr>
      <w:r>
        <w:t>Using a variety of whole grains optimizes nutrient intake and family acceptance.</w:t>
      </w:r>
    </w:p>
    <w:p>
      <w:pPr>
        <w:pStyle w:val="ListNumber"/>
      </w:pPr>
      <w:r>
        <w:t>Check labels carefully; 'multigrain' does not equal 'whole grain.'</w:t>
      </w:r>
    </w:p>
    <w:p>
      <w:pPr>
        <w:pStyle w:val="ListNumber"/>
      </w:pPr>
      <w:r>
        <w:t>Whole grain consumption reduces risk of cardiovascular disease, diabetes, and some cancers.</w:t>
      </w:r>
    </w:p>
    <w:p>
      <w:pPr>
        <w:pStyle w:val="Heading1"/>
      </w:pPr>
      <w:r>
        <w:t>Key Takeaways</w:t>
      </w:r>
    </w:p>
    <w:p>
      <w:pPr>
        <w:pStyle w:val="ListBullet"/>
      </w:pPr>
      <w:r>
        <w:t>Whole grains include all parts of the grain kernel – bran, germ, and endosperm, preserving nutrients and fiber.</w:t>
      </w:r>
    </w:p>
    <w:p>
      <w:pPr>
        <w:pStyle w:val="ListBullet"/>
      </w:pPr>
      <w:r>
        <w:t>They provide dietary fiber, vitamins, minerals, and bioactive compounds beneficial for health.</w:t>
      </w:r>
    </w:p>
    <w:p>
      <w:pPr>
        <w:pStyle w:val="ListBullet"/>
      </w:pPr>
      <w:r>
        <w:t>Regular whole grain consumption reduces risk of heart disease, diabetes, obesity, and some cancers.</w:t>
      </w:r>
    </w:p>
    <w:p>
      <w:pPr>
        <w:pStyle w:val="ListBullet"/>
      </w:pPr>
      <w:r>
        <w:t>Dietary guidelines recommend at least half of grain intake be whole grains, about 48 grams daily.</w:t>
      </w:r>
    </w:p>
    <w:p>
      <w:pPr>
        <w:pStyle w:val="ListBullet"/>
      </w:pPr>
      <w:r>
        <w:t>Common whole grains include whole wheat, brown rice, oats, barley, quinoa, and millet.</w:t>
      </w:r>
    </w:p>
    <w:p>
      <w:pPr>
        <w:pStyle w:val="ListBullet"/>
      </w:pPr>
      <w:r>
        <w:t>Label terms can be misleading; look for '100% whole grain' or the Whole Grain Stamp.</w:t>
      </w:r>
    </w:p>
    <w:p>
      <w:pPr>
        <w:pStyle w:val="ListBullet"/>
      </w:pPr>
      <w:r>
        <w:t>People with gluten intolerance should choose gluten-free whole grains like quinoa or millet.</w:t>
      </w:r>
    </w:p>
    <w:p>
      <w:pPr>
        <w:pStyle w:val="ListBullet"/>
      </w:pPr>
      <w:r>
        <w:t>Incorporating whole grains into meals supports balanced diets and improves metabolic health.</w:t>
      </w:r>
    </w:p>
    <w:p>
      <w:pPr>
        <w:pStyle w:val="Heading1"/>
      </w:pPr>
      <w:r>
        <w:t>Glossary</w:t>
      </w:r>
    </w:p>
    <w:p>
      <w:r>
        <w:rPr>
          <w:b/>
        </w:rPr>
        <w:t xml:space="preserve">Whole Grain: </w:t>
      </w:r>
      <w:r>
        <w:t>A grain that contains all three parts: bran, germ, and endosperm, retaining full nutritional content.</w:t>
      </w:r>
    </w:p>
    <w:p>
      <w:r>
        <w:rPr>
          <w:b/>
        </w:rPr>
        <w:t xml:space="preserve">Bran: </w:t>
      </w:r>
      <w:r>
        <w:t>The outer layer of a grain kernel rich in fiber and antioxidants.</w:t>
      </w:r>
    </w:p>
    <w:p>
      <w:r>
        <w:rPr>
          <w:b/>
        </w:rPr>
        <w:t xml:space="preserve">Germ: </w:t>
      </w:r>
      <w:r>
        <w:t>The nutrient-dense core of the grain containing vitamins, minerals, and healthy fats.</w:t>
      </w:r>
    </w:p>
    <w:p>
      <w:r>
        <w:rPr>
          <w:b/>
        </w:rPr>
        <w:t xml:space="preserve">Endosperm: </w:t>
      </w:r>
      <w:r>
        <w:t>The largest part of the grain kernel composed mostly of starchy carbohydrates and some protein.</w:t>
      </w:r>
    </w:p>
    <w:p>
      <w:r>
        <w:rPr>
          <w:b/>
        </w:rPr>
        <w:t xml:space="preserve">Refined Grain: </w:t>
      </w:r>
      <w:r>
        <w:t>A grain that has had the bran and germ removed during processing, losing fiber and nutrients.</w:t>
      </w:r>
    </w:p>
    <w:p>
      <w:r>
        <w:rPr>
          <w:b/>
        </w:rPr>
        <w:t xml:space="preserve">Dietary Fiber: </w:t>
      </w:r>
      <w:r>
        <w:t>Non-digestible carbohydrates found in plant foods that support digestive health.</w:t>
      </w:r>
    </w:p>
    <w:p>
      <w:r>
        <w:rPr>
          <w:b/>
        </w:rPr>
        <w:t xml:space="preserve">Glycemic Index (GI): </w:t>
      </w:r>
      <w:r>
        <w:t>A measure of how quickly foods raise blood glucose levels after eating.</w:t>
      </w:r>
    </w:p>
    <w:p>
      <w:r>
        <w:rPr>
          <w:b/>
        </w:rPr>
        <w:t xml:space="preserve">Phytochemicals: </w:t>
      </w:r>
      <w:r>
        <w:t>Bioactive compounds found in plants that have health-promoting properties, such as antioxidants.</w:t>
      </w:r>
    </w:p>
    <w:p>
      <w:r>
        <w:rPr>
          <w:b/>
        </w:rPr>
        <w:t xml:space="preserve">Celiac Disease: </w:t>
      </w:r>
      <w:r>
        <w:t>An autoimmune disorder where ingestion of gluten causes damage to the small intestine.</w:t>
      </w:r>
    </w:p>
    <w:p>
      <w:r>
        <w:rPr>
          <w:b/>
        </w:rPr>
        <w:t xml:space="preserve">Gluten: </w:t>
      </w:r>
      <w:r>
        <w:t>A protein found in wheat, barley, and rye that can cause adverse reactions in sensitive individuals.</w:t>
      </w:r>
    </w:p>
    <w:p>
      <w:pPr>
        <w:pStyle w:val="Heading1"/>
      </w:pPr>
      <w:r>
        <w:t>Related Modules</w:t>
      </w:r>
    </w:p>
    <w:p>
      <w:pPr>
        <w:pStyle w:val="ListBullet"/>
      </w:pPr>
      <w:r>
        <w:t>MEA-004</w:t>
      </w:r>
    </w:p>
    <w:p>
      <w:pPr>
        <w:pStyle w:val="ListBullet"/>
      </w:pPr>
      <w:r>
        <w:t>MEA-012</w:t>
      </w:r>
    </w:p>
    <w:p>
      <w:pPr>
        <w:pStyle w:val="ListBullet"/>
      </w:pPr>
      <w:r>
        <w:t>NUT-023</w:t>
      </w:r>
    </w:p>
    <w:p>
      <w:pPr>
        <w:pStyle w:val="Heading1"/>
      </w:pPr>
      <w:r>
        <w:t>Illustration Specifications</w:t>
      </w:r>
    </w:p>
    <w:p>
      <w:pPr>
        <w:pStyle w:val="Heading2"/>
      </w:pPr>
      <w:r>
        <w:t>ILL-001 - Anatomy of a Whole Grain Kernel</w:t>
      </w:r>
    </w:p>
    <w:p>
      <w:r>
        <w:t>Type: Diagram</w:t>
      </w:r>
    </w:p>
    <w:p>
      <w:r>
        <w:t>A detailed cross-section of a whole grain showing the bran, germ, and endosperm layers.</w:t>
      </w:r>
    </w:p>
    <w:p>
      <w:r>
        <w:t>Alt text: Diagram of a grain kernel labeled with bran, germ, and endosperm.</w:t>
      </w:r>
    </w:p>
    <w:p>
      <w:pPr>
        <w:pStyle w:val="Heading2"/>
      </w:pPr>
      <w:r>
        <w:t>ILL-002 - Examples of Common Whole Grains</w:t>
      </w:r>
    </w:p>
    <w:p>
      <w:r>
        <w:t>Type: Photograph</w:t>
      </w:r>
    </w:p>
    <w:p>
      <w:r>
        <w:t>Photographic images of whole wheat, brown rice, quinoa, oats, and barley grains.</w:t>
      </w:r>
    </w:p>
    <w:p>
      <w:r>
        <w:t>Alt text: Photographs of various whole grains such as wheat, rice, quinoa, and oats.</w:t>
      </w:r>
    </w:p>
    <w:p>
      <w:pPr>
        <w:pStyle w:val="Heading2"/>
      </w:pPr>
      <w:r>
        <w:t>ILL-003 - Whole Grains vs Refined Grains</w:t>
      </w:r>
    </w:p>
    <w:p>
      <w:r>
        <w:t>Type: Comparison Chart</w:t>
      </w:r>
    </w:p>
    <w:p>
      <w:r>
        <w:t>Side-by-side comparison highlighting nutrient content and processing differences between whole grains and refined grains.</w:t>
      </w:r>
    </w:p>
    <w:p>
      <w:r>
        <w:t>Alt text: Chart contrasting whole grains and refined grains in terms of nutritional content.</w:t>
      </w:r>
    </w:p>
    <w:p>
      <w:pPr>
        <w:pStyle w:val="Heading2"/>
      </w:pPr>
      <w:r>
        <w:t>ILL-004 - Serving Size Examples for Whole Grains</w:t>
      </w:r>
    </w:p>
    <w:p>
      <w:r>
        <w:t>Type: Infographic</w:t>
      </w:r>
    </w:p>
    <w:p>
      <w:r>
        <w:t>Visual guide showing typical servings like one slice of bread, half cup cooked rice, and one cup cereal.</w:t>
      </w:r>
    </w:p>
    <w:p>
      <w:r>
        <w:t>Alt text: Infographic depicting common serving sizes of whole grains.</w:t>
      </w:r>
    </w:p>
    <w:p>
      <w:pPr>
        <w:pStyle w:val="Heading1"/>
      </w:pPr>
      <w:r>
        <w:t>References</w:t>
      </w:r>
    </w:p>
    <w:p>
      <w:pPr>
        <w:pStyle w:val="ListBullet"/>
      </w:pPr>
      <w:r>
        <w:t>Whole Grains and Public Health | Whole Grains Council | 2022 |  | Unverified</w:t>
      </w:r>
    </w:p>
    <w:p>
      <w:pPr>
        <w:pStyle w:val="ListBullet"/>
      </w:pPr>
      <w:r>
        <w:t>Dietary Guidelines for Americans 2020-2025 | U.S. Department of Agriculture and U.S. Department of Health and Human Services | 2020 |  | Verified</w:t>
      </w:r>
    </w:p>
    <w:p>
      <w:pPr>
        <w:pStyle w:val="ListBullet"/>
      </w:pPr>
      <w:r>
        <w:t>Whole Grains and Cardiometabolic Health: A Scientific Statement From the American Heart Association | A. Ye et al., American Heart Association | 2019 |  | Verified</w:t>
      </w:r>
    </w:p>
    <w:p>
      <w:pPr>
        <w:pStyle w:val="ListBullet"/>
      </w:pPr>
      <w:r>
        <w:t>Effect of Whole Grain Intake on Glycemic Control: Meta-Analysis of Randomized Controlled Trials | J. Smith et al. | 2021 |  | Unverified</w:t>
      </w:r>
    </w:p>
    <w:p>
      <w:pPr>
        <w:pStyle w:val="ListBullet"/>
      </w:pPr>
      <w:r>
        <w:t>Celiac Disease and Gluten Sensitivity: A Review | M. Green and P. Cellier | 2017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