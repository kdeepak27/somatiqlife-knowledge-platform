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MEA-032 - High-Fiber Dinners</w:t>
      </w:r>
    </w:p>
    <w:p>
      <w:r>
        <w:rPr>
          <w:i/>
        </w:rPr>
        <w:t>How to build and adapt high-fiber dinners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Dinner Plans</w:t>
            </w:r>
          </w:p>
        </w:tc>
      </w:tr>
      <w:tr>
        <w:tc>
          <w:tcPr>
            <w:tcW w:type="dxa" w:w="4968"/>
          </w:tcPr>
          <w:p>
            <w:r>
              <w:rPr>
                <w:b/>
              </w:rPr>
              <w:t>SOM stages</w:t>
            </w:r>
          </w:p>
        </w:tc>
        <w:tc>
          <w:tcPr>
            <w:tcW w:type="dxa" w:w="4968"/>
          </w:tcPr>
          <w:p>
            <w:r>
              <w:t>Planning, Preparation, Cooking, Nutritional Balance</w:t>
            </w:r>
          </w:p>
        </w:tc>
      </w:tr>
      <w:tr>
        <w:tc>
          <w:tcPr>
            <w:tcW w:type="dxa" w:w="4968"/>
          </w:tcPr>
          <w:p>
            <w:r>
              <w:rPr>
                <w:b/>
              </w:rPr>
              <w:t>Audience</w:t>
            </w:r>
          </w:p>
        </w:tc>
        <w:tc>
          <w:tcPr>
            <w:tcW w:type="dxa" w:w="4968"/>
          </w:tcPr>
          <w:p>
            <w:r>
              <w:t>Consumers, Home Cooks, Dietitians,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fiber, high-fiber dinner, meal planning, digestion, nutrition, vegetables, whole grains, legumes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High-fiber dinners are evening meals designed to include a significant amount of dietary fiber, which is a type of carbohydrate not digested by human enzymes but essential for digestive health and metabolic functions. Fiber encompasses both soluble fiber, which dissolves in water and can aid in cholesterol and blood sugar control, and insoluble fiber, which adds bulk to stools and supports regular bowel movements. Incorporating high-fiber foods like vegetables, whole grains, legumes, nuts, and seeds into dinners contributes to enhanced satiety, improved weight management, and beneficial effects on cardiovascular and gastrointestinal health. High-fiber dinners also moderate post-meal glucose spikes, supporting metabolic health. Practical relevance includes improved digestion, prevention of constipation, and facilitation of balanced nutrition, especially when fiber is paired with adequate fluids to prevent gastrointestinal discomfort. Major synonyms and related terms include dietary fiber-rich meals, fiber-enriched dinners, and plant-based fiber meals. Limitations of high-fiber dinners involve potential gastrointestinal symptoms like bloating or gas if fiber intake is increased too quickly or without sufficient hydration. Additionally, individuals with specific digestive disorders may require tailored fiber recommendations. Safety considerations emphasize gradually increasing fiber intake, maintaining hydration during meals, and consulting healthcare providers when digestive issues persist. This module equips readers with knowledge about fiber types, physiological roles, evidence-based benefits, practical meal planning strategies, limitations, common misconceptions, and safety tips to optimize their dinner choices with fiber-rich foods.</w:t>
      </w:r>
    </w:p>
    <w:p>
      <w:pPr>
        <w:pStyle w:val="Heading1"/>
      </w:pPr>
      <w:r>
        <w:t>Customer Questions Answered</w:t>
      </w:r>
    </w:p>
    <w:p>
      <w:pPr>
        <w:pStyle w:val="ListBullet"/>
      </w:pPr>
      <w:r>
        <w:t>What are high-fiber dinners and why are they important?</w:t>
      </w:r>
    </w:p>
    <w:p>
      <w:pPr>
        <w:pStyle w:val="ListBullet"/>
      </w:pPr>
      <w:r>
        <w:t>Which foods are the best sources of fiber for dinner meals?</w:t>
      </w:r>
    </w:p>
    <w:p>
      <w:pPr>
        <w:pStyle w:val="ListBullet"/>
      </w:pPr>
      <w:r>
        <w:t>How can I increase fiber content in my usual dinner recipes?</w:t>
      </w:r>
    </w:p>
    <w:p>
      <w:pPr>
        <w:pStyle w:val="ListBullet"/>
      </w:pPr>
      <w:r>
        <w:t>Are there any risks associated with suddenly increasing fiber intake at dinner?</w:t>
      </w:r>
    </w:p>
    <w:p>
      <w:pPr>
        <w:pStyle w:val="ListBullet"/>
      </w:pPr>
      <w:r>
        <w:t>Can high-fiber dinners help with weight management?</w:t>
      </w:r>
    </w:p>
    <w:p>
      <w:pPr>
        <w:pStyle w:val="ListBullet"/>
      </w:pPr>
      <w:r>
        <w:t>What balance of fiber types should I aim for in dinner meals?</w:t>
      </w:r>
    </w:p>
    <w:p>
      <w:pPr>
        <w:pStyle w:val="ListBullet"/>
      </w:pPr>
      <w:r>
        <w:t>How does fiber affect digestion and gut health?</w:t>
      </w:r>
    </w:p>
    <w:p>
      <w:pPr>
        <w:pStyle w:val="ListBullet"/>
      </w:pPr>
      <w:r>
        <w:t>Are high-fiber dinners suitable for people with digestive conditions?</w:t>
      </w:r>
    </w:p>
    <w:p>
      <w:pPr>
        <w:pStyle w:val="ListBullet"/>
      </w:pPr>
      <w:r>
        <w:t>How much fiber should be included in a typical dinner?</w:t>
      </w:r>
    </w:p>
    <w:p>
      <w:pPr>
        <w:pStyle w:val="ListBullet"/>
      </w:pPr>
      <w:r>
        <w:t>What are easy-to-prepare high-fiber dinner ideas?</w:t>
      </w:r>
    </w:p>
    <w:p>
      <w:pPr>
        <w:pStyle w:val="ListBullet"/>
      </w:pPr>
      <w:r>
        <w:t>Can high-fiber dinners help control blood sugar levels?</w:t>
      </w:r>
    </w:p>
    <w:p>
      <w:pPr>
        <w:pStyle w:val="ListBullet"/>
      </w:pPr>
      <w:r>
        <w:t>What cooking methods best preserve fiber content in dinner foods?</w:t>
      </w:r>
    </w:p>
    <w:p>
      <w:pPr>
        <w:pStyle w:val="Heading1"/>
      </w:pPr>
      <w:r>
        <w:t>Learning Objectives</w:t>
      </w:r>
    </w:p>
    <w:p>
      <w:pPr>
        <w:pStyle w:val="ListBullet"/>
      </w:pPr>
      <w:r>
        <w:t>Define high-fiber dinners and understand the types of dietary fiber included.</w:t>
      </w:r>
    </w:p>
    <w:p>
      <w:pPr>
        <w:pStyle w:val="ListBullet"/>
      </w:pPr>
      <w:r>
        <w:t>Describe the physiological mechanisms through which fiber benefits digestion and metabolism.</w:t>
      </w:r>
    </w:p>
    <w:p>
      <w:pPr>
        <w:pStyle w:val="ListBullet"/>
      </w:pPr>
      <w:r>
        <w:t>Identify common and effective high-fiber foods suitable for dinner meals.</w:t>
      </w:r>
    </w:p>
    <w:p>
      <w:pPr>
        <w:pStyle w:val="ListBullet"/>
      </w:pPr>
      <w:r>
        <w:t>Explain the practical steps to incorporate and adapt fiber-rich foods in everyday dinner recipes.</w:t>
      </w:r>
    </w:p>
    <w:p>
      <w:pPr>
        <w:pStyle w:val="ListBullet"/>
      </w:pPr>
      <w:r>
        <w:t>Recognize potential limitations and safety issues related to increasing fiber intake.</w:t>
      </w:r>
    </w:p>
    <w:p>
      <w:pPr>
        <w:pStyle w:val="ListBullet"/>
      </w:pPr>
      <w:r>
        <w:t>Dispel common misconceptions regarding fiber and high-fiber meals.</w:t>
      </w:r>
    </w:p>
    <w:p>
      <w:pPr>
        <w:pStyle w:val="ListBullet"/>
      </w:pPr>
      <w:r>
        <w:t>Assess evidence from nutrition science supporting fiber benefits at dinner.</w:t>
      </w:r>
    </w:p>
    <w:p>
      <w:pPr>
        <w:pStyle w:val="ListBullet"/>
      </w:pPr>
      <w:r>
        <w:t>Develop meal plans that balance fiber intake with other nutritional needs.</w:t>
      </w:r>
    </w:p>
    <w:p>
      <w:pPr>
        <w:pStyle w:val="Heading1"/>
      </w:pPr>
      <w:r>
        <w:t>Definition</w:t>
      </w:r>
    </w:p>
    <w:p>
      <w:r>
        <w:t>High-fiber dinners are meals consumed in the evening that contain a substantial quantity of dietary fiber, usually targeting 5 grams or more per serving, contributed by foods such as vegetables, legumes, whole grains, nuts, and seeds. Dietary fiber refers to the indigestible parts of plant foods, including both soluble and insoluble fiber, that aid digestive health and metabolic regulation.</w:t>
      </w:r>
    </w:p>
    <w:p>
      <w:pPr>
        <w:pStyle w:val="Heading1"/>
      </w:pPr>
      <w:r>
        <w:t>Why This Matters</w:t>
      </w:r>
    </w:p>
    <w:p>
      <w:r>
        <w:t>Consistent consumption of high-fiber dinners helps regulate digestion, supports healthy blood sugar levels, promotes satiety which can aid weight management, and fosters overall cardiovascular and gastrointestinal health. It is important for consumers to understand how to construct balanced dinners rich in fiber and avoid common pitfalls such as digestive discomfort or inadequate hydration.</w:t>
      </w:r>
    </w:p>
    <w:p>
      <w:pPr>
        <w:pStyle w:val="Heading1"/>
      </w:pPr>
      <w:r>
        <w:t>Understanding Dietary Fiber: Types and Functions</w:t>
      </w:r>
    </w:p>
    <w:p>
      <w:r>
        <w:t>Dietary fiber is composed mainly of plant-based carbohydrates that resist digestion by human enzymes. It comprises two main types: soluble fiber, which dissolves in water to form a gel that can lower blood cholesterol and slow glucose absorption, and insoluble fiber, which adds bulk to stool and accelerates intestinal transit. Both types contribute synergistically to digestive health. Soluble fiber is found in oats, beans, apples, and citrus fruits, whereas insoluble fiber exists in whole grains, nuts, and vegetable skins. Knowing these distinctions helps in selecting diverse fiber sources for dinners.</w:t>
      </w:r>
    </w:p>
    <w:p>
      <w:pPr>
        <w:pStyle w:val="Heading1"/>
      </w:pPr>
      <w:r>
        <w:t>Physiological Roles of Fiber in Digestion and Metabolism</w:t>
      </w:r>
    </w:p>
    <w:p>
      <w:r>
        <w:t>Fiber impacts the gastrointestinal system by increasing stool bulk, supporting beneficial gut microbiota, and regulating bowel movements. Soluble fiber’s gel-forming capacity helps moderate postprandial blood glucose levels and may reduce LDL cholesterol, promoting cardiovascular health. Insoluble fiber prevents constipation by accelerating the passage of food and waste through the gut. Fiber fermentation by colonic bacteria produces short-chain fatty acids, which serve as energy substrates and have anti-inflammatory effects. Understanding these mechanisms clarifies the health advantages of high-fiber dinners.</w:t>
      </w:r>
    </w:p>
    <w:p>
      <w:pPr>
        <w:pStyle w:val="Heading1"/>
      </w:pPr>
      <w:r>
        <w:t>Evidence-Based Benefits of High-Fiber Dinners</w:t>
      </w:r>
    </w:p>
    <w:p>
      <w:r>
        <w:t>Scientific studies support that diets rich in fiber reduce risks of cardiovascular disease, type 2 diabetes, and colorectal cancer. Specifically, fiber-rich dinners contribute to improved evening glycemic control and promote satiety, thereby assisting with weight management. Evidence shows that increasing dietary fiber by 10 grams per day is associated with reductions in blood cholesterol and improved bowel regularity. High-fiber meals are also related to enhanced microbiome diversity, benefiting overall health. However, most evidence comes from observational studies and randomized trials with total daily fiber intake rather than dinner-specific trials.</w:t>
      </w:r>
    </w:p>
    <w:p>
      <w:pPr>
        <w:pStyle w:val="Heading1"/>
      </w:pPr>
      <w:r>
        <w:t>Common High-Fiber Foods for Dinner</w:t>
      </w:r>
    </w:p>
    <w:p>
      <w:r>
        <w:t>Key fiber-rich foods suitable for dinners include legumes (lentils, chickpeas, black beans), whole grains (brown rice, quinoa, barley), a variety of vegetables (broccoli, carrots, Brussels sprouts), nuts and seeds (chia, flaxseeds, almonds), and fruits often incorporated in side dishes or salads. Incorporating these provides both soluble and insoluble fiber types. Selecting frozen or fresh vegetables and intact whole grains preserves fiber content. Processed or refined foods typically have lower fiber.</w:t>
      </w:r>
    </w:p>
    <w:p>
      <w:pPr>
        <w:pStyle w:val="Heading1"/>
      </w:pPr>
      <w:r>
        <w:t>Practical Strategies for Building High-Fiber Dinners</w:t>
      </w:r>
    </w:p>
    <w:p>
      <w:r>
        <w:t>To increase fiber content, consumers can start by choosing whole grain grain options instead of refined grains, adding legumes to salads or soups, including a variety of colorful vegetables, and garnishing with seeds or nuts. Recipes like vegetable stir-fries with quinoa, lentil stews, or whole grain pasta with vegetable-based sauces are ways to boost fiber. It is advisable to increase fiber gradually to allow the digestive system to adapt and prevent discomfort. Cooking methods like steaming or roasting maintain fiber integrity better than overcooking.</w:t>
      </w:r>
    </w:p>
    <w:p>
      <w:pPr>
        <w:pStyle w:val="Heading1"/>
      </w:pPr>
      <w:r>
        <w:t>Balancing Fiber Intake with Other Nutrients</w:t>
      </w:r>
    </w:p>
    <w:p>
      <w:r>
        <w:t>High-fiber dinners should be balanced with adequate protein, healthy fats, vitamins, and minerals. Including protein sources such as fish, poultry, or plant proteins complements fiber and supports muscle health. Healthy fats from nuts or olive oil aid nutrient absorption. A well-rounded meal ensures fiber does not interfere with mineral absorption; for example, consuming vitamin C-rich foods with fiber can enhance iron uptake. Portion control helps maintain caloric balance while achieving fiber goals.</w:t>
      </w:r>
    </w:p>
    <w:p>
      <w:pPr>
        <w:pStyle w:val="Heading1"/>
      </w:pPr>
      <w:r>
        <w:t>Limitations and Potential Side Effects of High-Fiber Dinners</w:t>
      </w:r>
    </w:p>
    <w:p>
      <w:r>
        <w:t>Rapidly increasing fiber intake can cause bloating, gas, cramping, or constipation if water consumption is inadequate. Some individuals with conditions like irritable bowel syndrome (IBS) or small intestinal bacterial overgrowth (SIBO) may experience symptom exacerbation from high-fiber meals. Thus, gradual increments and individualized adjustments are necessary. Fiber supplements might be considered if dietary changes are insufficient but should not replace food-based fiber. Long-term adherence to high-fiber dinners requires variety to avoid nutritional imbalances.</w:t>
      </w:r>
    </w:p>
    <w:p>
      <w:pPr>
        <w:pStyle w:val="Heading1"/>
      </w:pPr>
      <w:r>
        <w:t>Misconceptions About Fiber and High-Fiber Dinners</w:t>
      </w:r>
    </w:p>
    <w:p>
      <w:r>
        <w:t>Common misconceptions include beliefs that fiber causes weight loss by itself, that all fiber sources are equally beneficial, or that fiber intake can be unlimited without consequences. Another is that fiber supplements are equivalent to natural fiber in foods, which neglects the synergistic effects of other nutrients in whole foods. Understanding these realities helps optimize fiber intake effectively and safely.</w:t>
      </w:r>
    </w:p>
    <w:p>
      <w:pPr>
        <w:pStyle w:val="Heading1"/>
      </w:pPr>
      <w:r>
        <w:t>Safety Considerations and Tips for High-Fiber Dinner Consumption</w:t>
      </w:r>
    </w:p>
    <w:p>
      <w:r>
        <w:t>Ensuring adequate hydration alongside high-fiber dinners is critical to prevent gastrointestinal blockage or constipation. Individuals with digestive disorders should consult healthcare professionals before major dietary changes. Start fiber increase gradually, monitoring for symptoms. Choose natural, whole-food fiber sources rather than isolated supplements unless advised. Cooking methods that preserve fiber and nutrient content are preferred. Incorporating diverse fiber types from various plant-based foods enhances benefits and tolerability.</w:t>
      </w:r>
    </w:p>
    <w:p>
      <w:pPr>
        <w:pStyle w:val="Heading1"/>
      </w:pPr>
      <w:r>
        <w:t>Practical Guidance</w:t>
      </w:r>
    </w:p>
    <w:p>
      <w:pPr>
        <w:pStyle w:val="ListBullet"/>
      </w:pPr>
      <w:r>
        <w:t>Increase fiber intake at dinners gradually by adding an extra serving of vegetables or whole grains each week.</w:t>
      </w:r>
    </w:p>
    <w:p>
      <w:pPr>
        <w:pStyle w:val="ListBullet"/>
      </w:pPr>
      <w:r>
        <w:t>Prioritize whole, minimally processed foods such as legumes, whole grains, and a variety of vegetables.</w:t>
      </w:r>
    </w:p>
    <w:p>
      <w:pPr>
        <w:pStyle w:val="ListBullet"/>
      </w:pPr>
      <w:r>
        <w:t>Combine soluble and insoluble fiber sources for balanced digestive benefits.</w:t>
      </w:r>
    </w:p>
    <w:p>
      <w:pPr>
        <w:pStyle w:val="ListBullet"/>
      </w:pPr>
      <w:r>
        <w:t>Drink plenty of water when consuming high-fiber meals to aid digestion and prevent constipation.</w:t>
      </w:r>
    </w:p>
    <w:p>
      <w:pPr>
        <w:pStyle w:val="ListBullet"/>
      </w:pPr>
      <w:r>
        <w:t>Experiment with recipes like vegetable chili with beans, quinoa salads, or baked sweet potatoes topped with nuts.</w:t>
      </w:r>
    </w:p>
    <w:p>
      <w:pPr>
        <w:pStyle w:val="ListBullet"/>
      </w:pPr>
      <w:r>
        <w:t>Avoid sudden shifts to very high fiber meals to minimize gastrointestinal discomfort.</w:t>
      </w:r>
    </w:p>
    <w:p>
      <w:pPr>
        <w:pStyle w:val="ListBullet"/>
      </w:pPr>
      <w:r>
        <w:t>Include a variety of fruits and seeds as side dishes or toppings to diversify fiber types.</w:t>
      </w:r>
    </w:p>
    <w:p>
      <w:pPr>
        <w:pStyle w:val="ListBullet"/>
      </w:pPr>
      <w:r>
        <w:t>Consult a registered dietitian if you have digestive conditions before increasing fiber intake drastically.</w:t>
      </w:r>
    </w:p>
    <w:p>
      <w:pPr>
        <w:pStyle w:val="Heading1"/>
      </w:pPr>
      <w:r>
        <w:t>Safety Notes</w:t>
      </w:r>
    </w:p>
    <w:p>
      <w:pPr>
        <w:pStyle w:val="ListBullet"/>
      </w:pPr>
      <w:r>
        <w:t>Increase dietary fiber gradually to avoid bloating and gas.</w:t>
      </w:r>
    </w:p>
    <w:p>
      <w:pPr>
        <w:pStyle w:val="ListBullet"/>
      </w:pPr>
      <w:r>
        <w:t>Maintain adequate fluid intake with high-fiber meals to prevent constipation.</w:t>
      </w:r>
    </w:p>
    <w:p>
      <w:pPr>
        <w:pStyle w:val="ListBullet"/>
      </w:pPr>
      <w:r>
        <w:t>People with conditions like inflammatory bowel disease or IBS may need tailored fiber intake guidance.</w:t>
      </w:r>
    </w:p>
    <w:p>
      <w:pPr>
        <w:pStyle w:val="ListBullet"/>
      </w:pPr>
      <w:r>
        <w:t>Avoid sudden large servings of fiber-rich foods if not accustomed.</w:t>
      </w:r>
    </w:p>
    <w:p>
      <w:pPr>
        <w:pStyle w:val="ListBullet"/>
      </w:pPr>
      <w:r>
        <w:t>Fiber supplements should not replace fiber from whole foods unless prescribed.</w:t>
      </w:r>
    </w:p>
    <w:p>
      <w:pPr>
        <w:pStyle w:val="Heading1"/>
      </w:pPr>
      <w:r>
        <w:t>Common Misconceptions</w:t>
      </w:r>
    </w:p>
    <w:p>
      <w:r>
        <w:rPr>
          <w:b/>
        </w:rPr>
        <w:t xml:space="preserve">Misconception: </w:t>
      </w:r>
      <w:r>
        <w:t>Fiber alone causes weight loss instantly.</w:t>
      </w:r>
    </w:p>
    <w:p>
      <w:r>
        <w:rPr>
          <w:b/>
        </w:rPr>
        <w:t xml:space="preserve">Reality: </w:t>
      </w:r>
      <w:r>
        <w:t>Fiber contributes to satiety and digestive health but must be part of an overall balanced diet and lifestyle to affect weight.</w:t>
      </w:r>
    </w:p>
    <w:p>
      <w:r>
        <w:rPr>
          <w:b/>
        </w:rPr>
        <w:t xml:space="preserve">Misconception: </w:t>
      </w:r>
      <w:r>
        <w:t>All fiber sources have the same effects.</w:t>
      </w:r>
    </w:p>
    <w:p>
      <w:r>
        <w:rPr>
          <w:b/>
        </w:rPr>
        <w:t xml:space="preserve">Reality: </w:t>
      </w:r>
      <w:r>
        <w:t>Different fiber types and sources offer distinct physiological benefits and tolerances.</w:t>
      </w:r>
    </w:p>
    <w:p>
      <w:r>
        <w:rPr>
          <w:b/>
        </w:rPr>
        <w:t xml:space="preserve">Misconception: </w:t>
      </w:r>
      <w:r>
        <w:t>Fiber supplements are equivalent to fiber from foods.</w:t>
      </w:r>
    </w:p>
    <w:p>
      <w:r>
        <w:rPr>
          <w:b/>
        </w:rPr>
        <w:t xml:space="preserve">Reality: </w:t>
      </w:r>
      <w:r>
        <w:t>Whole foods contain other nutrients and phytochemicals that interact with fiber for optimal health.</w:t>
      </w:r>
    </w:p>
    <w:p>
      <w:pPr>
        <w:pStyle w:val="Heading1"/>
      </w:pPr>
      <w:r>
        <w:t>Clinical Pearls</w:t>
      </w:r>
    </w:p>
    <w:p>
      <w:pPr>
        <w:pStyle w:val="ListNumber"/>
      </w:pPr>
      <w:r>
        <w:t>Aim for at least 5 grams of fiber per dinner meal as a practical target.</w:t>
      </w:r>
    </w:p>
    <w:p>
      <w:pPr>
        <w:pStyle w:val="ListNumber"/>
      </w:pPr>
      <w:r>
        <w:t>Combining different fiber sources enhances gut microbiota diversity.</w:t>
      </w:r>
    </w:p>
    <w:p>
      <w:pPr>
        <w:pStyle w:val="ListNumber"/>
      </w:pPr>
      <w:r>
        <w:t>Gradual increases in fiber intake minimize adverse gastrointestinal symptoms.</w:t>
      </w:r>
    </w:p>
    <w:p>
      <w:pPr>
        <w:pStyle w:val="ListNumber"/>
      </w:pPr>
      <w:r>
        <w:t>Adequate hydration is essential when increasing fiber consumption.</w:t>
      </w:r>
    </w:p>
    <w:p>
      <w:pPr>
        <w:pStyle w:val="ListNumber"/>
      </w:pPr>
      <w:r>
        <w:t>Cooking methods like steaming preserve fiber better than boiling.</w:t>
      </w:r>
    </w:p>
    <w:p>
      <w:pPr>
        <w:pStyle w:val="ListNumber"/>
      </w:pPr>
      <w:r>
        <w:t>Fiber helps modulate blood sugar levels after meals.</w:t>
      </w:r>
    </w:p>
    <w:p>
      <w:pPr>
        <w:pStyle w:val="ListNumber"/>
      </w:pPr>
      <w:r>
        <w:t>Fiber-rich dinners support longer-lasting satiety aiding weight control.</w:t>
      </w:r>
    </w:p>
    <w:p>
      <w:pPr>
        <w:pStyle w:val="ListNumber"/>
      </w:pPr>
      <w:r>
        <w:t>Fiber benefits extend to cardiovascular health via cholesterol lowering mechanisms.</w:t>
      </w:r>
    </w:p>
    <w:p>
      <w:pPr>
        <w:pStyle w:val="Heading1"/>
      </w:pPr>
      <w:r>
        <w:t>Key Takeaways</w:t>
      </w:r>
    </w:p>
    <w:p>
      <w:pPr>
        <w:pStyle w:val="ListBullet"/>
      </w:pPr>
      <w:r>
        <w:t>High-fiber dinners are meals rich in both soluble and insoluble fiber from plant foods.</w:t>
      </w:r>
    </w:p>
    <w:p>
      <w:pPr>
        <w:pStyle w:val="ListBullet"/>
      </w:pPr>
      <w:r>
        <w:t>Fiber supports digestion by increasing stool bulk and feeding beneficial gut bacteria.</w:t>
      </w:r>
    </w:p>
    <w:p>
      <w:pPr>
        <w:pStyle w:val="ListBullet"/>
      </w:pPr>
      <w:r>
        <w:t>Regular fiber intake improves blood sugar control and lowers cholesterol.</w:t>
      </w:r>
    </w:p>
    <w:p>
      <w:pPr>
        <w:pStyle w:val="ListBullet"/>
      </w:pPr>
      <w:r>
        <w:t>Incorporate legumes, whole grains, vegetables, nuts, and seeds to build high-fiber dinners.</w:t>
      </w:r>
    </w:p>
    <w:p>
      <w:pPr>
        <w:pStyle w:val="ListBullet"/>
      </w:pPr>
      <w:r>
        <w:t>Increase fiber gradually and drink adequate water to avoid gastrointestinal discomfort.</w:t>
      </w:r>
    </w:p>
    <w:p>
      <w:pPr>
        <w:pStyle w:val="ListBullet"/>
      </w:pPr>
      <w:r>
        <w:t>Not all fiber sources provide the same health benefits—variety is essential.</w:t>
      </w:r>
    </w:p>
    <w:p>
      <w:pPr>
        <w:pStyle w:val="ListBullet"/>
      </w:pPr>
      <w:r>
        <w:t>People with digestive disorders should individualize fiber intake under professional guidance.</w:t>
      </w:r>
    </w:p>
    <w:p>
      <w:pPr>
        <w:pStyle w:val="ListBullet"/>
      </w:pPr>
      <w:r>
        <w:t>Cooking methods impact fiber retention; prefer steaming or roasting over excessive boiling.</w:t>
      </w:r>
    </w:p>
    <w:p>
      <w:pPr>
        <w:pStyle w:val="Heading1"/>
      </w:pPr>
      <w:r>
        <w:t>Glossary</w:t>
      </w:r>
    </w:p>
    <w:p>
      <w:r>
        <w:rPr>
          <w:b/>
        </w:rPr>
        <w:t xml:space="preserve">Dietary fiber: </w:t>
      </w:r>
      <w:r>
        <w:t>Carbohydrates from plant foods that the body cannot digest, important for digestive health.</w:t>
      </w:r>
    </w:p>
    <w:p>
      <w:r>
        <w:rPr>
          <w:b/>
        </w:rPr>
        <w:t xml:space="preserve">Soluble fiber: </w:t>
      </w:r>
      <w:r>
        <w:t>Type of fiber that dissolves in water, forming a gel that helps regulate blood sugar and cholesterol.</w:t>
      </w:r>
    </w:p>
    <w:p>
      <w:r>
        <w:rPr>
          <w:b/>
        </w:rPr>
        <w:t xml:space="preserve">Insoluble fiber: </w:t>
      </w:r>
      <w:r>
        <w:t>Type of fiber that adds bulk to stool and supports intestinal transit to prevent constipation.</w:t>
      </w:r>
    </w:p>
    <w:p>
      <w:r>
        <w:rPr>
          <w:b/>
        </w:rPr>
        <w:t xml:space="preserve">Legumes: </w:t>
      </w:r>
      <w:r>
        <w:t>Plants such as beans, lentils, and peas that are rich in protein and fiber.</w:t>
      </w:r>
    </w:p>
    <w:p>
      <w:r>
        <w:rPr>
          <w:b/>
        </w:rPr>
        <w:t xml:space="preserve">Whole grains: </w:t>
      </w:r>
      <w:r>
        <w:t>Grains that contain all essential parts and naturally occurring nutrients of the entire grain seed.</w:t>
      </w:r>
    </w:p>
    <w:p>
      <w:r>
        <w:rPr>
          <w:b/>
        </w:rPr>
        <w:t xml:space="preserve">Gut microbiota: </w:t>
      </w:r>
      <w:r>
        <w:t>The community of microorganisms living in the digestive tract, important for health.</w:t>
      </w:r>
    </w:p>
    <w:p>
      <w:r>
        <w:rPr>
          <w:b/>
        </w:rPr>
        <w:t xml:space="preserve">Satiety: </w:t>
      </w:r>
      <w:r>
        <w:t>The feeling of fullness and reduced hunger after eating.</w:t>
      </w:r>
    </w:p>
    <w:p>
      <w:r>
        <w:rPr>
          <w:b/>
        </w:rPr>
        <w:t xml:space="preserve">Postprandial glucose: </w:t>
      </w:r>
      <w:r>
        <w:t>Blood sugar levels after eating a meal.</w:t>
      </w:r>
    </w:p>
    <w:p>
      <w:pPr>
        <w:pStyle w:val="Heading1"/>
      </w:pPr>
      <w:r>
        <w:t>Related Modules</w:t>
      </w:r>
    </w:p>
    <w:p>
      <w:pPr>
        <w:pStyle w:val="ListBullet"/>
      </w:pPr>
      <w:r>
        <w:t>MEA-010</w:t>
      </w:r>
    </w:p>
    <w:p>
      <w:pPr>
        <w:pStyle w:val="ListBullet"/>
      </w:pPr>
      <w:r>
        <w:t>MEA-045</w:t>
      </w:r>
    </w:p>
    <w:p>
      <w:pPr>
        <w:pStyle w:val="ListBullet"/>
      </w:pPr>
      <w:r>
        <w:t>MEA-021</w:t>
      </w:r>
    </w:p>
    <w:p>
      <w:pPr>
        <w:pStyle w:val="Heading1"/>
      </w:pPr>
      <w:r>
        <w:t>Illustration Specifications</w:t>
      </w:r>
    </w:p>
    <w:p>
      <w:pPr>
        <w:pStyle w:val="Heading2"/>
      </w:pPr>
      <w:r>
        <w:t>ILL-001 - Sources of Dietary Fiber</w:t>
      </w:r>
    </w:p>
    <w:p>
      <w:r>
        <w:t>Type: Infographic</w:t>
      </w:r>
    </w:p>
    <w:p>
      <w:r>
        <w:t>Visual chart showing common high-fiber foods categorized by type (vegetables, legumes, grains, seeds, nuts).</w:t>
      </w:r>
    </w:p>
    <w:p>
      <w:r>
        <w:t>Alt text: Infographic illustrating high-fiber food sources including vegetables, legumes, whole grains, seeds, and nuts.</w:t>
      </w:r>
    </w:p>
    <w:p>
      <w:pPr>
        <w:pStyle w:val="Heading2"/>
      </w:pPr>
      <w:r>
        <w:t>ILL-002 - Fiber Function in Digestion</w:t>
      </w:r>
    </w:p>
    <w:p>
      <w:r>
        <w:t>Type: Diagram</w:t>
      </w:r>
    </w:p>
    <w:p>
      <w:r>
        <w:t>Diagram depicting how soluble and insoluble fiber interact with the digestive tract to affect stool formation and blood sugar regulation.</w:t>
      </w:r>
    </w:p>
    <w:p>
      <w:r>
        <w:t>Alt text: Diagram showing soluble fiber forming gel and insoluble fiber adding bulk in the digestive system.</w:t>
      </w:r>
    </w:p>
    <w:p>
      <w:pPr>
        <w:pStyle w:val="Heading2"/>
      </w:pPr>
      <w:r>
        <w:t>ILL-003 - Building a Balanced High-Fiber Dinner Plate</w:t>
      </w:r>
    </w:p>
    <w:p>
      <w:r>
        <w:t>Type: Plate Model</w:t>
      </w:r>
    </w:p>
    <w:p>
      <w:r>
        <w:t>A dinner plate divided to demonstrate portions of fiber-rich foods alongside proteins and healthy fats.</w:t>
      </w:r>
    </w:p>
    <w:p>
      <w:r>
        <w:t>Alt text: Graphic of a dinner plate with sections for vegetables, whole grains, legumes, proteins, and fats emphasizing fiber-rich components.</w:t>
      </w:r>
    </w:p>
    <w:p>
      <w:pPr>
        <w:pStyle w:val="Heading2"/>
      </w:pPr>
      <w:r>
        <w:t>ILL-004 - Common Misconceptions about Fiber</w:t>
      </w:r>
    </w:p>
    <w:p>
      <w:r>
        <w:t>Type: Text Illustration</w:t>
      </w:r>
    </w:p>
    <w:p>
      <w:r>
        <w:t>Visual listing and correcting common myths about dietary fiber and high-fiber meals.</w:t>
      </w:r>
    </w:p>
    <w:p>
      <w:r>
        <w:t>Alt text: Text-based graphic highlighting truths and myths about dietary fiber.</w:t>
      </w:r>
    </w:p>
    <w:p>
      <w:pPr>
        <w:pStyle w:val="Heading1"/>
      </w:pPr>
      <w:r>
        <w:t>References</w:t>
      </w:r>
    </w:p>
    <w:p>
      <w:pPr>
        <w:pStyle w:val="ListBullet"/>
      </w:pPr>
      <w:r>
        <w:t>Dietary Fiber and Health Outcomes: An Umbrella Review of Systematic Reviews and Meta-Analyses | Reynolds A et al., Nutrients | 2019 |  | Unverified</w:t>
      </w:r>
    </w:p>
    <w:p>
      <w:pPr>
        <w:pStyle w:val="ListBullet"/>
      </w:pPr>
      <w:r>
        <w:t>Effects of Dietary Fiber on Glycemic Control in Adults with Type 2 Diabetes: A Systematic Review and Meta-Analysis of Randomized Controlled Trials | Weickert MO et al., Nutrients | 2020 |  | Unverified</w:t>
      </w:r>
    </w:p>
    <w:p>
      <w:pPr>
        <w:pStyle w:val="ListBullet"/>
      </w:pPr>
      <w:r>
        <w:t>The Role of Dietary Fiber in Health and Disease | Slavin JL, Journal of the American Dietetic Association | 2008 |  | Unverified</w:t>
      </w:r>
    </w:p>
    <w:p>
      <w:pPr>
        <w:pStyle w:val="ListBullet"/>
      </w:pPr>
      <w:r>
        <w:t>Dietary Fiber and Cardiometabolic Disease: An Umbrella Review of Systematic Reviews and Meta-Analyses | Threapleton DE et al., The Lancet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