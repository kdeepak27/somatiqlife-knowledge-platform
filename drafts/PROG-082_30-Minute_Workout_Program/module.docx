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PROG-082 - 30-Minute Workout Program</w:t>
      </w:r>
    </w:p>
    <w:p>
      <w:r>
        <w:rPr>
          <w:i/>
        </w:rPr>
        <w:t>Time-efficient programming, progression, and practical strategies for 30-minute workout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Engagement, Progression, Maintenance</w:t>
            </w:r>
          </w:p>
        </w:tc>
      </w:tr>
      <w:tr>
        <w:tc>
          <w:tcPr>
            <w:tcW w:type="dxa" w:w="4968"/>
          </w:tcPr>
          <w:p>
            <w:r>
              <w:rPr>
                <w:b/>
              </w:rPr>
              <w:t>Audience</w:t>
            </w:r>
          </w:p>
        </w:tc>
        <w:tc>
          <w:tcPr>
            <w:tcW w:type="dxa" w:w="4968"/>
          </w:tcPr>
          <w:p>
            <w:r>
              <w:t>Adults with limited time, Fitness beginners, Busy professionals, Time-constrained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30-minute workout, time-efficient exercise, workout progression, exercise programming, fitness, high-intensity training, strength training, cardiovascular fitness, interval training, busy lifestyle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30-minute workout program refers to a time-efficient exercise routine designed to deliver meaningful fitness benefits within a half-hour session. These programs often integrate a mix of cardiovascular, strength, and flexibility exercises customized to meet individual goals and constraints. Common synonyms include "half-hour workout," "short-duration exercise program," and "brief training session." Mechanistically, 30-minute workouts leverage principles such as high-intensity interval training (HIIT), circuit training, and compound movements to maximize energy expenditure and muscle engagement in limited time. Evidence supports that consistent 30-minute sessions performed 3-5 times weekly can produce significant improvements in cardiovascular health, muscular strength, endurance, and metabolic health, comparable to longer workouts when intensity and exercise selection are optimized. Practical relevance is especially high for individuals facing time constraints, such as busy professionals or beginners seeking achievable starting points. Limitations include less time for elaborate skill practice or prolonged endurance development, and potential risk of inadequate warm-up or recovery if time is compressed. Safety considerations emphasize proper progression, listening to body signals, and ensuring appropriate exercise form. While 30-minute workouts can be highly effective, they should be tailored to individual fitness level, experience, and goals for best outcomes.</w:t>
      </w:r>
    </w:p>
    <w:p>
      <w:pPr>
        <w:pStyle w:val="Heading1"/>
      </w:pPr>
      <w:r>
        <w:t>Customer Questions Answered</w:t>
      </w:r>
    </w:p>
    <w:p>
      <w:pPr>
        <w:pStyle w:val="ListBullet"/>
      </w:pPr>
      <w:r>
        <w:t>What is a 30-minute workout program?</w:t>
      </w:r>
    </w:p>
    <w:p>
      <w:pPr>
        <w:pStyle w:val="ListBullet"/>
      </w:pPr>
      <w:r>
        <w:t>How effective are 30-minute workouts compared to longer sessions?</w:t>
      </w:r>
    </w:p>
    <w:p>
      <w:pPr>
        <w:pStyle w:val="ListBullet"/>
      </w:pPr>
      <w:r>
        <w:t>What types of exercises should be included in a 30-minute workout?</w:t>
      </w:r>
    </w:p>
    <w:p>
      <w:pPr>
        <w:pStyle w:val="ListBullet"/>
      </w:pPr>
      <w:r>
        <w:t>Can I improve strength and cardiovascular fitness with only 30 minutes per session?</w:t>
      </w:r>
    </w:p>
    <w:p>
      <w:pPr>
        <w:pStyle w:val="ListBullet"/>
      </w:pPr>
      <w:r>
        <w:t>How often should I do 30-minute workouts for optimal results?</w:t>
      </w:r>
    </w:p>
    <w:p>
      <w:pPr>
        <w:pStyle w:val="ListBullet"/>
      </w:pPr>
      <w:r>
        <w:t>What is the best way to progress in a 30-minute workout program?</w:t>
      </w:r>
    </w:p>
    <w:p>
      <w:pPr>
        <w:pStyle w:val="ListBullet"/>
      </w:pPr>
      <w:r>
        <w:t>Are 30-minute workouts safe for beginners?</w:t>
      </w:r>
    </w:p>
    <w:p>
      <w:pPr>
        <w:pStyle w:val="ListBullet"/>
      </w:pPr>
      <w:r>
        <w:t>Can high-intensity interval training (HIIT) be used in 30-minute workouts?</w:t>
      </w:r>
    </w:p>
    <w:p>
      <w:pPr>
        <w:pStyle w:val="ListBullet"/>
      </w:pPr>
      <w:r>
        <w:t>How can I stay motivated doing shorter workouts?</w:t>
      </w:r>
    </w:p>
    <w:p>
      <w:pPr>
        <w:pStyle w:val="ListBullet"/>
      </w:pPr>
      <w:r>
        <w:t>What equipment do I need for a 30-minute home workout?</w:t>
      </w:r>
    </w:p>
    <w:p>
      <w:pPr>
        <w:pStyle w:val="ListBullet"/>
      </w:pPr>
      <w:r>
        <w:t>Are there any limitations to what 30-minute workouts can achieve?</w:t>
      </w:r>
    </w:p>
    <w:p>
      <w:pPr>
        <w:pStyle w:val="ListBullet"/>
      </w:pPr>
      <w:r>
        <w:t>How do I balance warm-up, main workout, and cooldown in a 30-minute session?</w:t>
      </w:r>
    </w:p>
    <w:p>
      <w:pPr>
        <w:pStyle w:val="Heading1"/>
      </w:pPr>
      <w:r>
        <w:t>Learning Objectives</w:t>
      </w:r>
    </w:p>
    <w:p>
      <w:pPr>
        <w:pStyle w:val="ListBullet"/>
      </w:pPr>
      <w:r>
        <w:t>Understand the definition and scope of 30-minute workout programs.</w:t>
      </w:r>
    </w:p>
    <w:p>
      <w:pPr>
        <w:pStyle w:val="ListBullet"/>
      </w:pPr>
      <w:r>
        <w:t>Identify the physiological mechanisms underpinning effective short-duration workouts.</w:t>
      </w:r>
    </w:p>
    <w:p>
      <w:pPr>
        <w:pStyle w:val="ListBullet"/>
      </w:pPr>
      <w:r>
        <w:t>Recognize the types of exercises suitable for 30-minute sessions.</w:t>
      </w:r>
    </w:p>
    <w:p>
      <w:pPr>
        <w:pStyle w:val="ListBullet"/>
      </w:pPr>
      <w:r>
        <w:t>Assess evidence supporting the efficacy of 30-minute workouts.</w:t>
      </w:r>
    </w:p>
    <w:p>
      <w:pPr>
        <w:pStyle w:val="ListBullet"/>
      </w:pPr>
      <w:r>
        <w:t>Learn practical strategies for programming and progression.</w:t>
      </w:r>
    </w:p>
    <w:p>
      <w:pPr>
        <w:pStyle w:val="ListBullet"/>
      </w:pPr>
      <w:r>
        <w:t>Understand safety considerations and limitations.</w:t>
      </w:r>
    </w:p>
    <w:p>
      <w:pPr>
        <w:pStyle w:val="ListBullet"/>
      </w:pPr>
      <w:r>
        <w:t>Appreciate common misconceptions about short workouts.</w:t>
      </w:r>
    </w:p>
    <w:p>
      <w:pPr>
        <w:pStyle w:val="ListBullet"/>
      </w:pPr>
      <w:r>
        <w:t>Gain insight into motivation and adherence strategies for busy individuals.</w:t>
      </w:r>
    </w:p>
    <w:p>
      <w:pPr>
        <w:pStyle w:val="Heading1"/>
      </w:pPr>
      <w:r>
        <w:t>Definition</w:t>
      </w:r>
    </w:p>
    <w:p>
      <w:r>
        <w:t>A 30-minute workout program is an exercise routine deliberately designed to be completed in approximately thirty minutes per session. It integrates multiple exercise modalities to efficiently enhance physical fitness within a limited timeframe, providing cardiovascular, strength, flexibility, and endurance benefits while accommodating time-constrained schedules.</w:t>
      </w:r>
    </w:p>
    <w:p>
      <w:pPr>
        <w:pStyle w:val="Heading1"/>
      </w:pPr>
      <w:r>
        <w:t>Why This Matters</w:t>
      </w:r>
    </w:p>
    <w:p>
      <w:r>
        <w:t>In today's fast-paced world, many individuals struggle to find the time for regular physical activity. A 30-minute workout program offers an evidence-based solution that balances fitness benefits with time efficiency. By understanding how to effectively design and progress these workouts, individuals can improve health outcomes, reduce disease risk, and maintain long-term physical activity adherence despite busy lifestyles.</w:t>
      </w:r>
    </w:p>
    <w:p>
      <w:pPr>
        <w:pStyle w:val="Heading1"/>
      </w:pPr>
      <w:r>
        <w:t>Definition and Overview of 30-Minute Workout Programs</w:t>
      </w:r>
    </w:p>
    <w:p>
      <w:r>
        <w:t>A 30-minute workout program is structured to optimize fitness gains within a limited session length of about half an hour. It may incorporate aerobic activities, resistance training, and flexibility exercises in a concise format. Common formats include circuit training, high-intensity interval training (HIIT), and combined modality sessions. The goal is to maximize workload intensity and movement efficiency without requiring extensive time commitment, making physical activity more accessible and sustainable.</w:t>
      </w:r>
    </w:p>
    <w:p>
      <w:pPr>
        <w:pStyle w:val="Heading1"/>
      </w:pPr>
      <w:r>
        <w:t>Physiological Mechanisms Behind Effective 30-Minute Workouts</w:t>
      </w:r>
    </w:p>
    <w:p>
      <w:r>
        <w:t>Short-duration workouts rely on maximizing exercise intensity and minimizing rest to stimulate physiological adaptations. High-intensity bouts promote cardiovascular improvements by increasing heart rate and stroke volume, and enhance mitochondrial function in muscle cells. Concurrently, compound resistance exercises activate multiple muscle groups, improving strength and muscular endurance through neuromuscular adaptations and hypertrophy. This time-efficient stimulus can trigger metabolic changes including improved glucose regulation and fat oxidation despite shorter overall exercise duration.</w:t>
      </w:r>
    </w:p>
    <w:p>
      <w:pPr>
        <w:pStyle w:val="Heading1"/>
      </w:pPr>
      <w:r>
        <w:t>Exercise Modalities Suitable for 30-Minute Sessions</w:t>
      </w:r>
    </w:p>
    <w:p>
      <w:r>
        <w:t>Exercises suitable for 30-minute programs include aerobic activities like brisk walking, cycling, or jump rope; resistance exercises such as squats, push-ups, and dumbbell presses; and flexibility components like dynamic stretching or yoga poses. Formats often use circuits combining strength and cardio to maintain elevated heart rates. HIIT protocols, with short intense intervals followed by brief recovery, are highly effective. Equipment-free bodyweight exercises and minimal equipment options support accessibility.</w:t>
      </w:r>
    </w:p>
    <w:p>
      <w:pPr>
        <w:pStyle w:val="Heading1"/>
      </w:pPr>
      <w:r>
        <w:t>Evidence of Effectiveness for 30-Minute Workouts</w:t>
      </w:r>
    </w:p>
    <w:p>
      <w:r>
        <w:t>Scientific studies demonstrate that 30-minute workouts 3-5 times weekly can improve cardiovascular fitness, strength, and body composition. A 2019 meta-analysis showed that HIIT sessions as brief as 20-30 minutes improve VO2 max similarly to longer moderate-intensity exercise. Resistance training circuits in 30-minute blocks produce muscle strength gains and hypertrophy. However, individual response varies, and program adherence critically influences outcomes. Emerging evidence supports metabolic health benefits and reduced risk factors for chronic diseases.</w:t>
      </w:r>
    </w:p>
    <w:p>
      <w:pPr>
        <w:pStyle w:val="Heading1"/>
      </w:pPr>
      <w:r>
        <w:t>Principles of Programming and Progression in 30-Minute Workouts</w:t>
      </w:r>
    </w:p>
    <w:p>
      <w:r>
        <w:t>Effective programming balances intensity, volume, and recovery within time constraints. Progression strategies include increasing resistance load, number of circuits, interval intensity, or exercise complexity over weeks. Incorporating periodization—planned variation in intensity and exercise selection—can prevent plateaus. Ensuring a proper warm-up and cooldown is essential despite the brief session. Tracking performance and scheduling rest days improve adaptation and reduce injury risk.</w:t>
      </w:r>
    </w:p>
    <w:p>
      <w:pPr>
        <w:pStyle w:val="Heading1"/>
      </w:pPr>
      <w:r>
        <w:t>Practical Strategies for Busy Individuals</w:t>
      </w:r>
    </w:p>
    <w:p>
      <w:r>
        <w:t>To integrate 30-minute workouts into busy lifestyles, plan sessions during consistent times, use multi-joint functional exercises, and limit distractions. High-intensity formats optimize limited time, while mobile apps or video-guided workouts support adherence. Combining resistance and cardio in circuits reduces session transitions. Preparing equipment in advance and setting realistic goals facilitate consistency. Flexibility in workout modality (e.g., home vs. gym) enhances convenience.</w:t>
      </w:r>
    </w:p>
    <w:p>
      <w:pPr>
        <w:pStyle w:val="Heading1"/>
      </w:pPr>
      <w:r>
        <w:t>Limitations and Considerations</w:t>
      </w:r>
    </w:p>
    <w:p>
      <w:r>
        <w:t>Despite their efficiency, 30-minute workouts may not fully replace longer sessions for specialized athletic goals requiring extensive skill practice or endurance capacity. Some individuals may find high-intensity formats challenging initially. Brief durations limit extended warm-up or mobility training if not planned carefully. Additionally, insufficient rest or poor form due to rushing can increase injury risk. Tailoring programs according to fitness level and health status is vital.</w:t>
      </w:r>
    </w:p>
    <w:p>
      <w:pPr>
        <w:pStyle w:val="Heading1"/>
      </w:pPr>
      <w:r>
        <w:t>Safety Tips for 30-Minute Workout Programs</w:t>
      </w:r>
    </w:p>
    <w:p>
      <w:r>
        <w:t>Safety involves proper warm-up and cooldown, gradual intensity progression, and attention to technique. Beginners should start with lower intensity and volume. Monitoring for signs of overtraining or discomfort is important. Pre-existing conditions require medical consultation before engaging. Hydration and appropriate footwear also support injury prevention. Skipping warm-ups to save time is discouraged as it may increase risk.</w:t>
      </w:r>
    </w:p>
    <w:p>
      <w:pPr>
        <w:pStyle w:val="Heading1"/>
      </w:pPr>
      <w:r>
        <w:t>Common Misconceptions About 30-Minute Workouts</w:t>
      </w:r>
    </w:p>
    <w:p>
      <w:r>
        <w:t>Some believe that shorter workouts are ineffective or produce limited results, which evidence contradicts if intensity and programming are adequate. Another misconception is that longer workouts are always superior for weight loss or muscle gain; however, time-efficient training can yield comparable benefits. Some think all 30-minute sessions must be high-intensity, but moderate intensity with sufficient frequency can also improve health. Lastly, the myth that warm-ups can be omitted to save time compromises safety and performance.</w:t>
      </w:r>
    </w:p>
    <w:p>
      <w:pPr>
        <w:pStyle w:val="Heading1"/>
      </w:pPr>
      <w:r>
        <w:t>Maintaining Motivation and Consistency</w:t>
      </w:r>
    </w:p>
    <w:p>
      <w:r>
        <w:t>Sustained adherence to 30-minute workouts is enhanced by setting specific goals, tracking progress, and varying exercises to prevent boredom. Social support, integrating workouts into daily routine, and celebrating small milestones contribute positively. Using technology such as fitness trackers or guided apps can increase engagement. Mindset shifts emphasizing quality over duration promote consistent effort despite time constraints.</w:t>
      </w:r>
    </w:p>
    <w:p>
      <w:pPr>
        <w:pStyle w:val="Heading1"/>
      </w:pPr>
      <w:r>
        <w:t>Practical Guidance</w:t>
      </w:r>
    </w:p>
    <w:p>
      <w:pPr>
        <w:pStyle w:val="ListBullet"/>
      </w:pPr>
      <w:r>
        <w:t>Schedule 30-minute workouts at consistent times during the week to establish routine.</w:t>
      </w:r>
    </w:p>
    <w:p>
      <w:pPr>
        <w:pStyle w:val="ListBullet"/>
      </w:pPr>
      <w:r>
        <w:t>Include a balanced mix of aerobic, strength, and flexibility exercises.</w:t>
      </w:r>
    </w:p>
    <w:p>
      <w:pPr>
        <w:pStyle w:val="ListBullet"/>
      </w:pPr>
      <w:r>
        <w:t>Prioritize compound movements that engage multiple muscle groups.</w:t>
      </w:r>
    </w:p>
    <w:p>
      <w:pPr>
        <w:pStyle w:val="ListBullet"/>
      </w:pPr>
      <w:r>
        <w:t>Use interval training to maximize cardiovascular and metabolic gains.</w:t>
      </w:r>
    </w:p>
    <w:p>
      <w:pPr>
        <w:pStyle w:val="ListBullet"/>
      </w:pPr>
      <w:r>
        <w:t>Progress intensity gradually by increasing resistance, repetitions, or interval intensity.</w:t>
      </w:r>
    </w:p>
    <w:p>
      <w:pPr>
        <w:pStyle w:val="ListBullet"/>
      </w:pPr>
      <w:r>
        <w:t>Allocate 5-7 minutes for warm-up and cooldown within the 30-minute time.</w:t>
      </w:r>
    </w:p>
    <w:p>
      <w:pPr>
        <w:pStyle w:val="ListBullet"/>
      </w:pPr>
      <w:r>
        <w:t>Listen to your body and modify exercises to prevent injury.</w:t>
      </w:r>
    </w:p>
    <w:p>
      <w:pPr>
        <w:pStyle w:val="ListBullet"/>
      </w:pPr>
      <w:r>
        <w:t>Use minimal equipment or bodyweight exercises for accessibility and convenience.</w:t>
      </w:r>
    </w:p>
    <w:p>
      <w:pPr>
        <w:pStyle w:val="Heading1"/>
      </w:pPr>
      <w:r>
        <w:t>Safety Notes</w:t>
      </w:r>
    </w:p>
    <w:p>
      <w:pPr>
        <w:pStyle w:val="ListBullet"/>
      </w:pPr>
      <w:r>
        <w:t>Always begin with a warm-up to prepare muscles and joints.</w:t>
      </w:r>
    </w:p>
    <w:p>
      <w:pPr>
        <w:pStyle w:val="ListBullet"/>
      </w:pPr>
      <w:r>
        <w:t>Start at a comfortable intensity and gradually increase as fitness improves.</w:t>
      </w:r>
    </w:p>
    <w:p>
      <w:pPr>
        <w:pStyle w:val="ListBullet"/>
      </w:pPr>
      <w:r>
        <w:t>Maintain proper form to avoid musculoskeletal injuries.</w:t>
      </w:r>
    </w:p>
    <w:p>
      <w:pPr>
        <w:pStyle w:val="ListBullet"/>
      </w:pPr>
      <w:r>
        <w:t>Avoid skipping cooldown to facilitate recovery.</w:t>
      </w:r>
    </w:p>
    <w:p>
      <w:pPr>
        <w:pStyle w:val="ListBullet"/>
      </w:pPr>
      <w:r>
        <w:t>Consult healthcare providers if pre-existing health conditions exist.</w:t>
      </w:r>
    </w:p>
    <w:p>
      <w:pPr>
        <w:pStyle w:val="ListBullet"/>
      </w:pPr>
      <w:r>
        <w:t>Stay hydrated and wear appropriate athletic footwear.</w:t>
      </w:r>
    </w:p>
    <w:p>
      <w:pPr>
        <w:pStyle w:val="ListBullet"/>
      </w:pPr>
      <w:r>
        <w:t>Monitor for pain or excessive fatigue and adjust workout accordingly.</w:t>
      </w:r>
    </w:p>
    <w:p>
      <w:pPr>
        <w:pStyle w:val="ListBullet"/>
      </w:pPr>
      <w:r>
        <w:t>Allow rest days between high-intensity sessions to promote recovery.</w:t>
      </w:r>
    </w:p>
    <w:p>
      <w:pPr>
        <w:pStyle w:val="Heading1"/>
      </w:pPr>
      <w:r>
        <w:t>Common Misconceptions</w:t>
      </w:r>
    </w:p>
    <w:p>
      <w:r>
        <w:rPr>
          <w:b/>
        </w:rPr>
        <w:t xml:space="preserve">Misconception: </w:t>
      </w:r>
      <w:r>
        <w:t>30-minute workouts are too short to be effective for fitness gains.</w:t>
      </w:r>
    </w:p>
    <w:p>
      <w:r>
        <w:rPr>
          <w:b/>
        </w:rPr>
        <w:t xml:space="preserve">Reality: </w:t>
      </w:r>
      <w:r>
        <w:t>Research shows that properly programmed 30-minute workouts can improve cardiovascular health, strength, and metabolic markers comparable to longer sessions.</w:t>
      </w:r>
    </w:p>
    <w:p>
      <w:r>
        <w:rPr>
          <w:b/>
        </w:rPr>
        <w:t xml:space="preserve">Misconception: </w:t>
      </w:r>
      <w:r>
        <w:t>You must perform high-intensity exercise throughout the 30 minutes for benefits.</w:t>
      </w:r>
    </w:p>
    <w:p>
      <w:r>
        <w:rPr>
          <w:b/>
        </w:rPr>
        <w:t xml:space="preserve">Reality: </w:t>
      </w:r>
      <w:r>
        <w:t>While intensity elevates benefits, moderate-intensity consistent exercise also produces significant health improvements.</w:t>
      </w:r>
    </w:p>
    <w:p>
      <w:r>
        <w:rPr>
          <w:b/>
        </w:rPr>
        <w:t xml:space="preserve">Misconception: </w:t>
      </w:r>
      <w:r>
        <w:t>Skipping warm-up saves time and doesn't affect workout quality.</w:t>
      </w:r>
    </w:p>
    <w:p>
      <w:r>
        <w:rPr>
          <w:b/>
        </w:rPr>
        <w:t xml:space="preserve">Reality: </w:t>
      </w:r>
      <w:r>
        <w:t>Omitting warm-up increases injury risk and reduces performance; a brief warm-up is essential even in short workouts.</w:t>
      </w:r>
    </w:p>
    <w:p>
      <w:pPr>
        <w:pStyle w:val="Heading1"/>
      </w:pPr>
      <w:r>
        <w:t>Clinical Pearls</w:t>
      </w:r>
    </w:p>
    <w:p>
      <w:pPr>
        <w:pStyle w:val="ListNumber"/>
      </w:pPr>
      <w:r>
        <w:t>Compound exercises maximize muscle engagement and time efficiency.</w:t>
      </w:r>
    </w:p>
    <w:p>
      <w:pPr>
        <w:pStyle w:val="ListNumber"/>
      </w:pPr>
      <w:r>
        <w:t>High-intensity interval training (HIIT) is effective for cardiovascular fitness in limited time.</w:t>
      </w:r>
    </w:p>
    <w:p>
      <w:pPr>
        <w:pStyle w:val="ListNumber"/>
      </w:pPr>
      <w:r>
        <w:t>Periodized progression reduces injury risk and enhances adaptation.</w:t>
      </w:r>
    </w:p>
    <w:p>
      <w:pPr>
        <w:pStyle w:val="ListNumber"/>
      </w:pPr>
      <w:r>
        <w:t>Adequate warm-up and cooldown phases are critical regardless of session length.</w:t>
      </w:r>
    </w:p>
    <w:p>
      <w:pPr>
        <w:pStyle w:val="ListNumber"/>
      </w:pPr>
      <w:r>
        <w:t>Personalization according to fitness level improves adherence and safety.</w:t>
      </w:r>
    </w:p>
    <w:p>
      <w:pPr>
        <w:pStyle w:val="Heading1"/>
      </w:pPr>
      <w:r>
        <w:t>Key Takeaways</w:t>
      </w:r>
    </w:p>
    <w:p>
      <w:pPr>
        <w:pStyle w:val="ListBullet"/>
      </w:pPr>
      <w:r>
        <w:t>30-minute workouts provide a practical solution for time constraints without sacrificing fitness benefits.</w:t>
      </w:r>
    </w:p>
    <w:p>
      <w:pPr>
        <w:pStyle w:val="ListBullet"/>
      </w:pPr>
      <w:r>
        <w:t>Effective sessions combine cardiovascular, strength, and flexibility exercises.</w:t>
      </w:r>
    </w:p>
    <w:p>
      <w:pPr>
        <w:pStyle w:val="ListBullet"/>
      </w:pPr>
      <w:r>
        <w:t>High-intensity protocols can maximize physiological adaptations in shorter durations.</w:t>
      </w:r>
    </w:p>
    <w:p>
      <w:pPr>
        <w:pStyle w:val="ListBullet"/>
      </w:pPr>
      <w:r>
        <w:t>Consistent frequency (3-5 sessions/week) is key for measurable improvements.</w:t>
      </w:r>
    </w:p>
    <w:p>
      <w:pPr>
        <w:pStyle w:val="ListBullet"/>
      </w:pPr>
      <w:r>
        <w:t>Progressive overload and variation optimize gains and prevent plateaus.</w:t>
      </w:r>
    </w:p>
    <w:p>
      <w:pPr>
        <w:pStyle w:val="ListBullet"/>
      </w:pPr>
      <w:r>
        <w:t>Warm-up and cooldown should be included to reduce injury risk.</w:t>
      </w:r>
    </w:p>
    <w:p>
      <w:pPr>
        <w:pStyle w:val="ListBullet"/>
      </w:pPr>
      <w:r>
        <w:t>Not all 30-minute workouts need to be high-intensity; moderate efforts also help.</w:t>
      </w:r>
    </w:p>
    <w:p>
      <w:pPr>
        <w:pStyle w:val="ListBullet"/>
      </w:pPr>
      <w:r>
        <w:t>Motivation and planning enhance long-term adherence to short workouts.</w:t>
      </w:r>
    </w:p>
    <w:p>
      <w:pPr>
        <w:pStyle w:val="Heading1"/>
      </w:pPr>
      <w:r>
        <w:t>Glossary</w:t>
      </w:r>
    </w:p>
    <w:p>
      <w:r>
        <w:rPr>
          <w:b/>
        </w:rPr>
        <w:t xml:space="preserve">High-Intensity Interval Training (HIIT): </w:t>
      </w:r>
      <w:r>
        <w:t>An exercise strategy alternating short bursts of intense activity with recovery periods to improve cardiovascular and metabolic fitness efficiently.</w:t>
      </w:r>
    </w:p>
    <w:p>
      <w:r>
        <w:rPr>
          <w:b/>
        </w:rPr>
        <w:t xml:space="preserve">Compound Exercises: </w:t>
      </w:r>
      <w:r>
        <w:t>Movements that engage multiple muscle groups and joints simultaneously, such as squats or push-ups.</w:t>
      </w:r>
    </w:p>
    <w:p>
      <w:r>
        <w:rPr>
          <w:b/>
        </w:rPr>
        <w:t xml:space="preserve">VO2 max: </w:t>
      </w:r>
      <w:r>
        <w:t>The maximum rate of oxygen consumption during incremental exercise, indicating cardiovascular fitness.</w:t>
      </w:r>
    </w:p>
    <w:p>
      <w:r>
        <w:rPr>
          <w:b/>
        </w:rPr>
        <w:t xml:space="preserve">Periodization: </w:t>
      </w:r>
      <w:r>
        <w:t>A systematic variation of training variables like intensity and volume over time to optimize performance and recovery.</w:t>
      </w:r>
    </w:p>
    <w:p>
      <w:r>
        <w:rPr>
          <w:b/>
        </w:rPr>
        <w:t xml:space="preserve">Warm-up: </w:t>
      </w:r>
      <w:r>
        <w:t>Low-intensity activity performed before workout to prepare the body and reduce injury risk.</w:t>
      </w:r>
    </w:p>
    <w:p>
      <w:r>
        <w:rPr>
          <w:b/>
        </w:rPr>
        <w:t xml:space="preserve">Cooldown: </w:t>
      </w:r>
      <w:r>
        <w:t>Gentle exercises performed after a workout to aid recovery and prevent blood pooling.</w:t>
      </w:r>
    </w:p>
    <w:p>
      <w:r>
        <w:rPr>
          <w:b/>
        </w:rPr>
        <w:t xml:space="preserve">Metabolic Adaptations: </w:t>
      </w:r>
      <w:r>
        <w:t>Physiological changes improving how the body uses energy substrates during and after exercise.</w:t>
      </w:r>
    </w:p>
    <w:p>
      <w:r>
        <w:rPr>
          <w:b/>
        </w:rPr>
        <w:t xml:space="preserve">Muscular Hypertrophy: </w:t>
      </w:r>
      <w:r>
        <w:t>An increase in muscle size primarily due to strength training stimuli.</w:t>
      </w:r>
    </w:p>
    <w:p>
      <w:pPr>
        <w:pStyle w:val="Heading1"/>
      </w:pPr>
      <w:r>
        <w:t>Related Modules</w:t>
      </w:r>
    </w:p>
    <w:p>
      <w:pPr>
        <w:pStyle w:val="ListBullet"/>
      </w:pPr>
      <w:r>
        <w:t>PROG-005</w:t>
      </w:r>
    </w:p>
    <w:p>
      <w:pPr>
        <w:pStyle w:val="ListBullet"/>
      </w:pPr>
      <w:r>
        <w:t>EXER-021</w:t>
      </w:r>
    </w:p>
    <w:p>
      <w:pPr>
        <w:pStyle w:val="ListBullet"/>
      </w:pPr>
      <w:r>
        <w:t>FITN-030</w:t>
      </w:r>
    </w:p>
    <w:p>
      <w:pPr>
        <w:pStyle w:val="ListBullet"/>
      </w:pPr>
      <w:r>
        <w:t>RECOV-011</w:t>
      </w:r>
    </w:p>
    <w:p>
      <w:pPr>
        <w:pStyle w:val="Heading1"/>
      </w:pPr>
      <w:r>
        <w:t>Illustration Specifications</w:t>
      </w:r>
    </w:p>
    <w:p>
      <w:pPr>
        <w:pStyle w:val="Heading2"/>
      </w:pPr>
      <w:r>
        <w:t>Illus-001 - Sample 30-Minute Workout Circuit</w:t>
      </w:r>
    </w:p>
    <w:p>
      <w:r>
        <w:t>Type: Exercise Diagram</w:t>
      </w:r>
    </w:p>
    <w:p>
      <w:r>
        <w:t>A visual layout of a balanced 30-minute circuit including warm-up, strength, cardio intervals, and cooldown exercises.</w:t>
      </w:r>
    </w:p>
    <w:p>
      <w:r>
        <w:t>Alt text: Diagram showing a sequence of exercises in a 30-minute workout circuit.</w:t>
      </w:r>
    </w:p>
    <w:p>
      <w:pPr>
        <w:pStyle w:val="Heading2"/>
      </w:pPr>
      <w:r>
        <w:t>Illus-002 - Physiological Responses to HIIT</w:t>
      </w:r>
    </w:p>
    <w:p>
      <w:r>
        <w:t>Type: Infographic</w:t>
      </w:r>
    </w:p>
    <w:p>
      <w:r>
        <w:t>Illustration depicting cardiovascular and muscular adaptations occurring during high-intensity interval training in short workouts.</w:t>
      </w:r>
    </w:p>
    <w:p>
      <w:r>
        <w:t>Alt text: Infographic showing heart and muscle responses to HIIT.</w:t>
      </w:r>
    </w:p>
    <w:p>
      <w:pPr>
        <w:pStyle w:val="Heading2"/>
      </w:pPr>
      <w:r>
        <w:t>Illus-003 - Progression Strategies Timeline</w:t>
      </w:r>
    </w:p>
    <w:p>
      <w:r>
        <w:t>Type: Chart</w:t>
      </w:r>
    </w:p>
    <w:p>
      <w:r>
        <w:t>A timeline chart demonstrating examples of how intensity and volume increase over weeks in a 30-minute workout program.</w:t>
      </w:r>
    </w:p>
    <w:p>
      <w:r>
        <w:t>Alt text: Chart showing progression in workout intensity and volume over time.</w:t>
      </w:r>
    </w:p>
    <w:p>
      <w:pPr>
        <w:pStyle w:val="Heading2"/>
      </w:pPr>
      <w:r>
        <w:t>Illus-004 - Common 30-Minute Warm-up Exercises</w:t>
      </w:r>
    </w:p>
    <w:p>
      <w:r>
        <w:t>Type: Exercise Photos</w:t>
      </w:r>
    </w:p>
    <w:p>
      <w:r>
        <w:t>Photos featuring effective warm-up movements suitable for a 30-minute workout routine.</w:t>
      </w:r>
    </w:p>
    <w:p>
      <w:r>
        <w:t>Alt text: Images of people performing warm-up exercises like arm circles and lunges.</w:t>
      </w:r>
    </w:p>
    <w:p>
      <w:pPr>
        <w:pStyle w:val="Heading1"/>
      </w:pPr>
      <w:r>
        <w:t>References</w:t>
      </w:r>
    </w:p>
    <w:p>
      <w:pPr>
        <w:pStyle w:val="ListBullet"/>
      </w:pPr>
      <w:r>
        <w:t>High-Intensity Interval Training for Health Benefits and Care of Cardiac Diseases - The American Journal of Cardiology | American Heart Association | 2020 |  | Unverified</w:t>
      </w:r>
    </w:p>
    <w:p>
      <w:pPr>
        <w:pStyle w:val="ListBullet"/>
      </w:pPr>
      <w:r>
        <w:t>Effects of 30-Minute Moderate Exercise on Health Parameters - Journal of Sports Science &amp; Medicine | Smith, J. et al. | 2019 |  | Unverified</w:t>
      </w:r>
    </w:p>
    <w:p>
      <w:pPr>
        <w:pStyle w:val="ListBullet"/>
      </w:pPr>
      <w:r>
        <w:t>Resistance Training Guidelines for Healthy Adults – ACSM Position Stand | American College of Sports Medicine (ACSM) | 2009 |  | Verified</w:t>
      </w:r>
    </w:p>
    <w:p>
      <w:pPr>
        <w:pStyle w:val="ListBullet"/>
      </w:pPr>
      <w:r>
        <w:t>Time-Efficient Exercise for Cardiovascular Health: Meta-Analytic Review | Garber, C.E.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