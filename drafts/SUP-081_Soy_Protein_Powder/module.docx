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SUP-081 - Soy Protein Powder</w:t>
      </w:r>
    </w:p>
    <w:p>
      <w:r>
        <w:rPr>
          <w:i/>
        </w:rPr>
        <w:t>Evidence, dosing, safety, interactions, and practical considerations for soy protein powder.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Supplement Awareness, Performance Optimization, Dietary Management</w:t>
            </w:r>
          </w:p>
        </w:tc>
      </w:tr>
      <w:tr>
        <w:tc>
          <w:tcPr>
            <w:tcW w:type="dxa" w:w="4968"/>
          </w:tcPr>
          <w:p>
            <w:r>
              <w:rPr>
                <w:b/>
              </w:rPr>
              <w:t>Audience</w:t>
            </w:r>
          </w:p>
        </w:tc>
        <w:tc>
          <w:tcPr>
            <w:tcW w:type="dxa" w:w="4968"/>
          </w:tcPr>
          <w:p>
            <w:r>
              <w:t>Consumers, Athletes, Healthcare Providers,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Soy protein, Protein powder, Performance supplement, Isoflavones, Muscle recovery, Plant-based protein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Soy protein powder is a dietary supplement derived from soybeans, commonly used as a plant-based protein source for supporting muscle growth, repair, and overall nutrition. It contains a high-quality protein composed of various amino acids, including all nine essential amino acids. Soy protein powder delivers bioactive compounds such as isoflavones, which have been studied for their antioxidant and hormone-modulating properties. This supplement is often utilized by vegetarians, vegans, or individuals seeking alternatives to animal-derived proteins like whey or casein. Mechanistically, soy protein provides necessary building blocks for muscle protein synthesis and may influence lipid metabolism and cardiovascular markers through its bioactive components. The powder is typically produced via extraction and concentration or isolation of the protein from defatted soy flour. Practical applications include support for exercise recovery, muscle maintenance, weight management, and potentially cardiovascular health. Major synonyms and related terms include soy isolate, soy concentrate, and plant-based protein powder. Limitations include variable individual responses to isoflavones, potential allergenicity, and concerns about hormonal effects, though current evidence generally suggests safety for most populations. Safety considerations emphasize dosage moderation, allergy screening, and consultation with healthcare professionals when combining with medications. This module comprehensively reviews soy protein powder's composition, physiology, dosing, efficacy data, safety profile, misconceptions, and practical advice to inform consumer use and professional guidance.</w:t>
      </w:r>
    </w:p>
    <w:p>
      <w:pPr>
        <w:pStyle w:val="Heading1"/>
      </w:pPr>
      <w:r>
        <w:t>Customer Questions Answered</w:t>
      </w:r>
    </w:p>
    <w:p>
      <w:pPr>
        <w:pStyle w:val="ListBullet"/>
      </w:pPr>
      <w:r>
        <w:t>What is soy protein powder and how is it made?</w:t>
      </w:r>
    </w:p>
    <w:p>
      <w:pPr>
        <w:pStyle w:val="ListBullet"/>
      </w:pPr>
      <w:r>
        <w:t>How does soy protein powder compare to other protein supplements like whey?</w:t>
      </w:r>
    </w:p>
    <w:p>
      <w:pPr>
        <w:pStyle w:val="ListBullet"/>
      </w:pPr>
      <w:r>
        <w:t>What are the main benefits of consuming soy protein powder for athletic performance?</w:t>
      </w:r>
    </w:p>
    <w:p>
      <w:pPr>
        <w:pStyle w:val="ListBullet"/>
      </w:pPr>
      <w:r>
        <w:t>Are there any known side effects or safety issues with soy protein powder?</w:t>
      </w:r>
    </w:p>
    <w:p>
      <w:pPr>
        <w:pStyle w:val="ListBullet"/>
      </w:pPr>
      <w:r>
        <w:t>How much soy protein powder should I take for muscle building?</w:t>
      </w:r>
    </w:p>
    <w:p>
      <w:pPr>
        <w:pStyle w:val="ListBullet"/>
      </w:pPr>
      <w:r>
        <w:t>Does soy protein powder contain compounds that affect hormones?</w:t>
      </w:r>
    </w:p>
    <w:p>
      <w:pPr>
        <w:pStyle w:val="ListBullet"/>
      </w:pPr>
      <w:r>
        <w:t>Can soy protein powder help with weight loss?</w:t>
      </w:r>
    </w:p>
    <w:p>
      <w:pPr>
        <w:pStyle w:val="ListBullet"/>
      </w:pPr>
      <w:r>
        <w:t>Are there any allergies or intolerances associated with soy protein powder?</w:t>
      </w:r>
    </w:p>
    <w:p>
      <w:pPr>
        <w:pStyle w:val="ListBullet"/>
      </w:pPr>
      <w:r>
        <w:t>Is soy protein powder suitable for vegans and vegetarians?</w:t>
      </w:r>
    </w:p>
    <w:p>
      <w:pPr>
        <w:pStyle w:val="ListBullet"/>
      </w:pPr>
      <w:r>
        <w:t>Does soy protein powder interact with medications or other supplements?</w:t>
      </w:r>
    </w:p>
    <w:p>
      <w:pPr>
        <w:pStyle w:val="ListBullet"/>
      </w:pPr>
      <w:r>
        <w:t>What are isoflavones in soy protein, and are they beneficial or harmful?</w:t>
      </w:r>
    </w:p>
    <w:p>
      <w:pPr>
        <w:pStyle w:val="ListBullet"/>
      </w:pPr>
      <w:r>
        <w:t>How does soy protein affect cardiovascular health?</w:t>
      </w:r>
    </w:p>
    <w:p>
      <w:pPr>
        <w:pStyle w:val="Heading1"/>
      </w:pPr>
      <w:r>
        <w:t>Learning Objectives</w:t>
      </w:r>
    </w:p>
    <w:p>
      <w:pPr>
        <w:pStyle w:val="ListBullet"/>
      </w:pPr>
      <w:r>
        <w:t>Understand what soy protein powder is and its primary components.</w:t>
      </w:r>
    </w:p>
    <w:p>
      <w:pPr>
        <w:pStyle w:val="ListBullet"/>
      </w:pPr>
      <w:r>
        <w:t>Explain the physiological mechanisms by which soy protein supports muscle growth and recovery.</w:t>
      </w:r>
    </w:p>
    <w:p>
      <w:pPr>
        <w:pStyle w:val="ListBullet"/>
      </w:pPr>
      <w:r>
        <w:t>Assess the scientific evidence supporting the use of soy protein powder for athletic performance and health.</w:t>
      </w:r>
    </w:p>
    <w:p>
      <w:pPr>
        <w:pStyle w:val="ListBullet"/>
      </w:pPr>
      <w:r>
        <w:t>Identify safety concerns and possible side effects associated with soy protein powder.</w:t>
      </w:r>
    </w:p>
    <w:p>
      <w:pPr>
        <w:pStyle w:val="ListBullet"/>
      </w:pPr>
      <w:r>
        <w:t>Differentiate soy protein powder from other types of protein supplements.</w:t>
      </w:r>
    </w:p>
    <w:p>
      <w:pPr>
        <w:pStyle w:val="ListBullet"/>
      </w:pPr>
      <w:r>
        <w:t>Provide practical dosing recommendations based on current evidence.</w:t>
      </w:r>
    </w:p>
    <w:p>
      <w:pPr>
        <w:pStyle w:val="ListBullet"/>
      </w:pPr>
      <w:r>
        <w:t>Recognize common misconceptions about soy protein and address them with facts.</w:t>
      </w:r>
    </w:p>
    <w:p>
      <w:pPr>
        <w:pStyle w:val="ListBullet"/>
      </w:pPr>
      <w:r>
        <w:t>Understand the interaction potential between soy protein powder and medications or health conditions.</w:t>
      </w:r>
    </w:p>
    <w:p>
      <w:pPr>
        <w:pStyle w:val="Heading1"/>
      </w:pPr>
      <w:r>
        <w:t>Definition</w:t>
      </w:r>
    </w:p>
    <w:p>
      <w:r>
        <w:t>Soy protein powder is a dietary supplement made from processed soybeans that delivers concentrated plant-based proteins, often used to support muscle growth, recovery, and overall nutrition. It contains essential amino acids required for human health and is rich in bioactive compounds like isoflavones, which may exert additional physiological effects.</w:t>
      </w:r>
    </w:p>
    <w:p>
      <w:pPr>
        <w:pStyle w:val="Heading1"/>
      </w:pPr>
      <w:r>
        <w:t>Why This Matters</w:t>
      </w:r>
    </w:p>
    <w:p>
      <w:r>
        <w:t>Protein intake is crucial for muscle repair and overall health, especially for athletes and individuals seeking to improve body composition. Soy protein powder offers a plant-based alternative to animal-derived protein supplements. Understanding its benefits, safety, and limitations helps consumers and healthcare providers make informed decisions tailored to dietary preferences, ethics, allergies, and performance goals.</w:t>
      </w:r>
    </w:p>
    <w:p>
      <w:pPr>
        <w:pStyle w:val="Heading1"/>
      </w:pPr>
      <w:r>
        <w:t>What is Soy Protein Powder?</w:t>
      </w:r>
    </w:p>
    <w:p>
      <w:r>
        <w:t>Soy protein powder is a processed supplement derived from soybeans, consisting primarily of soy protein isolate or concentrate. Soybeans are first dehulled and defatted to remove oil, then processed to extract protein which is concentrated or isolated to create a powdered form. This powder contains high-quality protein including all nine essential amino acids, making it a complete protein source. The powder may also retain bioactive compounds such as isoflavones and saponins, depending on processing methods. It is widely used in nutrition for muscle building, meal supplementation, and as a plant-based protein alternative.</w:t>
      </w:r>
    </w:p>
    <w:p>
      <w:pPr>
        <w:pStyle w:val="Heading1"/>
      </w:pPr>
      <w:r>
        <w:t>Mechanisms of Action: How Soy Protein Supports the Body</w:t>
      </w:r>
    </w:p>
    <w:p>
      <w:r>
        <w:t>Soy protein provides essential amino acids that serve as substrates for muscle protein synthesis, the biological process of building muscle tissue. The branched-chain amino acid leucine present in soy stimulates signaling pathways like mTOR that promote anabolic processes. Additionally, soy contains isoflavones, plant-derived polyphenols with structural similarity to estrogen, which may modulate hormone receptors and exert antioxidant effects, potentially influencing cardiovascular health and lipid metabolism. These mechanisms contribute to the supplement’s functional benefits beyond basic nutrition.</w:t>
      </w:r>
    </w:p>
    <w:p>
      <w:pPr>
        <w:pStyle w:val="Heading1"/>
      </w:pPr>
      <w:r>
        <w:t>Physiological Effects and Nutritional Profile</w:t>
      </w:r>
    </w:p>
    <w:p>
      <w:r>
        <w:t>Soy protein powder offers approximately 90% protein by weight when in isolate form, with a digestibility and amino acid profile comparable to animal proteins. It is low in saturated fat and cholesterol-free. The isoflavones in soy protein, primarily genistein and daidzein, may exert mild estrogenic or anti-estrogenic effects depending on the tissue and individual hormonal milieu. Research indicates that soy protein consumption can reduce LDL cholesterol and support heart health. However, the extent of these effects varies among individuals.</w:t>
      </w:r>
    </w:p>
    <w:p>
      <w:pPr>
        <w:pStyle w:val="Heading1"/>
      </w:pPr>
      <w:r>
        <w:t>Scientific Evidence for Performance Benefits</w:t>
      </w:r>
    </w:p>
    <w:p>
      <w:r>
        <w:t>Research trials have investigated soy protein powder’s efficacy in muscle strength gains, hypertrophy, and recovery. Meta-analyses suggest that soy protein is effective in promoting muscle protein synthesis, although some data indicate slightly less anabolic potency compared to whey protein due to differences in leucine content and digestion rate. Soy protein is also associated with improvements in lipid profiles and antioxidant status. Studies involving athletes and elderly populations support its utility for muscle maintenance and cardiovascular risk reduction, although inter-individual variability exists.</w:t>
      </w:r>
    </w:p>
    <w:p>
      <w:pPr>
        <w:pStyle w:val="Heading1"/>
      </w:pPr>
      <w:r>
        <w:t>Practical Dosing and Usage Recommendations</w:t>
      </w:r>
    </w:p>
    <w:p>
      <w:r>
        <w:t>Effective dosing of soy protein powder typically ranges from 20 to 40 grams per serving, consumed around exercise sessions or distributed evenly throughout the day for optimal muscle protein synthesis. For general health, daily protein intakes of 1.0 to 1.6 grams per kilogram body weight, including soy protein sources, are recommended. Users should ensure hydration and consider total dietary protein intake. Timing and consistency in supplementation are important for achieving performance or health outcomes.</w:t>
      </w:r>
    </w:p>
    <w:p>
      <w:pPr>
        <w:pStyle w:val="Heading1"/>
      </w:pPr>
      <w:r>
        <w:t>Safety Profile and Side Effects</w:t>
      </w:r>
    </w:p>
    <w:p>
      <w:r>
        <w:t>Soy protein powder is generally regarded as safe for most individuals when consumed within recommended amounts. Potential side effects include gastrointestinal discomfort such as bloating or gas, especially in those with soy allergy or sensitivity. Concerns about isoflavones affecting hormonal balance have not been substantiated by robust clinical evidence in healthy adults. However, individuals with thyroid disorders or hormone-sensitive conditions should consult healthcare providers before using soy protein supplements. Monitoring for allergic reactions is advised.</w:t>
      </w:r>
    </w:p>
    <w:p>
      <w:pPr>
        <w:pStyle w:val="Heading1"/>
      </w:pPr>
      <w:r>
        <w:t>Interactions with Medications and Other Supplements</w:t>
      </w:r>
    </w:p>
    <w:p>
      <w:r>
        <w:t>Soy isoflavones may interact with certain medications, including thyroid hormone therapies and anticoagulants, potentially altering their effectiveness. Additionally, soy protein may impact the absorption of mineral supplements like iron or zinc due to phytic acid content. Consumers should notify healthcare professionals about soy protein use to manage potential interactions, particularly if managing chronic diseases or polypharmacy.</w:t>
      </w:r>
    </w:p>
    <w:p>
      <w:pPr>
        <w:pStyle w:val="Heading1"/>
      </w:pPr>
      <w:r>
        <w:t>Common Misconceptions About Soy Protein</w:t>
      </w:r>
    </w:p>
    <w:p>
      <w:r>
        <w:t>There is a prevalent misconception that soy protein powder negatively affects male hormone levels or fertility; however, scientific reviews do not support this claim. Another myth is that soy protein powder causes thyroid dysfunction, though moderate consumption is unlikely to affect thyroid hormone status in individuals with normal thyroid function. Some believe all soy protein powders are identical, ignoring differences in processing and isoflavone content. These misconceptions can deter beneficial use and should be corrected with evidence-based information.</w:t>
      </w:r>
    </w:p>
    <w:p>
      <w:pPr>
        <w:pStyle w:val="Heading1"/>
      </w:pPr>
      <w:r>
        <w:t>Limitations and Considerations</w:t>
      </w:r>
    </w:p>
    <w:p>
      <w:r>
        <w:t>Soy protein powder may be unsuitable for individuals with soy allergies. The variability in isoflavone content between products complicates standardization of dosage and effects. The slightly lower leucine content compared to whey could influence its anabolic potential in some contexts. Additionally, cultural, ethical, or dietary restrictions affect acceptance. Consumers should select high-quality, tested products and balance soy protein intake within total dietary protein consumption.</w:t>
      </w:r>
    </w:p>
    <w:p>
      <w:pPr>
        <w:pStyle w:val="Heading1"/>
      </w:pPr>
      <w:r>
        <w:t>Comparisons with Other Protein Supplements</w:t>
      </w:r>
    </w:p>
    <w:p>
      <w:r>
        <w:t>Compared with animal-derived proteins such as whey and casein, soy protein provides a lactose-free, vegan-friendly option with comparable protein quality. Whey protein tends to be digested faster and has a higher leucine content, potentially offering superior muscle-building effects in acute scenarios. Casein digests slower, supporting prolonged amino acid availability. Pea, rice, and hemp proteins are alternative plant-based options but may have less favorable amino acid profiles. Consumers should choose protein supplements based on individual nutrition goals, allergies, ethical preferences, and tolerability.</w:t>
      </w:r>
    </w:p>
    <w:p>
      <w:pPr>
        <w:pStyle w:val="Heading1"/>
      </w:pPr>
      <w:r>
        <w:t>Practical Guidance for Consumers</w:t>
      </w:r>
    </w:p>
    <w:p>
      <w:r>
        <w:t>Consumers intending to use soy protein powder should start with smaller doses to assess tolerance, select products with verified protein content and minimal additives, and integrate supplementation into balanced diets. Monitoring for allergic reactions or side effects is important. People with specific health conditions should seek medical advice prior to initiating soy protein supplementation. Combining soy protein with resistance training and overall nutritional optimization can maximize benefits.</w:t>
      </w:r>
    </w:p>
    <w:p>
      <w:pPr>
        <w:pStyle w:val="Heading1"/>
      </w:pPr>
      <w:r>
        <w:t>Future Research Directions and Emerging Evidence</w:t>
      </w:r>
    </w:p>
    <w:p>
      <w:r>
        <w:t>Emerging research aims to clarify the long-term health impacts of soy protein consumption, particularly regarding hormone-sensitive conditions, gut microbiota interactions, and individualized responses to isoflavones. Studies are also exploring optimized formulations to enhance bioavailability and anabolic efficacy. Although existing evidence supports safety and efficacy, additional large-scale, well-controlled trials are needed to fully elucidate soy protein powder’s role in health and performance.</w:t>
      </w:r>
    </w:p>
    <w:p>
      <w:pPr>
        <w:pStyle w:val="Heading1"/>
      </w:pPr>
      <w:r>
        <w:t>Practical Guidance</w:t>
      </w:r>
    </w:p>
    <w:p>
      <w:pPr>
        <w:pStyle w:val="ListBullet"/>
      </w:pPr>
      <w:r>
        <w:t>Start with 20 grams per serving and assess gastrointestinal tolerance.</w:t>
      </w:r>
    </w:p>
    <w:p>
      <w:pPr>
        <w:pStyle w:val="ListBullet"/>
      </w:pPr>
      <w:r>
        <w:t>Choose soy protein powders that are labeled as isolate or concentrate with minimal fillers.</w:t>
      </w:r>
    </w:p>
    <w:p>
      <w:pPr>
        <w:pStyle w:val="ListBullet"/>
      </w:pPr>
      <w:r>
        <w:t>Incorporate supplementation around training sessions for muscle recovery benefits.</w:t>
      </w:r>
    </w:p>
    <w:p>
      <w:pPr>
        <w:pStyle w:val="ListBullet"/>
      </w:pPr>
      <w:r>
        <w:t>Consult healthcare providers if you have thyroid or hormone-sensitive health conditions.</w:t>
      </w:r>
    </w:p>
    <w:p>
      <w:pPr>
        <w:pStyle w:val="ListBullet"/>
      </w:pPr>
      <w:r>
        <w:t>Be cautious about potential interactions with prescription medications and disclose supplement use to your healthcare provider.</w:t>
      </w:r>
    </w:p>
    <w:p>
      <w:pPr>
        <w:pStyle w:val="Heading1"/>
      </w:pPr>
      <w:r>
        <w:t>Safety Notes</w:t>
      </w:r>
    </w:p>
    <w:p>
      <w:pPr>
        <w:pStyle w:val="ListBullet"/>
      </w:pPr>
      <w:r>
        <w:t>Soy protein powder is generally safe for most individuals when used as directed.</w:t>
      </w:r>
    </w:p>
    <w:p>
      <w:pPr>
        <w:pStyle w:val="ListBullet"/>
      </w:pPr>
      <w:r>
        <w:t>Individuals with soy allergy should avoid soy protein powders to prevent allergic reactions.</w:t>
      </w:r>
    </w:p>
    <w:p>
      <w:pPr>
        <w:pStyle w:val="ListBullet"/>
      </w:pPr>
      <w:r>
        <w:t>People with thyroid disorders should consult a healthcare provider before using soy protein supplements due to potential effects on thyroid hormone levels.</w:t>
      </w:r>
    </w:p>
    <w:p>
      <w:pPr>
        <w:pStyle w:val="ListBullet"/>
      </w:pPr>
      <w:r>
        <w:t>Monitor for any digestive discomfort during initial use and adjust dosage accordingly.</w:t>
      </w:r>
    </w:p>
    <w:p>
      <w:pPr>
        <w:pStyle w:val="ListBullet"/>
      </w:pPr>
      <w:r>
        <w:t>Avoid excessive intake beyond recommended amounts to minimize possible adverse effects.</w:t>
      </w:r>
    </w:p>
    <w:p>
      <w:pPr>
        <w:pStyle w:val="Heading1"/>
      </w:pPr>
      <w:r>
        <w:t>Common Misconceptions</w:t>
      </w:r>
    </w:p>
    <w:p>
      <w:r>
        <w:rPr>
          <w:b/>
        </w:rPr>
        <w:t xml:space="preserve">Misconception: </w:t>
      </w:r>
      <w:r>
        <w:t>Soy protein powder decreases testosterone levels in men.</w:t>
      </w:r>
    </w:p>
    <w:p>
      <w:r>
        <w:rPr>
          <w:b/>
        </w:rPr>
        <w:t xml:space="preserve">Reality: </w:t>
      </w:r>
      <w:r>
        <w:t>Scientific studies have found no significant effect of soy protein or isoflavone intake on male testosterone levels or fertility.</w:t>
      </w:r>
    </w:p>
    <w:p>
      <w:r>
        <w:rPr>
          <w:b/>
        </w:rPr>
        <w:t xml:space="preserve">Misconception: </w:t>
      </w:r>
      <w:r>
        <w:t>Soy protein causes thyroid problems in healthy individuals.</w:t>
      </w:r>
    </w:p>
    <w:p>
      <w:r>
        <w:rPr>
          <w:b/>
        </w:rPr>
        <w:t xml:space="preserve">Reality: </w:t>
      </w:r>
      <w:r>
        <w:t>Consuming soy protein in typical dietary amounts does not affect thyroid function in people with normal thyroid health.</w:t>
      </w:r>
    </w:p>
    <w:p>
      <w:r>
        <w:rPr>
          <w:b/>
        </w:rPr>
        <w:t xml:space="preserve">Misconception: </w:t>
      </w:r>
      <w:r>
        <w:t>All soy protein powders contain high and identical levels of isoflavones.</w:t>
      </w:r>
    </w:p>
    <w:p>
      <w:r>
        <w:rPr>
          <w:b/>
        </w:rPr>
        <w:t xml:space="preserve">Reality: </w:t>
      </w:r>
      <w:r>
        <w:t>Isoflavone content varies depending on the processing method and product formulation.</w:t>
      </w:r>
    </w:p>
    <w:p>
      <w:pPr>
        <w:pStyle w:val="Heading1"/>
      </w:pPr>
      <w:r>
        <w:t>Clinical Pearls</w:t>
      </w:r>
    </w:p>
    <w:p>
      <w:pPr>
        <w:pStyle w:val="ListNumber"/>
      </w:pPr>
      <w:r>
        <w:t>Soy protein powder provides a complete amino acid profile suitable for muscle protein synthesis in vegetarians and vegans.</w:t>
      </w:r>
    </w:p>
    <w:p>
      <w:pPr>
        <w:pStyle w:val="ListNumber"/>
      </w:pPr>
      <w:r>
        <w:t>Isoflavones in soy have antioxidant properties and may influence cardiovascular health markers.</w:t>
      </w:r>
    </w:p>
    <w:p>
      <w:pPr>
        <w:pStyle w:val="ListNumber"/>
      </w:pPr>
      <w:r>
        <w:t>When switching from animal-based proteins to soy protein, monitor total protein intake to ensure adequate leucine.</w:t>
      </w:r>
    </w:p>
    <w:p>
      <w:pPr>
        <w:pStyle w:val="ListNumber"/>
      </w:pPr>
      <w:r>
        <w:t>Soy protein supplementation combined with resistance training supports muscle mass retention, especially in elderly populations.</w:t>
      </w:r>
    </w:p>
    <w:p>
      <w:pPr>
        <w:pStyle w:val="ListNumber"/>
      </w:pPr>
      <w:r>
        <w:t>Awareness of potential allergenicity is important; always check for soy allergy history.</w:t>
      </w:r>
    </w:p>
    <w:p>
      <w:pPr>
        <w:pStyle w:val="Heading1"/>
      </w:pPr>
      <w:r>
        <w:t>Key Takeaways</w:t>
      </w:r>
    </w:p>
    <w:p>
      <w:pPr>
        <w:pStyle w:val="ListBullet"/>
      </w:pPr>
      <w:r>
        <w:t>Soy protein powder is a plant-based, complete protein supplement made from processed soybeans.</w:t>
      </w:r>
    </w:p>
    <w:p>
      <w:pPr>
        <w:pStyle w:val="ListBullet"/>
      </w:pPr>
      <w:r>
        <w:t>It supports muscle growth and recovery by providing essential amino acids and modulating anabolic pathways.</w:t>
      </w:r>
    </w:p>
    <w:p>
      <w:pPr>
        <w:pStyle w:val="ListBullet"/>
      </w:pPr>
      <w:r>
        <w:t>Isoflavones in soy have additional biological effects, including possible cardiovascular benefits.</w:t>
      </w:r>
    </w:p>
    <w:p>
      <w:pPr>
        <w:pStyle w:val="ListBullet"/>
      </w:pPr>
      <w:r>
        <w:t>Scientific evidence supports soy protein for muscle maintenance and some performance outcomes, though it may be slightly less potent than whey protein.</w:t>
      </w:r>
    </w:p>
    <w:p>
      <w:pPr>
        <w:pStyle w:val="ListBullet"/>
      </w:pPr>
      <w:r>
        <w:t>Soy protein powder is generally safe, with minimal side effects and no proven negative effects on male hormones.</w:t>
      </w:r>
    </w:p>
    <w:p>
      <w:pPr>
        <w:pStyle w:val="ListBullet"/>
      </w:pPr>
      <w:r>
        <w:t>Allergic reactions are possible and should be considered before use.</w:t>
      </w:r>
    </w:p>
    <w:p>
      <w:pPr>
        <w:pStyle w:val="ListBullet"/>
      </w:pPr>
      <w:r>
        <w:t>Interactions with certain medications can occur; consult healthcare providers if on chronic treatment.</w:t>
      </w:r>
    </w:p>
    <w:p>
      <w:pPr>
        <w:pStyle w:val="ListBullet"/>
      </w:pPr>
      <w:r>
        <w:t>Dosing typically ranges from 20-40 grams per day, integrated with exercise and diet for best results.</w:t>
      </w:r>
    </w:p>
    <w:p>
      <w:pPr>
        <w:pStyle w:val="Heading1"/>
      </w:pPr>
      <w:r>
        <w:t>Glossary</w:t>
      </w:r>
    </w:p>
    <w:p>
      <w:r>
        <w:rPr>
          <w:b/>
        </w:rPr>
        <w:t xml:space="preserve">Soy Protein Powder: </w:t>
      </w:r>
      <w:r>
        <w:t>A nutritional supplement made from soybeans containing concentrated protein, used to increase daily protein intake.</w:t>
      </w:r>
    </w:p>
    <w:p>
      <w:r>
        <w:rPr>
          <w:b/>
        </w:rPr>
        <w:t xml:space="preserve">Isoflavones: </w:t>
      </w:r>
      <w:r>
        <w:t>Plant-derived polyphenolic compounds found in soy that have antioxidant properties and can mimic or modulate estrogen activity.</w:t>
      </w:r>
    </w:p>
    <w:p>
      <w:r>
        <w:rPr>
          <w:b/>
        </w:rPr>
        <w:t xml:space="preserve">Amino Acids: </w:t>
      </w:r>
      <w:r>
        <w:t>Building blocks of proteins; some are essential and must be obtained from diet.</w:t>
      </w:r>
    </w:p>
    <w:p>
      <w:r>
        <w:rPr>
          <w:b/>
        </w:rPr>
        <w:t xml:space="preserve">Muscle Protein Synthesis: </w:t>
      </w:r>
      <w:r>
        <w:t>The biological process of building muscle proteins essential for repair and growth.</w:t>
      </w:r>
    </w:p>
    <w:p>
      <w:r>
        <w:rPr>
          <w:b/>
        </w:rPr>
        <w:t xml:space="preserve">Leucine: </w:t>
      </w:r>
      <w:r>
        <w:t>An essential branched-chain amino acid critical for stimulating muscle protein synthesis.</w:t>
      </w:r>
    </w:p>
    <w:p>
      <w:r>
        <w:rPr>
          <w:b/>
        </w:rPr>
        <w:t xml:space="preserve">Complete Protein: </w:t>
      </w:r>
      <w:r>
        <w:t>A protein source that contains all nine essential amino acids in sufficient amounts.</w:t>
      </w:r>
    </w:p>
    <w:p>
      <w:r>
        <w:rPr>
          <w:b/>
        </w:rPr>
        <w:t xml:space="preserve">mTOR Pathway: </w:t>
      </w:r>
      <w:r>
        <w:t>A key cellular signaling pathway regulating protein synthesis and cell growth, activated by leucine.</w:t>
      </w:r>
    </w:p>
    <w:p>
      <w:r>
        <w:rPr>
          <w:b/>
        </w:rPr>
        <w:t xml:space="preserve">Soy Protein Isolate: </w:t>
      </w:r>
      <w:r>
        <w:t>Soy protein powder that is highly purified to contain about 90% protein by weight with minimal fat or carbohydrates.</w:t>
      </w:r>
    </w:p>
    <w:p>
      <w:pPr>
        <w:pStyle w:val="Heading1"/>
      </w:pPr>
      <w:r>
        <w:t>Related Modules</w:t>
      </w:r>
    </w:p>
    <w:p>
      <w:pPr>
        <w:pStyle w:val="ListBullet"/>
      </w:pPr>
      <w:r>
        <w:t>SUP-045</w:t>
      </w:r>
    </w:p>
    <w:p>
      <w:pPr>
        <w:pStyle w:val="ListBullet"/>
      </w:pPr>
      <w:r>
        <w:t>SUP-062</w:t>
      </w:r>
    </w:p>
    <w:p>
      <w:pPr>
        <w:pStyle w:val="ListBullet"/>
      </w:pPr>
      <w:r>
        <w:t>NUT-010</w:t>
      </w:r>
    </w:p>
    <w:p>
      <w:pPr>
        <w:pStyle w:val="Heading1"/>
      </w:pPr>
      <w:r>
        <w:t>Illustration Specifications</w:t>
      </w:r>
    </w:p>
    <w:p>
      <w:pPr>
        <w:pStyle w:val="Heading2"/>
      </w:pPr>
      <w:r>
        <w:t>ILL-001 - Soy Protein Production Process</w:t>
      </w:r>
    </w:p>
    <w:p>
      <w:r>
        <w:t>Type: Flowchart</w:t>
      </w:r>
    </w:p>
    <w:p>
      <w:r>
        <w:t>Visual depiction of the steps involved in producing soy protein powder from raw soybeans, including defatting, isolating, and drying processes.</w:t>
      </w:r>
    </w:p>
    <w:p>
      <w:r>
        <w:t>Alt text: Flowchart showing soybean processing into soy protein powder.</w:t>
      </w:r>
    </w:p>
    <w:p>
      <w:pPr>
        <w:pStyle w:val="Heading2"/>
      </w:pPr>
      <w:r>
        <w:t>ILL-002 - Amino Acid Profile Comparison</w:t>
      </w:r>
    </w:p>
    <w:p>
      <w:r>
        <w:t>Type: Bar Graph</w:t>
      </w:r>
    </w:p>
    <w:p>
      <w:r>
        <w:t>Bar graph comparing the amino acid profiles of soy protein powder, whey protein, and casein protein, emphasizing essential amino acid content.</w:t>
      </w:r>
    </w:p>
    <w:p>
      <w:r>
        <w:t>Alt text: Bar graph of amino acid content comparison among common protein powders.</w:t>
      </w:r>
    </w:p>
    <w:p>
      <w:pPr>
        <w:pStyle w:val="Heading2"/>
      </w:pPr>
      <w:r>
        <w:t>ILL-003 - Mechanisms of Soy Isoflavones</w:t>
      </w:r>
    </w:p>
    <w:p>
      <w:r>
        <w:t>Type: Diagram</w:t>
      </w:r>
    </w:p>
    <w:p>
      <w:r>
        <w:t>Diagram illustrating how soy isoflavones interact with estrogen receptors and exhibit antioxidant effects in the body.</w:t>
      </w:r>
    </w:p>
    <w:p>
      <w:r>
        <w:t>Alt text: Diagram showing isoflavone interaction with hormone receptors and antioxidant pathways.</w:t>
      </w:r>
    </w:p>
    <w:p>
      <w:pPr>
        <w:pStyle w:val="Heading2"/>
      </w:pPr>
      <w:r>
        <w:t>ILL-004 - Safe Dosing Guidelines</w:t>
      </w:r>
    </w:p>
    <w:p>
      <w:r>
        <w:t>Type: Infographic</w:t>
      </w:r>
    </w:p>
    <w:p>
      <w:r>
        <w:t>Infographic presenting recommended dosing ranges for soy protein powder in athletes and general populations.</w:t>
      </w:r>
    </w:p>
    <w:p>
      <w:r>
        <w:t>Alt text: Infographic depicting soy protein powder dosing recommendations and safety considerations.</w:t>
      </w:r>
    </w:p>
    <w:p>
      <w:pPr>
        <w:pStyle w:val="Heading1"/>
      </w:pPr>
      <w:r>
        <w:t>References</w:t>
      </w:r>
    </w:p>
    <w:p>
      <w:pPr>
        <w:pStyle w:val="ListBullet"/>
      </w:pPr>
      <w:r>
        <w:t>Soy Protein and Cardiovascular Health: An Overview | American Heart Association | 2021 |  | Unverified</w:t>
      </w:r>
    </w:p>
    <w:p>
      <w:pPr>
        <w:pStyle w:val="ListBullet"/>
      </w:pPr>
      <w:r>
        <w:t>Effect of Soy Protein Supplementation on Muscle Strength and Body Composition: Meta-analysis | Journal of the International Society of Sports Nutrition | 2022 |  | Unverified</w:t>
      </w:r>
    </w:p>
    <w:p>
      <w:pPr>
        <w:pStyle w:val="ListBullet"/>
      </w:pPr>
      <w:r>
        <w:t>Safety of Soy Isoflavones: A Review of in Vitro and in Vivo Studies | National Institutes of Health | 2020 |  | Unverified</w:t>
      </w:r>
    </w:p>
    <w:p>
      <w:pPr>
        <w:pStyle w:val="ListBullet"/>
      </w:pPr>
      <w:r>
        <w:t>Nutritional Evaluation of Soy Protein Isolate: Clinical Implications | Nutrition Reviews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