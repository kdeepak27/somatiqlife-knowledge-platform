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LAB-062 - AST</w:t>
      </w:r>
    </w:p>
    <w:p>
      <w:r>
        <w:rPr>
          <w:i/>
        </w:rPr>
        <w:t>What AST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Detection, Diagnosis, Monitoring</w:t>
            </w:r>
          </w:p>
        </w:tc>
      </w:tr>
      <w:tr>
        <w:tc>
          <w:tcPr>
            <w:tcW w:type="dxa" w:w="4968"/>
          </w:tcPr>
          <w:p>
            <w:r>
              <w:rPr>
                <w:b/>
              </w:rPr>
              <w:t>Audience</w:t>
            </w:r>
          </w:p>
        </w:tc>
        <w:tc>
          <w:tcPr>
            <w:tcW w:type="dxa" w:w="4968"/>
          </w:tcPr>
          <w:p>
            <w:r>
              <w:t>Consumers, Healthcare Professionals,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AST, Aspartate Aminotransferase, Liver Function, Biomarker, Enzyme, Blood Test, Hepatic Injury, Muscle Damage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Aspartate Aminotransferase (AST), also known as serum glutamic oxaloacetic transaminase (SGOT), is an enzyme found in various tissues with high concentrations in liver, heart, skeletal muscle, kidneys, brain, and red blood cells. AST participates in amino acid metabolism by catalyzing the conversion of aspartate and alpha-ketoglutarate into oxaloacetate and glutamate. Clinically, AST measurement is primarily used as a biomarker to detect liver injury or damage, as damaged or dying cells release AST into the bloodstream. Elevated AST can indicate liver diseases such as hepatitis, cirrhosis, or liver cancer but is not specific to the liver alone. Because AST is present in other tissues, elevations can also reflect muscle injury, myocardial infarction, or hemolysis. Interpretation of AST must consider other clinical information and additional laboratory tests like alanine aminotransferase (ALT), which is more liver-specific. AST levels are usually measured in serum or plasma using standard blood tests. Normal reference ranges vary by laboratory but generally lie between 10 and 40 units per liter (U/L). Limitations of AST include lack of specificity for liver damage, wide variability due to age, sex, physical activity, and certain medications. The ratio of AST to ALT can sometimes aid in diagnosis, for example, in alcoholic liver disease where AST:ALT ratio often exceeds 2. Despite these limitations, AST remains an important initial screening and monitoring tool for liver and systemic diseases affecting muscle or heart tissue. Safety concerns are limited to standard blood draw procedures used to collect samples for analysis. Overall, understanding AST requires contextual clinical interpretation alongside complementary liver function tests and imaging.</w:t>
      </w:r>
    </w:p>
    <w:p>
      <w:pPr>
        <w:pStyle w:val="Heading1"/>
      </w:pPr>
      <w:r>
        <w:t>Customer Questions Answered</w:t>
      </w:r>
    </w:p>
    <w:p>
      <w:pPr>
        <w:pStyle w:val="ListBullet"/>
      </w:pPr>
      <w:r>
        <w:t>What is AST and why is it measured?</w:t>
      </w:r>
    </w:p>
    <w:p>
      <w:pPr>
        <w:pStyle w:val="ListBullet"/>
      </w:pPr>
      <w:r>
        <w:t>What does a high AST level indicate?</w:t>
      </w:r>
    </w:p>
    <w:p>
      <w:pPr>
        <w:pStyle w:val="ListBullet"/>
      </w:pPr>
      <w:r>
        <w:t>Can AST levels be elevated due to non-liver causes?</w:t>
      </w:r>
    </w:p>
    <w:p>
      <w:pPr>
        <w:pStyle w:val="ListBullet"/>
      </w:pPr>
      <w:r>
        <w:t>How is AST different from ALT?</w:t>
      </w:r>
    </w:p>
    <w:p>
      <w:pPr>
        <w:pStyle w:val="ListBullet"/>
      </w:pPr>
      <w:r>
        <w:t>When should I have an AST test done?</w:t>
      </w:r>
    </w:p>
    <w:p>
      <w:pPr>
        <w:pStyle w:val="ListBullet"/>
      </w:pPr>
      <w:r>
        <w:t>What are normal AST levels?</w:t>
      </w:r>
    </w:p>
    <w:p>
      <w:pPr>
        <w:pStyle w:val="ListBullet"/>
      </w:pPr>
      <w:r>
        <w:t>What factors can affect AST test results?</w:t>
      </w:r>
    </w:p>
    <w:p>
      <w:pPr>
        <w:pStyle w:val="ListBullet"/>
      </w:pPr>
      <w:r>
        <w:t>How do doctors use AST results in diagnosis?</w:t>
      </w:r>
    </w:p>
    <w:p>
      <w:pPr>
        <w:pStyle w:val="ListBullet"/>
      </w:pPr>
      <w:r>
        <w:t>What do low AST levels mean?</w:t>
      </w:r>
    </w:p>
    <w:p>
      <w:pPr>
        <w:pStyle w:val="ListBullet"/>
      </w:pPr>
      <w:r>
        <w:t>Is fasting necessary before an AST test?</w:t>
      </w:r>
    </w:p>
    <w:p>
      <w:pPr>
        <w:pStyle w:val="ListBullet"/>
      </w:pPr>
      <w:r>
        <w:t>Can medications affect AST levels?</w:t>
      </w:r>
    </w:p>
    <w:p>
      <w:pPr>
        <w:pStyle w:val="ListBullet"/>
      </w:pPr>
      <w:r>
        <w:t>How reliable is AST as a test for liver disease?</w:t>
      </w:r>
    </w:p>
    <w:p>
      <w:pPr>
        <w:pStyle w:val="Heading1"/>
      </w:pPr>
      <w:r>
        <w:t>Learning Objectives</w:t>
      </w:r>
    </w:p>
    <w:p>
      <w:pPr>
        <w:pStyle w:val="ListBullet"/>
      </w:pPr>
      <w:r>
        <w:t>Define AST and understand its biological role and distribution.</w:t>
      </w:r>
    </w:p>
    <w:p>
      <w:pPr>
        <w:pStyle w:val="ListBullet"/>
      </w:pPr>
      <w:r>
        <w:t>Identify what elevated or decreased AST levels may indicate.</w:t>
      </w:r>
    </w:p>
    <w:p>
      <w:pPr>
        <w:pStyle w:val="ListBullet"/>
      </w:pPr>
      <w:r>
        <w:t>Differentiate AST from related enzymes such as ALT.</w:t>
      </w:r>
    </w:p>
    <w:p>
      <w:pPr>
        <w:pStyle w:val="ListBullet"/>
      </w:pPr>
      <w:r>
        <w:t>Understand the mechanisms leading to AST release into blood.</w:t>
      </w:r>
    </w:p>
    <w:p>
      <w:pPr>
        <w:pStyle w:val="ListBullet"/>
      </w:pPr>
      <w:r>
        <w:t>Recognize the clinical conditions associated with AST changes.</w:t>
      </w:r>
    </w:p>
    <w:p>
      <w:pPr>
        <w:pStyle w:val="ListBullet"/>
      </w:pPr>
      <w:r>
        <w:t>Discuss the limitations and potential confounders in interpreting AST results.</w:t>
      </w:r>
    </w:p>
    <w:p>
      <w:pPr>
        <w:pStyle w:val="ListBullet"/>
      </w:pPr>
      <w:r>
        <w:t>Outline practical guidance for patients and clinicians regarding AST testing.</w:t>
      </w:r>
    </w:p>
    <w:p>
      <w:pPr>
        <w:pStyle w:val="ListBullet"/>
      </w:pPr>
      <w:r>
        <w:t>Describe the safety considerations of AST blood testing procedures.</w:t>
      </w:r>
    </w:p>
    <w:p>
      <w:pPr>
        <w:pStyle w:val="Heading1"/>
      </w:pPr>
      <w:r>
        <w:t>Definition</w:t>
      </w:r>
    </w:p>
    <w:p>
      <w:r>
        <w:t>Aspartate Aminotransferase (AST) is an enzyme involved in amino acid metabolism that is commonly measured in blood tests to assess tissue injury, especially liver damage.</w:t>
      </w:r>
    </w:p>
    <w:p>
      <w:pPr>
        <w:pStyle w:val="Heading1"/>
      </w:pPr>
      <w:r>
        <w:t>Why This Matters</w:t>
      </w:r>
    </w:p>
    <w:p>
      <w:r>
        <w:t>AST is a useful but non-specific biomarker for detecting and monitoring liver and other tissue damage. Understanding its interpretation helps guide diagnosis, management, and patient safety during clinical evaluation.</w:t>
      </w:r>
    </w:p>
    <w:p>
      <w:pPr>
        <w:pStyle w:val="Heading1"/>
      </w:pPr>
      <w:r>
        <w:t>What is AST?</w:t>
      </w:r>
    </w:p>
    <w:p>
      <w:r>
        <w:t>Aspartate Aminotransferase (AST) is an intracellular enzyme encoded by the GOT1 and GOT2 genes, responsible for catalyzing the reversible transfer of an amino group from aspartate to alpha-ketoglutarate. This reaction produces oxaloacetate and glutamate and plays a critical role in amino acid metabolism and the malate-aspartate shuttle, an important biochemical pathway for transferring reducing equivalents across mitochondria.</w:t>
      </w:r>
    </w:p>
    <w:p>
      <w:pPr>
        <w:pStyle w:val="Heading1"/>
      </w:pPr>
      <w:r>
        <w:t>Where is AST Found in the Body?</w:t>
      </w:r>
    </w:p>
    <w:p>
      <w:r>
        <w:t>AST is distributed throughout several tissues, including the liver, heart, skeletal muscles, kidneys, brain, pancreas, lungs, and red blood cells. The highest concentrations are found in the liver and heart. Because of this widespread distribution, AST levels in the blood can rise due to injury or damage in various organs, not only the liver.</w:t>
      </w:r>
    </w:p>
    <w:p>
      <w:pPr>
        <w:pStyle w:val="Heading1"/>
      </w:pPr>
      <w:r>
        <w:t>How is AST Measured?</w:t>
      </w:r>
    </w:p>
    <w:p>
      <w:r>
        <w:t>AST is measured via a blood test analyzing serum or plasma samples. The test quantifies enzyme activity based on the rate at which AST catalyzes specific substrate reactions, typically reported in units per liter (U/L). Laboratories generally use automated analyzers with established reference ranges, but these can vary based on the testing method and population.</w:t>
      </w:r>
    </w:p>
    <w:p>
      <w:pPr>
        <w:pStyle w:val="Heading1"/>
      </w:pPr>
      <w:r>
        <w:t>What do Elevated AST Levels Indicate?</w:t>
      </w:r>
    </w:p>
    <w:p>
      <w:r>
        <w:t>Elevated AST levels in the blood signify cellular injury or death causing release of AST into circulation. Common causes include liver diseases such as hepatitis, cirrhosis, alcoholic liver disease, and liver tumors. Additionally, myocardial infarction (heart attack), muscle trauma, rhabdomyolysis, hemolysis, pancreatitis, and certain medications can elevate AST independently of liver pathology.</w:t>
      </w:r>
    </w:p>
    <w:p>
      <w:pPr>
        <w:pStyle w:val="Heading1"/>
      </w:pPr>
      <w:r>
        <w:t>How Does AST Differ from ALT?</w:t>
      </w:r>
    </w:p>
    <w:p>
      <w:r>
        <w:t>Alanine Aminotransferase (ALT) is another aminotransferase enzyme predominantly found in the liver and is more liver-specific compared to AST. While both enzymes rise in liver injury, ALT elevations often more directly reflect hepatocellular damage. In contrast, AST elevations are less specific due to the enzyme's presence in other tissues. Clinicians often use the AST:ALT ratio to help differentiate causes of liver injury, such as alcoholic versus non-alcoholic fatty liver disease.</w:t>
      </w:r>
    </w:p>
    <w:p>
      <w:pPr>
        <w:pStyle w:val="Heading1"/>
      </w:pPr>
      <w:r>
        <w:t>Clinical Applications of AST Testing</w:t>
      </w:r>
    </w:p>
    <w:p>
      <w:r>
        <w:t>AST testing is integral in screening for liver diseases, monitoring the progression or resolution of liver damage, and evaluating suspected myocardial injury or muscle diseases. It is often ordered alongside a liver panel and other enzymes such as ALT, alkaline phosphatase, and bilirubin. In emergency settings, rapid AST measurement assists in identifying acute tissue damage.</w:t>
      </w:r>
    </w:p>
    <w:p>
      <w:pPr>
        <w:pStyle w:val="Heading1"/>
      </w:pPr>
      <w:r>
        <w:t>Limitations of AST as a Biomarker</w:t>
      </w:r>
    </w:p>
    <w:p>
      <w:r>
        <w:t>The main limitation of AST is its lack of organ specificity as it is released from multiple tissues. Elevated AST should be interpreted cautiously and in conjunction with clinical context and other tests. False elevations can occur due to hemolysis of blood samples or strenuous exercise. Additionally, normal AST levels do not exclude mild or chronic liver disease.</w:t>
      </w:r>
    </w:p>
    <w:p>
      <w:pPr>
        <w:pStyle w:val="Heading1"/>
      </w:pPr>
      <w:r>
        <w:t>Common Misconceptions About AST</w:t>
      </w:r>
    </w:p>
    <w:p>
      <w:r>
        <w:t>A frequent misconception is that elevated AST always means liver disease. However, since AST is also abundant in muscle and heart, elevations can be due to muscle injury or heart attacks. Another misconception is that higher AST directly correlates with liver damage severity, but levels can fluctuate due to various factors including enzyme half-life and timing of injury.</w:t>
      </w:r>
    </w:p>
    <w:p>
      <w:pPr>
        <w:pStyle w:val="Heading1"/>
      </w:pPr>
      <w:r>
        <w:t>AST in Special Populations</w:t>
      </w:r>
    </w:p>
    <w:p>
      <w:r>
        <w:t>AST reference ranges and interpretations may differ in children, pregnant women, elderly, and certain ethnic groups. Muscle mass, activity level, and medications can influence baseline AST values. Clinical correlation and tailored interpretation are necessary when evaluating AST in these populations.</w:t>
      </w:r>
    </w:p>
    <w:p>
      <w:pPr>
        <w:pStyle w:val="Heading1"/>
      </w:pPr>
      <w:r>
        <w:t>Safety Considerations for AST Testing</w:t>
      </w:r>
    </w:p>
    <w:p>
      <w:r>
        <w:t>Testing AST involves standard venipuncture to collect blood samples. Risks include minor pain, bruising, bleeding, or infection at the puncture site. There are no direct risks from the AST measurement itself. Patients are usually advised to inform clinicians of any recent muscle injury or medications prior to testing.</w:t>
      </w:r>
    </w:p>
    <w:p>
      <w:pPr>
        <w:pStyle w:val="Heading1"/>
      </w:pPr>
      <w:r>
        <w:t>Emerging Research and Future Directions</w:t>
      </w:r>
    </w:p>
    <w:p>
      <w:r>
        <w:t>Emerging studies explore AST isoenzymes and their differential tissue origins to improve diagnostic specificity. New biomarkers combined with AST and advanced imaging seek to better characterize liver fibrosis and other conditions. However, current evidence still views AST as a valuable but limited standalone test.</w:t>
      </w:r>
    </w:p>
    <w:p>
      <w:pPr>
        <w:pStyle w:val="Heading1"/>
      </w:pPr>
      <w:r>
        <w:t>Practical Guidance</w:t>
      </w:r>
    </w:p>
    <w:p>
      <w:pPr>
        <w:pStyle w:val="ListBullet"/>
      </w:pPr>
      <w:r>
        <w:t>Inform your healthcare provider about recent muscle injury, medication use, or other medical conditions before AST testing.</w:t>
      </w:r>
    </w:p>
    <w:p>
      <w:pPr>
        <w:pStyle w:val="ListBullet"/>
      </w:pPr>
      <w:r>
        <w:t>AST testing typically requires no special preparation like fasting unless combined with other blood tests.</w:t>
      </w:r>
    </w:p>
    <w:p>
      <w:pPr>
        <w:pStyle w:val="ListBullet"/>
      </w:pPr>
      <w:r>
        <w:t>Interpret AST levels in the context of other liver enzymes and clinical findings; do not rely on AST alone for diagnosis.</w:t>
      </w:r>
    </w:p>
    <w:p>
      <w:pPr>
        <w:pStyle w:val="ListBullet"/>
      </w:pPr>
      <w:r>
        <w:t>If AST is elevated, further evaluation may include imaging, additional liver function tests, or cardiac and muscle enzyme panels.</w:t>
      </w:r>
    </w:p>
    <w:p>
      <w:pPr>
        <w:pStyle w:val="ListBullet"/>
      </w:pPr>
      <w:r>
        <w:t>Avoid strenuous exercise 24 hours before testing to prevent transient AST elevation.</w:t>
      </w:r>
    </w:p>
    <w:p>
      <w:pPr>
        <w:pStyle w:val="ListBullet"/>
      </w:pPr>
      <w:r>
        <w:t>Discuss results with your healthcare provider to understand the implications and next steps.</w:t>
      </w:r>
    </w:p>
    <w:p>
      <w:pPr>
        <w:pStyle w:val="ListBullet"/>
      </w:pPr>
      <w:r>
        <w:t>Report any bleeding or unusual symptoms after blood collection to medical staff immediately.</w:t>
      </w:r>
    </w:p>
    <w:p>
      <w:pPr>
        <w:pStyle w:val="Heading1"/>
      </w:pPr>
      <w:r>
        <w:t>Safety Notes</w:t>
      </w:r>
    </w:p>
    <w:p>
      <w:pPr>
        <w:pStyle w:val="ListBullet"/>
      </w:pPr>
      <w:r>
        <w:t>Venipuncture for AST testing carries minimal risks such as pain, bruising, or infection at the puncture site.</w:t>
      </w:r>
    </w:p>
    <w:p>
      <w:pPr>
        <w:pStyle w:val="ListBullet"/>
      </w:pPr>
      <w:r>
        <w:t>No direct risks or side effects are associated with AST enzyme measurement itself as it is a laboratory assay.</w:t>
      </w:r>
    </w:p>
    <w:p>
      <w:pPr>
        <w:pStyle w:val="ListBullet"/>
      </w:pPr>
      <w:r>
        <w:t>Ensure blood samples are properly handled to avoid hemolysis which can falsely elevate AST results.</w:t>
      </w:r>
    </w:p>
    <w:p>
      <w:pPr>
        <w:pStyle w:val="Heading1"/>
      </w:pPr>
      <w:r>
        <w:t>Common Misconceptions</w:t>
      </w:r>
    </w:p>
    <w:p>
      <w:r>
        <w:rPr>
          <w:b/>
        </w:rPr>
        <w:t xml:space="preserve">Misconception: </w:t>
      </w:r>
      <w:r>
        <w:t>Elevated AST always means liver disease.</w:t>
      </w:r>
    </w:p>
    <w:p>
      <w:r>
        <w:rPr>
          <w:b/>
        </w:rPr>
        <w:t xml:space="preserve">Reality: </w:t>
      </w:r>
      <w:r>
        <w:t>AST can be elevated from injury to other tissues such as muscle or heart, not just liver.</w:t>
      </w:r>
    </w:p>
    <w:p>
      <w:r>
        <w:rPr>
          <w:b/>
        </w:rPr>
        <w:t xml:space="preserve">Misconception: </w:t>
      </w:r>
      <w:r>
        <w:t>AST and ALT measure the same thing and have equal specificity.</w:t>
      </w:r>
    </w:p>
    <w:p>
      <w:r>
        <w:rPr>
          <w:b/>
        </w:rPr>
        <w:t xml:space="preserve">Reality: </w:t>
      </w:r>
      <w:r>
        <w:t>AST is less liver-specific than ALT since it is found in multiple tissues.</w:t>
      </w:r>
    </w:p>
    <w:p>
      <w:r>
        <w:rPr>
          <w:b/>
        </w:rPr>
        <w:t xml:space="preserve">Misconception: </w:t>
      </w:r>
      <w:r>
        <w:t>Low AST levels indicate perfect liver health.</w:t>
      </w:r>
    </w:p>
    <w:p>
      <w:r>
        <w:rPr>
          <w:b/>
        </w:rPr>
        <w:t xml:space="preserve">Reality: </w:t>
      </w:r>
      <w:r>
        <w:t>Normal or low AST does not exclude liver disease or damage.</w:t>
      </w:r>
    </w:p>
    <w:p>
      <w:pPr>
        <w:pStyle w:val="Heading1"/>
      </w:pPr>
      <w:r>
        <w:t>Clinical Pearls</w:t>
      </w:r>
    </w:p>
    <w:p>
      <w:pPr>
        <w:pStyle w:val="ListNumber"/>
      </w:pPr>
      <w:r>
        <w:t>Always interpret AST values alongside ALT and other liver function tests for better diagnostic accuracy.</w:t>
      </w:r>
    </w:p>
    <w:p>
      <w:pPr>
        <w:pStyle w:val="ListNumber"/>
      </w:pPr>
      <w:r>
        <w:t>An AST:ALT ratio greater than 2 suggests alcoholic liver disease.</w:t>
      </w:r>
    </w:p>
    <w:p>
      <w:pPr>
        <w:pStyle w:val="ListNumber"/>
      </w:pPr>
      <w:r>
        <w:t>Transient AST elevations can result from recent intense exercise due to muscle injury.</w:t>
      </w:r>
    </w:p>
    <w:p>
      <w:pPr>
        <w:pStyle w:val="ListNumber"/>
      </w:pPr>
      <w:r>
        <w:t>AST has a half-life of approximately 17 hours, influencing timing of blood draw relative to injury onset.</w:t>
      </w:r>
    </w:p>
    <w:p>
      <w:pPr>
        <w:pStyle w:val="ListNumber"/>
      </w:pPr>
      <w:r>
        <w:t>Use caution interpreting slightly elevated AST levels; consider repeat testing and clinical correlation.</w:t>
      </w:r>
    </w:p>
    <w:p>
      <w:pPr>
        <w:pStyle w:val="Heading1"/>
      </w:pPr>
      <w:r>
        <w:t>Key Takeaways</w:t>
      </w:r>
    </w:p>
    <w:p>
      <w:pPr>
        <w:pStyle w:val="ListBullet"/>
      </w:pPr>
      <w:r>
        <w:t>AST is an enzyme released into blood when cells in liver, heart, muscle, or other tissues are damaged.</w:t>
      </w:r>
    </w:p>
    <w:p>
      <w:pPr>
        <w:pStyle w:val="ListBullet"/>
      </w:pPr>
      <w:r>
        <w:t>Elevated AST indicates tissue injury but is not specific to liver damage alone.</w:t>
      </w:r>
    </w:p>
    <w:p>
      <w:pPr>
        <w:pStyle w:val="ListBullet"/>
      </w:pPr>
      <w:r>
        <w:t>ALT provides greater liver specificity; the AST:ALT ratio aids in clinical differentiation.</w:t>
      </w:r>
    </w:p>
    <w:p>
      <w:pPr>
        <w:pStyle w:val="ListBullet"/>
      </w:pPr>
      <w:r>
        <w:t>Normal AST levels vary by lab and individual factors including age, sex, and physical activity.</w:t>
      </w:r>
    </w:p>
    <w:p>
      <w:pPr>
        <w:pStyle w:val="ListBullet"/>
      </w:pPr>
      <w:r>
        <w:t>AST testing is a common and useful component of liver and muscle injury assessment.</w:t>
      </w:r>
    </w:p>
    <w:p>
      <w:pPr>
        <w:pStyle w:val="ListBullet"/>
      </w:pPr>
      <w:r>
        <w:t>AST elevations can result from multiple causes including viral hepatitis, muscle trauma, and heart attack.</w:t>
      </w:r>
    </w:p>
    <w:p>
      <w:pPr>
        <w:pStyle w:val="ListBullet"/>
      </w:pPr>
      <w:r>
        <w:t>AST blood testing is safe with minimal procedural risks.</w:t>
      </w:r>
    </w:p>
    <w:p>
      <w:pPr>
        <w:pStyle w:val="ListBullet"/>
      </w:pPr>
      <w:r>
        <w:t>Clinical context and additional testing are essential to accurately interpret AST results.</w:t>
      </w:r>
    </w:p>
    <w:p>
      <w:pPr>
        <w:pStyle w:val="Heading1"/>
      </w:pPr>
      <w:r>
        <w:t>Glossary</w:t>
      </w:r>
    </w:p>
    <w:p>
      <w:r>
        <w:rPr>
          <w:b/>
        </w:rPr>
        <w:t xml:space="preserve">Aspartate Aminotransferase (AST): </w:t>
      </w:r>
      <w:r>
        <w:t>An enzyme involved in amino acid metabolism commonly measured in the blood to detect tissue damage.</w:t>
      </w:r>
    </w:p>
    <w:p>
      <w:r>
        <w:rPr>
          <w:b/>
        </w:rPr>
        <w:t xml:space="preserve">Alanine Aminotransferase (ALT): </w:t>
      </w:r>
      <w:r>
        <w:t>A liver enzyme that, like AST, is used to assess liver health; more specific to liver tissue.</w:t>
      </w:r>
    </w:p>
    <w:p>
      <w:r>
        <w:rPr>
          <w:b/>
        </w:rPr>
        <w:t xml:space="preserve">Enzyme: </w:t>
      </w:r>
      <w:r>
        <w:t>A protein that catalyzes biochemical reactions in the body.</w:t>
      </w:r>
    </w:p>
    <w:p>
      <w:r>
        <w:rPr>
          <w:b/>
        </w:rPr>
        <w:t xml:space="preserve">Hepatocellular Injury: </w:t>
      </w:r>
      <w:r>
        <w:t>Damage to liver cells causing release of enzymes like AST into the blood.</w:t>
      </w:r>
    </w:p>
    <w:p>
      <w:r>
        <w:rPr>
          <w:b/>
        </w:rPr>
        <w:t xml:space="preserve">Isoenzyme: </w:t>
      </w:r>
      <w:r>
        <w:t>Variants of the same enzyme that differ in structure and tissue origin.</w:t>
      </w:r>
    </w:p>
    <w:p>
      <w:r>
        <w:rPr>
          <w:b/>
        </w:rPr>
        <w:t xml:space="preserve">Malate-Aspartate Shuttle: </w:t>
      </w:r>
      <w:r>
        <w:t>A biochemical pathway important for transferring electrons across mitochondrial membranes.</w:t>
      </w:r>
    </w:p>
    <w:p>
      <w:r>
        <w:rPr>
          <w:b/>
        </w:rPr>
        <w:t xml:space="preserve">Rhabdomyolysis: </w:t>
      </w:r>
      <w:r>
        <w:t>A serious syndrome resulting from muscle damage releasing contents, including AST, into the bloodstream.</w:t>
      </w:r>
    </w:p>
    <w:p>
      <w:r>
        <w:rPr>
          <w:b/>
        </w:rPr>
        <w:t xml:space="preserve">Serum: </w:t>
      </w:r>
      <w:r>
        <w:t>The clear fluid part of blood that remains after clotting, used for many diagnostic tests.</w:t>
      </w:r>
    </w:p>
    <w:p>
      <w:pPr>
        <w:pStyle w:val="Heading1"/>
      </w:pPr>
      <w:r>
        <w:t>Related Modules</w:t>
      </w:r>
    </w:p>
    <w:p>
      <w:pPr>
        <w:pStyle w:val="ListBullet"/>
      </w:pPr>
      <w:r>
        <w:t>LAB-058</w:t>
      </w:r>
    </w:p>
    <w:p>
      <w:pPr>
        <w:pStyle w:val="ListBullet"/>
      </w:pPr>
      <w:r>
        <w:t>LAB-059</w:t>
      </w:r>
    </w:p>
    <w:p>
      <w:pPr>
        <w:pStyle w:val="ListBullet"/>
      </w:pPr>
      <w:r>
        <w:t>LAB-063</w:t>
      </w:r>
    </w:p>
    <w:p>
      <w:pPr>
        <w:pStyle w:val="Heading1"/>
      </w:pPr>
      <w:r>
        <w:t>Illustration Specifications</w:t>
      </w:r>
    </w:p>
    <w:p>
      <w:pPr>
        <w:pStyle w:val="Heading2"/>
      </w:pPr>
      <w:r>
        <w:t>ill-ast-01 - AST Enzyme Reaction</w:t>
      </w:r>
    </w:p>
    <w:p>
      <w:r>
        <w:t>Type: Diagram</w:t>
      </w:r>
    </w:p>
    <w:p>
      <w:r>
        <w:t>Diagram illustrating the biochemical reaction catalyzed by AST converting aspartate and alpha-ketoglutarate into oxaloacetate and glutamate.</w:t>
      </w:r>
    </w:p>
    <w:p>
      <w:r>
        <w:t>Alt text: Diagram showing substrates and products of the AST-catalyzed reaction.</w:t>
      </w:r>
    </w:p>
    <w:p>
      <w:pPr>
        <w:pStyle w:val="Heading2"/>
      </w:pPr>
      <w:r>
        <w:t>ill-ast-02 - Tissue Distribution of AST</w:t>
      </w:r>
    </w:p>
    <w:p>
      <w:r>
        <w:t>Type: Chart</w:t>
      </w:r>
    </w:p>
    <w:p>
      <w:r>
        <w:t>Chart showing relative concentrations of AST in different human tissues including liver, heart, skeletal muscle, and kidneys.</w:t>
      </w:r>
    </w:p>
    <w:p>
      <w:r>
        <w:t>Alt text: Bar chart showing AST enzyme levels across various body tissues.</w:t>
      </w:r>
    </w:p>
    <w:p>
      <w:pPr>
        <w:pStyle w:val="Heading2"/>
      </w:pPr>
      <w:r>
        <w:t>ill-ast-03 - AST and ALT Levels in Liver Disease</w:t>
      </w:r>
    </w:p>
    <w:p>
      <w:r>
        <w:t>Type: Graph</w:t>
      </w:r>
    </w:p>
    <w:p>
      <w:r>
        <w:t>Graph comparing typical blood levels of AST and ALT in different liver diseases and conditions.</w:t>
      </w:r>
    </w:p>
    <w:p>
      <w:r>
        <w:t>Alt text: Line graph comparing AST and ALT blood levels for various liver conditions.</w:t>
      </w:r>
    </w:p>
    <w:p>
      <w:pPr>
        <w:pStyle w:val="Heading2"/>
      </w:pPr>
      <w:r>
        <w:t>ill-ast-04 - AST Testing Procedure</w:t>
      </w:r>
    </w:p>
    <w:p>
      <w:r>
        <w:t>Type: Photo</w:t>
      </w:r>
    </w:p>
    <w:p>
      <w:r>
        <w:t>Photograph of a healthcare professional performing venipuncture for blood collection for AST testing.</w:t>
      </w:r>
    </w:p>
    <w:p>
      <w:r>
        <w:t>Alt text: Healthcare worker drawing blood from patient for enzyme testing.</w:t>
      </w:r>
    </w:p>
    <w:p>
      <w:pPr>
        <w:pStyle w:val="Heading1"/>
      </w:pPr>
      <w:r>
        <w:t>References</w:t>
      </w:r>
    </w:p>
    <w:p>
      <w:pPr>
        <w:pStyle w:val="ListBullet"/>
      </w:pPr>
      <w:r>
        <w:t>AST and ALT as Markers of Liver Injury | American Liver Foundation | 2022 |  | Unverified</w:t>
      </w:r>
    </w:p>
    <w:p>
      <w:pPr>
        <w:pStyle w:val="ListBullet"/>
      </w:pPr>
      <w:r>
        <w:t>Principles and Practice of Clinical Enzymology | Volanakis JE, Akkoyunlu M, Eds. | 2018 |  | Unverified</w:t>
      </w:r>
    </w:p>
    <w:p>
      <w:pPr>
        <w:pStyle w:val="ListBullet"/>
      </w:pPr>
      <w:r>
        <w:t>Clinical Laboratory Tests: Uses and Interpretations | McPherson RA, Pincus MR | 2020 |  | Unverified</w:t>
      </w:r>
    </w:p>
    <w:p>
      <w:pPr>
        <w:pStyle w:val="ListBullet"/>
      </w:pPr>
      <w:r>
        <w:t>Aspartate Aminotransferase (AST) Blood Test | Mayo Clinic Laboratories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