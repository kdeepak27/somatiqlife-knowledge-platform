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COND-149 - Dialysis Basics</w:t>
      </w:r>
    </w:p>
    <w:p>
      <w:r>
        <w:rPr>
          <w:i/>
        </w:rPr>
        <w:t>What dialysis basics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Evaluation, Treatment, Management</w:t>
            </w:r>
          </w:p>
        </w:tc>
      </w:tr>
      <w:tr>
        <w:tc>
          <w:tcPr>
            <w:tcW w:type="dxa" w:w="4968"/>
          </w:tcPr>
          <w:p>
            <w:r>
              <w:rPr>
                <w:b/>
              </w:rPr>
              <w:t>Audience</w:t>
            </w:r>
          </w:p>
        </w:tc>
        <w:tc>
          <w:tcPr>
            <w:tcW w:type="dxa" w:w="4968"/>
          </w:tcPr>
          <w:p>
            <w:r>
              <w:t>Consumers, Caregivers, Medical Students</w:t>
            </w:r>
          </w:p>
        </w:tc>
      </w:tr>
      <w:tr>
        <w:tc>
          <w:tcPr>
            <w:tcW w:type="dxa" w:w="4968"/>
          </w:tcPr>
          <w:p>
            <w:r>
              <w:rPr>
                <w:b/>
              </w:rPr>
              <w:t>Reading level</w:t>
            </w:r>
          </w:p>
        </w:tc>
        <w:tc>
          <w:tcPr>
            <w:tcW w:type="dxa" w:w="4968"/>
          </w:tcPr>
          <w:p>
            <w:r>
              <w:t>Intermediate (Grades 8-12)</w:t>
            </w:r>
          </w:p>
        </w:tc>
      </w:tr>
      <w:tr>
        <w:tc>
          <w:tcPr>
            <w:tcW w:type="dxa" w:w="4968"/>
          </w:tcPr>
          <w:p>
            <w:r>
              <w:rPr>
                <w:b/>
              </w:rPr>
              <w:t>Keywords</w:t>
            </w:r>
          </w:p>
        </w:tc>
        <w:tc>
          <w:tcPr>
            <w:tcW w:type="dxa" w:w="4968"/>
          </w:tcPr>
          <w:p>
            <w:r>
              <w:t>Dialysis, Kidney failure, Chronic kidney disease, Hemodialysis, Peritoneal dialysis, Kidney function, Renal replacement therapy, Uremia, Fluid balance, Electrolytes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Dialysis is a medical treatment that performs the essential functions of the kidneys when they are no longer able to do so effectively due to kidney failure or advanced chronic kidney disease (CKD). The kidneys normally remove waste products, excess fluid, and maintain electrolyte and acid-base balance in the body. Dialysis substitutes these critical functions by filtering and cleaning the blood either through a machine (hemodialysis) or through the lining of the abdomen (peritoneal dialysis). Dialysis is often considered a form of renal replacement therapy (RRT). The need for dialysis arises primarily from conditions that irreversibly damage kidney function, including diabetes mellitus, hypertension, glomerulonephritis, and polycystic kidney disease. Symptoms such as fluid overload, uremia (toxins accumulation), electrolyte imbalances, and anemia typically indicate declining kidney function. The choice of dialysis modality depends on various factors including patient preference, lifestyle, vascular access availability, and medical conditions. Although dialysis can significantly extend life and improve quality, it does not cure kidney disease and has limitations like potential infections, cardiovascular stress, and dietary restrictions. Understanding dialysis mechanisms, management, lifestyle adaptations, and safety precautions helps patients and caregivers optimize treatment outcomes. Major synonyms include renal dialysis and extracorporeal elimination. This module discusses the physiology of dialysis, evaluation criteria for starting treatment, common misconceptions, practical guidance, and safety considerations relevant to patients and healthcare providers.</w:t>
      </w:r>
    </w:p>
    <w:p>
      <w:pPr>
        <w:pStyle w:val="Heading1"/>
      </w:pPr>
      <w:r>
        <w:t>Customer Questions Answered</w:t>
      </w:r>
    </w:p>
    <w:p>
      <w:pPr>
        <w:pStyle w:val="ListBullet"/>
      </w:pPr>
      <w:r>
        <w:t>What is dialysis and why is it needed?</w:t>
      </w:r>
    </w:p>
    <w:p>
      <w:pPr>
        <w:pStyle w:val="ListBullet"/>
      </w:pPr>
      <w:r>
        <w:t>What causes the need for dialysis?</w:t>
      </w:r>
    </w:p>
    <w:p>
      <w:pPr>
        <w:pStyle w:val="ListBullet"/>
      </w:pPr>
      <w:r>
        <w:t>What are the main types of dialysis?</w:t>
      </w:r>
    </w:p>
    <w:p>
      <w:pPr>
        <w:pStyle w:val="ListBullet"/>
      </w:pPr>
      <w:r>
        <w:t>How does dialysis work to replace kidney function?</w:t>
      </w:r>
    </w:p>
    <w:p>
      <w:pPr>
        <w:pStyle w:val="ListBullet"/>
      </w:pPr>
      <w:r>
        <w:t>What are the typical symptoms indicating kidney failure?</w:t>
      </w:r>
    </w:p>
    <w:p>
      <w:pPr>
        <w:pStyle w:val="ListBullet"/>
      </w:pPr>
      <w:r>
        <w:t>How is dialysis started and evaluated?</w:t>
      </w:r>
    </w:p>
    <w:p>
      <w:pPr>
        <w:pStyle w:val="ListBullet"/>
      </w:pPr>
      <w:r>
        <w:t>What risks or side effects are associated with dialysis?</w:t>
      </w:r>
    </w:p>
    <w:p>
      <w:pPr>
        <w:pStyle w:val="ListBullet"/>
      </w:pPr>
      <w:r>
        <w:t>Can lifestyle choices affect dialysis effectiveness?</w:t>
      </w:r>
    </w:p>
    <w:p>
      <w:pPr>
        <w:pStyle w:val="ListBullet"/>
      </w:pPr>
      <w:r>
        <w:t>How often do patients need dialysis treatments?</w:t>
      </w:r>
    </w:p>
    <w:p>
      <w:pPr>
        <w:pStyle w:val="ListBullet"/>
      </w:pPr>
      <w:r>
        <w:t>What are the differences between hemodialysis and peritoneal dialysis?</w:t>
      </w:r>
    </w:p>
    <w:p>
      <w:pPr>
        <w:pStyle w:val="ListBullet"/>
      </w:pPr>
      <w:r>
        <w:t>Are there alternatives to dialysis?</w:t>
      </w:r>
    </w:p>
    <w:p>
      <w:pPr>
        <w:pStyle w:val="ListBullet"/>
      </w:pPr>
      <w:r>
        <w:t>What safety measures should be observed during dialysis?</w:t>
      </w:r>
    </w:p>
    <w:p>
      <w:pPr>
        <w:pStyle w:val="Heading1"/>
      </w:pPr>
      <w:r>
        <w:t>Learning Objectives</w:t>
      </w:r>
    </w:p>
    <w:p>
      <w:pPr>
        <w:pStyle w:val="ListBullet"/>
      </w:pPr>
      <w:r>
        <w:t>Define dialysis and explain its purpose in kidney failure.</w:t>
      </w:r>
    </w:p>
    <w:p>
      <w:pPr>
        <w:pStyle w:val="ListBullet"/>
      </w:pPr>
      <w:r>
        <w:t>Identify primary causes and risk factors necessitating dialysis.</w:t>
      </w:r>
    </w:p>
    <w:p>
      <w:pPr>
        <w:pStyle w:val="ListBullet"/>
      </w:pPr>
      <w:r>
        <w:t>Describe the physiological mechanisms of hemodialysis and peritoneal dialysis.</w:t>
      </w:r>
    </w:p>
    <w:p>
      <w:pPr>
        <w:pStyle w:val="ListBullet"/>
      </w:pPr>
      <w:r>
        <w:t>Recognize symptoms and clinical indications for initiating dialysis.</w:t>
      </w:r>
    </w:p>
    <w:p>
      <w:pPr>
        <w:pStyle w:val="ListBullet"/>
      </w:pPr>
      <w:r>
        <w:t>Understand the evaluation and monitoring process for dialysis patients.</w:t>
      </w:r>
    </w:p>
    <w:p>
      <w:pPr>
        <w:pStyle w:val="ListBullet"/>
      </w:pPr>
      <w:r>
        <w:t>Explain common management strategies and lifestyle adaptations for dialysis patients.</w:t>
      </w:r>
    </w:p>
    <w:p>
      <w:pPr>
        <w:pStyle w:val="ListBullet"/>
      </w:pPr>
      <w:r>
        <w:t>Identify potential complications and safety concerns associated with dialysis.</w:t>
      </w:r>
    </w:p>
    <w:p>
      <w:pPr>
        <w:pStyle w:val="ListBullet"/>
      </w:pPr>
      <w:r>
        <w:t>Debunk common misconceptions related to dialysis treatment.</w:t>
      </w:r>
    </w:p>
    <w:p>
      <w:pPr>
        <w:pStyle w:val="Heading1"/>
      </w:pPr>
      <w:r>
        <w:t>Definition</w:t>
      </w:r>
    </w:p>
    <w:p>
      <w:r>
        <w:t>Dialysis is a medical treatment that artificially removes waste products and excess fluid from the blood when the kidneys fail to do so. It serves as a life-sustaining therapy for individuals with end-stage kidney disease or severe chronic kidney disease by mimicking normal kidney functions through mechanical or biological filtration processes.</w:t>
      </w:r>
    </w:p>
    <w:p>
      <w:pPr>
        <w:pStyle w:val="Heading1"/>
      </w:pPr>
      <w:r>
        <w:t>Why This Matters</w:t>
      </w:r>
    </w:p>
    <w:p>
      <w:r>
        <w:t>Kidney failure affects millions worldwide and requires appropriate replacement therapies to maintain life and reduce complications. Understanding dialysis helps patients and caregivers make informed decisions about treatment options, safety, and lifestyle, thereby improving health outcomes and quality of life.</w:t>
      </w:r>
    </w:p>
    <w:p>
      <w:pPr>
        <w:pStyle w:val="Heading1"/>
      </w:pPr>
      <w:r>
        <w:t>What is Dialysis?</w:t>
      </w:r>
    </w:p>
    <w:p>
      <w:r>
        <w:t>Dialysis is a medical procedure that artificially performs the functions of the kidneys when they have failed or are severely impaired. The kidneys normally filter blood to remove waste, excess fluids, and maintain chemical balance. Dialysis substitutes this role by cleansing blood through specialized equipment or through the body's own peritoneal membrane. There are two major types: hemodialysis, which uses a machine and a filter called a dialyzer; and peritoneal dialysis, which uses the lining of the abdomen to filter blood internally. Dialysis does not cure kidney disease but supports life until kidney function improves or until kidney transplantation occurs.</w:t>
      </w:r>
    </w:p>
    <w:p>
      <w:pPr>
        <w:pStyle w:val="Heading1"/>
      </w:pPr>
      <w:r>
        <w:t>Causes and Risk Factors for Needing Dialysis</w:t>
      </w:r>
    </w:p>
    <w:p>
      <w:r>
        <w:t>The primary causes that lead to the need for dialysis include chronic kidney disease from diabetes mellitus, high blood pressure (hypertension), glomerulonephritis (inflammation of kidney filtering units), and polycystic kidney disease. Risk factors increasing the chance of kidney failure include uncontrolled diabetes, hypertension, older age, cardiovascular disease, family history of kidney disease, and certain infections or autoimmune diseases. Prolonged damage to the kidneys reduces their ability to clear toxins and fluid, eventually necessitating dialysis to maintain body homeostasis.</w:t>
      </w:r>
    </w:p>
    <w:p>
      <w:pPr>
        <w:pStyle w:val="Heading1"/>
      </w:pPr>
      <w:r>
        <w:t>Symptoms Indicating Declining Kidney Function</w:t>
      </w:r>
    </w:p>
    <w:p>
      <w:r>
        <w:t>Signs that kidneys are failing include fatigue, swelling of limbs due to fluid retention (edema), shortness of breath, decreased urine output, nausea, muscle cramps, and confusion. Uremia refers to the accumulation of toxins normally cleared by the kidneys causing symptoms like itching, metallic taste, and bleeding tendencies. Electrolyte imbalances, such as high potassium levels, can also cause dangerous heart rhythms. These symptoms typically prompt evaluation for dialysis initiation.</w:t>
      </w:r>
    </w:p>
    <w:p>
      <w:pPr>
        <w:pStyle w:val="Heading1"/>
      </w:pPr>
      <w:r>
        <w:t>Mechanisms and Physiology of Dialysis</w:t>
      </w:r>
    </w:p>
    <w:p>
      <w:r>
        <w:t>Dialysis works by removing waste products, excess fluid, and balancing electrolytes in the blood. Hemodialysis involves drawing blood from the body, filtering it through a dialyzer that removes impurities via diffusion and ultrafiltration, then returning it to circulation. Peritoneal dialysis uses the peritoneum, a membrane lining the abdomen, as a natural filter with dialysis fluid instilled and later drained to remove wastes. Both methods rely on principles of diffusion, osmosis, and ultrafiltration to mimic kidney filtration.</w:t>
      </w:r>
    </w:p>
    <w:p>
      <w:pPr>
        <w:pStyle w:val="Heading1"/>
      </w:pPr>
      <w:r>
        <w:t>Evaluation Before Starting Dialysis</w:t>
      </w:r>
    </w:p>
    <w:p>
      <w:r>
        <w:t>Evaluation to start dialysis is based on clinical symptoms, laboratory tests such as blood urea nitrogen (BUN), serum creatinine, electrolyte levels, and glomerular filtration rate (GFR). When GFR falls below 10-15 mL/min and symptoms like fluid overload or uremia appear, dialysis is generally indicated. Additional assessments include cardiac evaluations and vascular access planning for hemodialysis. Multidisciplinary care teams help determine the optimal timing and modality of dialysis for individual patients.</w:t>
      </w:r>
    </w:p>
    <w:p>
      <w:pPr>
        <w:pStyle w:val="Heading1"/>
      </w:pPr>
      <w:r>
        <w:t>Types of Dialysis: Hemodialysis vs Peritoneal Dialysis</w:t>
      </w:r>
    </w:p>
    <w:p>
      <w:r>
        <w:t>Hemodialysis is performed usually in a clinical center or at home, requiring vascular access through an arteriovenous fistula or catheter. Sessions typically last 3-5 hours and occur 3 times a week. Peritoneal dialysis is performed daily at home, usually overnight, involving filling the abdominal cavity with dialysis fluid to cleanse blood via the peritoneal membrane. Advantages and disadvantages exist for each type: hemodialysis offers efficient toxin removal but requires vascular access and travel; peritoneal dialysis allows flexibility but carries a risk of peritonitis (infection). The choice depends on patient lifestyle, health conditions, and preferences.</w:t>
      </w:r>
    </w:p>
    <w:p>
      <w:pPr>
        <w:pStyle w:val="Heading1"/>
      </w:pPr>
      <w:r>
        <w:t>Management and Lifestyle Considerations for Dialysis Patients</w:t>
      </w:r>
    </w:p>
    <w:p>
      <w:r>
        <w:t>Managing dialysis includes adhering to treatment schedules, taking prescribed medications, following dietary restrictions—such as controlling fluid, potassium, phosphorus, and sodium intake—and monitoring weight. Physical activity, psychosocial support, and infection prevention are important. Patients should maintain communication with healthcare providers to adjust care plans. Lifestyle modifications improve overall well-being and help prevent complications related to dialysis and kidney disease.</w:t>
      </w:r>
    </w:p>
    <w:p>
      <w:pPr>
        <w:pStyle w:val="Heading1"/>
      </w:pPr>
      <w:r>
        <w:t>Risks and Complications of Dialysis</w:t>
      </w:r>
    </w:p>
    <w:p>
      <w:r>
        <w:t>Dialysis carries risks such as infection at access sites, low blood pressure during treatment, muscle cramps, anemia, and cardiovascular strain. Long-term hemodialysis can cause vascular access problems, while peritoneal dialysis risks include peritonitis. Electrolyte imbalances may occur if dialysis or dietary control is inadequate. Awareness and early management of complications are essential to minimize adverse outcomes and improve longevity and quality of life.</w:t>
      </w:r>
    </w:p>
    <w:p>
      <w:pPr>
        <w:pStyle w:val="Heading1"/>
      </w:pPr>
      <w:r>
        <w:t>Misconceptions About Dialysis</w:t>
      </w:r>
    </w:p>
    <w:p>
      <w:r>
        <w:t>Common misconceptions include beliefs that dialysis cures kidney disease, that patients can eat and drink unrestrictedly during treatment, or that dialysis is always painful or extremely disabling. In reality, dialysis maintains life but does not treat underlying causes; diet and fluid restrictions are often necessary; and many patients lead active lives with appropriate management. Education helps reduce fears and encourages adherence to therapy.</w:t>
      </w:r>
    </w:p>
    <w:p>
      <w:pPr>
        <w:pStyle w:val="Heading1"/>
      </w:pPr>
      <w:r>
        <w:t>Practical Safety Considerations During Dialysis</w:t>
      </w:r>
    </w:p>
    <w:p>
      <w:r>
        <w:t>Safety during dialysis encompasses monitoring for infection, maintaining sterile techniques at vascular access or catheter sites, regular blood pressure checks, and observing for allergic reactions or clotting issues during treatment. Patients should be aware of signs of complications like fever, chest pain, or unusual swelling, and report them promptly. Proper hygiene and coordination with healthcare teams reduce risks. Safety also includes proper disposal of healthcare waste and equipment maintenance.</w:t>
      </w:r>
    </w:p>
    <w:p>
      <w:pPr>
        <w:pStyle w:val="Heading1"/>
      </w:pPr>
      <w:r>
        <w:t>Alternatives and Future Directions in Renal Replacement Therapy</w:t>
      </w:r>
    </w:p>
    <w:p>
      <w:r>
        <w:t>Besides traditional dialysis, kidney transplantation offers a potential cure for end-stage kidney disease but is limited by donor availability and eligibility. Innovative approaches like wearable artificial kidneys and regenerative medicine are under research but are not standard treatments yet. Conservative management without dialysis may be an option for select patients prioritizing quality of life. Understanding all options enables shared decision-making regarding kidney failure treatment.</w:t>
      </w:r>
    </w:p>
    <w:p>
      <w:pPr>
        <w:pStyle w:val="Heading1"/>
      </w:pPr>
      <w:r>
        <w:t>Practical Guidance</w:t>
      </w:r>
    </w:p>
    <w:p>
      <w:pPr>
        <w:pStyle w:val="ListBullet"/>
      </w:pPr>
      <w:r>
        <w:t>Keep scheduled dialysis sessions consistently to maintain health.</w:t>
      </w:r>
    </w:p>
    <w:p>
      <w:pPr>
        <w:pStyle w:val="ListBullet"/>
      </w:pPr>
      <w:r>
        <w:t>Follow prescribed dietary and fluid restrictions to support treatment effectiveness.</w:t>
      </w:r>
    </w:p>
    <w:p>
      <w:pPr>
        <w:pStyle w:val="ListBullet"/>
      </w:pPr>
      <w:r>
        <w:t>Learn to monitor access sites for signs of infection or complications.</w:t>
      </w:r>
    </w:p>
    <w:p>
      <w:pPr>
        <w:pStyle w:val="ListBullet"/>
      </w:pPr>
      <w:r>
        <w:t>Communicate regularly with healthcare providers about symptoms or side effects.</w:t>
      </w:r>
    </w:p>
    <w:p>
      <w:pPr>
        <w:pStyle w:val="ListBullet"/>
      </w:pPr>
      <w:r>
        <w:t>Engage in approved physical activities to enhance well-being during dialysis treatment.</w:t>
      </w:r>
    </w:p>
    <w:p>
      <w:pPr>
        <w:pStyle w:val="Heading1"/>
      </w:pPr>
      <w:r>
        <w:t>Safety Notes</w:t>
      </w:r>
    </w:p>
    <w:p>
      <w:pPr>
        <w:pStyle w:val="ListBullet"/>
      </w:pPr>
      <w:r>
        <w:t>Ensure all equipment and access points are sterilized prior to dialysis.</w:t>
      </w:r>
    </w:p>
    <w:p>
      <w:pPr>
        <w:pStyle w:val="ListBullet"/>
      </w:pPr>
      <w:r>
        <w:t>Be vigilant for signs of infection such as redness, swelling, or fever.</w:t>
      </w:r>
    </w:p>
    <w:p>
      <w:pPr>
        <w:pStyle w:val="ListBullet"/>
      </w:pPr>
      <w:r>
        <w:t>Monitor blood pressure during and after dialysis to prevent hypotension.</w:t>
      </w:r>
    </w:p>
    <w:p>
      <w:pPr>
        <w:pStyle w:val="ListBullet"/>
      </w:pPr>
      <w:r>
        <w:t>Avoid eating heavy meals immediately before treatment to reduce nausea risk.</w:t>
      </w:r>
    </w:p>
    <w:p>
      <w:pPr>
        <w:pStyle w:val="ListBullet"/>
      </w:pPr>
      <w:r>
        <w:t>Report any chest pain, shortness of breath, or unusual symptoms immediately to medical staff.</w:t>
      </w:r>
    </w:p>
    <w:p>
      <w:pPr>
        <w:pStyle w:val="Heading1"/>
      </w:pPr>
      <w:r>
        <w:t>Common Misconceptions</w:t>
      </w:r>
    </w:p>
    <w:p>
      <w:r>
        <w:rPr>
          <w:b/>
        </w:rPr>
        <w:t xml:space="preserve">Misconception: </w:t>
      </w:r>
      <w:r>
        <w:t>Dialysis cures kidney failure.</w:t>
      </w:r>
    </w:p>
    <w:p>
      <w:r>
        <w:rPr>
          <w:b/>
        </w:rPr>
        <w:t xml:space="preserve">Reality: </w:t>
      </w:r>
      <w:r>
        <w:t>Dialysis does not cure kidney failure; it only performs some kidney functions to sustain life.</w:t>
      </w:r>
    </w:p>
    <w:p>
      <w:r>
        <w:rPr>
          <w:b/>
        </w:rPr>
        <w:t xml:space="preserve">Misconception: </w:t>
      </w:r>
      <w:r>
        <w:t>Dialysis patients have no dietary restrictions.</w:t>
      </w:r>
    </w:p>
    <w:p>
      <w:r>
        <w:rPr>
          <w:b/>
        </w:rPr>
        <w:t xml:space="preserve">Reality: </w:t>
      </w:r>
      <w:r>
        <w:t>Patients often need to limit fluid, potassium, phosphorus, and sodium intake to avoid complications.</w:t>
      </w:r>
    </w:p>
    <w:p>
      <w:r>
        <w:rPr>
          <w:b/>
        </w:rPr>
        <w:t xml:space="preserve">Misconception: </w:t>
      </w:r>
      <w:r>
        <w:t>Dialysis is always painful and severely limits daily life.</w:t>
      </w:r>
    </w:p>
    <w:p>
      <w:r>
        <w:rPr>
          <w:b/>
        </w:rPr>
        <w:t xml:space="preserve">Reality: </w:t>
      </w:r>
      <w:r>
        <w:t>With appropriate management, many patients live active lives and tolerate dialysis well.</w:t>
      </w:r>
    </w:p>
    <w:p>
      <w:pPr>
        <w:pStyle w:val="Heading1"/>
      </w:pPr>
      <w:r>
        <w:t>Clinical Pearls</w:t>
      </w:r>
    </w:p>
    <w:p>
      <w:pPr>
        <w:pStyle w:val="ListNumber"/>
      </w:pPr>
      <w:r>
        <w:t>Early referral to a nephrologist improves dialysis outcomes.</w:t>
      </w:r>
    </w:p>
    <w:p>
      <w:pPr>
        <w:pStyle w:val="ListNumber"/>
      </w:pPr>
      <w:r>
        <w:t>Vascular access type critically impacts hemodialysis success and complication rates.</w:t>
      </w:r>
    </w:p>
    <w:p>
      <w:pPr>
        <w:pStyle w:val="ListNumber"/>
      </w:pPr>
      <w:r>
        <w:t>Patient education reduces incidence of infection and improves adherence.</w:t>
      </w:r>
    </w:p>
    <w:p>
      <w:pPr>
        <w:pStyle w:val="ListNumber"/>
      </w:pPr>
      <w:r>
        <w:t>Individualizing dialysis modality choice improves patient satisfaction and quality of life.</w:t>
      </w:r>
    </w:p>
    <w:p>
      <w:pPr>
        <w:pStyle w:val="ListNumber"/>
      </w:pPr>
      <w:r>
        <w:t>Regular monitoring of electrolytes and fluid status prevents acute complications.</w:t>
      </w:r>
    </w:p>
    <w:p>
      <w:pPr>
        <w:pStyle w:val="Heading1"/>
      </w:pPr>
      <w:r>
        <w:t>Key Takeaways</w:t>
      </w:r>
    </w:p>
    <w:p>
      <w:pPr>
        <w:pStyle w:val="ListBullet"/>
      </w:pPr>
      <w:r>
        <w:t>Dialysis replaces essential kidney functions but does not cure kidney disease.</w:t>
      </w:r>
    </w:p>
    <w:p>
      <w:pPr>
        <w:pStyle w:val="ListBullet"/>
      </w:pPr>
      <w:r>
        <w:t>Major dialysis types include hemodialysis and peritoneal dialysis with different methods and settings.</w:t>
      </w:r>
    </w:p>
    <w:p>
      <w:pPr>
        <w:pStyle w:val="ListBullet"/>
      </w:pPr>
      <w:r>
        <w:t>Kidney failure symptoms prompt evaluation for dialysis initiation based on clinical and lab criteria.</w:t>
      </w:r>
    </w:p>
    <w:p>
      <w:pPr>
        <w:pStyle w:val="ListBullet"/>
      </w:pPr>
      <w:r>
        <w:t>Dialysis requires lifestyle adjustments including diet, treatment adherence, and monitoring.</w:t>
      </w:r>
    </w:p>
    <w:p>
      <w:pPr>
        <w:pStyle w:val="ListBullet"/>
      </w:pPr>
      <w:r>
        <w:t>Risks include infection, cardiovascular strain, and electrolyte imbalances requiring vigilance.</w:t>
      </w:r>
    </w:p>
    <w:p>
      <w:pPr>
        <w:pStyle w:val="ListBullet"/>
      </w:pPr>
      <w:r>
        <w:t>Educating patients about dialysis improves adherence and reduces misconceptions.</w:t>
      </w:r>
    </w:p>
    <w:p>
      <w:pPr>
        <w:pStyle w:val="ListBullet"/>
      </w:pPr>
      <w:r>
        <w:t>Safety procedures during dialysis are vital to prevent complications and maintain treatment efficacy.</w:t>
      </w:r>
    </w:p>
    <w:p>
      <w:pPr>
        <w:pStyle w:val="ListBullet"/>
      </w:pPr>
      <w:r>
        <w:t>Alternatives like kidney transplantation or conservative management may be considered depending on individual factors.</w:t>
      </w:r>
    </w:p>
    <w:p>
      <w:pPr>
        <w:pStyle w:val="Heading1"/>
      </w:pPr>
      <w:r>
        <w:t>Glossary</w:t>
      </w:r>
    </w:p>
    <w:p>
      <w:r>
        <w:rPr>
          <w:b/>
        </w:rPr>
        <w:t xml:space="preserve">Dialysis: </w:t>
      </w:r>
      <w:r>
        <w:t>A medical procedure that uses a machine or the body’s peritoneal membrane to filter and remove waste, excess fluid, and toxins from the blood when the kidneys fail.</w:t>
      </w:r>
    </w:p>
    <w:p>
      <w:r>
        <w:rPr>
          <w:b/>
        </w:rPr>
        <w:t xml:space="preserve">Hemodialysis (HD): </w:t>
      </w:r>
      <w:r>
        <w:t>A dialysis method where blood is filtered externally via a machine and dialyzer.</w:t>
      </w:r>
    </w:p>
    <w:p>
      <w:r>
        <w:rPr>
          <w:b/>
        </w:rPr>
        <w:t xml:space="preserve">Peritoneal Dialysis (PD): </w:t>
      </w:r>
      <w:r>
        <w:t>A form of dialysis using the peritoneal membrane inside the abdomen to filter blood by instilling dialysis fluid.</w:t>
      </w:r>
    </w:p>
    <w:p>
      <w:r>
        <w:rPr>
          <w:b/>
        </w:rPr>
        <w:t xml:space="preserve">Glomerular Filtration Rate (GFR): </w:t>
      </w:r>
      <w:r>
        <w:t>A laboratory measure reflecting how well the kidneys filter blood; used to assess kidney function.</w:t>
      </w:r>
    </w:p>
    <w:p>
      <w:r>
        <w:rPr>
          <w:b/>
        </w:rPr>
        <w:t xml:space="preserve">Uremia: </w:t>
      </w:r>
      <w:r>
        <w:t>A condition caused by the accumulation of waste products in the blood due to kidney failure, leading to symptoms.</w:t>
      </w:r>
    </w:p>
    <w:p>
      <w:r>
        <w:rPr>
          <w:b/>
        </w:rPr>
        <w:t xml:space="preserve">Renal Replacement Therapy (RRT): </w:t>
      </w:r>
      <w:r>
        <w:t>Medical treatments that substitute the function of failed kidneys, including dialysis and kidney transplantation.</w:t>
      </w:r>
    </w:p>
    <w:p>
      <w:r>
        <w:rPr>
          <w:b/>
        </w:rPr>
        <w:t xml:space="preserve">Arteriovenous Fistula (AVF): </w:t>
      </w:r>
      <w:r>
        <w:t>A surgical connection between an artery and vein used as vascular access for hemodialysis.</w:t>
      </w:r>
    </w:p>
    <w:p>
      <w:r>
        <w:rPr>
          <w:b/>
        </w:rPr>
        <w:t xml:space="preserve">Peritonitis: </w:t>
      </w:r>
      <w:r>
        <w:t>Inflammation of the peritoneum (abdominal membrane), often due to infection, a risk in peritoneal dialysis.</w:t>
      </w:r>
    </w:p>
    <w:p>
      <w:pPr>
        <w:pStyle w:val="Heading1"/>
      </w:pPr>
      <w:r>
        <w:t>Related Modules</w:t>
      </w:r>
    </w:p>
    <w:p>
      <w:pPr>
        <w:pStyle w:val="ListBullet"/>
      </w:pPr>
      <w:r>
        <w:t>COND-147</w:t>
      </w:r>
    </w:p>
    <w:p>
      <w:pPr>
        <w:pStyle w:val="ListBullet"/>
      </w:pPr>
      <w:r>
        <w:t>COND-150</w:t>
      </w:r>
    </w:p>
    <w:p>
      <w:pPr>
        <w:pStyle w:val="ListBullet"/>
      </w:pPr>
      <w:r>
        <w:t>COND-152</w:t>
      </w:r>
    </w:p>
    <w:p>
      <w:pPr>
        <w:pStyle w:val="Heading1"/>
      </w:pPr>
      <w:r>
        <w:t>Illustration Specifications</w:t>
      </w:r>
    </w:p>
    <w:p>
      <w:pPr>
        <w:pStyle w:val="Heading2"/>
      </w:pPr>
      <w:r>
        <w:t>ILL-DIAL-MECH - Mechanism of Hemodialysis</w:t>
      </w:r>
    </w:p>
    <w:p>
      <w:r>
        <w:t>Type: Diagram</w:t>
      </w:r>
    </w:p>
    <w:p>
      <w:r>
        <w:t>A detailed schematic showing blood flow from body to dialyzer machine and back during hemodialysis, illustrating diffusion and ultrafiltration processes.</w:t>
      </w:r>
    </w:p>
    <w:p>
      <w:r>
        <w:t>Alt text: Diagram of blood moving through a hemodialysis machine filtering waste.</w:t>
      </w:r>
    </w:p>
    <w:p>
      <w:pPr>
        <w:pStyle w:val="Heading2"/>
      </w:pPr>
      <w:r>
        <w:t>ILL-PD-SETUP - Peritoneal Dialysis Procedure</w:t>
      </w:r>
    </w:p>
    <w:p>
      <w:r>
        <w:t>Type: Illustration</w:t>
      </w:r>
    </w:p>
    <w:p>
      <w:r>
        <w:t>Visual representation of catheter placement within the abdomen and fluid exchange during peritoneal dialysis.</w:t>
      </w:r>
    </w:p>
    <w:p>
      <w:r>
        <w:t>Alt text: Graphic showing dialysis fluid being introduced and drained from the abdomen in peritoneal dialysis.</w:t>
      </w:r>
    </w:p>
    <w:p>
      <w:pPr>
        <w:pStyle w:val="Heading2"/>
      </w:pPr>
      <w:r>
        <w:t>ILL-KIDNEY-FAILURE - Impact of Kidney Failure on Body</w:t>
      </w:r>
    </w:p>
    <w:p>
      <w:r>
        <w:t>Type: Infographic</w:t>
      </w:r>
    </w:p>
    <w:p>
      <w:r>
        <w:t>An infographic illustrating symptoms and physiological impacts when kidneys fail, leading to the need for dialysis.</w:t>
      </w:r>
    </w:p>
    <w:p>
      <w:r>
        <w:t>Alt text: Symptoms and effects of kidney failure on the human body.</w:t>
      </w:r>
    </w:p>
    <w:p>
      <w:pPr>
        <w:pStyle w:val="Heading1"/>
      </w:pPr>
      <w:r>
        <w:t>References</w:t>
      </w:r>
    </w:p>
    <w:p>
      <w:pPr>
        <w:pStyle w:val="ListBullet"/>
      </w:pPr>
      <w:r>
        <w:t>KDIGO 2012 Clinical Practice Guideline for the Evaluation and Management of Chronic Kidney Disease | Kidney Disease: Improving Global Outcomes (KDIGO) | 2013 | N/A | Unverified</w:t>
      </w:r>
    </w:p>
    <w:p>
      <w:pPr>
        <w:pStyle w:val="ListBullet"/>
      </w:pPr>
      <w:r>
        <w:t>Hemodialysis: Principles and Practice | National Kidney Foundation | 2021 | N/A | Unverified</w:t>
      </w:r>
    </w:p>
    <w:p>
      <w:pPr>
        <w:pStyle w:val="ListBullet"/>
      </w:pPr>
      <w:r>
        <w:t>Peritoneal Dialysis Patient Education: Approaches to Optimize Outcomes | American Society of Nephrology | 2020 | N/A | Unverified</w:t>
      </w:r>
    </w:p>
    <w:p>
      <w:pPr>
        <w:pStyle w:val="ListBullet"/>
      </w:pPr>
      <w:r>
        <w:t>Complications of Dialysis: Pathophysiology and Management | Journal of Nephrology Nursing | 2019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