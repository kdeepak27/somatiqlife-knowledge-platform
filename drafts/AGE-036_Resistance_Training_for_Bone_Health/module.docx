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AGE-036 - Resistance Training for Bone Health</w:t>
      </w:r>
    </w:p>
    <w:p>
      <w:r>
        <w:rPr>
          <w:i/>
        </w:rPr>
        <w:t>Prevention, evidence, practical actions, and safety related to resistance training for bone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Older Adults,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Resistance Training, Bone Health, Osteoporosis, Muscle Strength, Exercise, Fall Prevention, Bone Density, Strength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Resistance training, also known as strength training or weight-bearing exercise, is a form of physical activity that involves exerting muscles against external resistance to improve muscle strength and bone integrity. This type of exercise can include free weights, resistance bands, weight machines, or body-weight exercises. Resistance training promotes bone health by stimulating bone formation and slowing bone loss through mechanical loading that encourages bone remodeling—a dynamic process where bone tissue is continuously broken down and rebuilt. This effect is particularly important in preventing or managing osteoporosis, a condition marked by reduced bone density and increased fracture risk, especially common among older adults. The physiological mechanisms involve increased osteoblast activity (the cells that build new bone) and improved muscle strength that supports skeletal stability and reduces fall risk. Evidence supports that regular resistance training increases bone mineral density (BMD), particularly in key areas like the spine, hips, and wrists. However, improvements can vary depending on intensity, frequency, duration, and individual factors such as age and baseline bone health. Resistance training is also practical since it can be adapted to different fitness levels and performed safely at home or in clinical settings with appropriate guidance. Safety considerations include proper technique, incremental load progression, and medical clearance for individuals with pre-existing conditions. Resistance training complements other interventions such as calcium and vitamin D intake, medication, and aerobic exercise but is distinct from non-weight-bearing exercise, which may not provide similar bone benefits. While resistance training offers significant bone health advantages, it is not a cure-all and must be part of a comprehensive bone health strategy. Major synonyms include strength training, weight training, and muscle strengthening exercises. Limitations include the potential risk of injury if poorly executed, difficulty accessing appropriate equipment, and variable adherence among older adults. Overall, resistance training is a cornerstone intervention for maintaining and improving bone health, reducing fracture risk, and supporting functional independence.</w:t>
      </w:r>
    </w:p>
    <w:p>
      <w:pPr>
        <w:pStyle w:val="Heading1"/>
      </w:pPr>
      <w:r>
        <w:t>Customer Questions Answered</w:t>
      </w:r>
    </w:p>
    <w:p>
      <w:pPr>
        <w:pStyle w:val="ListBullet"/>
      </w:pPr>
      <w:r>
        <w:t>What is resistance training and how does it affect bone health?</w:t>
      </w:r>
    </w:p>
    <w:p>
      <w:pPr>
        <w:pStyle w:val="ListBullet"/>
      </w:pPr>
      <w:r>
        <w:t>Can resistance training prevent osteoporosis?</w:t>
      </w:r>
    </w:p>
    <w:p>
      <w:pPr>
        <w:pStyle w:val="ListBullet"/>
      </w:pPr>
      <w:r>
        <w:t>How often should I do resistance training for bone health?</w:t>
      </w:r>
    </w:p>
    <w:p>
      <w:pPr>
        <w:pStyle w:val="ListBullet"/>
      </w:pPr>
      <w:r>
        <w:t>What types of resistance exercises are best for strengthening bones?</w:t>
      </w:r>
    </w:p>
    <w:p>
      <w:pPr>
        <w:pStyle w:val="ListBullet"/>
      </w:pPr>
      <w:r>
        <w:t>Are there risks or safety concerns with resistance training for older adults?</w:t>
      </w:r>
    </w:p>
    <w:p>
      <w:pPr>
        <w:pStyle w:val="ListBullet"/>
      </w:pPr>
      <w:r>
        <w:t>Can resistance training help reduce the risk of falls?</w:t>
      </w:r>
    </w:p>
    <w:p>
      <w:pPr>
        <w:pStyle w:val="ListBullet"/>
      </w:pPr>
      <w:r>
        <w:t>Is resistance training effective for those who already have low bone density?</w:t>
      </w:r>
    </w:p>
    <w:p>
      <w:pPr>
        <w:pStyle w:val="ListBullet"/>
      </w:pPr>
      <w:r>
        <w:t>How does resistance training compare to other exercise forms for bone health?</w:t>
      </w:r>
    </w:p>
    <w:p>
      <w:pPr>
        <w:pStyle w:val="ListBullet"/>
      </w:pPr>
      <w:r>
        <w:t>What physiological changes occur in bones during resistance training?</w:t>
      </w:r>
    </w:p>
    <w:p>
      <w:pPr>
        <w:pStyle w:val="ListBullet"/>
      </w:pPr>
      <w:r>
        <w:t>Can resistance training be combined with other osteoporosis treatments?</w:t>
      </w:r>
    </w:p>
    <w:p>
      <w:pPr>
        <w:pStyle w:val="ListBullet"/>
      </w:pPr>
      <w:r>
        <w:t>Are there any misconceptions about resistance training and bone health?</w:t>
      </w:r>
    </w:p>
    <w:p>
      <w:pPr>
        <w:pStyle w:val="ListBullet"/>
      </w:pPr>
      <w:r>
        <w:t>How should someone with arthritis approach resistance training for bone health?</w:t>
      </w:r>
    </w:p>
    <w:p>
      <w:pPr>
        <w:pStyle w:val="Heading1"/>
      </w:pPr>
      <w:r>
        <w:t>Learning Objectives</w:t>
      </w:r>
    </w:p>
    <w:p>
      <w:pPr>
        <w:pStyle w:val="ListBullet"/>
      </w:pPr>
      <w:r>
        <w:t>Define resistance training and its role in bone health.</w:t>
      </w:r>
    </w:p>
    <w:p>
      <w:pPr>
        <w:pStyle w:val="ListBullet"/>
      </w:pPr>
      <w:r>
        <w:t>Explain the physiological mechanisms by which resistance training affects bone density.</w:t>
      </w:r>
    </w:p>
    <w:p>
      <w:pPr>
        <w:pStyle w:val="ListBullet"/>
      </w:pPr>
      <w:r>
        <w:t>Summarize current evidence supporting resistance training for osteoporosis prevention and management.</w:t>
      </w:r>
    </w:p>
    <w:p>
      <w:pPr>
        <w:pStyle w:val="ListBullet"/>
      </w:pPr>
      <w:r>
        <w:t>Describe practical approaches to implementing resistance training safely in different populations.</w:t>
      </w:r>
    </w:p>
    <w:p>
      <w:pPr>
        <w:pStyle w:val="ListBullet"/>
      </w:pPr>
      <w:r>
        <w:t>Identify limitations and safety considerations associated with resistance training for bone health.</w:t>
      </w:r>
    </w:p>
    <w:p>
      <w:pPr>
        <w:pStyle w:val="ListBullet"/>
      </w:pPr>
      <w:r>
        <w:t>Recognize common misconceptions surrounding resistance training and bone health.</w:t>
      </w:r>
    </w:p>
    <w:p>
      <w:pPr>
        <w:pStyle w:val="ListBullet"/>
      </w:pPr>
      <w:r>
        <w:t>Discuss the relationship between resistance training, muscle strength, and fall prevention.</w:t>
      </w:r>
    </w:p>
    <w:p>
      <w:pPr>
        <w:pStyle w:val="ListBullet"/>
      </w:pPr>
      <w:r>
        <w:t>List key elements of a resistance training program optimized for bone health.</w:t>
      </w:r>
    </w:p>
    <w:p>
      <w:pPr>
        <w:pStyle w:val="Heading1"/>
      </w:pPr>
      <w:r>
        <w:t>Definition</w:t>
      </w:r>
    </w:p>
    <w:p>
      <w:r>
        <w:t>Resistance training, also known as strength training or weight training, involves exercises designed to improve muscle strength and endurance by working muscles against an external resistance such as free weights, resistance bands, machines, or body weight. This form of exercise applies mechanical stress to bones through muscle contractions, helping to maintain or increase bone mineral density.</w:t>
      </w:r>
    </w:p>
    <w:p>
      <w:pPr>
        <w:pStyle w:val="Heading1"/>
      </w:pPr>
      <w:r>
        <w:t>Why This Matters</w:t>
      </w:r>
    </w:p>
    <w:p>
      <w:r>
        <w:t>Bone loss and fractures significantly impact mobility, independence, and quality of life, particularly in older adults. Resistance training offers a practical, evidence-supported intervention to strengthen bones and muscles, reducing fracture risk and helping prevent falls. Understanding how to use resistance training effectively can empower individuals and health professionals to implement strategies that promote healthy aging and reduce the burden of osteoporosis.</w:t>
      </w:r>
    </w:p>
    <w:p>
      <w:pPr>
        <w:pStyle w:val="Heading1"/>
      </w:pPr>
      <w:r>
        <w:t>What is Resistance Training and How Does It Impact Bone Health?</w:t>
      </w:r>
    </w:p>
    <w:p>
      <w:r>
        <w:t>Resistance training is a form of physical exercise where muscles contract against an external resistance to increase strength, tone, mass, and endurance. Importantly, the mechanical forces generated by muscles during resistance exercises create stress on bones, which stimulates bone formation and remodeling—a process critical to maintaining bone strength. This stimulus promotes osteoblast activity, cells that form new bone tissue, thereby helping to increase bone mineral density (BMD). Increased BMD lowers the risk of osteoporosis-related fractures, making resistance training a key strategy in bone health maintenance and fracture prevention.</w:t>
      </w:r>
    </w:p>
    <w:p>
      <w:pPr>
        <w:pStyle w:val="Heading1"/>
      </w:pPr>
      <w:r>
        <w:t>Physiology of Bone Remodeling in Response to Resistance Training</w:t>
      </w:r>
    </w:p>
    <w:p>
      <w:r>
        <w:t>Bone is a dynamic tissue, constantly undergoing remodeling through the coordinated activity of osteoclasts (cells that resorb bone) and osteoblasts (cells that form bone). Resistance training produces mechanical loads that activate mechanoreceptors in bone cells, triggering signaling cascades that increase osteoblast function and decrease excessive osteoclast-mediated resorption. This leads to net bone formation or reduced bone loss over time. Muscle contractions exert tensile and compressive forces on bones, especially at sites such as the femoral neck and lumbar spine, stimulating localized bone accretion. Key hormones and growth factors, including insulin-like growth factor 1 (IGF-1) and parathyroid hormone (PTH), mediate these responses.</w:t>
      </w:r>
    </w:p>
    <w:p>
      <w:pPr>
        <w:pStyle w:val="Heading1"/>
      </w:pPr>
      <w:r>
        <w:t>Evidence Supporting Resistance Training for Osteoporosis Prevention and Management</w:t>
      </w:r>
    </w:p>
    <w:p>
      <w:r>
        <w:t>Multiple randomized controlled trials and meta-analyses confirm that resistance training can increase or maintain bone mineral density, particularly in postmenopausal women and older adults at risk of osteoporosis. The American College of Sports Medicine (ACSM) and National Osteoporosis Foundation recommend resistance training as a core component of osteoporosis prevention. Studies indicate the most effective protocols include moderate to high intensity (70%–85% of one repetition maximum), performed 2–3 times weekly, focusing on major muscle groups that load key skeletal sites. While resistance training improves BMD, combining it with balance and aerobic exercises enhances fall prevention and overall function.</w:t>
      </w:r>
    </w:p>
    <w:p>
      <w:pPr>
        <w:pStyle w:val="Heading1"/>
      </w:pPr>
      <w:r>
        <w:t>Practical Guidance for Implementing Resistance Training</w:t>
      </w:r>
    </w:p>
    <w:p>
      <w:r>
        <w:t>To optimize bone health benefits, resistance training should be progressive, appropriately intense, and performed regularly. Beginners should start with low loads to learn proper form, gradually increasing resistance as strength improves. Exercises commonly recommended include weightlifting using free weights, resistance bands, weight machines, squats, lunges, push-ups, and step-ups. Sessions of 30–60 minutes, two to three times per week, are generally effective. Consistency is essential; long-term adherence maximizes bone health outcomes. Consultation with healthcare or fitness professionals is advised for personalized program design, especially for individuals with medical conditions.</w:t>
      </w:r>
    </w:p>
    <w:p>
      <w:pPr>
        <w:pStyle w:val="Heading1"/>
      </w:pPr>
      <w:r>
        <w:t>Safety Considerations and Contraindications</w:t>
      </w:r>
    </w:p>
    <w:p>
      <w:r>
        <w:t>While resistance training is generally safe, improper technique, excessive loads, or sudden increases in intensity can increase injury risk. Individuals with osteoporosis, fractures, arthritis, or cardiovascular conditions should seek professional guidance before initiating training. Safety measures include warming up, using controlled movements, avoiding maximal lifts especially in frail individuals, and modifying exercises to accommodate limitations. Monitoring pain, joint discomfort, or other adverse effects is important to prevent complications. Supervision by trained personnel enhances safety for beginners and those with health issues.</w:t>
      </w:r>
    </w:p>
    <w:p>
      <w:pPr>
        <w:pStyle w:val="Heading1"/>
      </w:pPr>
      <w:r>
        <w:t>Limitations and Challenges in Resistance Training for Bone Health</w:t>
      </w:r>
    </w:p>
    <w:p>
      <w:r>
        <w:t>Despite benefits, resistance training faces barriers such as lack of access to equipment, fear of injury, low motivation, and physical limitations from comorbidities. Some individuals may find it difficult to maintain adherence over time. Also, resistance training alone may not fully prevent bone loss in all populations; combining with nutrition (adequate calcium and vitamin D), pharmacologic treatments, and other forms of exercise is often necessary. Resistance training’s effectiveness may be limited in very advanced osteoporosis without medical supervision. Awareness of these limitations helps set realistic expectations and fosters comprehensive care plans.</w:t>
      </w:r>
    </w:p>
    <w:p>
      <w:pPr>
        <w:pStyle w:val="Heading1"/>
      </w:pPr>
      <w:r>
        <w:t>Common Misconceptions About Resistance Training and Bone Health</w:t>
      </w:r>
    </w:p>
    <w:p>
      <w:r>
        <w:t>A widespread misconception is that resistance training is unsafe or inappropriate for older adults or those with osteoporosis. In reality, with proper supervision and tailored programs, resistance training is beneficial and safe for these groups. Another myth is that only high-impact or aerobic exercises improve bone health; however, resistance training alone induces significant osteogenic effects. Some believe muscle soreness or fatigue is harmful; it often reflects effective training but should be managed properly to avoid injury. Addressing misconceptions improves engagement and adherence.</w:t>
      </w:r>
    </w:p>
    <w:p>
      <w:pPr>
        <w:pStyle w:val="Heading1"/>
      </w:pPr>
      <w:r>
        <w:t>Relationship Between Muscle Strength, Resistance Training, and Fall Prevention</w:t>
      </w:r>
    </w:p>
    <w:p>
      <w:r>
        <w:t>Muscle weakness is a major risk factor for falls, which are a leading cause of fractures in older adults. Resistance training increases muscle strength, power, and functional capacity, which contribute to improved balance, coordination, and mobility. Enhanced muscular support around bones protects skeletal structures during falls and reduces fall risk, thereby indirectly supporting bone health. Combining resistance training with balance and gait exercises maximizes these protective effects. Thus, resistance training plays a dual role by strengthening both bones and muscles critical for preventing fractures.</w:t>
      </w:r>
    </w:p>
    <w:p>
      <w:pPr>
        <w:pStyle w:val="Heading1"/>
      </w:pPr>
      <w:r>
        <w:t>Integrating Resistance Training with Other Osteoporosis Treatments</w:t>
      </w:r>
    </w:p>
    <w:p>
      <w:r>
        <w:t>Resistance training complements pharmacologic treatments such as bisphosphonates, selective estrogen receptor modulators (SERMs), and parathyroid hormone analogs commonly prescribed for osteoporosis. It also supports lifestyle approaches including adequate dietary calcium and vitamin D supplementation, smoking cessation, and alcohol moderation. Coordinated care involving exercise specialists, primary care providers, and bone health specialists ensures safe and effective integration. Resistance training enhances medication effectiveness by improving bone loading and neuromuscular function, contributing to comprehensive fracture prevention strategies.</w:t>
      </w:r>
    </w:p>
    <w:p>
      <w:pPr>
        <w:pStyle w:val="Heading1"/>
      </w:pPr>
      <w:r>
        <w:t>Adapting Resistance Training for People with Arthritis or Other Comorbidities</w:t>
      </w:r>
    </w:p>
    <w:p>
      <w:r>
        <w:t>Individuals with arthritis or chronic conditions may face pain or limited joint mobility that affect exercise tolerance. Resistance training can be modified by using lower weights, slower controlled movements, non-weight-bearing positions, or aquatic resistance exercises to reduce joint stress. Emphasis on range-of-motion, flexibility, and gradual progression helps manage symptoms while maintaining bone and muscle health. Collaboration with physical therapists or rehabilitation specialists ensures safe program customization tailored to individual health status and functional abilities.</w:t>
      </w:r>
    </w:p>
    <w:p>
      <w:pPr>
        <w:pStyle w:val="Heading1"/>
      </w:pPr>
      <w:r>
        <w:t>Monitoring Progress and Maintaining Long-Term Engagement in Resistance Training</w:t>
      </w:r>
    </w:p>
    <w:p>
      <w:r>
        <w:t>Tracking improvements in muscle strength, balance, and functional tasks can motivate ongoing participation. Methods include periodic fitness assessments, using resistance training logs, and setting achievable goals. Educating participants about expected benefits and addressing barriers such as time constraints or perceived difficulty enhance adherence. Group-based classes and social support also improve motivation. Sustained resistance training participation is crucial to preserve gains in bone density and reduce fracture risk over time.</w:t>
      </w:r>
    </w:p>
    <w:p>
      <w:pPr>
        <w:pStyle w:val="Heading1"/>
      </w:pPr>
      <w:r>
        <w:t>Practical Guidance</w:t>
      </w:r>
    </w:p>
    <w:p>
      <w:pPr>
        <w:pStyle w:val="ListBullet"/>
      </w:pPr>
      <w:r>
        <w:t>Begin resistance training with appropriate instruction to learn safe technique.</w:t>
      </w:r>
    </w:p>
    <w:p>
      <w:pPr>
        <w:pStyle w:val="ListBullet"/>
      </w:pPr>
      <w:r>
        <w:t>Aim for 2–3 resistance training sessions per week, focusing on major muscle groups.</w:t>
      </w:r>
    </w:p>
    <w:p>
      <w:pPr>
        <w:pStyle w:val="ListBullet"/>
      </w:pPr>
      <w:r>
        <w:t>Progress resistance gradually to maintain challenge and promote bone adaptation.</w:t>
      </w:r>
    </w:p>
    <w:p>
      <w:pPr>
        <w:pStyle w:val="ListBullet"/>
      </w:pPr>
      <w:r>
        <w:t>Combine resistance training with balance and aerobic exercises for comprehensive bone health.</w:t>
      </w:r>
    </w:p>
    <w:p>
      <w:pPr>
        <w:pStyle w:val="ListBullet"/>
      </w:pPr>
      <w:r>
        <w:t>Consult healthcare providers before starting if you have osteoporosis, fractures, or chronic health issues.</w:t>
      </w:r>
    </w:p>
    <w:p>
      <w:pPr>
        <w:pStyle w:val="Heading1"/>
      </w:pPr>
      <w:r>
        <w:t>Safety Notes</w:t>
      </w:r>
    </w:p>
    <w:p>
      <w:pPr>
        <w:pStyle w:val="ListBullet"/>
      </w:pPr>
      <w:r>
        <w:t>Avoid maximal lifts or sudden increases in intensity without supervision.</w:t>
      </w:r>
    </w:p>
    <w:p>
      <w:pPr>
        <w:pStyle w:val="ListBullet"/>
      </w:pPr>
      <w:r>
        <w:t>Use controlled movements and proper form to reduce injury risk.</w:t>
      </w:r>
    </w:p>
    <w:p>
      <w:pPr>
        <w:pStyle w:val="ListBullet"/>
      </w:pPr>
      <w:r>
        <w:t>Stop exercise if you experience sharp pain or joint swelling and seek medical advice.</w:t>
      </w:r>
    </w:p>
    <w:p>
      <w:pPr>
        <w:pStyle w:val="ListBullet"/>
      </w:pPr>
      <w:r>
        <w:t>Ensure adequate warm-up and cool-down phases in each session.</w:t>
      </w:r>
    </w:p>
    <w:p>
      <w:pPr>
        <w:pStyle w:val="ListBullet"/>
      </w:pPr>
      <w:r>
        <w:t>Always consider medical clearance for individuals with pre-existing conditions.</w:t>
      </w:r>
    </w:p>
    <w:p>
      <w:pPr>
        <w:pStyle w:val="Heading1"/>
      </w:pPr>
      <w:r>
        <w:t>Common Misconceptions</w:t>
      </w:r>
    </w:p>
    <w:p>
      <w:r>
        <w:rPr>
          <w:b/>
        </w:rPr>
        <w:t xml:space="preserve">Misconception: </w:t>
      </w:r>
      <w:r>
        <w:t>Resistance training is too risky for older adults with osteoporosis.</w:t>
      </w:r>
    </w:p>
    <w:p>
      <w:r>
        <w:rPr>
          <w:b/>
        </w:rPr>
        <w:t xml:space="preserve">Reality: </w:t>
      </w:r>
      <w:r>
        <w:t>With proper guidance and tailored programs, resistance training is safe and beneficial for older adults with osteoporosis.</w:t>
      </w:r>
    </w:p>
    <w:p>
      <w:r>
        <w:rPr>
          <w:b/>
        </w:rPr>
        <w:t xml:space="preserve">Misconception: </w:t>
      </w:r>
      <w:r>
        <w:t>Only high-impact exercises strengthen bones, so resistance training isn’t effective.</w:t>
      </w:r>
    </w:p>
    <w:p>
      <w:r>
        <w:rPr>
          <w:b/>
        </w:rPr>
        <w:t xml:space="preserve">Reality: </w:t>
      </w:r>
      <w:r>
        <w:t>Resistance training provides sufficient mechanical load to stimulate bone remodeling and increase bone density.</w:t>
      </w:r>
    </w:p>
    <w:p>
      <w:r>
        <w:rPr>
          <w:b/>
        </w:rPr>
        <w:t xml:space="preserve">Misconception: </w:t>
      </w:r>
      <w:r>
        <w:t>Muscle soreness after resistance training indicates damage and should be avoided.</w:t>
      </w:r>
    </w:p>
    <w:p>
      <w:r>
        <w:rPr>
          <w:b/>
        </w:rPr>
        <w:t xml:space="preserve">Reality: </w:t>
      </w:r>
      <w:r>
        <w:t>Mild muscle soreness is a normal adaptation response and can be managed with proper recovery and progression.</w:t>
      </w:r>
    </w:p>
    <w:p>
      <w:pPr>
        <w:pStyle w:val="Heading1"/>
      </w:pPr>
      <w:r>
        <w:t>Clinical Pearls</w:t>
      </w:r>
    </w:p>
    <w:p>
      <w:pPr>
        <w:pStyle w:val="ListNumber"/>
      </w:pPr>
      <w:r>
        <w:t>Start resistance training at low intensity for beginners to learn proper technique.</w:t>
      </w:r>
    </w:p>
    <w:p>
      <w:pPr>
        <w:pStyle w:val="ListNumber"/>
      </w:pPr>
      <w:r>
        <w:t>Focus resistance exercises on key skeletal sites vulnerable to fracture such as hips and spine.</w:t>
      </w:r>
    </w:p>
    <w:p>
      <w:pPr>
        <w:pStyle w:val="ListNumber"/>
      </w:pPr>
      <w:r>
        <w:t>Combine different types of resistance (free weights, bands, machines) to vary stimulus.</w:t>
      </w:r>
    </w:p>
    <w:p>
      <w:pPr>
        <w:pStyle w:val="ListNumber"/>
      </w:pPr>
      <w:r>
        <w:t>Regularly reassess strength and progression goals to optimize bone health benefits.</w:t>
      </w:r>
    </w:p>
    <w:p>
      <w:pPr>
        <w:pStyle w:val="ListNumber"/>
      </w:pPr>
      <w:r>
        <w:t>Educate older adults about the role of resistance training in fall and fracture prevention.</w:t>
      </w:r>
    </w:p>
    <w:p>
      <w:pPr>
        <w:pStyle w:val="Heading1"/>
      </w:pPr>
      <w:r>
        <w:t>Key Takeaways</w:t>
      </w:r>
    </w:p>
    <w:p>
      <w:pPr>
        <w:pStyle w:val="ListBullet"/>
      </w:pPr>
      <w:r>
        <w:t>Resistance training promotes bone health by stimulating bone formation and improving bone mineral density.</w:t>
      </w:r>
    </w:p>
    <w:p>
      <w:pPr>
        <w:pStyle w:val="ListBullet"/>
      </w:pPr>
      <w:r>
        <w:t>It is an effective intervention for preventing osteoporosis and reducing fracture risk, especially among older adults.</w:t>
      </w:r>
    </w:p>
    <w:p>
      <w:pPr>
        <w:pStyle w:val="ListBullet"/>
      </w:pPr>
      <w:r>
        <w:t>Regular, progressive resistance training targeting major muscle groups optimizes skeletal benefits.</w:t>
      </w:r>
    </w:p>
    <w:p>
      <w:pPr>
        <w:pStyle w:val="ListBullet"/>
      </w:pPr>
      <w:r>
        <w:t>Safety and proper technique are critical to minimize injury risk, particularly in individuals with pre-existing conditions.</w:t>
      </w:r>
    </w:p>
    <w:p>
      <w:pPr>
        <w:pStyle w:val="ListBullet"/>
      </w:pPr>
      <w:r>
        <w:t>Resistance training enhances muscle strength, which helps prevent falls and related fractures.</w:t>
      </w:r>
    </w:p>
    <w:p>
      <w:pPr>
        <w:pStyle w:val="ListBullet"/>
      </w:pPr>
      <w:r>
        <w:t>Combining resistance training with balance exercises and adequate nutrition provides comprehensive bone health support.</w:t>
      </w:r>
    </w:p>
    <w:p>
      <w:pPr>
        <w:pStyle w:val="ListBullet"/>
      </w:pPr>
      <w:r>
        <w:t>Resistance training complements pharmacologic osteoporosis treatments and lifestyle modifications.</w:t>
      </w:r>
    </w:p>
    <w:p>
      <w:pPr>
        <w:pStyle w:val="ListBullet"/>
      </w:pPr>
      <w:r>
        <w:t>Addressing misconceptions improves acceptance and adherence to resistance training programs.</w:t>
      </w:r>
    </w:p>
    <w:p>
      <w:pPr>
        <w:pStyle w:val="Heading1"/>
      </w:pPr>
      <w:r>
        <w:t>Glossary</w:t>
      </w:r>
    </w:p>
    <w:p>
      <w:r>
        <w:rPr>
          <w:b/>
        </w:rPr>
        <w:t xml:space="preserve">Resistance Training: </w:t>
      </w:r>
      <w:r>
        <w:t>Exercise involving muscle contractions against external resistance to improve strength and endurance.</w:t>
      </w:r>
    </w:p>
    <w:p>
      <w:r>
        <w:rPr>
          <w:b/>
        </w:rPr>
        <w:t xml:space="preserve">Bone Mineral Density (BMD): </w:t>
      </w:r>
      <w:r>
        <w:t>Measurement of the amount of minerals (mostly calcium) contained in a certain volume of bone, reflecting bone strength.</w:t>
      </w:r>
    </w:p>
    <w:p>
      <w:r>
        <w:rPr>
          <w:b/>
        </w:rPr>
        <w:t xml:space="preserve">Osteoblasts: </w:t>
      </w:r>
      <w:r>
        <w:t>Cells responsible for new bone formation.</w:t>
      </w:r>
    </w:p>
    <w:p>
      <w:r>
        <w:rPr>
          <w:b/>
        </w:rPr>
        <w:t xml:space="preserve">Osteoclasts: </w:t>
      </w:r>
      <w:r>
        <w:t>Cells that break down and resorb bone tissue during remodeling.</w:t>
      </w:r>
    </w:p>
    <w:p>
      <w:r>
        <w:rPr>
          <w:b/>
        </w:rPr>
        <w:t xml:space="preserve">Osteoporosis: </w:t>
      </w:r>
      <w:r>
        <w:t>A condition characterized by decreased bone density and increased fracture risk.</w:t>
      </w:r>
    </w:p>
    <w:p>
      <w:r>
        <w:rPr>
          <w:b/>
        </w:rPr>
        <w:t xml:space="preserve">Mechanoreceptors: </w:t>
      </w:r>
      <w:r>
        <w:t>Cells in bone tissue that detect mechanical stress and trigger remodeling responses.</w:t>
      </w:r>
    </w:p>
    <w:p>
      <w:r>
        <w:rPr>
          <w:b/>
        </w:rPr>
        <w:t xml:space="preserve">One Repetition Maximum (1RM): </w:t>
      </w:r>
      <w:r>
        <w:t>The maximum amount of weight a person can lift for one repetition of a given exercise.</w:t>
      </w:r>
    </w:p>
    <w:p>
      <w:r>
        <w:rPr>
          <w:b/>
        </w:rPr>
        <w:t xml:space="preserve">Fall Risk: </w:t>
      </w:r>
      <w:r>
        <w:t>The likelihood of an individual falling, which increases fracture risk in those with weak bones or muscles.</w:t>
      </w:r>
    </w:p>
    <w:p>
      <w:pPr>
        <w:pStyle w:val="Heading1"/>
      </w:pPr>
      <w:r>
        <w:t>Related Modules</w:t>
      </w:r>
    </w:p>
    <w:p>
      <w:pPr>
        <w:pStyle w:val="ListBullet"/>
      </w:pPr>
      <w:r>
        <w:t>AGE-034</w:t>
      </w:r>
    </w:p>
    <w:p>
      <w:pPr>
        <w:pStyle w:val="ListBullet"/>
      </w:pPr>
      <w:r>
        <w:t>AGE-037</w:t>
      </w:r>
    </w:p>
    <w:p>
      <w:pPr>
        <w:pStyle w:val="ListBullet"/>
      </w:pPr>
      <w:r>
        <w:t>AGE-040</w:t>
      </w:r>
    </w:p>
    <w:p>
      <w:pPr>
        <w:pStyle w:val="Heading1"/>
      </w:pPr>
      <w:r>
        <w:t>Illustration Specifications</w:t>
      </w:r>
    </w:p>
    <w:p>
      <w:pPr>
        <w:pStyle w:val="Heading2"/>
      </w:pPr>
      <w:r>
        <w:t>ILL-AGE036-01 - Muscle Contraction Applying Load to Bone</w:t>
      </w:r>
    </w:p>
    <w:p>
      <w:r>
        <w:t>Type: Diagram</w:t>
      </w:r>
    </w:p>
    <w:p>
      <w:r>
        <w:t>Depiction of how muscle contraction during resistance exercise applies mechanical load to bone tissue, stimulating bone remodeling.</w:t>
      </w:r>
    </w:p>
    <w:p>
      <w:r>
        <w:t>Alt text: Diagram of muscles pulling on bone during contraction to stimulate bone formation.</w:t>
      </w:r>
    </w:p>
    <w:p>
      <w:pPr>
        <w:pStyle w:val="Heading2"/>
      </w:pPr>
      <w:r>
        <w:t>ILL-AGE036-02 - Resistance Training Exercises for Bone Health</w:t>
      </w:r>
    </w:p>
    <w:p>
      <w:r>
        <w:t>Type: Photographs</w:t>
      </w:r>
    </w:p>
    <w:p>
      <w:r>
        <w:t>Series of images showing safe resistance training exercises including weight lifting, resistance band use, squats, and lunges.</w:t>
      </w:r>
    </w:p>
    <w:p>
      <w:r>
        <w:t>Alt text: Photos of individuals performing different resistance training exercises.</w:t>
      </w:r>
    </w:p>
    <w:p>
      <w:pPr>
        <w:pStyle w:val="Heading2"/>
      </w:pPr>
      <w:r>
        <w:t>ILL-AGE036-03 - Bone Remodeling Process</w:t>
      </w:r>
    </w:p>
    <w:p>
      <w:r>
        <w:t>Type: Infographic</w:t>
      </w:r>
    </w:p>
    <w:p>
      <w:r>
        <w:t>Visual summary of bone remodeling cycle highlighting osteoclast resorption and osteoblast formation phases triggered by mechanical load.</w:t>
      </w:r>
    </w:p>
    <w:p>
      <w:r>
        <w:t>Alt text: Infographic illustrating bone cells and remodeling cycle.</w:t>
      </w:r>
    </w:p>
    <w:p>
      <w:pPr>
        <w:pStyle w:val="Heading2"/>
      </w:pPr>
      <w:r>
        <w:t>ILL-AGE036-04 - Progression of Resistance Training Intensity</w:t>
      </w:r>
    </w:p>
    <w:p>
      <w:r>
        <w:t>Type: Chart</w:t>
      </w:r>
    </w:p>
    <w:p>
      <w:r>
        <w:t>Graph showing recommended progression of resistance training intensity from beginner to advanced levels over time for safe bone health gains.</w:t>
      </w:r>
    </w:p>
    <w:p>
      <w:r>
        <w:t>Alt text: Chart depicting gradual increase in resistance training load.</w:t>
      </w:r>
    </w:p>
    <w:p>
      <w:pPr>
        <w:pStyle w:val="Heading1"/>
      </w:pPr>
      <w:r>
        <w:t>References</w:t>
      </w:r>
    </w:p>
    <w:p>
      <w:pPr>
        <w:pStyle w:val="ListBullet"/>
      </w:pPr>
      <w:r>
        <w:t>Exercise and Bone Health | National Institute of Health (NIH) Osteoporosis and Related Bone Diseases National Resource Center | 2022 |  | Unverified</w:t>
      </w:r>
    </w:p>
    <w:p>
      <w:pPr>
        <w:pStyle w:val="ListBullet"/>
      </w:pPr>
      <w:r>
        <w:t>ACSM's Guidelines for Exercise Testing and Prescription | American College of Sports Medicine | 2018 |  | Unverified</w:t>
      </w:r>
    </w:p>
    <w:p>
      <w:pPr>
        <w:pStyle w:val="ListBullet"/>
      </w:pPr>
      <w:r>
        <w:t>Effects of Resistance Training on Bone Mineral Density in Older Adults: A Meta-Analysis | Journal of Bone and Mineral Research | 2020 |  | Unverified</w:t>
      </w:r>
    </w:p>
    <w:p>
      <w:pPr>
        <w:pStyle w:val="ListBullet"/>
      </w:pPr>
      <w:r>
        <w:t>Physical Activity and Osteoporosis Prevention: A Review | World Health Organization (WHO) Guidelines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