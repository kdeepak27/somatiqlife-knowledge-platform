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STR-053 - Tai Chi for Stress</w:t>
      </w:r>
    </w:p>
    <w:p>
      <w:r>
        <w:rPr>
          <w:i/>
        </w:rPr>
        <w:t>How to use tai chi for stress,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Tai Chi, Stress Reduction, Mind-Body Exercise, Mental Well-Being, Relaxation, Anxiety, Cortisol, Cognitive Behavioral Therapy, Physical Activity, Mindfulness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Tai Chi is a traditional Chinese mind-body exercise involving slow, deliberate movements, controlled breathing, and mental focus. It is widely used as a complementary approach to reduce stress and enhance mental well-being. The practice combines physical movement with mindfulness and relaxation techniques, promoting modulation of the autonomic nervous system which governs stress responses. Tai Chi stimulates balance between the sympathetic (fight or flight) and parasympathetic (rest and digest) nervous systems, which may help lower stress hormone levels such as cortisol. Synonyms and related practices include tai chi chuan, taiji, qigong, and meditative movement. Scientific studies, including randomized controlled trials and systematic reviews, provide moderate evidence that tai chi can reduce anxiety, improve mood, and enhance sleep quality, particularly in older adults. However, evidence quality varies and more rigorous trials are needed. Tai Chi is generally safe with a low risk of adverse effects, but beginners should learn from qualified instructors to minimize injury risks and ensure correct form. Limitations include the need for regular practice over weeks to months to obtain benefits and a learning curve for mastering movements. Tai Chi is best used as part of an integrated stress management plan rather than a sole therapy. Overall, Tai Chi offers a practical, accessible way to support stress reduction through gentle exercise, mindfulness, and relaxation.</w:t>
      </w:r>
    </w:p>
    <w:p>
      <w:pPr>
        <w:pStyle w:val="Heading1"/>
      </w:pPr>
      <w:r>
        <w:t>Customer Questions Answered</w:t>
      </w:r>
    </w:p>
    <w:p>
      <w:pPr>
        <w:pStyle w:val="ListBullet"/>
      </w:pPr>
      <w:r>
        <w:t>What is tai chi and how does it help with stress?</w:t>
      </w:r>
    </w:p>
    <w:p>
      <w:pPr>
        <w:pStyle w:val="ListBullet"/>
      </w:pPr>
      <w:r>
        <w:t>Can tai chi reduce anxiety symptoms?</w:t>
      </w:r>
    </w:p>
    <w:p>
      <w:pPr>
        <w:pStyle w:val="ListBullet"/>
      </w:pPr>
      <w:r>
        <w:t>How often should I practice tai chi to feel stress relief?</w:t>
      </w:r>
    </w:p>
    <w:p>
      <w:pPr>
        <w:pStyle w:val="ListBullet"/>
      </w:pPr>
      <w:r>
        <w:t>Are there specific tai chi styles better for managing stress?</w:t>
      </w:r>
    </w:p>
    <w:p>
      <w:pPr>
        <w:pStyle w:val="ListBullet"/>
      </w:pPr>
      <w:r>
        <w:t>Is tai chi safe for people with physical limitations?</w:t>
      </w:r>
    </w:p>
    <w:p>
      <w:pPr>
        <w:pStyle w:val="ListBullet"/>
      </w:pPr>
      <w:r>
        <w:t>How does tai chi compare to meditation for stress management?</w:t>
      </w:r>
    </w:p>
    <w:p>
      <w:pPr>
        <w:pStyle w:val="ListBullet"/>
      </w:pPr>
      <w:r>
        <w:t>Can tai chi lower cortisol or other stress hormones?</w:t>
      </w:r>
    </w:p>
    <w:p>
      <w:pPr>
        <w:pStyle w:val="ListBullet"/>
      </w:pPr>
      <w:r>
        <w:t>Is guided instruction necessary, or can I learn tai chi from videos?</w:t>
      </w:r>
    </w:p>
    <w:p>
      <w:pPr>
        <w:pStyle w:val="ListBullet"/>
      </w:pPr>
      <w:r>
        <w:t>What should I expect during a typical tai chi session?</w:t>
      </w:r>
    </w:p>
    <w:p>
      <w:pPr>
        <w:pStyle w:val="ListBullet"/>
      </w:pPr>
      <w:r>
        <w:t>Are there any risks or side effects to practicing tai chi?</w:t>
      </w:r>
    </w:p>
    <w:p>
      <w:pPr>
        <w:pStyle w:val="ListBullet"/>
      </w:pPr>
      <w:r>
        <w:t>Does tai chi improve sleep quality related to stress?</w:t>
      </w:r>
    </w:p>
    <w:p>
      <w:pPr>
        <w:pStyle w:val="ListBullet"/>
      </w:pPr>
      <w:r>
        <w:t>Can tai chi be integrated with other stress management techniques?</w:t>
      </w:r>
    </w:p>
    <w:p>
      <w:pPr>
        <w:pStyle w:val="Heading1"/>
      </w:pPr>
      <w:r>
        <w:t>Learning Objectives</w:t>
      </w:r>
    </w:p>
    <w:p>
      <w:pPr>
        <w:pStyle w:val="ListBullet"/>
      </w:pPr>
      <w:r>
        <w:t>Define tai chi and its components relevant to stress management.</w:t>
      </w:r>
    </w:p>
    <w:p>
      <w:pPr>
        <w:pStyle w:val="ListBullet"/>
      </w:pPr>
      <w:r>
        <w:t>Explain physiological mechanisms by which tai chi may reduce stress.</w:t>
      </w:r>
    </w:p>
    <w:p>
      <w:pPr>
        <w:pStyle w:val="ListBullet"/>
      </w:pPr>
      <w:r>
        <w:t>Summarize the scientific evidence supporting tai chi for stress relief.</w:t>
      </w:r>
    </w:p>
    <w:p>
      <w:pPr>
        <w:pStyle w:val="ListBullet"/>
      </w:pPr>
      <w:r>
        <w:t>Describe practical aspects of starting and maintaining a tai chi practice.</w:t>
      </w:r>
    </w:p>
    <w:p>
      <w:pPr>
        <w:pStyle w:val="ListBullet"/>
      </w:pPr>
      <w:r>
        <w:t>Identify common misconceptions about tai chi and stress management.</w:t>
      </w:r>
    </w:p>
    <w:p>
      <w:pPr>
        <w:pStyle w:val="ListBullet"/>
      </w:pPr>
      <w:r>
        <w:t>Discuss safety considerations for tai chi practice.</w:t>
      </w:r>
    </w:p>
    <w:p>
      <w:pPr>
        <w:pStyle w:val="ListBullet"/>
      </w:pPr>
      <w:r>
        <w:t>Outline limitations of current evidence and clinical application.</w:t>
      </w:r>
    </w:p>
    <w:p>
      <w:pPr>
        <w:pStyle w:val="ListBullet"/>
      </w:pPr>
      <w:r>
        <w:t>List key takeaways for effective use of tai chi in stress reduction.</w:t>
      </w:r>
    </w:p>
    <w:p>
      <w:pPr>
        <w:pStyle w:val="Heading1"/>
      </w:pPr>
      <w:r>
        <w:t>Definition</w:t>
      </w:r>
    </w:p>
    <w:p>
      <w:r>
        <w:t>Tai Chi is a traditional Chinese martial art and mind-body practice characterized by slow, flowing movements combined with deep breathing and focused attention. It is used widely for stress reduction, physical balance, and general health improvement.</w:t>
      </w:r>
    </w:p>
    <w:p>
      <w:pPr>
        <w:pStyle w:val="Heading1"/>
      </w:pPr>
      <w:r>
        <w:t>Why This Matters</w:t>
      </w:r>
    </w:p>
    <w:p>
      <w:r>
        <w:t>Stress is a widespread health concern impacting mental and physical well-being. Tai Chi offers a low-cost, low-risk, accessible practice combining physical activity with mindfulness, targeting stress through multiple physiological and psychological pathways. Understanding its use helps individuals and healthcare providers adopt evidence-based complementary strategies for stress management.</w:t>
      </w:r>
    </w:p>
    <w:p>
      <w:pPr>
        <w:pStyle w:val="Heading1"/>
      </w:pPr>
      <w:r>
        <w:t>What is Tai Chi?</w:t>
      </w:r>
    </w:p>
    <w:p>
      <w:r>
        <w:t>Tai Chi, also called Tai Chi Chuan or Taiji, originated in China as a martial art but is widely now practiced as a gentle form of exercise emphasizing slow, purposeful movements coordinated with breathing and focused attention. It integrates physical exercise, mindfulness, and breath control to promote holistic health. Several styles exist including Yang, Chen, Wu, and Sun styles, each with unique characteristics but sharing core principles of balance, relaxation, and flow.</w:t>
      </w:r>
    </w:p>
    <w:p>
      <w:pPr>
        <w:pStyle w:val="Heading1"/>
      </w:pPr>
      <w:r>
        <w:t>Mechanisms of Stress Reduction via Tai Chi</w:t>
      </w:r>
    </w:p>
    <w:p>
      <w:r>
        <w:t>Tai Chi influences stress through modulation of the autonomic nervous system, enhancing parasympathetic activity (rest and digest) while reducing sympathetic overactivity (fight or flight). This shift can lower heart rate and blood pressure and reduce cortisol and other stress hormones. The mindfulness component improves emotional regulation and reduces rumination. Controlled breathing promotes relaxation, and the gentle physical activity increases endorphin release, contributing to improved mood and resilience to stress.</w:t>
      </w:r>
    </w:p>
    <w:p>
      <w:pPr>
        <w:pStyle w:val="Heading1"/>
      </w:pPr>
      <w:r>
        <w:t>Physiological Effects and Neuroendocrine Impact</w:t>
      </w:r>
    </w:p>
    <w:p>
      <w:r>
        <w:t>Research demonstrates tai chi practice can reduce markers of physiological stress such as cortisol, inflammatory cytokines, and blood pressure. Neuroimaging studies indicate improvements in brain regions associated with emotional regulation, including the prefrontal cortex and amygdala. Tai chi’s combination of moderate aerobic activity and meditative focus supports cardiovascular health and neural plasticity, factors critical for coping with chronic stress.</w:t>
      </w:r>
    </w:p>
    <w:p>
      <w:pPr>
        <w:pStyle w:val="Heading1"/>
      </w:pPr>
      <w:r>
        <w:t>Scientific Evidence Supporting Tai Chi for Stress Management</w:t>
      </w:r>
    </w:p>
    <w:p>
      <w:r>
        <w:t>Multiple randomized controlled trials and systematic reviews suggest tai chi reduces anxiety, depression symptoms, and stress perception, with notable effects in older adults and those with chronic illness. A 2017 systematic review in the journal 'Complementary Therapies in Medicine' found consistent reductions in stress and mood disturbances. However, heterogeneity in study design, sample size, and tai chi styles studied limits definitive conclusions. More large-scale, high-quality RCTs are needed.</w:t>
      </w:r>
    </w:p>
    <w:p>
      <w:pPr>
        <w:pStyle w:val="Heading1"/>
      </w:pPr>
      <w:r>
        <w:t>How to Start Tai Chi Practice for Stress Relief</w:t>
      </w:r>
    </w:p>
    <w:p>
      <w:r>
        <w:t>Beginners should seek qualified instruction through classes or certified instructors to learn safe, effective basic movements. Practice generally involves 15-60 minutes sessions performed multiple times weekly. Consistency over weeks to months is necessary to experience stress-related benefits. Many community centers, gyms, and senior centers offer tai chi programs. Online videos can supplement but may be insufficient alone for beginners.</w:t>
      </w:r>
    </w:p>
    <w:p>
      <w:pPr>
        <w:pStyle w:val="Heading1"/>
      </w:pPr>
      <w:r>
        <w:t>Tai Chi Compared to Other Mind-Body Practices</w:t>
      </w:r>
    </w:p>
    <w:p>
      <w:r>
        <w:t>Tai chi shares similarities with yoga, qigong, and meditation, focusing on breath control, mindfulness, and physical movement. Compared to seated meditation, tai chi adds gentle aerobic activity which may improve cardiovascular and physical health. Unlike high-intensity exercise, tai chi is low impact and accessible to participants of varying age and fitness levels, making it suitable for sustained stress management.</w:t>
      </w:r>
    </w:p>
    <w:p>
      <w:pPr>
        <w:pStyle w:val="Heading1"/>
      </w:pPr>
      <w:r>
        <w:t>Common Misconceptions about Tai Chi and Stress</w:t>
      </w:r>
    </w:p>
    <w:p>
      <w:r>
        <w:t>Some believe tai chi is only for older adults or martial artists; however, it suits individuals of any age or fitness level. Another misconception is that tai chi results are immediate; benefits typically require regular, ongoing practice. Some view tai chi as purely physical, overlooking its mental focus and relaxation components crucial for stress relief. Clarifying these helps set realistic expectations and supports adherence.</w:t>
      </w:r>
    </w:p>
    <w:p>
      <w:pPr>
        <w:pStyle w:val="Heading1"/>
      </w:pPr>
      <w:r>
        <w:t>Safety and Precautions when Practicing Tai Chi</w:t>
      </w:r>
    </w:p>
    <w:p>
      <w:r>
        <w:t>Tai Chi is considered safe with low injury risk, but beginners should learn proper form to avoid musculoskeletal strain. Individuals with severe mobility limitations or balance disorders should consult healthcare providers before starting. Rarely, overexertion or incorrect technique may cause discomfort. Practicing in a safe environment with supportive footwear and ample space reduces risks.</w:t>
      </w:r>
    </w:p>
    <w:p>
      <w:pPr>
        <w:pStyle w:val="Heading1"/>
      </w:pPr>
      <w:r>
        <w:t>Limitations and Challenges in Using Tai Chi for Stress</w:t>
      </w:r>
    </w:p>
    <w:p>
      <w:r>
        <w:t>Tai Chi requires time commitment and practice skill acquisition, which may be a barrier for some. Evidence strength varies with some studies showing modest effects and others inconclusive results. Tai chi alone may not suffice for severe stress or psychiatric conditions and should complement, not replace, professional treatments. Access to quality instruction can be limited by geography or cost for some users.</w:t>
      </w:r>
    </w:p>
    <w:p>
      <w:pPr>
        <w:pStyle w:val="Heading1"/>
      </w:pPr>
      <w:r>
        <w:t>Integrating Tai Chi into Comprehensive Stress Management</w:t>
      </w:r>
    </w:p>
    <w:p>
      <w:r>
        <w:t>Tai Chi complements cognitive behavioral therapy, relaxation techniques, physical activity, and healthy lifestyle choices. Combining tai chi with other evidence-based practices may enhance overall stress resilience. Healthcare providers should consider patient preferences and access to resources when recommending tai chi as part of holistic care plans.</w:t>
      </w:r>
    </w:p>
    <w:p>
      <w:pPr>
        <w:pStyle w:val="Heading1"/>
      </w:pPr>
      <w:r>
        <w:t>Guidance for Instructors and Healthcare Providers</w:t>
      </w:r>
    </w:p>
    <w:p>
      <w:r>
        <w:t>Instructors should emphasize gradual progression, correct technique, and stress reduction goals. Healthcare providers should assess patient appropriateness for tai chi, provide referrals to qualified instructors, and monitor outcomes. Education on realistic expectations and encouragement of consistent practice improve patient adherence and benefit.</w:t>
      </w:r>
    </w:p>
    <w:p>
      <w:pPr>
        <w:pStyle w:val="Heading1"/>
      </w:pPr>
      <w:r>
        <w:t>Practical Guidance</w:t>
      </w:r>
    </w:p>
    <w:p>
      <w:pPr>
        <w:pStyle w:val="ListBullet"/>
      </w:pPr>
      <w:r>
        <w:t>Begin with short sessions of 15-20 minutes, gradually increasing duration and complexity.</w:t>
      </w:r>
    </w:p>
    <w:p>
      <w:pPr>
        <w:pStyle w:val="ListBullet"/>
      </w:pPr>
      <w:r>
        <w:t>Attend live classes when possible to ensure proper technique and injury prevention.</w:t>
      </w:r>
    </w:p>
    <w:p>
      <w:pPr>
        <w:pStyle w:val="ListBullet"/>
      </w:pPr>
      <w:r>
        <w:t>Practice regularly, ideally 3 or more times per week, to gain stress reduction benefits.</w:t>
      </w:r>
    </w:p>
    <w:p>
      <w:pPr>
        <w:pStyle w:val="ListBullet"/>
      </w:pPr>
      <w:r>
        <w:t>Pair tai chi practice with deep breathing exercises to enhance relaxation.</w:t>
      </w:r>
    </w:p>
    <w:p>
      <w:pPr>
        <w:pStyle w:val="ListBullet"/>
      </w:pPr>
      <w:r>
        <w:t>Use tai chi as a complement to other stress management strategies such as counseling or physical exercise.</w:t>
      </w:r>
    </w:p>
    <w:p>
      <w:pPr>
        <w:pStyle w:val="ListBullet"/>
      </w:pPr>
      <w:r>
        <w:t>Consult healthcare providers if you have existing health conditions or mobility issues before starting.</w:t>
      </w:r>
    </w:p>
    <w:p>
      <w:pPr>
        <w:pStyle w:val="ListBullet"/>
      </w:pPr>
      <w:r>
        <w:t>Wear comfortable clothes and use supportive footwear in a safe, uncluttered space.</w:t>
      </w:r>
    </w:p>
    <w:p>
      <w:pPr>
        <w:pStyle w:val="ListBullet"/>
      </w:pPr>
      <w:r>
        <w:t>Be patient—stress benefits typically accrue with consistent practice over weeks or months.</w:t>
      </w:r>
    </w:p>
    <w:p>
      <w:pPr>
        <w:pStyle w:val="Heading1"/>
      </w:pPr>
      <w:r>
        <w:t>Safety Notes</w:t>
      </w:r>
    </w:p>
    <w:p>
      <w:pPr>
        <w:pStyle w:val="ListBullet"/>
      </w:pPr>
      <w:r>
        <w:t>Tai Chi is generally safe for most individuals but should be practiced at a comfortable pace.</w:t>
      </w:r>
    </w:p>
    <w:p>
      <w:pPr>
        <w:pStyle w:val="ListBullet"/>
      </w:pPr>
      <w:r>
        <w:t>Those with severe balance or mobility impairments should seek medical advice prior to starting.</w:t>
      </w:r>
    </w:p>
    <w:p>
      <w:pPr>
        <w:pStyle w:val="ListBullet"/>
      </w:pPr>
      <w:r>
        <w:t>Avoid pushing beyond comfort or causing pain during movements to prevent injury.</w:t>
      </w:r>
    </w:p>
    <w:p>
      <w:pPr>
        <w:pStyle w:val="ListBullet"/>
      </w:pPr>
      <w:r>
        <w:t>Ensure adequate warm-up and hydration during practice sessions.</w:t>
      </w:r>
    </w:p>
    <w:p>
      <w:pPr>
        <w:pStyle w:val="ListBullet"/>
      </w:pPr>
      <w:r>
        <w:t>Seek qualified instruction initially to learn correct posture and movements.</w:t>
      </w:r>
    </w:p>
    <w:p>
      <w:pPr>
        <w:pStyle w:val="Heading1"/>
      </w:pPr>
      <w:r>
        <w:t>Common Misconceptions</w:t>
      </w:r>
    </w:p>
    <w:p>
      <w:r>
        <w:rPr>
          <w:b/>
        </w:rPr>
        <w:t xml:space="preserve">Misconception: </w:t>
      </w:r>
      <w:r>
        <w:t>Tai Chi is only suitable for elderly people.</w:t>
      </w:r>
    </w:p>
    <w:p>
      <w:r>
        <w:rPr>
          <w:b/>
        </w:rPr>
        <w:t xml:space="preserve">Reality: </w:t>
      </w:r>
      <w:r>
        <w:t>Tai Chi is adaptable and suitable for people of all ages and fitness levels.</w:t>
      </w:r>
    </w:p>
    <w:p>
      <w:r>
        <w:rPr>
          <w:b/>
        </w:rPr>
        <w:t xml:space="preserve">Misconception: </w:t>
      </w:r>
      <w:r>
        <w:t>Benefits from Tai Chi are immediate after one or two sessions.</w:t>
      </w:r>
    </w:p>
    <w:p>
      <w:r>
        <w:rPr>
          <w:b/>
        </w:rPr>
        <w:t xml:space="preserve">Reality: </w:t>
      </w:r>
      <w:r>
        <w:t>Tai Chi benefits for stress develop gradually with regular, sustained practice over weeks to months.</w:t>
      </w:r>
    </w:p>
    <w:p>
      <w:r>
        <w:rPr>
          <w:b/>
        </w:rPr>
        <w:t xml:space="preserve">Misconception: </w:t>
      </w:r>
      <w:r>
        <w:t>Tai Chi is only a physical exercise with no mental health benefits.</w:t>
      </w:r>
    </w:p>
    <w:p>
      <w:r>
        <w:rPr>
          <w:b/>
        </w:rPr>
        <w:t xml:space="preserve">Reality: </w:t>
      </w:r>
      <w:r>
        <w:t>Tai Chi integrates mental focus, mindfulness, and relaxation, which are key to its stress-reducing effects.</w:t>
      </w:r>
    </w:p>
    <w:p>
      <w:pPr>
        <w:pStyle w:val="Heading1"/>
      </w:pPr>
      <w:r>
        <w:t>Clinical Pearls</w:t>
      </w:r>
    </w:p>
    <w:p>
      <w:pPr>
        <w:pStyle w:val="ListNumber"/>
      </w:pPr>
      <w:r>
        <w:t>Regular Tai Chi practice can complement standard stress management therapies.</w:t>
      </w:r>
    </w:p>
    <w:p>
      <w:pPr>
        <w:pStyle w:val="ListNumber"/>
      </w:pPr>
      <w:r>
        <w:t>Start with beginner-friendly Tai Chi styles like Yang style for easier learning.</w:t>
      </w:r>
    </w:p>
    <w:p>
      <w:pPr>
        <w:pStyle w:val="ListNumber"/>
      </w:pPr>
      <w:r>
        <w:t>Instruct novices on the importance of breath coordination with movement for enhanced relaxation.</w:t>
      </w:r>
    </w:p>
    <w:p>
      <w:pPr>
        <w:pStyle w:val="ListNumber"/>
      </w:pPr>
      <w:r>
        <w:t>Tai Chi can improve sleep quality, which indirectly supports stress reduction.</w:t>
      </w:r>
    </w:p>
    <w:p>
      <w:pPr>
        <w:pStyle w:val="ListNumber"/>
      </w:pPr>
      <w:r>
        <w:t>Encourage group practice when possible to improve motivation and social support.</w:t>
      </w:r>
    </w:p>
    <w:p>
      <w:pPr>
        <w:pStyle w:val="Heading1"/>
      </w:pPr>
      <w:r>
        <w:t>Key Takeaways</w:t>
      </w:r>
    </w:p>
    <w:p>
      <w:pPr>
        <w:pStyle w:val="ListBullet"/>
      </w:pPr>
      <w:r>
        <w:t>Tai Chi is a gentle mind-body exercise combining slow movements, breathing, and mental focus to reduce stress.</w:t>
      </w:r>
    </w:p>
    <w:p>
      <w:pPr>
        <w:pStyle w:val="ListBullet"/>
      </w:pPr>
      <w:r>
        <w:t>It works by modulating autonomic nervous system activity and lowering stress hormones like cortisol.</w:t>
      </w:r>
    </w:p>
    <w:p>
      <w:pPr>
        <w:pStyle w:val="ListBullet"/>
      </w:pPr>
      <w:r>
        <w:t>Clinical evidence supports that Tai Chi can decrease anxiety and improve mood, especially in older adults.</w:t>
      </w:r>
    </w:p>
    <w:p>
      <w:pPr>
        <w:pStyle w:val="ListBullet"/>
      </w:pPr>
      <w:r>
        <w:t>Learning Tai Chi ideally requires qualified instruction and consistent practice for best results.</w:t>
      </w:r>
    </w:p>
    <w:p>
      <w:pPr>
        <w:pStyle w:val="ListBullet"/>
      </w:pPr>
      <w:r>
        <w:t>Tai Chi is safe with low risk of injury when practiced properly, even for people with physical limitations.</w:t>
      </w:r>
    </w:p>
    <w:p>
      <w:pPr>
        <w:pStyle w:val="ListBullet"/>
      </w:pPr>
      <w:r>
        <w:t>Tai Chi complements other stress management modalities and should not replace professional mental health treatment.</w:t>
      </w:r>
    </w:p>
    <w:p>
      <w:pPr>
        <w:pStyle w:val="ListBullet"/>
      </w:pPr>
      <w:r>
        <w:t>The stress-reducing benefits of Tai Chi develop gradually and require patient adherence.</w:t>
      </w:r>
    </w:p>
    <w:p>
      <w:pPr>
        <w:pStyle w:val="ListBullet"/>
      </w:pPr>
      <w:r>
        <w:t>Common misconceptions about Tai Chi limit its uptake; education is important for realistic expectations.</w:t>
      </w:r>
    </w:p>
    <w:p>
      <w:pPr>
        <w:pStyle w:val="Heading1"/>
      </w:pPr>
      <w:r>
        <w:t>Glossary</w:t>
      </w:r>
    </w:p>
    <w:p>
      <w:r>
        <w:rPr>
          <w:b/>
        </w:rPr>
        <w:t xml:space="preserve">Tai Chi: </w:t>
      </w:r>
      <w:r>
        <w:t>A traditional Chinese mind-body exercise involving slow movements, breathing, and meditation, used for health and stress relief.</w:t>
      </w:r>
    </w:p>
    <w:p>
      <w:r>
        <w:rPr>
          <w:b/>
        </w:rPr>
        <w:t xml:space="preserve">Autonomic Nervous System (ANS): </w:t>
      </w:r>
      <w:r>
        <w:t>The part of the nervous system controlling involuntary functions like heart rate and digestion, including the sympathetic and parasympathetic branches.</w:t>
      </w:r>
    </w:p>
    <w:p>
      <w:r>
        <w:rPr>
          <w:b/>
        </w:rPr>
        <w:t xml:space="preserve">Parasympathetic Nervous System: </w:t>
      </w:r>
      <w:r>
        <w:t>The branch of the autonomic nervous system responsible for 'rest and digest' states, promoting relaxation.</w:t>
      </w:r>
    </w:p>
    <w:p>
      <w:r>
        <w:rPr>
          <w:b/>
        </w:rPr>
        <w:t xml:space="preserve">Sympathetic Nervous System: </w:t>
      </w:r>
      <w:r>
        <w:t>The branch of the autonomic nervous system responsible for 'fight or flight' responses under stress.</w:t>
      </w:r>
    </w:p>
    <w:p>
      <w:r>
        <w:rPr>
          <w:b/>
        </w:rPr>
        <w:t xml:space="preserve">Cortisol: </w:t>
      </w:r>
      <w:r>
        <w:t>A hormone released in response to stress, often called the 'stress hormone'.</w:t>
      </w:r>
    </w:p>
    <w:p>
      <w:r>
        <w:rPr>
          <w:b/>
        </w:rPr>
        <w:t xml:space="preserve">Qigong: </w:t>
      </w:r>
      <w:r>
        <w:t>A Chinese practice involving coordinated body movements, breathing, and meditation related to Tai Chi.</w:t>
      </w:r>
    </w:p>
    <w:p>
      <w:r>
        <w:rPr>
          <w:b/>
        </w:rPr>
        <w:t xml:space="preserve">Randomized Controlled Trial (RCT): </w:t>
      </w:r>
      <w:r>
        <w:t>A scientific study design used to test the effectiveness of an intervention, considered the gold standard.</w:t>
      </w:r>
    </w:p>
    <w:p>
      <w:r>
        <w:rPr>
          <w:b/>
        </w:rPr>
        <w:t xml:space="preserve">Mindfulness: </w:t>
      </w:r>
      <w:r>
        <w:t>A mental state achieved by focusing awareness on the present moment with acceptance and without judgment.</w:t>
      </w:r>
    </w:p>
    <w:p>
      <w:pPr>
        <w:pStyle w:val="Heading1"/>
      </w:pPr>
      <w:r>
        <w:t>Related Modules</w:t>
      </w:r>
    </w:p>
    <w:p>
      <w:pPr>
        <w:pStyle w:val="ListBullet"/>
      </w:pPr>
      <w:r>
        <w:t>STR-041</w:t>
      </w:r>
    </w:p>
    <w:p>
      <w:pPr>
        <w:pStyle w:val="ListBullet"/>
      </w:pPr>
      <w:r>
        <w:t>MNT-022</w:t>
      </w:r>
    </w:p>
    <w:p>
      <w:pPr>
        <w:pStyle w:val="ListBullet"/>
      </w:pPr>
      <w:r>
        <w:t>PHY-015</w:t>
      </w:r>
    </w:p>
    <w:p>
      <w:pPr>
        <w:pStyle w:val="Heading1"/>
      </w:pPr>
      <w:r>
        <w:t>Illustration Specifications</w:t>
      </w:r>
    </w:p>
    <w:p>
      <w:pPr>
        <w:pStyle w:val="Heading2"/>
      </w:pPr>
      <w:r>
        <w:t>ILL-001 - Basic Tai Chi Movements Sequence</w:t>
      </w:r>
    </w:p>
    <w:p>
      <w:r>
        <w:t>Type: Diagram</w:t>
      </w:r>
    </w:p>
    <w:p>
      <w:r>
        <w:t>Step-by-step visuals of fundamental Tai Chi postures for beginners.</w:t>
      </w:r>
    </w:p>
    <w:p>
      <w:r>
        <w:t>Alt text: Illustration showing a person performing a series of Tai Chi poses in slow motion.</w:t>
      </w:r>
    </w:p>
    <w:p>
      <w:pPr>
        <w:pStyle w:val="Heading2"/>
      </w:pPr>
      <w:r>
        <w:t>ILL-002 - Autonomic Nervous System Modulation</w:t>
      </w:r>
    </w:p>
    <w:p>
      <w:r>
        <w:t>Type: Conceptual Diagram</w:t>
      </w:r>
    </w:p>
    <w:p>
      <w:r>
        <w:t>Depicts how Tai Chi influences sympathetic and parasympathetic nervous system balance.</w:t>
      </w:r>
    </w:p>
    <w:p>
      <w:r>
        <w:t>Alt text: Diagram illustrating balance between sympathetic and parasympathetic systems affected by Tai Chi.</w:t>
      </w:r>
    </w:p>
    <w:p>
      <w:pPr>
        <w:pStyle w:val="Heading2"/>
      </w:pPr>
      <w:r>
        <w:t>ILL-003 - Tai Chi and Stress Hormones</w:t>
      </w:r>
    </w:p>
    <w:p>
      <w:r>
        <w:t>Type: Infographic</w:t>
      </w:r>
    </w:p>
    <w:p>
      <w:r>
        <w:t>Shows cortisol level changes associated with Tai Chi practice over time.</w:t>
      </w:r>
    </w:p>
    <w:p>
      <w:r>
        <w:t>Alt text: Graph depicting decrease in cortisol levels with regular Tai Chi practice.</w:t>
      </w:r>
    </w:p>
    <w:p>
      <w:pPr>
        <w:pStyle w:val="Heading1"/>
      </w:pPr>
      <w:r>
        <w:t>References</w:t>
      </w:r>
    </w:p>
    <w:p>
      <w:pPr>
        <w:pStyle w:val="ListBullet"/>
      </w:pPr>
      <w:r>
        <w:t>The effect of Tai Chi on anxiety and depression: A systematic review and meta-analysis | Wang et al. | 2017 | Unverified | Unverified</w:t>
      </w:r>
    </w:p>
    <w:p>
      <w:pPr>
        <w:pStyle w:val="ListBullet"/>
      </w:pPr>
      <w:r>
        <w:t>Tai Chi as a Mind-Body Exercise to Reduce Stress: A Systematic Review | Caldwell et al. | 2019 | Unverified | Unverified</w:t>
      </w:r>
    </w:p>
    <w:p>
      <w:pPr>
        <w:pStyle w:val="ListBullet"/>
      </w:pPr>
      <w:r>
        <w:t>Effects of Tai Chi on cardiovascular risk factors and mental health: A review | Wayne and Kaptchuk | 2008 | Unverified | Unverified</w:t>
      </w:r>
    </w:p>
    <w:p>
      <w:pPr>
        <w:pStyle w:val="ListBullet"/>
      </w:pPr>
      <w:r>
        <w:t>Tai Chi and regulation of cortisol and inflammatory cytokines in older adults | Irwin et al. | 2007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