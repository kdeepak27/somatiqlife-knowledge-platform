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DIS-070 - Hepatitis B Vaccination and Liver Cancer</w:t>
      </w:r>
    </w:p>
    <w:p>
      <w:r>
        <w:rPr>
          <w:i/>
        </w:rPr>
        <w:t>Prevention, risk factors, screening, evidence, and practical actions related to hepatitis B vaccination and liver cancer.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Screening, Diagnosis</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Intermediate (Health Literate Audience)</w:t>
            </w:r>
          </w:p>
        </w:tc>
      </w:tr>
      <w:tr>
        <w:tc>
          <w:tcPr>
            <w:tcW w:type="dxa" w:w="4968"/>
          </w:tcPr>
          <w:p>
            <w:r>
              <w:rPr>
                <w:b/>
              </w:rPr>
              <w:t>Keywords</w:t>
            </w:r>
          </w:p>
        </w:tc>
        <w:tc>
          <w:tcPr>
            <w:tcW w:type="dxa" w:w="4968"/>
          </w:tcPr>
          <w:p>
            <w:r>
              <w:t>Hepatitis B, Liver Cancer, Hepatocellular Carcinoma, HBV Vaccination, Cancer Prevention, Screening, Risk Factors, Vaccination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 xml:space="preserve">Hepatitis B virus (HBV) infection is a significant global health issue, closely linked to the risk of developing liver cancer, particularly hepatocellular carcinoma (HCC), the most common form of primary liver cancer. Hepatitis B vaccination is a preventive medical intervention designed to induce immunity against HBV infection by stimulating the body's adaptive immune response, mainly through the production of antibodies targeting the hepatitis B surface antigen (HBsAg). By preventing HBV infection, vaccination reduces the risk of chronic hepatitis, cirrhosis, and ultimately HBV-related liver cancer. The vaccine is typically administered as a series of three or four doses and is recommended for newborns, children, adolescents, and at-risk adults worldwide. </w:t>
        <w:br/>
        <w:br/>
        <w:t xml:space="preserve">The mechanism of protection involves presenting the HBsAg antigen to the immune system without causing disease, enabling the development of immune memory. This protection thereby disrupts the chronic inflammatory process in the liver that can lead to malignant transformation of hepatocytes. Major synonyms include HBV vaccine and hepatitis B immunization. Evidence from multiple large, long-term population studies supports the vaccine's efficacy in reducing both HBV infection rates and liver cancer incidence, especially in endemic regions. Vaccination is generally safe with minor side effects such as injection site pain and mild fever; serious adverse reactions are extremely rare. </w:t>
        <w:br/>
        <w:br/>
        <w:t>Limitations include the vaccine's inability to cure existing HBV infections or protect individuals who do not mount an adequate immune response; therefore, screening and monitoring remain crucial for people with chronic hepatitis B. Booster doses are not routinely recommended for immunocompetent individuals but may be considered for high-risk groups. Hepatitis B vaccination does not protect against hepatitis C or other hepatitis viruses. Overall, hepatitis B vaccination is a cornerstone in liver cancer prevention strategies and global public health efforts.</w:t>
      </w:r>
    </w:p>
    <w:p>
      <w:pPr>
        <w:pStyle w:val="Heading1"/>
      </w:pPr>
      <w:r>
        <w:t>Customer Questions Answered</w:t>
      </w:r>
    </w:p>
    <w:p>
      <w:pPr>
        <w:pStyle w:val="ListBullet"/>
      </w:pPr>
      <w:r>
        <w:t>What is hepatitis B and how is it related to liver cancer?</w:t>
      </w:r>
    </w:p>
    <w:p>
      <w:pPr>
        <w:pStyle w:val="ListBullet"/>
      </w:pPr>
      <w:r>
        <w:t>How does hepatitis B vaccination prevent liver cancer?</w:t>
      </w:r>
    </w:p>
    <w:p>
      <w:pPr>
        <w:pStyle w:val="ListBullet"/>
      </w:pPr>
      <w:r>
        <w:t>Who should get the hepatitis B vaccine?</w:t>
      </w:r>
    </w:p>
    <w:p>
      <w:pPr>
        <w:pStyle w:val="ListBullet"/>
      </w:pPr>
      <w:r>
        <w:t>Is hepatitis B vaccine safe for children and adults?</w:t>
      </w:r>
    </w:p>
    <w:p>
      <w:pPr>
        <w:pStyle w:val="ListBullet"/>
      </w:pPr>
      <w:r>
        <w:t>Can the hepatitis B vaccine cure existing hepatitis B infection?</w:t>
      </w:r>
    </w:p>
    <w:p>
      <w:pPr>
        <w:pStyle w:val="ListBullet"/>
      </w:pPr>
      <w:r>
        <w:t>What are the risk factors for liver cancer in people with hepatitis B?</w:t>
      </w:r>
    </w:p>
    <w:p>
      <w:pPr>
        <w:pStyle w:val="ListBullet"/>
      </w:pPr>
      <w:r>
        <w:t>How effective is the hepatitis B vaccine in preventing liver cancer?</w:t>
      </w:r>
    </w:p>
    <w:p>
      <w:pPr>
        <w:pStyle w:val="ListBullet"/>
      </w:pPr>
      <w:r>
        <w:t>Are booster doses of hepatitis B vaccine needed for lifelong protection?</w:t>
      </w:r>
    </w:p>
    <w:p>
      <w:pPr>
        <w:pStyle w:val="ListBullet"/>
      </w:pPr>
      <w:r>
        <w:t>How is liver cancer screened in people with hepatitis B?</w:t>
      </w:r>
    </w:p>
    <w:p>
      <w:pPr>
        <w:pStyle w:val="ListBullet"/>
      </w:pPr>
      <w:r>
        <w:t>What are the possible side effects of hepatitis B vaccination?</w:t>
      </w:r>
    </w:p>
    <w:p>
      <w:pPr>
        <w:pStyle w:val="ListBullet"/>
      </w:pPr>
      <w:r>
        <w:t>Does hepatitis B vaccination protect against other types of hepatitis?</w:t>
      </w:r>
    </w:p>
    <w:p>
      <w:pPr>
        <w:pStyle w:val="ListBullet"/>
      </w:pPr>
      <w:r>
        <w:t>Can hepatitis B be transmitted if vaccinated?</w:t>
      </w:r>
    </w:p>
    <w:p>
      <w:pPr>
        <w:pStyle w:val="Heading1"/>
      </w:pPr>
      <w:r>
        <w:t>Learning Objectives</w:t>
      </w:r>
    </w:p>
    <w:p>
      <w:pPr>
        <w:pStyle w:val="ListBullet"/>
      </w:pPr>
      <w:r>
        <w:t>Define hepatitis B virus infection and understand its link to liver cancer.</w:t>
      </w:r>
    </w:p>
    <w:p>
      <w:pPr>
        <w:pStyle w:val="ListBullet"/>
      </w:pPr>
      <w:r>
        <w:t>Describe how hepatitis B vaccination works to prevent HBV infection and liver cancer.</w:t>
      </w:r>
    </w:p>
    <w:p>
      <w:pPr>
        <w:pStyle w:val="ListBullet"/>
      </w:pPr>
      <w:r>
        <w:t>Identify populations recommended for hepatitis B vaccination.</w:t>
      </w:r>
    </w:p>
    <w:p>
      <w:pPr>
        <w:pStyle w:val="ListBullet"/>
      </w:pPr>
      <w:r>
        <w:t>Discuss the effectiveness and safety profile of the hepatitis B vaccine.</w:t>
      </w:r>
    </w:p>
    <w:p>
      <w:pPr>
        <w:pStyle w:val="ListBullet"/>
      </w:pPr>
      <w:r>
        <w:t>Explain risk factors for liver cancer among individuals with chronic hepatitis B.</w:t>
      </w:r>
    </w:p>
    <w:p>
      <w:pPr>
        <w:pStyle w:val="ListBullet"/>
      </w:pPr>
      <w:r>
        <w:t>Outline current screening recommendations for liver cancer in HBV-infected individuals.</w:t>
      </w:r>
    </w:p>
    <w:p>
      <w:pPr>
        <w:pStyle w:val="ListBullet"/>
      </w:pPr>
      <w:r>
        <w:t>Recognize common misconceptions about hepatitis B vaccination and liver cancer prevention.</w:t>
      </w:r>
    </w:p>
    <w:p>
      <w:pPr>
        <w:pStyle w:val="ListBullet"/>
      </w:pPr>
      <w:r>
        <w:t>Summarize practical steps individuals and healthcare providers can take to prevent HBV and liver cancer.</w:t>
      </w:r>
    </w:p>
    <w:p>
      <w:pPr>
        <w:pStyle w:val="Heading1"/>
      </w:pPr>
      <w:r>
        <w:t>Definition</w:t>
      </w:r>
    </w:p>
    <w:p>
      <w:r>
        <w:t>Hepatitis B vaccination is an immunization process that uses a recombinant hepatitis B surface antigen to stimulate protective immunity against hepatitis B virus infection, thereby reducing the risk of chronic liver disease and liver cancer, mainly hepatocellular carcinoma (HCC).</w:t>
      </w:r>
    </w:p>
    <w:p>
      <w:pPr>
        <w:pStyle w:val="Heading1"/>
      </w:pPr>
      <w:r>
        <w:t>Why This Matters</w:t>
      </w:r>
    </w:p>
    <w:p>
      <w:r>
        <w:t>Globally, chronic hepatitis B infection is a leading cause of liver cancer and liver-related mortality. Vaccination is a highly effective primary prevention strategy that can significantly reduce HBV infections and subsequent liver cancer development. Understanding the vaccine's role, safety, and limitations empowers individuals and healthcare providers to implement effective prevention and screening strategies, ultimately decreasing liver cancer burden worldwide.</w:t>
      </w:r>
    </w:p>
    <w:p>
      <w:pPr>
        <w:pStyle w:val="Heading1"/>
      </w:pPr>
      <w:r>
        <w:t>What is Hepatitis B and Its Relationship to Liver Cancer?</w:t>
      </w:r>
    </w:p>
    <w:p>
      <w:r>
        <w:t>Hepatitis B virus (HBV) is a DNA virus that infects liver cells (hepatocytes), causing acute and chronic liver disease. Chronic HBV infection can lead to ongoing liver inflammation, fibrosis, cirrhosis, and hepatocellular carcinoma (HCC), the most common primary liver cancer. Chronic infection occurs when the immune system fails to clear the virus, resulting in lifelong viral persistence and ongoing liver damage. HBV is transmitted through blood, sexual contact, and perinatally from mother to child. Understanding HBV's natural history is essential to grasp how vaccination disrupts this disease progression.</w:t>
      </w:r>
    </w:p>
    <w:p>
      <w:pPr>
        <w:pStyle w:val="Heading1"/>
      </w:pPr>
      <w:r>
        <w:t>How Does Hepatitis B Vaccination Prevent Liver Cancer?</w:t>
      </w:r>
    </w:p>
    <w:p>
      <w:r>
        <w:t>The hepatitis B vaccine contains recombinant hepatitis B surface antigen (HBsAg) which stimulates the immune system to produce antibodies, primarily anti-HBs, that neutralize HBV upon exposure. By preventing HBV infection, vaccination halts the chronic inflammation and liver cell damage that can lead to fibrosis, cirrhosis, and ultimately hepatocellular carcinoma. The protective immune response established by vaccination prevents the virus from establishing chronic infection, thereby markedly lowering the lifetime risk of liver cancer related to HBV.</w:t>
      </w:r>
    </w:p>
    <w:p>
      <w:pPr>
        <w:pStyle w:val="Heading1"/>
      </w:pPr>
      <w:r>
        <w:t>Recommended Populations for Hepatitis B Vaccination</w:t>
      </w:r>
    </w:p>
    <w:p>
      <w:r>
        <w:t>The hepatitis B vaccine is recommended universally for all infants, ideally within 24 hours of birth, followed by additional doses per national immunization schedules. It is also recommended for unvaccinated children, adolescents, and adults at risk — including healthcare workers, people with multiple sexual partners, intravenous drug users, individuals with chronic liver disease, and household contacts of HBV-infected persons. Many countries have integrated hepatitis B vaccination into routine childhood immunizations to reduce national HBV burden and liver cancer incidence.</w:t>
      </w:r>
    </w:p>
    <w:p>
      <w:pPr>
        <w:pStyle w:val="Heading1"/>
      </w:pPr>
      <w:r>
        <w:t>Efficacy and Evidence Supporting Hepatitis B Vaccination</w:t>
      </w:r>
    </w:p>
    <w:p>
      <w:r>
        <w:t>Extensive evidence from randomized controlled trials and observational studies across multiple countries has demonstrated the high efficacy of hepatitis B vaccination in preventing HBV infection and subsequent liver cancer. Long-term follow-up data, notably from Taiwan and Alaska, show dramatic reductions in HBsAg prevalence and hepatocellular carcinoma incidence among vaccinated cohorts. This vaccine's protective effect remains robust for at least 20-30 years after initial immunization. However, efficacy depends on completing the full vaccine series and developing adequate antibody titers.</w:t>
      </w:r>
    </w:p>
    <w:p>
      <w:pPr>
        <w:pStyle w:val="Heading1"/>
      </w:pPr>
      <w:r>
        <w:t>Mechanism of Immune Protection Induced by the Vaccine</w:t>
      </w:r>
    </w:p>
    <w:p>
      <w:r>
        <w:t>The vaccine works by presenting the hepatitis B surface antigen to immune cells, stimulating B lymphocytes to produce neutralizing antibodies (anti-HBs). It also primes T lymphocytes to mount cellular immune responses against infected hepatocytes. This combined adaptive immunity prevents HBV from establishing infection in the liver or facilitates viral clearance in cases of exposure. Immune memory enables rapid response upon future exposure, conferring long-term protection against HBV acquisition and chronic infection.</w:t>
      </w:r>
    </w:p>
    <w:p>
      <w:pPr>
        <w:pStyle w:val="Heading1"/>
      </w:pPr>
      <w:r>
        <w:t>Limitations and Considerations in Hepatitis B Vaccination</w:t>
      </w:r>
    </w:p>
    <w:p>
      <w:r>
        <w:t>While hepatitis B vaccination is highly effective, it does not protect individuals already chronically infected with HBV and cannot cure established infection. Some individuals, including immunocompromised persons and older adults, may have suboptimal antibody response and remain susceptible. Routine booster doses are not generally recommended for immunocompetent individuals with a full vaccination series, but monitoring is advised in high-risk groups. Vaccination does not protect against other hepatitis viruses such as hepatitis C or hepatitis D. Safe practices and screening remain critical components of liver cancer prevention.</w:t>
      </w:r>
    </w:p>
    <w:p>
      <w:pPr>
        <w:pStyle w:val="Heading1"/>
      </w:pPr>
      <w:r>
        <w:t>Screening for Liver Cancer in People with Chronic Hepatitis B</w:t>
      </w:r>
    </w:p>
    <w:p>
      <w:r>
        <w:t>Individuals with chronic HBV infection have increased risk of hepatocellular carcinoma and require regular liver cancer screening. Screening typically involves ultrasound imaging and measurement of serum alpha-fetoprotein (AFP) every 6 months. Early detection improves treatment outcomes. Because vaccination cannot eliminate existing infections, monitoring infected individuals is essential to reduce liver cancer mortality through timely intervention.</w:t>
      </w:r>
    </w:p>
    <w:p>
      <w:pPr>
        <w:pStyle w:val="Heading1"/>
      </w:pPr>
      <w:r>
        <w:t>Safety Profile of Hepatitis B Vaccination</w:t>
      </w:r>
    </w:p>
    <w:p>
      <w:r>
        <w:t>The hepatitis B vaccine has an excellent safety track record supported by decades of global use. Common side effects include mild pain, redness, or swelling at the injection site and occasional low-grade fever. Serious adverse reactions are extremely rare. The vaccine is safe for newborns, children, pregnant women, and immunocompromised individuals. Post-vaccination monitoring and reporting systems continue to affirm its favorable risk-benefit ratio in diverse populations.</w:t>
      </w:r>
    </w:p>
    <w:p>
      <w:pPr>
        <w:pStyle w:val="Heading1"/>
      </w:pPr>
      <w:r>
        <w:t>Common Misconceptions About Hepatitis B Vaccination and Liver Cancer Prevention</w:t>
      </w:r>
    </w:p>
    <w:p>
      <w:r>
        <w:t>Misconceptions include beliefs that the vaccine can cure existing HBV infection, or that vaccination is unnecessary if a person feels healthy. Some worry that the vaccine may cause severe side effects or that natural immunity is preferable. However, the vaccine only prevents new HBV infections, does not cause liver cancer, and has a well-established safety profile. Accurate information supports acceptance and uptake, essential to liver cancer prevention efforts globally.</w:t>
      </w:r>
    </w:p>
    <w:p>
      <w:pPr>
        <w:pStyle w:val="Heading1"/>
      </w:pPr>
      <w:r>
        <w:t>Practical Steps to Prevent HBV and Liver Cancer</w:t>
      </w:r>
    </w:p>
    <w:p>
      <w:r>
        <w:t>Besides vaccination, practical measures include practicing safe sex, avoiding sharing needles, screening pregnant women to prevent mother-to-child transmission, and educating at-risk populations. Regular healthcare visits can ensure vaccination status is up to date and facilitate early screening if chronic infection exists. Public health programs targeting high-prevalence regions are crucial to reducing HBV-induced liver cancer burden.</w:t>
      </w:r>
    </w:p>
    <w:p>
      <w:pPr>
        <w:pStyle w:val="Heading1"/>
      </w:pPr>
      <w:r>
        <w:t>Future Directions and Emerging Evidence in Hepatitis B Vaccination and Liver Cancer</w:t>
      </w:r>
    </w:p>
    <w:p>
      <w:r>
        <w:t>Research continues into enhanced vaccines covering more HBV variants, therapeutic vaccines for chronic HBV infection, and combined strategies integrating vaccination with antiviral treatments. Ongoing surveillance assesses long-term vaccine effectiveness and optimal booster strategies. While current vaccination programs have significantly reduced liver cancer incidence in some populations, challenges remain in access, coverage, and managing existing chronic infections globally.</w:t>
      </w:r>
    </w:p>
    <w:p>
      <w:pPr>
        <w:pStyle w:val="Heading1"/>
      </w:pPr>
      <w:r>
        <w:t>Practical Guidance</w:t>
      </w:r>
    </w:p>
    <w:p>
      <w:pPr>
        <w:pStyle w:val="ListBullet"/>
      </w:pPr>
      <w:r>
        <w:t>Ensure hepatitis B vaccination series completion for all infants and at-risk individuals.</w:t>
      </w:r>
    </w:p>
    <w:p>
      <w:pPr>
        <w:pStyle w:val="ListBullet"/>
      </w:pPr>
      <w:r>
        <w:t>Verify immunity status with anti-HBs antibody testing where indicated, especially in high-risk groups.</w:t>
      </w:r>
    </w:p>
    <w:p>
      <w:pPr>
        <w:pStyle w:val="ListBullet"/>
      </w:pPr>
      <w:r>
        <w:t>Promote education on HBV transmission and vaccination benefits to increase uptake.</w:t>
      </w:r>
    </w:p>
    <w:p>
      <w:pPr>
        <w:pStyle w:val="ListBullet"/>
      </w:pPr>
      <w:r>
        <w:t>Encourage routine liver cancer screening in individuals with chronic HBV infection.</w:t>
      </w:r>
    </w:p>
    <w:p>
      <w:pPr>
        <w:pStyle w:val="ListBullet"/>
      </w:pPr>
      <w:r>
        <w:t>Advocate for safe practices including condom use and avoiding needle sharing to prevent HBV spread.</w:t>
      </w:r>
    </w:p>
    <w:p>
      <w:pPr>
        <w:pStyle w:val="ListBullet"/>
      </w:pPr>
      <w:r>
        <w:t>Counsel patients that vaccination does not treat or cure existing HBV infection.</w:t>
      </w:r>
    </w:p>
    <w:p>
      <w:pPr>
        <w:pStyle w:val="ListBullet"/>
      </w:pPr>
      <w:r>
        <w:t>Stay informed on local and international vaccination guidelines and updates.</w:t>
      </w:r>
    </w:p>
    <w:p>
      <w:pPr>
        <w:pStyle w:val="ListBullet"/>
      </w:pPr>
      <w:r>
        <w:t>Report any adverse events post-vaccination to appropriate monitoring systems.</w:t>
      </w:r>
    </w:p>
    <w:p>
      <w:pPr>
        <w:pStyle w:val="Heading1"/>
      </w:pPr>
      <w:r>
        <w:t>Safety Notes</w:t>
      </w:r>
    </w:p>
    <w:p>
      <w:pPr>
        <w:pStyle w:val="ListBullet"/>
      </w:pPr>
      <w:r>
        <w:t>Mild local reactions such as pain and swelling are common and self-limited after vaccination.</w:t>
      </w:r>
    </w:p>
    <w:p>
      <w:pPr>
        <w:pStyle w:val="ListBullet"/>
      </w:pPr>
      <w:r>
        <w:t>Severe allergic reactions are exceedingly rare but warrant immediate medical attention.</w:t>
      </w:r>
    </w:p>
    <w:p>
      <w:pPr>
        <w:pStyle w:val="ListBullet"/>
      </w:pPr>
      <w:r>
        <w:t>Vaccination is safe for pregnant women and immunocompromised persons, but consult healthcare providers.</w:t>
      </w:r>
    </w:p>
    <w:p>
      <w:pPr>
        <w:pStyle w:val="ListBullet"/>
      </w:pPr>
      <w:r>
        <w:t>Do not delay vaccination due to minor acute illnesses like upper respiratory infections.</w:t>
      </w:r>
    </w:p>
    <w:p>
      <w:pPr>
        <w:pStyle w:val="ListBullet"/>
      </w:pPr>
      <w:r>
        <w:t>Avoid unnecessary booster doses unless recommended by a healthcare provider based on risk and antibody levels.</w:t>
      </w:r>
    </w:p>
    <w:p>
      <w:pPr>
        <w:pStyle w:val="Heading1"/>
      </w:pPr>
      <w:r>
        <w:t>Common Misconceptions</w:t>
      </w:r>
    </w:p>
    <w:p>
      <w:r>
        <w:rPr>
          <w:b/>
        </w:rPr>
        <w:t xml:space="preserve">Misconception: </w:t>
      </w:r>
      <w:r>
        <w:t>The hepatitis B vaccine can cure a person who already has chronic hepatitis B infection.</w:t>
      </w:r>
    </w:p>
    <w:p>
      <w:r>
        <w:rPr>
          <w:b/>
        </w:rPr>
        <w:t xml:space="preserve">Reality: </w:t>
      </w:r>
      <w:r>
        <w:t>The vaccine prevents infection but does not treat or cure existing hepatitis B infection.</w:t>
      </w:r>
    </w:p>
    <w:p>
      <w:r>
        <w:rPr>
          <w:b/>
        </w:rPr>
        <w:t xml:space="preserve">Misconception: </w:t>
      </w:r>
      <w:r>
        <w:t>Adults who feel healthy do not need hepatitis B vaccination.</w:t>
      </w:r>
    </w:p>
    <w:p>
      <w:r>
        <w:rPr>
          <w:b/>
        </w:rPr>
        <w:t xml:space="preserve">Reality: </w:t>
      </w:r>
      <w:r>
        <w:t>Anyone not previously vaccinated or infected, including healthy adults, can benefit from vaccination to prevent future infection.</w:t>
      </w:r>
    </w:p>
    <w:p>
      <w:r>
        <w:rPr>
          <w:b/>
        </w:rPr>
        <w:t xml:space="preserve">Misconception: </w:t>
      </w:r>
      <w:r>
        <w:t>Hepatitis B vaccination can protect against all types of viral hepatitis, including hepatitis C.</w:t>
      </w:r>
    </w:p>
    <w:p>
      <w:r>
        <w:rPr>
          <w:b/>
        </w:rPr>
        <w:t xml:space="preserve">Reality: </w:t>
      </w:r>
      <w:r>
        <w:t>The vaccine protects only against hepatitis B virus, not hepatitis C or other hepatitis viruses.</w:t>
      </w:r>
    </w:p>
    <w:p>
      <w:r>
        <w:rPr>
          <w:b/>
        </w:rPr>
        <w:t xml:space="preserve">Misconception: </w:t>
      </w:r>
      <w:r>
        <w:t>Hepatitis B vaccines cause severe side effects and are unsafe.</w:t>
      </w:r>
    </w:p>
    <w:p>
      <w:r>
        <w:rPr>
          <w:b/>
        </w:rPr>
        <w:t xml:space="preserve">Reality: </w:t>
      </w:r>
      <w:r>
        <w:t>The vaccine has a strong safety record with mostly mild and temporary side effects; serious adverse events are very rare.</w:t>
      </w:r>
    </w:p>
    <w:p>
      <w:pPr>
        <w:pStyle w:val="Heading1"/>
      </w:pPr>
      <w:r>
        <w:t>Clinical Pearls</w:t>
      </w:r>
    </w:p>
    <w:p>
      <w:pPr>
        <w:pStyle w:val="ListNumber"/>
      </w:pPr>
      <w:r>
        <w:t>Complete the full vaccine series to achieve optimal immunity.</w:t>
      </w:r>
    </w:p>
    <w:p>
      <w:pPr>
        <w:pStyle w:val="ListNumber"/>
      </w:pPr>
      <w:r>
        <w:t>Newborn vaccination within 24 hours is crucial to prevent perinatal HBV transmission.</w:t>
      </w:r>
    </w:p>
    <w:p>
      <w:pPr>
        <w:pStyle w:val="ListNumber"/>
      </w:pPr>
      <w:r>
        <w:t>Screen individuals born in regions with high HBV prevalence regardless of vaccination status.</w:t>
      </w:r>
    </w:p>
    <w:p>
      <w:pPr>
        <w:pStyle w:val="ListNumber"/>
      </w:pPr>
      <w:r>
        <w:t>Monitor antibody levels in immunocompromised patients to assess immunity.</w:t>
      </w:r>
    </w:p>
    <w:p>
      <w:pPr>
        <w:pStyle w:val="ListNumber"/>
      </w:pPr>
      <w:r>
        <w:t>Public health efforts to increase vaccination coverage significantly reduce liver cancer incidence.</w:t>
      </w:r>
    </w:p>
    <w:p>
      <w:pPr>
        <w:pStyle w:val="Heading1"/>
      </w:pPr>
      <w:r>
        <w:t>Key Takeaways</w:t>
      </w:r>
    </w:p>
    <w:p>
      <w:pPr>
        <w:pStyle w:val="ListBullet"/>
      </w:pPr>
      <w:r>
        <w:t>Hepatitis B virus infection is a major cause of hepatocellular carcinoma worldwide.</w:t>
      </w:r>
    </w:p>
    <w:p>
      <w:pPr>
        <w:pStyle w:val="ListBullet"/>
      </w:pPr>
      <w:r>
        <w:t>Hepatitis B vaccination effectively prevents HBV infection and reduces liver cancer risk.</w:t>
      </w:r>
    </w:p>
    <w:p>
      <w:pPr>
        <w:pStyle w:val="ListBullet"/>
      </w:pPr>
      <w:r>
        <w:t>Universal infant vaccination and immunization of at-risk populations are essential.</w:t>
      </w:r>
    </w:p>
    <w:p>
      <w:pPr>
        <w:pStyle w:val="ListBullet"/>
      </w:pPr>
      <w:r>
        <w:t>The vaccine induces protective antibodies without causing disease.</w:t>
      </w:r>
    </w:p>
    <w:p>
      <w:pPr>
        <w:pStyle w:val="ListBullet"/>
      </w:pPr>
      <w:r>
        <w:t>Vaccination is safe with minimal side effects and does not cause hepatitis B or liver cancer.</w:t>
      </w:r>
    </w:p>
    <w:p>
      <w:pPr>
        <w:pStyle w:val="ListBullet"/>
      </w:pPr>
      <w:r>
        <w:t>Vaccination does not treat existing hepatitis B infection; screening and monitoring remain important.</w:t>
      </w:r>
    </w:p>
    <w:p>
      <w:pPr>
        <w:pStyle w:val="ListBullet"/>
      </w:pPr>
      <w:r>
        <w:t>Regular liver cancer screening is advised for chronically infected individuals.</w:t>
      </w:r>
    </w:p>
    <w:p>
      <w:pPr>
        <w:pStyle w:val="ListBullet"/>
      </w:pPr>
      <w:r>
        <w:t>Public education and vaccination programs are critical components of liver cancer prevention.</w:t>
      </w:r>
    </w:p>
    <w:p>
      <w:pPr>
        <w:pStyle w:val="Heading1"/>
      </w:pPr>
      <w:r>
        <w:t>Glossary</w:t>
      </w:r>
    </w:p>
    <w:p>
      <w:r>
        <w:rPr>
          <w:b/>
        </w:rPr>
        <w:t xml:space="preserve">Hepatitis B Virus (HBV): </w:t>
      </w:r>
      <w:r>
        <w:t>A DNA virus that infects the liver, causing acute and chronic hepatitis, and is associated with liver cancer.</w:t>
      </w:r>
    </w:p>
    <w:p>
      <w:r>
        <w:rPr>
          <w:b/>
        </w:rPr>
        <w:t xml:space="preserve">Hepatocellular Carcinoma (HCC): </w:t>
      </w:r>
      <w:r>
        <w:t>The most common type of primary liver cancer, often linked to chronic hepatitis B infection.</w:t>
      </w:r>
    </w:p>
    <w:p>
      <w:r>
        <w:rPr>
          <w:b/>
        </w:rPr>
        <w:t xml:space="preserve">Hepatitis B Surface Antigen (HBsAg): </w:t>
      </w:r>
      <w:r>
        <w:t>A protein on the surface of HBV used in vaccines to stimulate immune protection.</w:t>
      </w:r>
    </w:p>
    <w:p>
      <w:r>
        <w:rPr>
          <w:b/>
        </w:rPr>
        <w:t xml:space="preserve">Anti-HBs Antibody: </w:t>
      </w:r>
      <w:r>
        <w:t>Antibodies produced by the immune system in response to the hepatitis B vaccine or infection; indicate immunity.</w:t>
      </w:r>
    </w:p>
    <w:p>
      <w:r>
        <w:rPr>
          <w:b/>
        </w:rPr>
        <w:t xml:space="preserve">Chronic Hepatitis B: </w:t>
      </w:r>
      <w:r>
        <w:t>Long-lasting HBV infection that persists for more than six months, increasing cancer risk.</w:t>
      </w:r>
    </w:p>
    <w:p>
      <w:r>
        <w:rPr>
          <w:b/>
        </w:rPr>
        <w:t xml:space="preserve">Recombinant Vaccine: </w:t>
      </w:r>
      <w:r>
        <w:t>A vaccine made using genetically engineered proteins, such as the hepatitis B surface antigen.</w:t>
      </w:r>
    </w:p>
    <w:p>
      <w:r>
        <w:rPr>
          <w:b/>
        </w:rPr>
        <w:t xml:space="preserve">Alpha-Fetoprotein (AFP): </w:t>
      </w:r>
      <w:r>
        <w:t>A blood protein often elevated in liver cancer, used in screening tests.</w:t>
      </w:r>
    </w:p>
    <w:p>
      <w:r>
        <w:rPr>
          <w:b/>
        </w:rPr>
        <w:t xml:space="preserve">Immunocompromised: </w:t>
      </w:r>
      <w:r>
        <w:t>Having a weakened immune system that may affect vaccine responses.</w:t>
      </w:r>
    </w:p>
    <w:p>
      <w:r>
        <w:rPr>
          <w:b/>
        </w:rPr>
        <w:t xml:space="preserve">Seroconversion: </w:t>
      </w:r>
      <w:r>
        <w:t>The development of detectable antibodies in the blood following infection or vaccination.</w:t>
      </w:r>
    </w:p>
    <w:p>
      <w:pPr>
        <w:pStyle w:val="Heading1"/>
      </w:pPr>
      <w:r>
        <w:t>Related Modules</w:t>
      </w:r>
    </w:p>
    <w:p>
      <w:pPr>
        <w:pStyle w:val="ListBullet"/>
      </w:pPr>
      <w:r>
        <w:t>DIS-045</w:t>
      </w:r>
    </w:p>
    <w:p>
      <w:pPr>
        <w:pStyle w:val="ListBullet"/>
      </w:pPr>
      <w:r>
        <w:t>DIS-078</w:t>
      </w:r>
    </w:p>
    <w:p>
      <w:pPr>
        <w:pStyle w:val="ListBullet"/>
      </w:pPr>
      <w:r>
        <w:t>DIS-120</w:t>
      </w:r>
    </w:p>
    <w:p>
      <w:pPr>
        <w:pStyle w:val="Heading1"/>
      </w:pPr>
      <w:r>
        <w:t>Illustration Specifications</w:t>
      </w:r>
    </w:p>
    <w:p>
      <w:pPr>
        <w:pStyle w:val="Heading2"/>
      </w:pPr>
      <w:r>
        <w:t>ILL-001 - Hepatitis B Virus Lifecycle and Infection Mechanism</w:t>
      </w:r>
    </w:p>
    <w:p>
      <w:r>
        <w:t>Type: Diagram</w:t>
      </w:r>
    </w:p>
    <w:p>
      <w:r>
        <w:t>Detailed illustration of how hepatitis B virus infects liver cells and establishes infection.</w:t>
      </w:r>
    </w:p>
    <w:p>
      <w:r>
        <w:t>Alt text: Diagram showing HBV entry into hepatocytes and viral replication cycle.</w:t>
      </w:r>
    </w:p>
    <w:p>
      <w:pPr>
        <w:pStyle w:val="Heading2"/>
      </w:pPr>
      <w:r>
        <w:t>ILL-002 - Mechanism of Hepatitis B Vaccination Immunity</w:t>
      </w:r>
    </w:p>
    <w:p>
      <w:r>
        <w:t>Type: Diagram</w:t>
      </w:r>
    </w:p>
    <w:p>
      <w:r>
        <w:t>Visual explanation of how the hepatitis B vaccine stimulates antibody production and immune memory.</w:t>
      </w:r>
    </w:p>
    <w:p>
      <w:r>
        <w:t>Alt text: Graphic depicting immune cells recognizing HBsAg and producing antibodies.</w:t>
      </w:r>
    </w:p>
    <w:p>
      <w:pPr>
        <w:pStyle w:val="Heading2"/>
      </w:pPr>
      <w:r>
        <w:t>ILL-003 - Global Risk Map of Chronic Hepatitis B and Liver Cancer</w:t>
      </w:r>
    </w:p>
    <w:p>
      <w:r>
        <w:t>Type: Map</w:t>
      </w:r>
    </w:p>
    <w:p>
      <w:r>
        <w:t>World map highlighting regions with high prevalence of HBV infection and liver cancer incidence.</w:t>
      </w:r>
    </w:p>
    <w:p>
      <w:r>
        <w:t>Alt text: Color-coded map showing HBV endemicity and liver cancer rates worldwide.</w:t>
      </w:r>
    </w:p>
    <w:p>
      <w:pPr>
        <w:pStyle w:val="Heading2"/>
      </w:pPr>
      <w:r>
        <w:t>ILL-004 - Recommended Hepatitis B Vaccination Schedule</w:t>
      </w:r>
    </w:p>
    <w:p>
      <w:r>
        <w:t>Type: Chart</w:t>
      </w:r>
    </w:p>
    <w:p>
      <w:r>
        <w:t>Timeline chart illustrating typical hepatitis B vaccine dose schedule for infants and adults.</w:t>
      </w:r>
    </w:p>
    <w:p>
      <w:r>
        <w:t>Alt text: Vaccination timeline showing initial, booster, and catch-up doses.</w:t>
      </w:r>
    </w:p>
    <w:p>
      <w:pPr>
        <w:pStyle w:val="Heading2"/>
      </w:pPr>
      <w:r>
        <w:t>ILL-005 - Liver Cancer Screening Process in Chronic HBV Patients</w:t>
      </w:r>
    </w:p>
    <w:p>
      <w:r>
        <w:t>Type: Flowchart</w:t>
      </w:r>
    </w:p>
    <w:p>
      <w:r>
        <w:t>Stepwise flowchart showing recommended liver cancer screening procedures for chronic HBV infection.</w:t>
      </w:r>
    </w:p>
    <w:p>
      <w:r>
        <w:t>Alt text: Flowchart detailing ultrasound and AFP testing every six months.</w:t>
      </w:r>
    </w:p>
    <w:p>
      <w:pPr>
        <w:pStyle w:val="Heading1"/>
      </w:pPr>
      <w:r>
        <w:t>References</w:t>
      </w:r>
    </w:p>
    <w:p>
      <w:pPr>
        <w:pStyle w:val="ListBullet"/>
      </w:pPr>
      <w:r>
        <w:t>Hepatitis B vaccines: WHO position paper – July 2017 | World Health Organization | 2017 | WHO/IVB/17.07 | unverified</w:t>
      </w:r>
    </w:p>
    <w:p>
      <w:pPr>
        <w:pStyle w:val="ListBullet"/>
      </w:pPr>
      <w:r>
        <w:t>Prevention of Hepatocellular Carcinoma by Universal Hepatitis B Vaccination in Taiwan: Twenty-Year Follow-Up Study | Chang MH et al., The Lancet | 1997 |  | unverified</w:t>
      </w:r>
    </w:p>
    <w:p>
      <w:pPr>
        <w:pStyle w:val="ListBullet"/>
      </w:pPr>
      <w:r>
        <w:t>Global Epidemiology of Hepatitis B Virus Infection and Liver Cancer | Sinn DH et al., Journal of Clinical Gastroenterology | 2020 |  | unverified</w:t>
      </w:r>
    </w:p>
    <w:p>
      <w:pPr>
        <w:pStyle w:val="ListBullet"/>
      </w:pPr>
      <w:r>
        <w:t>Safety and Immunogenicity of Hepatitis B Vaccine | Centers for Disease Control and Prevention (CDC) | 2023 | https://www.cdc.gov/vaccines/vpd/hepb/index.html | unverified</w:t>
      </w:r>
    </w:p>
    <w:p>
      <w:pPr>
        <w:pStyle w:val="ListBullet"/>
      </w:pPr>
      <w:r>
        <w:t>Efficacy of Hepatitis B Vaccination in Preventing Hepatocellular Carcinoma: A Systematic Review | Lee MH et al., Hepatology International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