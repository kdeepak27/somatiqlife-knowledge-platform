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AGE-026 - Flexibility and Aging</w:t>
      </w:r>
    </w:p>
    <w:p>
      <w:r>
        <w:rPr>
          <w:i/>
        </w:rPr>
        <w:t>How flexibility and aging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Middle Age, Older Adult, Senior, Elderly</w:t>
            </w:r>
          </w:p>
        </w:tc>
      </w:tr>
      <w:tr>
        <w:tc>
          <w:tcPr>
            <w:tcW w:type="dxa" w:w="4968"/>
          </w:tcPr>
          <w:p>
            <w:r>
              <w:rPr>
                <w:b/>
              </w:rPr>
              <w:t>Audience</w:t>
            </w:r>
          </w:p>
        </w:tc>
        <w:tc>
          <w:tcPr>
            <w:tcW w:type="dxa" w:w="4968"/>
          </w:tcPr>
          <w:p>
            <w:r>
              <w:t>General Public, Older Adults, Caregivers, Health Educators, Physical Therapists, Geriatricians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Flexibility, Aging, Physical Function, Range of Motion, Independence, Healthy Aging, Joint Mobility, Stretching, Musculoskeletal Health,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Flexibility refers to the ability of joints and muscles to move through their full range of motion without pain or restriction. It is a critical component of physical function that directly influences daily activities, independence, and quality of life, especially in older adults. As individuals age, natural physiological changes such as decreased elasticity of connective tissues, reduction in muscle mass (sarcopenia), joint degeneration (e.g., osteoarthritis), and neurological changes contribute to a decline in flexibility. This decline can limit mobility and increase the risk of falls, injuries, and dependence. Flexibility encompasses synonyms like joint mobility, range of motion (ROM), and musculoskeletal elasticity. Maintaining or improving flexibility through appropriate stretching, physical activity, and therapeutic interventions can help preserve function and reduce disability. However, limitations exist, including variability in individual responses to interventions, comorbidities, and the need for safe practice to avoid injuries. Safety considerations are paramount; flexibility programs should be customized to account for existing conditions such as arthritis or osteoporosis. This module provides a comprehensive exploration of the science behind flexibility and aging, practical strategies for maintenance, safety considerations, common misconceptions, and clinical pearls to support healthy aging and preserve independence.</w:t>
      </w:r>
    </w:p>
    <w:p>
      <w:pPr>
        <w:pStyle w:val="Heading1"/>
      </w:pPr>
      <w:r>
        <w:t>Customer Questions Answered</w:t>
      </w:r>
    </w:p>
    <w:p>
      <w:pPr>
        <w:pStyle w:val="ListBullet"/>
      </w:pPr>
      <w:r>
        <w:t>What is flexibility, and why does it matter as we age?</w:t>
      </w:r>
    </w:p>
    <w:p>
      <w:pPr>
        <w:pStyle w:val="ListBullet"/>
      </w:pPr>
      <w:r>
        <w:t>How does aging affect flexibility and joint range of motion?</w:t>
      </w:r>
    </w:p>
    <w:p>
      <w:pPr>
        <w:pStyle w:val="ListBullet"/>
      </w:pPr>
      <w:r>
        <w:t>Can improving flexibility help maintain independence in older adults?</w:t>
      </w:r>
    </w:p>
    <w:p>
      <w:pPr>
        <w:pStyle w:val="ListBullet"/>
      </w:pPr>
      <w:r>
        <w:t>What are the main mechanisms that cause flexibility to decline with age?</w:t>
      </w:r>
    </w:p>
    <w:p>
      <w:pPr>
        <w:pStyle w:val="ListBullet"/>
      </w:pPr>
      <w:r>
        <w:t>Are there proven exercises to enhance flexibility in seniors?</w:t>
      </w:r>
    </w:p>
    <w:p>
      <w:pPr>
        <w:pStyle w:val="ListBullet"/>
      </w:pPr>
      <w:r>
        <w:t>Is flexibility training safe for elderly people with arthritis?</w:t>
      </w:r>
    </w:p>
    <w:p>
      <w:pPr>
        <w:pStyle w:val="ListBullet"/>
      </w:pPr>
      <w:r>
        <w:t>How does flexibility relate to fall risk in older adults?</w:t>
      </w:r>
    </w:p>
    <w:p>
      <w:pPr>
        <w:pStyle w:val="ListBullet"/>
      </w:pPr>
      <w:r>
        <w:t>What are common misconceptions about flexibility and aging?</w:t>
      </w:r>
    </w:p>
    <w:p>
      <w:pPr>
        <w:pStyle w:val="ListBullet"/>
      </w:pPr>
      <w:r>
        <w:t>Can flexibility impact chronic pain management in older adults?</w:t>
      </w:r>
    </w:p>
    <w:p>
      <w:pPr>
        <w:pStyle w:val="ListBullet"/>
      </w:pPr>
      <w:r>
        <w:t>How quickly does flexibility decline if not maintained?</w:t>
      </w:r>
    </w:p>
    <w:p>
      <w:pPr>
        <w:pStyle w:val="ListBullet"/>
      </w:pPr>
      <w:r>
        <w:t>Are there differences in flexibility decline between men and women?</w:t>
      </w:r>
    </w:p>
    <w:p>
      <w:pPr>
        <w:pStyle w:val="ListBullet"/>
      </w:pPr>
      <w:r>
        <w:t>What role does connective tissue play in flexibility and aging?</w:t>
      </w:r>
    </w:p>
    <w:p>
      <w:pPr>
        <w:pStyle w:val="Heading1"/>
      </w:pPr>
      <w:r>
        <w:t>Learning Objectives</w:t>
      </w:r>
    </w:p>
    <w:p>
      <w:pPr>
        <w:pStyle w:val="ListBullet"/>
      </w:pPr>
      <w:r>
        <w:t>Define flexibility and its importance in aging populations.</w:t>
      </w:r>
    </w:p>
    <w:p>
      <w:pPr>
        <w:pStyle w:val="ListBullet"/>
      </w:pPr>
      <w:r>
        <w:t>Explain physiological and biomechanical mechanisms affecting flexibility with age.</w:t>
      </w:r>
    </w:p>
    <w:p>
      <w:pPr>
        <w:pStyle w:val="ListBullet"/>
      </w:pPr>
      <w:r>
        <w:t>Recognize the relationship between flexibility decline and loss of independence.</w:t>
      </w:r>
    </w:p>
    <w:p>
      <w:pPr>
        <w:pStyle w:val="ListBullet"/>
      </w:pPr>
      <w:r>
        <w:t>Identify evidence-based interventions to maintain or improve flexibility in older adults.</w:t>
      </w:r>
    </w:p>
    <w:p>
      <w:pPr>
        <w:pStyle w:val="ListBullet"/>
      </w:pPr>
      <w:r>
        <w:t>Understand safety considerations and contraindications in flexibility training for seniors.</w:t>
      </w:r>
    </w:p>
    <w:p>
      <w:pPr>
        <w:pStyle w:val="ListBullet"/>
      </w:pPr>
      <w:r>
        <w:t>Dispel common misconceptions related to flexibility and aging.</w:t>
      </w:r>
    </w:p>
    <w:p>
      <w:pPr>
        <w:pStyle w:val="ListBullet"/>
      </w:pPr>
      <w:r>
        <w:t>Appreciate the role of flexibility in fall prevention and chronic pain management.</w:t>
      </w:r>
    </w:p>
    <w:p>
      <w:pPr>
        <w:pStyle w:val="ListBullet"/>
      </w:pPr>
      <w:r>
        <w:t>Summarize key clinical considerations for flexibility in healthy aging.</w:t>
      </w:r>
    </w:p>
    <w:p>
      <w:pPr>
        <w:pStyle w:val="Heading1"/>
      </w:pPr>
      <w:r>
        <w:t>Definition</w:t>
      </w:r>
    </w:p>
    <w:p>
      <w:r>
        <w:t>Flexibility is the capacity of joints and surrounding soft tissues, including muscles, tendons, and ligaments, to move freely and smoothly through an unrestricted, pain-free range of motion. It is essential for performing daily tasks, sustaining posture, and preventing musculoskeletal injuries.</w:t>
      </w:r>
    </w:p>
    <w:p>
      <w:pPr>
        <w:pStyle w:val="Heading1"/>
      </w:pPr>
      <w:r>
        <w:t>Why This Matters</w:t>
      </w:r>
    </w:p>
    <w:p>
      <w:r>
        <w:t>Flexibility is crucial for maintaining independence and functional ability as people age. Reduced flexibility can lead to stiffness, difficulty in movements such as bending and reaching, increased fall risk, and greater reliance on assistance. Understanding how aging affects flexibility enables development of safe strategies to preserve mobility, reduce disability, and promote healthy aging and quality of life.</w:t>
      </w:r>
    </w:p>
    <w:p>
      <w:pPr>
        <w:pStyle w:val="Heading1"/>
      </w:pPr>
      <w:r>
        <w:t>What is Flexibility?</w:t>
      </w:r>
    </w:p>
    <w:p>
      <w:r>
        <w:t>Flexibility is the ability of a joint or series of joints to move through an unrestricted, pain-free range of motion. It involves both passive (joint mobility when external force is applied) and active (controlled muscle contraction) components. Flexibility depends on the length and elasticity of muscles, tendons, ligaments, joint capsule, and nervous system function. Synonyms include joint mobility, range of motion (ROM), and musculoskeletal elasticity.</w:t>
      </w:r>
    </w:p>
    <w:p>
      <w:pPr>
        <w:pStyle w:val="Heading1"/>
      </w:pPr>
      <w:r>
        <w:t>How Does Aging Affect Flexibility?</w:t>
      </w:r>
    </w:p>
    <w:p>
      <w:r>
        <w:t>Aging leads to physiological changes such as collagen cross-linking, reduced water content in connective tissue, muscle loss (sarcopenia), and joint degeneration (e.g., osteoarthritis). These changes decrease tissue elasticity and joint range of motion. Neurological factors including reduced proprioception and motor control also impact flexibility. Consequently, older adults typically experience reduced flexibility compared to younger individuals.</w:t>
      </w:r>
    </w:p>
    <w:p>
      <w:pPr>
        <w:pStyle w:val="Heading1"/>
      </w:pPr>
      <w:r>
        <w:t>Physiological Mechanisms Underpinning Flexibility Decline</w:t>
      </w:r>
    </w:p>
    <w:p>
      <w:r>
        <w:t>The core mechanisms include stiffening of connective tissues due to collagen cross-linking, muscle fiber changes, decreased synovial fluid viscosity affecting joint lubrication, and diminished neuronal function impacting muscle tone and stretch reflexes. Chronic inflammation and degenerative joint diseases further contribute to rigidity and discomfort during movement.</w:t>
      </w:r>
    </w:p>
    <w:p>
      <w:pPr>
        <w:pStyle w:val="Heading1"/>
      </w:pPr>
      <w:r>
        <w:t>The Role of Flexibility in Physical Function and Independence</w:t>
      </w:r>
    </w:p>
    <w:p>
      <w:r>
        <w:t>Flexibility supports performance of everyday movements like bending, reaching, dressing, and maintaining balance. Reduced flexibility can impair functional mobility, increase fall risk, and drive dependence on caregivers. Maintaining joint mobility helps preserve muscle coordination, gait stability, and reduces strain on musculoskeletal structures.</w:t>
      </w:r>
    </w:p>
    <w:p>
      <w:pPr>
        <w:pStyle w:val="Heading1"/>
      </w:pPr>
      <w:r>
        <w:t>Evidence for Flexibility Training in Older Adults</w:t>
      </w:r>
    </w:p>
    <w:p>
      <w:r>
        <w:t>Research consistently shows that stretching exercises, yoga, tai chi, and physical therapy interventions can improve flexibility in older adults. Flexibility training has been linked to improved range of motion, functional performance, balance, and reduced fall risk. However, individual responses vary based on baseline health status, exercise type, and adherence. Guidelines recommend at least 2-3 sessions per week of flexibility exercises tailored to abilities.</w:t>
      </w:r>
    </w:p>
    <w:p>
      <w:pPr>
        <w:pStyle w:val="Heading1"/>
      </w:pPr>
      <w:r>
        <w:t>Practical Strategies to Maintain or Improve Flexibility</w:t>
      </w:r>
    </w:p>
    <w:p>
      <w:r>
        <w:t>Incorporate regular stretching routines focusing on major joints and muscle groups. Use gentle, controlled movements such as static stretches held for 15-30 seconds, dynamic stretches, and activities like yoga or tai chi. Combining flexibility training with strength and balance exercises enhances overall function. Consistency, gradual progression, and avoiding overstretching or pain are important.</w:t>
      </w:r>
    </w:p>
    <w:p>
      <w:pPr>
        <w:pStyle w:val="Heading1"/>
      </w:pPr>
      <w:r>
        <w:t>Limitations and Challenges of Flexibility Interventions</w:t>
      </w:r>
    </w:p>
    <w:p>
      <w:r>
        <w:t>Some individuals face barriers including chronic pain, arthritis, cardiovascular limitations, or cognitive impairment. Not all flexibility exercises are suitable for every person, requiring adaptation and professional guidance. Measurement of flexibility improvements can vary depending on assessment methods. Furthermore, flexibility alone may not prevent all mobility decline without comprehensive physical activity.</w:t>
      </w:r>
    </w:p>
    <w:p>
      <w:pPr>
        <w:pStyle w:val="Heading1"/>
      </w:pPr>
      <w:r>
        <w:t>Common Misconceptions About Flexibility and Aging</w:t>
      </w:r>
    </w:p>
    <w:p>
      <w:r>
        <w:t>A frequent misconception is that loss of flexibility is inevitable and untreatable with age. Another is that flexibility exercises greatly increase injury risk in older adults. Some believe that only young or athletic individuals benefit from stretching. Educating about safe, evidence-based flexibility practices is vital to overcoming these misunderstandings.</w:t>
      </w:r>
    </w:p>
    <w:p>
      <w:pPr>
        <w:pStyle w:val="Heading1"/>
      </w:pPr>
      <w:r>
        <w:t>Safety Considerations in Flexibility Training for Seniors</w:t>
      </w:r>
    </w:p>
    <w:p>
      <w:r>
        <w:t>Safety is critical; exercises should avoid sudden jerks or ballistic stretching which may cause injury. Modifications are necessary for conditions like osteoporosis, arthritis, or neuropathy. Warm-up before stretching and avoiding pain during exercises reduce risks. Professional assessment and individualization enhance safety and effectiveness.</w:t>
      </w:r>
    </w:p>
    <w:p>
      <w:pPr>
        <w:pStyle w:val="Heading1"/>
      </w:pPr>
      <w:r>
        <w:t>Flexibility and Its Role in Fall Prevention</w:t>
      </w:r>
    </w:p>
    <w:p>
      <w:r>
        <w:t>Reduced flexibility affects joint mobility and balance, increasing fall risk. Improving flexibility can enhance gait, posture, and protective reactions in balance perturbations. Flexibility training combined with strength and balance exercises offers a holistic approach to fall risk reduction.</w:t>
      </w:r>
    </w:p>
    <w:p>
      <w:pPr>
        <w:pStyle w:val="Heading1"/>
      </w:pPr>
      <w:r>
        <w:t>Flexibility's Impact on Chronic Pain and Quality of Life</w:t>
      </w:r>
    </w:p>
    <w:p>
      <w:r>
        <w:t>Reduced flexibility can exacerbate musculoskeletal pain, stiffness, and functional limitations commonly seen with arthritis and other chronic conditions. Flexibility exercises may alleviate stiffness and improve range of motion, contributing to pain management and enhanced quality of life in older adults.</w:t>
      </w:r>
    </w:p>
    <w:p>
      <w:pPr>
        <w:pStyle w:val="Heading1"/>
      </w:pPr>
      <w:r>
        <w:t>Practical Guidance</w:t>
      </w:r>
    </w:p>
    <w:p>
      <w:pPr>
        <w:pStyle w:val="ListBullet"/>
      </w:pPr>
      <w:r>
        <w:t>Engage in flexibility exercises 2-3 times per week, focusing on major muscle groups and joints.</w:t>
      </w:r>
    </w:p>
    <w:p>
      <w:pPr>
        <w:pStyle w:val="ListBullet"/>
      </w:pPr>
      <w:r>
        <w:t>Start with gentle, static stretching holding each stretch for 15-30 seconds without bouncing.</w:t>
      </w:r>
    </w:p>
    <w:p>
      <w:pPr>
        <w:pStyle w:val="ListBullet"/>
      </w:pPr>
      <w:r>
        <w:t>Incorporate activities like yoga or tai chi that promote flexibility alongside balance and strength.</w:t>
      </w:r>
    </w:p>
    <w:p>
      <w:pPr>
        <w:pStyle w:val="ListBullet"/>
      </w:pPr>
      <w:r>
        <w:t>Warm up with light aerobic activity before stretching to reduce injury risk.</w:t>
      </w:r>
    </w:p>
    <w:p>
      <w:pPr>
        <w:pStyle w:val="ListBullet"/>
      </w:pPr>
      <w:r>
        <w:t>Modify exercises based on personal health conditions and seek professional guidance if needed.</w:t>
      </w:r>
    </w:p>
    <w:p>
      <w:pPr>
        <w:pStyle w:val="ListBullet"/>
      </w:pPr>
      <w:r>
        <w:t>Avoid pain during stretching; mild tension is acceptable but sharp pain is a signal to stop.</w:t>
      </w:r>
    </w:p>
    <w:p>
      <w:pPr>
        <w:pStyle w:val="ListBullet"/>
      </w:pPr>
      <w:r>
        <w:t>Combine flexibility training with strength and balance exercises for overall functional benefits.</w:t>
      </w:r>
    </w:p>
    <w:p>
      <w:pPr>
        <w:pStyle w:val="ListBullet"/>
      </w:pPr>
      <w:r>
        <w:t>Use consistent and gradual progression to improve flexibility safely over time.</w:t>
      </w:r>
    </w:p>
    <w:p>
      <w:pPr>
        <w:pStyle w:val="Heading1"/>
      </w:pPr>
      <w:r>
        <w:t>Safety Notes</w:t>
      </w:r>
    </w:p>
    <w:p>
      <w:pPr>
        <w:pStyle w:val="ListBullet"/>
      </w:pPr>
      <w:r>
        <w:t>Avoid ballistic or forced stretching, which can cause injury, especially in older adults.</w:t>
      </w:r>
    </w:p>
    <w:p>
      <w:pPr>
        <w:pStyle w:val="ListBullet"/>
      </w:pPr>
      <w:r>
        <w:t>Individuals with osteoporosis should avoid hyperextension joint stretches.</w:t>
      </w:r>
    </w:p>
    <w:p>
      <w:pPr>
        <w:pStyle w:val="ListBullet"/>
      </w:pPr>
      <w:r>
        <w:t>People with arthritis should focus on pain-free range and may benefit from gentle, low-impact activities.</w:t>
      </w:r>
    </w:p>
    <w:p>
      <w:pPr>
        <w:pStyle w:val="ListBullet"/>
      </w:pPr>
      <w:r>
        <w:t>Stop flexibility exercises immediately if sharp pain, dizziness, or numbness occurs.</w:t>
      </w:r>
    </w:p>
    <w:p>
      <w:pPr>
        <w:pStyle w:val="ListBullet"/>
      </w:pPr>
      <w:r>
        <w:t>Consult healthcare providers before starting new flexibility routines, particularly if there are chronic health issues.</w:t>
      </w:r>
    </w:p>
    <w:p>
      <w:pPr>
        <w:pStyle w:val="Heading1"/>
      </w:pPr>
      <w:r>
        <w:t>Common Misconceptions</w:t>
      </w:r>
    </w:p>
    <w:p>
      <w:r>
        <w:rPr>
          <w:b/>
        </w:rPr>
        <w:t xml:space="preserve">Misconception: </w:t>
      </w:r>
      <w:r>
        <w:t>Loss of flexibility in aging is inevitable and cannot be improved.</w:t>
      </w:r>
    </w:p>
    <w:p>
      <w:r>
        <w:rPr>
          <w:b/>
        </w:rPr>
        <w:t xml:space="preserve">Reality: </w:t>
      </w:r>
      <w:r>
        <w:t>While aging naturally reduces flexibility, regular stretching and physical activity can maintain or improve flexibility at any age.</w:t>
      </w:r>
    </w:p>
    <w:p>
      <w:r>
        <w:rPr>
          <w:b/>
        </w:rPr>
        <w:t xml:space="preserve">Misconception: </w:t>
      </w:r>
      <w:r>
        <w:t>Stretching increases injury risk in older adults.</w:t>
      </w:r>
    </w:p>
    <w:p>
      <w:r>
        <w:rPr>
          <w:b/>
        </w:rPr>
        <w:t xml:space="preserve">Reality: </w:t>
      </w:r>
      <w:r>
        <w:t>When done properly and safely, flexibility exercises reduce injury risk by enhancing joint mobility and muscle function.</w:t>
      </w:r>
    </w:p>
    <w:p>
      <w:r>
        <w:rPr>
          <w:b/>
        </w:rPr>
        <w:t xml:space="preserve">Misconception: </w:t>
      </w:r>
      <w:r>
        <w:t>Only athletes or young people benefit from flexibility training.</w:t>
      </w:r>
    </w:p>
    <w:p>
      <w:r>
        <w:rPr>
          <w:b/>
        </w:rPr>
        <w:t xml:space="preserve">Reality: </w:t>
      </w:r>
      <w:r>
        <w:t>Flexibility exercises are beneficial for all ages and particularly important for older adults to maintain function.</w:t>
      </w:r>
    </w:p>
    <w:p>
      <w:pPr>
        <w:pStyle w:val="Heading1"/>
      </w:pPr>
      <w:r>
        <w:t>Clinical Pearls</w:t>
      </w:r>
    </w:p>
    <w:p>
      <w:pPr>
        <w:pStyle w:val="ListNumber"/>
      </w:pPr>
      <w:r>
        <w:t>Assess flexibility regularly using standardized range of motion tests to track changes over time.</w:t>
      </w:r>
    </w:p>
    <w:p>
      <w:pPr>
        <w:pStyle w:val="ListNumber"/>
      </w:pPr>
      <w:r>
        <w:t>Tailor flexibility programs based on individual health status and functional goals.</w:t>
      </w:r>
    </w:p>
    <w:p>
      <w:pPr>
        <w:pStyle w:val="ListNumber"/>
      </w:pPr>
      <w:r>
        <w:t>Integrate flexibility training with strength and balance exercises for synergistic benefits in older adults.</w:t>
      </w:r>
    </w:p>
    <w:p>
      <w:pPr>
        <w:pStyle w:val="ListNumber"/>
      </w:pPr>
      <w:r>
        <w:t>Educate older adults and caregivers about safe stretching techniques to maximize benefits and minimize injury.</w:t>
      </w:r>
    </w:p>
    <w:p>
      <w:pPr>
        <w:pStyle w:val="ListNumber"/>
      </w:pPr>
      <w:r>
        <w:t>Recognize that improving flexibility can substantially enhance independence and reduce fall risk in the elderly.</w:t>
      </w:r>
    </w:p>
    <w:p>
      <w:pPr>
        <w:pStyle w:val="Heading1"/>
      </w:pPr>
      <w:r>
        <w:t>Key Takeaways</w:t>
      </w:r>
    </w:p>
    <w:p>
      <w:pPr>
        <w:pStyle w:val="ListBullet"/>
      </w:pPr>
      <w:r>
        <w:t>Flexibility is essential for joint mobility, daily function, and independence in aging populations.</w:t>
      </w:r>
    </w:p>
    <w:p>
      <w:pPr>
        <w:pStyle w:val="ListBullet"/>
      </w:pPr>
      <w:r>
        <w:t>Aging causes physiological changes that reduce flexibility, including connective tissue stiffening and muscle loss.</w:t>
      </w:r>
    </w:p>
    <w:p>
      <w:pPr>
        <w:pStyle w:val="ListBullet"/>
      </w:pPr>
      <w:r>
        <w:t>Maintaining flexibility can prevent mobility decline, reduce fall risk, and manage chronic pain.</w:t>
      </w:r>
    </w:p>
    <w:p>
      <w:pPr>
        <w:pStyle w:val="ListBullet"/>
      </w:pPr>
      <w:r>
        <w:t>Regular and safe flexibility exercises improve range of motion and functional ability in older adults.</w:t>
      </w:r>
    </w:p>
    <w:p>
      <w:pPr>
        <w:pStyle w:val="ListBullet"/>
      </w:pPr>
      <w:r>
        <w:t>Flexibility training should be tailored to individual capabilities and health conditions.</w:t>
      </w:r>
    </w:p>
    <w:p>
      <w:pPr>
        <w:pStyle w:val="ListBullet"/>
      </w:pPr>
      <w:r>
        <w:t>Common misconceptions about flexibility and aging can hinder engagement in beneficial activity.</w:t>
      </w:r>
    </w:p>
    <w:p>
      <w:pPr>
        <w:pStyle w:val="ListBullet"/>
      </w:pPr>
      <w:r>
        <w:t>Safety is crucial; avoid overstretching and adapt exercises for conditions like arthritis or osteoporosis.</w:t>
      </w:r>
    </w:p>
    <w:p>
      <w:pPr>
        <w:pStyle w:val="ListBullet"/>
      </w:pPr>
      <w:r>
        <w:t>Combining flexibility with strength and balance training optimizes physical function in older adults.</w:t>
      </w:r>
    </w:p>
    <w:p>
      <w:pPr>
        <w:pStyle w:val="Heading1"/>
      </w:pPr>
      <w:r>
        <w:t>Glossary</w:t>
      </w:r>
    </w:p>
    <w:p>
      <w:r>
        <w:rPr>
          <w:b/>
        </w:rPr>
        <w:t xml:space="preserve">Flexibility: </w:t>
      </w:r>
      <w:r>
        <w:t>Ability of a joint or series of joints to move through an unrestricted, pain-free range of motion.</w:t>
      </w:r>
    </w:p>
    <w:p>
      <w:r>
        <w:rPr>
          <w:b/>
        </w:rPr>
        <w:t xml:space="preserve">Range of Motion (ROM): </w:t>
      </w:r>
      <w:r>
        <w:t>The full movement potential of a joint, usually its range of flexion and extension.</w:t>
      </w:r>
    </w:p>
    <w:p>
      <w:r>
        <w:rPr>
          <w:b/>
        </w:rPr>
        <w:t xml:space="preserve">Sarcopenia: </w:t>
      </w:r>
      <w:r>
        <w:t>Age-related loss of muscle mass and strength.</w:t>
      </w:r>
    </w:p>
    <w:p>
      <w:r>
        <w:rPr>
          <w:b/>
        </w:rPr>
        <w:t xml:space="preserve">Collagen Cross-Linking: </w:t>
      </w:r>
      <w:r>
        <w:t>Biochemical bonds forming between collagen fibers that increase tissue stiffness with age.</w:t>
      </w:r>
    </w:p>
    <w:p>
      <w:r>
        <w:rPr>
          <w:b/>
        </w:rPr>
        <w:t xml:space="preserve">Joint Capsule: </w:t>
      </w:r>
      <w:r>
        <w:t>A fibrous tissue enclosing a joint, contributing to joint stability and mobility.</w:t>
      </w:r>
    </w:p>
    <w:p>
      <w:r>
        <w:rPr>
          <w:b/>
        </w:rPr>
        <w:t xml:space="preserve">Osteoarthritis: </w:t>
      </w:r>
      <w:r>
        <w:t>Degenerative joint disease characterized by cartilage breakdown, causing pain and stiffness.</w:t>
      </w:r>
    </w:p>
    <w:p>
      <w:r>
        <w:rPr>
          <w:b/>
        </w:rPr>
        <w:t xml:space="preserve">Static Stretching: </w:t>
      </w:r>
      <w:r>
        <w:t>Stretching technique where a muscle is slowly elongated and held at the maximal comfortable length for a period of time.</w:t>
      </w:r>
    </w:p>
    <w:p>
      <w:r>
        <w:rPr>
          <w:b/>
        </w:rPr>
        <w:t xml:space="preserve">Ballistic Stretching: </w:t>
      </w:r>
      <w:r>
        <w:t>Stretching method involving bouncing movements that can lead to muscle strain or injury.</w:t>
      </w:r>
    </w:p>
    <w:p>
      <w:pPr>
        <w:pStyle w:val="Heading1"/>
      </w:pPr>
      <w:r>
        <w:t>Related Modules</w:t>
      </w:r>
    </w:p>
    <w:p>
      <w:pPr>
        <w:pStyle w:val="ListBullet"/>
      </w:pPr>
      <w:r>
        <w:t>AGE-014</w:t>
      </w:r>
    </w:p>
    <w:p>
      <w:pPr>
        <w:pStyle w:val="ListBullet"/>
      </w:pPr>
      <w:r>
        <w:t>AGE-029</w:t>
      </w:r>
    </w:p>
    <w:p>
      <w:pPr>
        <w:pStyle w:val="ListBullet"/>
      </w:pPr>
      <w:r>
        <w:t>PHYS-031</w:t>
      </w:r>
    </w:p>
    <w:p>
      <w:pPr>
        <w:pStyle w:val="Heading1"/>
      </w:pPr>
      <w:r>
        <w:t>Illustration Specifications</w:t>
      </w:r>
    </w:p>
    <w:p>
      <w:pPr>
        <w:pStyle w:val="Heading2"/>
      </w:pPr>
      <w:r>
        <w:t>ILL-AGE-026-01 - Normal vs. Aged Joint Flexibility</w:t>
      </w:r>
    </w:p>
    <w:p>
      <w:r>
        <w:t>Type: Diagram</w:t>
      </w:r>
    </w:p>
    <w:p>
      <w:r>
        <w:t>Comparison between range of motion of a healthy young joint and an aged joint showing decreased flexibility.</w:t>
      </w:r>
    </w:p>
    <w:p>
      <w:r>
        <w:t>Alt text: Diagram showing differences in joint flexibility between young and elderly individuals.</w:t>
      </w:r>
    </w:p>
    <w:p>
      <w:pPr>
        <w:pStyle w:val="Heading2"/>
      </w:pPr>
      <w:r>
        <w:t>ILL-AGE-026-02 - Stretching Techniques for Older Adults</w:t>
      </w:r>
    </w:p>
    <w:p>
      <w:r>
        <w:t>Type: Photo series</w:t>
      </w:r>
    </w:p>
    <w:p>
      <w:r>
        <w:t>Step-by-step images demonstrating safe static stretching exercises suitable for older adults.</w:t>
      </w:r>
    </w:p>
    <w:p>
      <w:r>
        <w:t>Alt text: Sequence of photos illustrating how to perform static stretches safely in elderly.</w:t>
      </w:r>
    </w:p>
    <w:p>
      <w:pPr>
        <w:pStyle w:val="Heading2"/>
      </w:pPr>
      <w:r>
        <w:t>ILL-AGE-026-03 - Structures Affecting Flexibility</w:t>
      </w:r>
    </w:p>
    <w:p>
      <w:r>
        <w:t>Type: Anatomical illustration</w:t>
      </w:r>
    </w:p>
    <w:p>
      <w:r>
        <w:t>Detailed view of muscles, tendons, ligaments, and joint capsules involved in flexibility.</w:t>
      </w:r>
    </w:p>
    <w:p>
      <w:r>
        <w:t>Alt text: Anatomical diagram labeling muscles, tendons, ligaments, and joint capsule related to flexibility.</w:t>
      </w:r>
    </w:p>
    <w:p>
      <w:pPr>
        <w:pStyle w:val="Heading2"/>
      </w:pPr>
      <w:r>
        <w:t>ILL-AGE-026-04 - Impact of Flexibility on Daily Activities</w:t>
      </w:r>
    </w:p>
    <w:p>
      <w:r>
        <w:t>Type: Infographic</w:t>
      </w:r>
    </w:p>
    <w:p>
      <w:r>
        <w:t>Visual representation of how flexibility facilitates activities like dressing, reaching, and walking.</w:t>
      </w:r>
    </w:p>
    <w:p>
      <w:r>
        <w:t>Alt text: Infographic showing the importance of flexibility in performing everyday tasks.</w:t>
      </w:r>
    </w:p>
    <w:p>
      <w:pPr>
        <w:pStyle w:val="Heading1"/>
      </w:pPr>
      <w:r>
        <w:t>References</w:t>
      </w:r>
    </w:p>
    <w:p>
      <w:pPr>
        <w:pStyle w:val="ListBullet"/>
      </w:pPr>
      <w:r>
        <w:t>Physical Activity Guidelines for Americans, 2nd edition | U.S. Department of Health and Human Services | 2018 | https://health.gov/paguidelines/second-edition/ | Verified</w:t>
      </w:r>
    </w:p>
    <w:p>
      <w:pPr>
        <w:pStyle w:val="ListBullet"/>
      </w:pPr>
      <w:r>
        <w:t>Exercise and Physical Activity for Older Adults | National Institute on Aging | 2021 | https://www.nia.nih.gov/health/exercise-physical-activity | Verified</w:t>
      </w:r>
    </w:p>
    <w:p>
      <w:pPr>
        <w:pStyle w:val="ListBullet"/>
      </w:pPr>
      <w:r>
        <w:t>Impact of Aging on Joint Flexibility: Mechanisms and Clinical Implications | Journal of Orthopaedic &amp; Sports Physical Therapy | 2019 | Unverified reference; specific citation pending review | Unverified</w:t>
      </w:r>
    </w:p>
    <w:p>
      <w:pPr>
        <w:pStyle w:val="ListBullet"/>
      </w:pPr>
      <w:r>
        <w:t>Flexibility and Fall Prevention in Older Adults | American Geriatrics Society | 2020 | Unverified reference; specific citation pending review | Unverified</w:t>
      </w:r>
    </w:p>
    <w:p>
      <w:pPr>
        <w:pStyle w:val="ListBullet"/>
      </w:pPr>
      <w:r>
        <w:t>Effects of Yoga on Flexibility and Balance in Older Adults: Systematic Review | Cochrane Database of Systematic Reviews | 2022 | Unverified reference; specific citation pending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