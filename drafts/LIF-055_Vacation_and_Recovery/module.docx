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LIF-055 - Vacation and Recovery</w:t>
      </w:r>
    </w:p>
    <w:p>
      <w:r>
        <w:rPr>
          <w:i/>
        </w:rPr>
        <w:t>How vacation and recovery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public, Health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vacation, recovery, rest, stress relief, energy, health, sleep, mental health, physical recovery,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Vacation and recovery refer to planned periods of rest, disengagement from work or daily stressors, and activities that promote physical and mental restoration. The mechanisms underlying these benefits include stress reduction via decreased cortisol levels, improved sleep quality, rejuvenation of the autonomic nervous system balance, and enhanced immune function. Common synonyms include "rest vacations," "recovery breaks," and "recreational leave." Vacations allow the body and brain to recover from chronic stress and fatigue, which supports sustainable energy, mood stabilization, and overall health maintenance. Practical relevance extends to reducing burnout risk and improving productivity upon return to work. Limitations include individual variability in response, potential travel-related stress, and possible short-lived benefits if habits post-vacation do not support recovery. Safety considerations emphasize planning to avoid sleep disruption due to jet lag, managing travel fatigue, and ensuring vacations align with personal health needs. Overall, vacations serve as an important lifestyle component for restorative health when combined with supportive habits such as quality sleep, balanced nutrition, and mental relaxation.</w:t>
      </w:r>
    </w:p>
    <w:p>
      <w:pPr>
        <w:pStyle w:val="Heading1"/>
      </w:pPr>
      <w:r>
        <w:t>Customer Questions Answered</w:t>
      </w:r>
    </w:p>
    <w:p>
      <w:pPr>
        <w:pStyle w:val="ListBullet"/>
      </w:pPr>
      <w:r>
        <w:t>How does taking a vacation improve my physical health?</w:t>
      </w:r>
    </w:p>
    <w:p>
      <w:pPr>
        <w:pStyle w:val="ListBullet"/>
      </w:pPr>
      <w:r>
        <w:t>Can vacation help reduce stress and prevent burnout?</w:t>
      </w:r>
    </w:p>
    <w:p>
      <w:pPr>
        <w:pStyle w:val="ListBullet"/>
      </w:pPr>
      <w:r>
        <w:t>What are the physiological effects of rest during a vacation?</w:t>
      </w:r>
    </w:p>
    <w:p>
      <w:pPr>
        <w:pStyle w:val="ListBullet"/>
      </w:pPr>
      <w:r>
        <w:t>How long should a vacation be to achieve meaningful recovery?</w:t>
      </w:r>
    </w:p>
    <w:p>
      <w:pPr>
        <w:pStyle w:val="ListBullet"/>
      </w:pPr>
      <w:r>
        <w:t>Is there scientific evidence that vacation boosts immune function?</w:t>
      </w:r>
    </w:p>
    <w:p>
      <w:pPr>
        <w:pStyle w:val="ListBullet"/>
      </w:pPr>
      <w:r>
        <w:t>Can short breaks at work substitute for a longer vacation?</w:t>
      </w:r>
    </w:p>
    <w:p>
      <w:pPr>
        <w:pStyle w:val="ListBullet"/>
      </w:pPr>
      <w:r>
        <w:t>Does vacation improve sleep quality and patterns?</w:t>
      </w:r>
    </w:p>
    <w:p>
      <w:pPr>
        <w:pStyle w:val="ListBullet"/>
      </w:pPr>
      <w:r>
        <w:t>Are there risks associated with traveling during a vacation for recovery?</w:t>
      </w:r>
    </w:p>
    <w:p>
      <w:pPr>
        <w:pStyle w:val="ListBullet"/>
      </w:pPr>
      <w:r>
        <w:t>How does mental relaxation during vacation affect overall health?</w:t>
      </w:r>
    </w:p>
    <w:p>
      <w:pPr>
        <w:pStyle w:val="ListBullet"/>
      </w:pPr>
      <w:r>
        <w:t>Can people with chronic illnesses benefit from vacations?</w:t>
      </w:r>
    </w:p>
    <w:p>
      <w:pPr>
        <w:pStyle w:val="ListBullet"/>
      </w:pPr>
      <w:r>
        <w:t>What role does nature exposure during vacations play in recovery?</w:t>
      </w:r>
    </w:p>
    <w:p>
      <w:pPr>
        <w:pStyle w:val="ListBullet"/>
      </w:pPr>
      <w:r>
        <w:t>How can I maximize the health benefits of my vacation?</w:t>
      </w:r>
    </w:p>
    <w:p>
      <w:pPr>
        <w:pStyle w:val="Heading1"/>
      </w:pPr>
      <w:r>
        <w:t>Learning Objectives</w:t>
      </w:r>
    </w:p>
    <w:p>
      <w:pPr>
        <w:pStyle w:val="ListBullet"/>
      </w:pPr>
      <w:r>
        <w:t>Define vacation and recovery and explain their importance to health.</w:t>
      </w:r>
    </w:p>
    <w:p>
      <w:pPr>
        <w:pStyle w:val="ListBullet"/>
      </w:pPr>
      <w:r>
        <w:t>Describe physiological mechanisms through which vacations promote recovery.</w:t>
      </w:r>
    </w:p>
    <w:p>
      <w:pPr>
        <w:pStyle w:val="ListBullet"/>
      </w:pPr>
      <w:r>
        <w:t>Identify the impacts of vacation on mental and physical well-being.</w:t>
      </w:r>
    </w:p>
    <w:p>
      <w:pPr>
        <w:pStyle w:val="ListBullet"/>
      </w:pPr>
      <w:r>
        <w:t>Review scientific evidence supporting vacation benefits.</w:t>
      </w:r>
    </w:p>
    <w:p>
      <w:pPr>
        <w:pStyle w:val="ListBullet"/>
      </w:pPr>
      <w:r>
        <w:t>Understand practical considerations for optimizing vacation recovery.</w:t>
      </w:r>
    </w:p>
    <w:p>
      <w:pPr>
        <w:pStyle w:val="ListBullet"/>
      </w:pPr>
      <w:r>
        <w:t>Recognize potential limitations and risks associated with vacationing.</w:t>
      </w:r>
    </w:p>
    <w:p>
      <w:pPr>
        <w:pStyle w:val="ListBullet"/>
      </w:pPr>
      <w:r>
        <w:t>Clarify common misconceptions about vacation and recovery.</w:t>
      </w:r>
    </w:p>
    <w:p>
      <w:pPr>
        <w:pStyle w:val="ListBullet"/>
      </w:pPr>
      <w:r>
        <w:t>Provide actionable guidance to maximize vacation’s positive effects on sustainable health.</w:t>
      </w:r>
    </w:p>
    <w:p>
      <w:pPr>
        <w:pStyle w:val="Heading1"/>
      </w:pPr>
      <w:r>
        <w:t>Definition</w:t>
      </w:r>
    </w:p>
    <w:p>
      <w:r>
        <w:t>Vacation and recovery encompass intentional periods of rest, relaxation, and disengagement from routine work or daily stressors that promote physical and psychological restoration. Recovery includes physiological processes that reduce fatigue, repair cellular damage, and restore nervous system balance.</w:t>
      </w:r>
    </w:p>
    <w:p>
      <w:pPr>
        <w:pStyle w:val="Heading1"/>
      </w:pPr>
      <w:r>
        <w:t>Why This Matters</w:t>
      </w:r>
    </w:p>
    <w:p>
      <w:r>
        <w:t>In contemporary societies, chronic stress and workload demands increasingly impair physical and mental health. Understanding and utilizing vacation and recovery effectively helps prevent burnout, supports immune function, restores energy, and promotes sustainable long-term health and well-being.</w:t>
      </w:r>
    </w:p>
    <w:p>
      <w:pPr>
        <w:pStyle w:val="Heading1"/>
      </w:pPr>
      <w:r>
        <w:t>Definition and Overview of Vacation and Recovery</w:t>
      </w:r>
    </w:p>
    <w:p>
      <w:r>
        <w:t>Vacation is a planned interruption of daily occupational or routine responsibilities intended to provide rest and relaxation. Recovery refers to the physiological and psychological processes that restore energy, reduce stress, and repair wear and tear on the body and brain. Together, vacation and recovery support both immediate and sustained improvements in health and functioning.</w:t>
      </w:r>
    </w:p>
    <w:p>
      <w:pPr>
        <w:pStyle w:val="Heading1"/>
      </w:pPr>
      <w:r>
        <w:t>Physiological Mechanisms Underlying Recovery During Vacation</w:t>
      </w:r>
    </w:p>
    <w:p>
      <w:r>
        <w:t>Physiological recovery involves downregulation of the hypothalamic-pituitary-adrenal (HPA) axis, lowering cortisol—a stress hormone—and balancing autonomic nervous system activity by enhancing parasympathetic (‘rest and digest’) tone. Improved sleep architecture, cellular repair, reduced inflammation, and immune system recalibration are key mechanisms activated during vacation and recovery.</w:t>
      </w:r>
    </w:p>
    <w:p>
      <w:pPr>
        <w:pStyle w:val="Heading1"/>
      </w:pPr>
      <w:r>
        <w:t>Mental Health Benefits of Vacation and Recovery</w:t>
      </w:r>
    </w:p>
    <w:p>
      <w:r>
        <w:t>Vacations reduce psychological stress, alleviate symptoms of anxiety and depression, and improve mood through relaxation, social connection, and exposure to novel experiences. Mental recovery includes cognitive restoration, reductions in rumination, and enhanced emotional regulation, contributing to resilience and sustained well-being.</w:t>
      </w:r>
    </w:p>
    <w:p>
      <w:pPr>
        <w:pStyle w:val="Heading1"/>
      </w:pPr>
      <w:r>
        <w:t>Duration and Timing: How Long Should Vacations Be for Optimal Recovery?</w:t>
      </w:r>
    </w:p>
    <w:p>
      <w:r>
        <w:t>Evidence suggests that vacations of at least one week confer measurable benefits in stress reduction and well-being. Shorter breaks can yield temporary mood improvements but may not sustain long-term recovery. Timing vacations to allow for unwinding and adjustment—such as avoiding immediate return to stressful environments—optimizes restorative effects.</w:t>
      </w:r>
    </w:p>
    <w:p>
      <w:pPr>
        <w:pStyle w:val="Heading1"/>
      </w:pPr>
      <w:r>
        <w:t>Scientific Evidence Linking Vacation to Physical Health Outcomes</w:t>
      </w:r>
    </w:p>
    <w:p>
      <w:r>
        <w:t>Research demonstrates vacations are associated with lower risk of cardiovascular events, improved immune responses, decreased blood pressure, and reduced markers of inflammation. Longitudinal studies suggest regular vacations contribute to better metabolic profiles, improved sleep quality, and reduced allostatic load, promoting longevity and health.</w:t>
      </w:r>
    </w:p>
    <w:p>
      <w:pPr>
        <w:pStyle w:val="Heading1"/>
      </w:pPr>
      <w:r>
        <w:t>Practical Applications: Maximizing Vacation Benefits</w:t>
      </w:r>
    </w:p>
    <w:p>
      <w:r>
        <w:t>To maximize recovery, individuals should plan adequate duration, incorporate restful and enjoyable activities, prioritize sleep hygiene, minimize work communication, and engage in physical movement and nature exposure. Mindfulness and relaxation techniques during vacation enhance recovery efficacy. Post-vacation strategies help maintain health gains.</w:t>
      </w:r>
    </w:p>
    <w:p>
      <w:pPr>
        <w:pStyle w:val="Heading1"/>
      </w:pPr>
      <w:r>
        <w:t>Limitations and Individual Variability in Vacation Benefits</w:t>
      </w:r>
    </w:p>
    <w:p>
      <w:r>
        <w:t>Not all individuals experience equal benefit from vacations due to factors such as personality, baseline stress levels, and socioeconomic constraints. Some may experience travel fatigue or anxiety. Additionally, benefits may attenuate quickly if daily life stressors immediately return post-vacation without lifestyle adjustments.</w:t>
      </w:r>
    </w:p>
    <w:p>
      <w:pPr>
        <w:pStyle w:val="Heading1"/>
      </w:pPr>
      <w:r>
        <w:t>Common Misconceptions about Vacation and Recovery</w:t>
      </w:r>
    </w:p>
    <w:p>
      <w:r>
        <w:t>A prevalent myth is that any form of break automatically restores health. However, passive inactivity without psychological detachment from stressors may not yield recovery. Some believe longer vacations are always better; diminishing returns occur beyond certain durations. Vacationing is sometimes thought to be a luxury; in fact, it is an important health investment.</w:t>
      </w:r>
    </w:p>
    <w:p>
      <w:pPr>
        <w:pStyle w:val="Heading1"/>
      </w:pPr>
      <w:r>
        <w:t>Safety Considerations When Planning Vacation for Recovery</w:t>
      </w:r>
    </w:p>
    <w:p>
      <w:r>
        <w:t>Safety includes managing jet lag by gradual time zone adjustments, avoiding excessive travel-related stress, practicing safe behaviors to prevent illness, and considering chronic health conditions. Avoiding disruptive sleep schedules and ensuring proper rest during travel are essential to optimize recovery.</w:t>
      </w:r>
    </w:p>
    <w:p>
      <w:pPr>
        <w:pStyle w:val="Heading1"/>
      </w:pPr>
      <w:r>
        <w:t>Role of Nature and Environment Exposure in Recovery During Vacation</w:t>
      </w:r>
    </w:p>
    <w:p>
      <w:r>
        <w:t>Exposure to natural environments during vacation is linked to enhanced mood, lowered stress hormones, improved attention, and reduced inflammation. Nature-based vacations or recreational activities can potentiate physiological and psychological recovery processes more so than urban or indoor vacations.</w:t>
      </w:r>
    </w:p>
    <w:p>
      <w:pPr>
        <w:pStyle w:val="Heading1"/>
      </w:pPr>
      <w:r>
        <w:t>Short Breaks vs. Longer Vacations: Are Mini-Breaks Enough?</w:t>
      </w:r>
    </w:p>
    <w:p>
      <w:r>
        <w:t>Short breaks during workdays or weekends provide temporary relief and cognitive refreshment but may not fully engage deeper recovery mechanisms. Longer vacations allow for sustained physiological and psychological restoration. Combining regular short breaks with periodic longer vacations offers a comprehensive recovery strategy.</w:t>
      </w:r>
    </w:p>
    <w:p>
      <w:pPr>
        <w:pStyle w:val="Heading1"/>
      </w:pPr>
      <w:r>
        <w:t>Integrating Recovery Vacation Habits into Daily Life Post-Vacation</w:t>
      </w:r>
    </w:p>
    <w:p>
      <w:r>
        <w:t>To sustain the health benefits of vacation, integrating habits such as mindfulness, adequate sleep, physical activity, and work-life balance into daily routines is critical. This transition prevents rapid loss of recovery gains and supports ongoing resilience against stress.</w:t>
      </w:r>
    </w:p>
    <w:p>
      <w:pPr>
        <w:pStyle w:val="Heading1"/>
      </w:pPr>
      <w:r>
        <w:t>Practical Guidance</w:t>
      </w:r>
    </w:p>
    <w:p>
      <w:pPr>
        <w:pStyle w:val="ListBullet"/>
      </w:pPr>
      <w:r>
        <w:t>Plan vacations lasting at least one week to optimize stress reduction and recovery.</w:t>
      </w:r>
    </w:p>
    <w:p>
      <w:pPr>
        <w:pStyle w:val="ListBullet"/>
      </w:pPr>
      <w:r>
        <w:t>Prioritize restful activities: sleep, nature exposure, physical movement, and social connection.</w:t>
      </w:r>
    </w:p>
    <w:p>
      <w:pPr>
        <w:pStyle w:val="ListBullet"/>
      </w:pPr>
      <w:r>
        <w:t>Avoid work-related communications during vacation to promote psychological detachment.</w:t>
      </w:r>
    </w:p>
    <w:p>
      <w:pPr>
        <w:pStyle w:val="ListBullet"/>
      </w:pPr>
      <w:r>
        <w:t>Prepare for travel-related stressors by managing jet lag and travel fatigue.</w:t>
      </w:r>
    </w:p>
    <w:p>
      <w:pPr>
        <w:pStyle w:val="ListBullet"/>
      </w:pPr>
      <w:r>
        <w:t>Incorporate mindfulness or relaxation techniques during vacations.</w:t>
      </w:r>
    </w:p>
    <w:p>
      <w:pPr>
        <w:pStyle w:val="ListBullet"/>
      </w:pPr>
      <w:r>
        <w:t>Focus on quality sleep before, during, and after the vacation period.</w:t>
      </w:r>
    </w:p>
    <w:p>
      <w:pPr>
        <w:pStyle w:val="ListBullet"/>
      </w:pPr>
      <w:r>
        <w:t>Recognize individual differences and adjust plans to personal needs and health status.</w:t>
      </w:r>
    </w:p>
    <w:p>
      <w:pPr>
        <w:pStyle w:val="ListBullet"/>
      </w:pPr>
      <w:r>
        <w:t>Develop post-vacation routines that maintain the health benefits gained during vacation.</w:t>
      </w:r>
    </w:p>
    <w:p>
      <w:pPr>
        <w:pStyle w:val="Heading1"/>
      </w:pPr>
      <w:r>
        <w:t>Safety Notes</w:t>
      </w:r>
    </w:p>
    <w:p>
      <w:pPr>
        <w:pStyle w:val="ListBullet"/>
      </w:pPr>
      <w:r>
        <w:t>Consult healthcare providers if you have chronic conditions before planning travel-heavy vacations.</w:t>
      </w:r>
    </w:p>
    <w:p>
      <w:pPr>
        <w:pStyle w:val="ListBullet"/>
      </w:pPr>
      <w:r>
        <w:t>Manage jet lag by gradual time zone adjustments when crossing multiple zones.</w:t>
      </w:r>
    </w:p>
    <w:p>
      <w:pPr>
        <w:pStyle w:val="ListBullet"/>
      </w:pPr>
      <w:r>
        <w:t>Avoid excessive physical exertion before full physical recovery during vacation.</w:t>
      </w:r>
    </w:p>
    <w:p>
      <w:pPr>
        <w:pStyle w:val="ListBullet"/>
      </w:pPr>
      <w:r>
        <w:t>Practice safe behaviors to prevent travel-related illnesses, including vaccinations and hygiene.</w:t>
      </w:r>
    </w:p>
    <w:p>
      <w:pPr>
        <w:pStyle w:val="ListBullet"/>
      </w:pPr>
      <w:r>
        <w:t>Ensure adequate hydration and nutrition during travel and vacation periods.</w:t>
      </w:r>
    </w:p>
    <w:p>
      <w:pPr>
        <w:pStyle w:val="Heading1"/>
      </w:pPr>
      <w:r>
        <w:t>Common Misconceptions</w:t>
      </w:r>
    </w:p>
    <w:p>
      <w:r>
        <w:rPr>
          <w:b/>
        </w:rPr>
        <w:t xml:space="preserve">Misconception: </w:t>
      </w:r>
      <w:r>
        <w:t>Taking any break automatically ensures complete recovery.</w:t>
      </w:r>
    </w:p>
    <w:p>
      <w:r>
        <w:rPr>
          <w:b/>
        </w:rPr>
        <w:t xml:space="preserve">Reality: </w:t>
      </w:r>
      <w:r>
        <w:t>Not all breaks lead to recovery; psychological detachment and quality rest are necessary.</w:t>
      </w:r>
    </w:p>
    <w:p>
      <w:r>
        <w:rPr>
          <w:b/>
        </w:rPr>
        <w:t xml:space="preserve">Misconception: </w:t>
      </w:r>
      <w:r>
        <w:t>Longer vacations always provide greater health benefits.</w:t>
      </w:r>
    </w:p>
    <w:p>
      <w:r>
        <w:rPr>
          <w:b/>
        </w:rPr>
        <w:t xml:space="preserve">Reality: </w:t>
      </w:r>
      <w:r>
        <w:t>After certain durations, additional vacation time has diminishing returns on recovery.</w:t>
      </w:r>
    </w:p>
    <w:p>
      <w:r>
        <w:rPr>
          <w:b/>
        </w:rPr>
        <w:t xml:space="preserve">Misconception: </w:t>
      </w:r>
      <w:r>
        <w:t>Vacations are a luxury and not essential for health.</w:t>
      </w:r>
    </w:p>
    <w:p>
      <w:r>
        <w:rPr>
          <w:b/>
        </w:rPr>
        <w:t xml:space="preserve">Reality: </w:t>
      </w:r>
      <w:r>
        <w:t>Vacations are an important health investment for stress reduction and recovery.</w:t>
      </w:r>
    </w:p>
    <w:p>
      <w:pPr>
        <w:pStyle w:val="Heading1"/>
      </w:pPr>
      <w:r>
        <w:t>Clinical Pearls</w:t>
      </w:r>
    </w:p>
    <w:p>
      <w:pPr>
        <w:pStyle w:val="ListNumber"/>
      </w:pPr>
      <w:r>
        <w:t>Regular vacations reduce allostatic load and support cardiovascular health.</w:t>
      </w:r>
    </w:p>
    <w:p>
      <w:pPr>
        <w:pStyle w:val="ListNumber"/>
      </w:pPr>
      <w:r>
        <w:t>Mental detachment from work stress is crucial to vacation recovery benefits.</w:t>
      </w:r>
    </w:p>
    <w:p>
      <w:pPr>
        <w:pStyle w:val="ListNumber"/>
      </w:pPr>
      <w:r>
        <w:t>Nature exposure during vacations enhances mood and autonomic balance.</w:t>
      </w:r>
    </w:p>
    <w:p>
      <w:pPr>
        <w:pStyle w:val="ListNumber"/>
      </w:pPr>
      <w:r>
        <w:t>Sleep quality improvement during vacations contributes to immune restoration.</w:t>
      </w:r>
    </w:p>
    <w:p>
      <w:pPr>
        <w:pStyle w:val="ListNumber"/>
      </w:pPr>
      <w:r>
        <w:t>Short breaks are helpful but cannot replace systemic benefits of longer vacations.</w:t>
      </w:r>
    </w:p>
    <w:p>
      <w:pPr>
        <w:pStyle w:val="Heading1"/>
      </w:pPr>
      <w:r>
        <w:t>Key Takeaways</w:t>
      </w:r>
    </w:p>
    <w:p>
      <w:pPr>
        <w:pStyle w:val="ListBullet"/>
      </w:pPr>
      <w:r>
        <w:t>Vacation and recovery are essential for long-term physical and mental health maintenance.</w:t>
      </w:r>
    </w:p>
    <w:p>
      <w:pPr>
        <w:pStyle w:val="ListBullet"/>
      </w:pPr>
      <w:r>
        <w:t>Vacations modulate physiological stress responses and improve sleep and immune function.</w:t>
      </w:r>
    </w:p>
    <w:p>
      <w:pPr>
        <w:pStyle w:val="ListBullet"/>
      </w:pPr>
      <w:r>
        <w:t>One-week vacations generally yield more sustained health benefits than shorter breaks.</w:t>
      </w:r>
    </w:p>
    <w:p>
      <w:pPr>
        <w:pStyle w:val="ListBullet"/>
      </w:pPr>
      <w:r>
        <w:t>Mental relaxation and psychological detachment are critical to restorative effects.</w:t>
      </w:r>
    </w:p>
    <w:p>
      <w:pPr>
        <w:pStyle w:val="ListBullet"/>
      </w:pPr>
      <w:r>
        <w:t>Post-vacation lifestyle habits influence the longevity of health improvements gained.</w:t>
      </w:r>
    </w:p>
    <w:p>
      <w:pPr>
        <w:pStyle w:val="ListBullet"/>
      </w:pPr>
      <w:r>
        <w:t>Travel-related stressors can reduce recovery if not properly managed.</w:t>
      </w:r>
    </w:p>
    <w:p>
      <w:pPr>
        <w:pStyle w:val="ListBullet"/>
      </w:pPr>
      <w:r>
        <w:t>Nature exposure during vacation can potentiate recovery through multiple pathways.</w:t>
      </w:r>
    </w:p>
    <w:p>
      <w:pPr>
        <w:pStyle w:val="ListBullet"/>
      </w:pPr>
      <w:r>
        <w:t>Vacations reduce burnout risk and support sustainable energy and well-being.</w:t>
      </w:r>
    </w:p>
    <w:p>
      <w:pPr>
        <w:pStyle w:val="Heading1"/>
      </w:pPr>
      <w:r>
        <w:t>Glossary</w:t>
      </w:r>
    </w:p>
    <w:p>
      <w:r>
        <w:rPr>
          <w:b/>
        </w:rPr>
        <w:t xml:space="preserve">Vacation: </w:t>
      </w:r>
      <w:r>
        <w:t>A planned period of rest and leisure away from work or daily responsibilities designed to promote recovery.</w:t>
      </w:r>
    </w:p>
    <w:p>
      <w:r>
        <w:rPr>
          <w:b/>
        </w:rPr>
        <w:t xml:space="preserve">Recovery: </w:t>
      </w:r>
      <w:r>
        <w:t>The physiological and psychological process of restoring energy, reducing stress, and repairing bodily systems.</w:t>
      </w:r>
    </w:p>
    <w:p>
      <w:r>
        <w:rPr>
          <w:b/>
        </w:rPr>
        <w:t xml:space="preserve">Hypothalamic-Pituitary-Adrenal (HPA) Axis: </w:t>
      </w:r>
      <w:r>
        <w:t>A central stress response system regulating cortisol secretion involved in adaptation to stress.</w:t>
      </w:r>
    </w:p>
    <w:p>
      <w:r>
        <w:rPr>
          <w:b/>
        </w:rPr>
        <w:t xml:space="preserve">Cortisol: </w:t>
      </w:r>
      <w:r>
        <w:t>A steroid hormone released in response to stress, elevated levels of which can impair health.</w:t>
      </w:r>
    </w:p>
    <w:p>
      <w:r>
        <w:rPr>
          <w:b/>
        </w:rPr>
        <w:t xml:space="preserve">Autonomic Nervous System (ANS): </w:t>
      </w:r>
      <w:r>
        <w:t>A part of the nervous system controlling involuntary functions, including the balance between sympathetic and parasympathetic activity.</w:t>
      </w:r>
    </w:p>
    <w:p>
      <w:r>
        <w:rPr>
          <w:b/>
        </w:rPr>
        <w:t xml:space="preserve">Allostatic Load: </w:t>
      </w:r>
      <w:r>
        <w:t>The cumulative physiological wear and tear on the body due to chronic stress exposure.</w:t>
      </w:r>
    </w:p>
    <w:p>
      <w:r>
        <w:rPr>
          <w:b/>
        </w:rPr>
        <w:t xml:space="preserve">Psychological Detachment: </w:t>
      </w:r>
      <w:r>
        <w:t>The mental disengagement from work or stressors promoting recovery and well-being.</w:t>
      </w:r>
    </w:p>
    <w:p>
      <w:r>
        <w:rPr>
          <w:b/>
        </w:rPr>
        <w:t xml:space="preserve">Jet Lag: </w:t>
      </w:r>
      <w:r>
        <w:t>A temporary disorder causing sleep disturbances and fatigue due to rapid travel across time zones.</w:t>
      </w:r>
    </w:p>
    <w:p>
      <w:pPr>
        <w:pStyle w:val="Heading1"/>
      </w:pPr>
      <w:r>
        <w:t>Related Modules</w:t>
      </w:r>
    </w:p>
    <w:p>
      <w:pPr>
        <w:pStyle w:val="ListBullet"/>
      </w:pPr>
      <w:r>
        <w:t>LIF-049-HealthySleepHabits</w:t>
      </w:r>
    </w:p>
    <w:p>
      <w:pPr>
        <w:pStyle w:val="ListBullet"/>
      </w:pPr>
      <w:r>
        <w:t>LIF-062-StressManagement</w:t>
      </w:r>
    </w:p>
    <w:p>
      <w:pPr>
        <w:pStyle w:val="ListBullet"/>
      </w:pPr>
      <w:r>
        <w:t>LIF-048-PhysicalActivityBenefits</w:t>
      </w:r>
    </w:p>
    <w:p>
      <w:pPr>
        <w:pStyle w:val="Heading1"/>
      </w:pPr>
      <w:r>
        <w:t>Illustration Specifications</w:t>
      </w:r>
    </w:p>
    <w:p>
      <w:pPr>
        <w:pStyle w:val="Heading2"/>
      </w:pPr>
      <w:r>
        <w:t>ILL-001 - Physiological Effects of Vacation on Stress Hormones</w:t>
      </w:r>
    </w:p>
    <w:p>
      <w:r>
        <w:t>Type: Diagram</w:t>
      </w:r>
    </w:p>
    <w:p>
      <w:r>
        <w:t>A schematic showing the decrease in cortisol and rebalancing of the autonomic nervous system during vacation.</w:t>
      </w:r>
    </w:p>
    <w:p>
      <w:r>
        <w:t>Alt text: Diagram of cortisol levels reducing and parasympathetic activation increasing during vacation.</w:t>
      </w:r>
    </w:p>
    <w:p>
      <w:pPr>
        <w:pStyle w:val="Heading2"/>
      </w:pPr>
      <w:r>
        <w:t>ILL-002 - Vacation Duration and Health Benefits</w:t>
      </w:r>
    </w:p>
    <w:p>
      <w:r>
        <w:t>Type: Graph</w:t>
      </w:r>
    </w:p>
    <w:p>
      <w:r>
        <w:t>A graph depicting the relationship between length of vacation and improvements in well-being measures.</w:t>
      </w:r>
    </w:p>
    <w:p>
      <w:r>
        <w:t>Alt text: Line graph showing health improvements increase with vacation length, plateauing after one week.</w:t>
      </w:r>
    </w:p>
    <w:p>
      <w:pPr>
        <w:pStyle w:val="Heading2"/>
      </w:pPr>
      <w:r>
        <w:t>ILL-003 - Mental and Physical Recovery Components</w:t>
      </w:r>
    </w:p>
    <w:p>
      <w:r>
        <w:t>Type: Infographic</w:t>
      </w:r>
    </w:p>
    <w:p>
      <w:r>
        <w:t>Illustration of key components of recovery: sleep, relaxation, nature exposure, social connection, and physical activity.</w:t>
      </w:r>
    </w:p>
    <w:p>
      <w:r>
        <w:t>Alt text: Infographic listing mental and physical recovery elements during vacation.</w:t>
      </w:r>
    </w:p>
    <w:p>
      <w:pPr>
        <w:pStyle w:val="Heading2"/>
      </w:pPr>
      <w:r>
        <w:t>ILL-004 - Common Misconceptions about Vacation</w:t>
      </w:r>
    </w:p>
    <w:p>
      <w:r>
        <w:t>Type: Chart</w:t>
      </w:r>
    </w:p>
    <w:p>
      <w:r>
        <w:t>Chart contrasting common myths versus realities in vacation and recovery.</w:t>
      </w:r>
    </w:p>
    <w:p>
      <w:r>
        <w:t>Alt text: Table listing misconceptions and realities about vacation benefits.</w:t>
      </w:r>
    </w:p>
    <w:p>
      <w:pPr>
        <w:pStyle w:val="Heading2"/>
      </w:pPr>
      <w:r>
        <w:t>ILL-005 - Jet Lag Management Strategies</w:t>
      </w:r>
    </w:p>
    <w:p>
      <w:r>
        <w:t>Type: Checklist</w:t>
      </w:r>
    </w:p>
    <w:p>
      <w:r>
        <w:t>Visual checklist of tips to manage jet lag for safer, more effective vacation recovery.</w:t>
      </w:r>
    </w:p>
    <w:p>
      <w:r>
        <w:t>Alt text: Checklist illustration for jet lag management techniques.</w:t>
      </w:r>
    </w:p>
    <w:p>
      <w:pPr>
        <w:pStyle w:val="Heading1"/>
      </w:pPr>
      <w:r>
        <w:t>References</w:t>
      </w:r>
    </w:p>
    <w:p>
      <w:pPr>
        <w:pStyle w:val="ListBullet"/>
      </w:pPr>
      <w:r>
        <w:t>The Health Effects of Vacation: A Scientific Review | U.S. Centers for Disease Control and Prevention (CDC) | 2020 |  | Unverified</w:t>
      </w:r>
    </w:p>
    <w:p>
      <w:pPr>
        <w:pStyle w:val="ListBullet"/>
      </w:pPr>
      <w:r>
        <w:t>Psychological Detachment from Work During Vacation and Its Impact on Well-Being | Journal of Occupational Health Psychology | 2018 |  | Unverified</w:t>
      </w:r>
    </w:p>
    <w:p>
      <w:pPr>
        <w:pStyle w:val="ListBullet"/>
      </w:pPr>
      <w:r>
        <w:t>Vacation Time and Cardiovascular Health in Middle-aged Adults | European Heart Journal | 2019 |  | Unverified</w:t>
      </w:r>
    </w:p>
    <w:p>
      <w:pPr>
        <w:pStyle w:val="ListBullet"/>
      </w:pPr>
      <w:r>
        <w:t>Nature Exposure and Stress Recovery: Evidence from Natural Environments | Environmental Research | 2021 |  | Unverified</w:t>
      </w:r>
    </w:p>
    <w:p>
      <w:pPr>
        <w:pStyle w:val="ListBullet"/>
      </w:pPr>
      <w:r>
        <w:t>Short Breaks vs. Extended Vacation: Effects on Cognitive Performance and Mood | Journal of Applied Psychology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