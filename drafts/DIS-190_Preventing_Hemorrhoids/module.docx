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DIS-190 - Preventing Hemorrhoids</w:t>
      </w:r>
    </w:p>
    <w:p>
      <w:r>
        <w:rPr>
          <w:i/>
        </w:rPr>
        <w:t>Prevention, risk factors, screening, evidence, and practical actions related to preventing hemorrhoids.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Hemorrhoids, Piles, Prevention, Risk Factors, Constipation, Diet, Hydration, Exercise, Screening, Anal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Hemorrhoids, also known as piles, are swollen veins in the lower rectum and anus that may cause discomfort, bleeding, or itching. They occur due to increased pressure in the rectal veins, often from straining during bowel movements, constipation, prolonged sitting, pregnancy, or obesity. Prevention focuses on reducing the risk factors that contribute to increased venous pressure and impaired blood flow in the anal canal. Key preventive measures include maintaining a high-fiber diet to promote regular, soft stools, adequate hydration, regular physical activity to improve circulation and avoid prolonged sitting, and timely bowel habits to prevent straining. Screening for hemorrhoids is generally clinical and based on symptoms; routine invasive examinations in asymptomatic individuals are not typically necessary. Emerging evidence supports the role of lifestyle interventions in reducing incidence and severity, although high-quality randomized controlled trials remain limited. Safety considerations involve avoiding excessive straining, use of harsh laxatives, and prolonged anal hygiene practices that may worsen symptoms or cause skin irritation. Understanding the mechanisms behind hemorrhoid formation and applying practical, evidence-based prevention strategies aids in maintaining anal health and avoiding the discomfort and complications of hemorrhoids. This module provides a comprehensive guide to the current knowledge, practical advice, and common misconceptions about preventing hemorrhoids.</w:t>
      </w:r>
    </w:p>
    <w:p>
      <w:pPr>
        <w:pStyle w:val="Heading1"/>
      </w:pPr>
      <w:r>
        <w:t>Customer Questions Answered</w:t>
      </w:r>
    </w:p>
    <w:p>
      <w:pPr>
        <w:pStyle w:val="ListBullet"/>
      </w:pPr>
      <w:r>
        <w:t>What are hemorrhoids and how do they form?</w:t>
      </w:r>
    </w:p>
    <w:p>
      <w:pPr>
        <w:pStyle w:val="ListBullet"/>
      </w:pPr>
      <w:r>
        <w:t>What are the main risk factors for developing hemorrhoids?</w:t>
      </w:r>
    </w:p>
    <w:p>
      <w:pPr>
        <w:pStyle w:val="ListBullet"/>
      </w:pPr>
      <w:r>
        <w:t>Can hemorrhoids be prevented through diet?</w:t>
      </w:r>
    </w:p>
    <w:p>
      <w:pPr>
        <w:pStyle w:val="ListBullet"/>
      </w:pPr>
      <w:r>
        <w:t>How does hydration affect hemorrhoid prevention?</w:t>
      </w:r>
    </w:p>
    <w:p>
      <w:pPr>
        <w:pStyle w:val="ListBullet"/>
      </w:pPr>
      <w:r>
        <w:t>Are there specific exercises that reduce hemorrhoid risk?</w:t>
      </w:r>
    </w:p>
    <w:p>
      <w:pPr>
        <w:pStyle w:val="ListBullet"/>
      </w:pPr>
      <w:r>
        <w:t>When should I see a doctor to screen for hemorrhoids?</w:t>
      </w:r>
    </w:p>
    <w:p>
      <w:pPr>
        <w:pStyle w:val="ListBullet"/>
      </w:pPr>
      <w:r>
        <w:t>Can avoiding constipation help prevent hemorrhoids?</w:t>
      </w:r>
    </w:p>
    <w:p>
      <w:pPr>
        <w:pStyle w:val="ListBullet"/>
      </w:pPr>
      <w:r>
        <w:t>Is sitting for long periods a cause of hemorrhoids?</w:t>
      </w:r>
    </w:p>
    <w:p>
      <w:pPr>
        <w:pStyle w:val="ListBullet"/>
      </w:pPr>
      <w:r>
        <w:t>Do genetics play a role in hemorrhoid development?</w:t>
      </w:r>
    </w:p>
    <w:p>
      <w:pPr>
        <w:pStyle w:val="ListBullet"/>
      </w:pPr>
      <w:r>
        <w:t>What lifestyle changes can reduce the chance of hemorrhoids?</w:t>
      </w:r>
    </w:p>
    <w:p>
      <w:pPr>
        <w:pStyle w:val="ListBullet"/>
      </w:pPr>
      <w:r>
        <w:t>Are over-the-counter products effective in preventing hemorrhoids?</w:t>
      </w:r>
    </w:p>
    <w:p>
      <w:pPr>
        <w:pStyle w:val="ListBullet"/>
      </w:pPr>
      <w:r>
        <w:t>Can pregnancy increase the risk of hemorrhoids and how to prevent them?</w:t>
      </w:r>
    </w:p>
    <w:p>
      <w:pPr>
        <w:pStyle w:val="Heading1"/>
      </w:pPr>
      <w:r>
        <w:t>Learning Objectives</w:t>
      </w:r>
    </w:p>
    <w:p>
      <w:pPr>
        <w:pStyle w:val="ListBullet"/>
      </w:pPr>
      <w:r>
        <w:t>Define hemorrhoids and understand their anatomical basis.</w:t>
      </w:r>
    </w:p>
    <w:p>
      <w:pPr>
        <w:pStyle w:val="ListBullet"/>
      </w:pPr>
      <w:r>
        <w:t>Identify key risk factors that contribute to hemorrhoid development.</w:t>
      </w:r>
    </w:p>
    <w:p>
      <w:pPr>
        <w:pStyle w:val="ListBullet"/>
      </w:pPr>
      <w:r>
        <w:t>Explain physiological mechanisms leading to hemorrhoid formation.</w:t>
      </w:r>
    </w:p>
    <w:p>
      <w:pPr>
        <w:pStyle w:val="ListBullet"/>
      </w:pPr>
      <w:r>
        <w:t>Describe dietary and lifestyle modifications to prevent hemorrhoids.</w:t>
      </w:r>
    </w:p>
    <w:p>
      <w:pPr>
        <w:pStyle w:val="ListBullet"/>
      </w:pPr>
      <w:r>
        <w:t>Recognize when medical consultation or screening is recommended.</w:t>
      </w:r>
    </w:p>
    <w:p>
      <w:pPr>
        <w:pStyle w:val="ListBullet"/>
      </w:pPr>
      <w:r>
        <w:t>Understand limitations and safety considerations of prevention strategies.</w:t>
      </w:r>
    </w:p>
    <w:p>
      <w:pPr>
        <w:pStyle w:val="ListBullet"/>
      </w:pPr>
      <w:r>
        <w:t>Dispel common misconceptions related to hemorrhoid prevention.</w:t>
      </w:r>
    </w:p>
    <w:p>
      <w:pPr>
        <w:pStyle w:val="ListBullet"/>
      </w:pPr>
      <w:r>
        <w:t>Apply practical guidance for maintaining anal and digestive health.</w:t>
      </w:r>
    </w:p>
    <w:p>
      <w:pPr>
        <w:pStyle w:val="Heading1"/>
      </w:pPr>
      <w:r>
        <w:t>Definition</w:t>
      </w:r>
    </w:p>
    <w:p>
      <w:r>
        <w:t>Hemorrhoids are swollen, inflamed veins located in the lower rectum and anus that cause discomfort, pain, itching, or bleeding. They are a common condition often caused by increased pressure on these veins.</w:t>
      </w:r>
    </w:p>
    <w:p>
      <w:pPr>
        <w:pStyle w:val="Heading1"/>
      </w:pPr>
      <w:r>
        <w:t>Why This Matters</w:t>
      </w:r>
    </w:p>
    <w:p>
      <w:r>
        <w:t>Hemorrhoids are a widespread health issue that can significantly impact quality of life through pain and discomfort. Preventing them reduces healthcare visits, need for medications or procedures, and improves overall digestive health and well-being.</w:t>
      </w:r>
    </w:p>
    <w:p>
      <w:pPr>
        <w:pStyle w:val="Heading1"/>
      </w:pPr>
      <w:r>
        <w:t>What Are Hemorrhoids?</w:t>
      </w:r>
    </w:p>
    <w:p>
      <w:r>
        <w:t>Hemorrhoids, also called piles, are vascular structures in the anal canal that become swollen or inflamed. They can be internal (inside the rectum) or external (under the skin around the anus). These swollen veins can cause symptoms like pain, bleeding during bowel movements, itching, and discomfort. Physically, hemorrhoids behave like varicose veins and develop when blood pools in the rectal vessels due to increased pressure. Understanding this definition helps in recognizing the condition early and taking preventive actions.</w:t>
      </w:r>
    </w:p>
    <w:p>
      <w:pPr>
        <w:pStyle w:val="Heading1"/>
      </w:pPr>
      <w:r>
        <w:t>Risk Factors for Developing Hemorrhoids</w:t>
      </w:r>
    </w:p>
    <w:p>
      <w:r>
        <w:t>Several risk factors increase the chance of developing hemorrhoids. These include chronic constipation leading to straining, diarrhea, prolonged sitting especially on toilets, pregnancy due to increased pelvic pressure, obesity, low-fiber diets, aging which weakens supportive tissues, and heavy lifting. Each factor contributes by increasing pressure on the rectal veins or causing inflammation. Identifying and managing these can reduce hemorrhoid risk.</w:t>
      </w:r>
    </w:p>
    <w:p>
      <w:pPr>
        <w:pStyle w:val="Heading1"/>
      </w:pPr>
      <w:r>
        <w:t>Physiological Mechanisms Behind Hemorrhoid Formation</w:t>
      </w:r>
    </w:p>
    <w:p>
      <w:r>
        <w:t>Hemorrhoids form when increased intra-abdominal and rectal venous pressure causes swelling and dilation of the hemorrhoidal venous plexus. Straining during bowel movements increases this pressure, impairing venous return and causing engorgement. Weakening of connective tissues with age or injury worsens vascular dilation. Inflammation and microvascular changes may also contribute, resulting in pain and other symptoms. This knowledge informs targeted prevention strategies.</w:t>
      </w:r>
    </w:p>
    <w:p>
      <w:pPr>
        <w:pStyle w:val="Heading1"/>
      </w:pPr>
      <w:r>
        <w:t>Dietary Measures to Prevent Hemorrhoids</w:t>
      </w:r>
    </w:p>
    <w:p>
      <w:r>
        <w:t>A diet rich in fiber (found in fruits, vegetables, whole grains, and legumes) promotes soft, bulky stools that are easier to pass, reducing strain on rectal veins. Adequate fiber intake (25-30 grams daily) is associated with lower hemorrhoid rates. Hydrating fluids work synergistically with fiber to prevent constipation. Avoiding excessive alcohol and spicy foods that may irritate the gastrointestinal tract can also help. Proven dietary interventions remain a cornerstone of hemorrhoid prevention.</w:t>
      </w:r>
    </w:p>
    <w:p>
      <w:pPr>
        <w:pStyle w:val="Heading1"/>
      </w:pPr>
      <w:r>
        <w:t>Role of Hydration in Hemorrhoid Prevention</w:t>
      </w:r>
    </w:p>
    <w:p>
      <w:r>
        <w:t>Drinking sufficient water helps maintain stool softness, reducing constipation and the need to strain. Water acts by hydrating the colon contents, facilitating smooth passage. While individual needs vary, general guidelines recommend about 8 cups (2 liters) daily, adjusted per activity level and climate. Dehydration is a modifiable risk factor; thus, encouraging regular fluid intake is a simple, effective preventive measure.</w:t>
      </w:r>
    </w:p>
    <w:p>
      <w:pPr>
        <w:pStyle w:val="Heading1"/>
      </w:pPr>
      <w:r>
        <w:t>Physical Activity and Hemorrhoid Prevention</w:t>
      </w:r>
    </w:p>
    <w:p>
      <w:r>
        <w:t>Regular exercise improves bowel motility and circulation, reducing venous pressure in the pelvic region. Activities like walking, swimming, or moderate aerobic exercise help prevent constipation and decrease hemorrhoid risk. Conversely, prolonged sitting or heavy lifting without proper technique can increase pressure. Incorporating physical activity into daily routines is a safe and evidence-supported prevention strategy.</w:t>
      </w:r>
    </w:p>
    <w:p>
      <w:pPr>
        <w:pStyle w:val="Heading1"/>
      </w:pPr>
      <w:r>
        <w:t>Screening and When to Seek Medical Advice</w:t>
      </w:r>
    </w:p>
    <w:p>
      <w:r>
        <w:t>Hemorrhoids are usually diagnosed based on symptoms and physical exam. Routine screening in asymptomatic individuals is not generally needed. However, individuals experiencing rectal bleeding, severe pain, or changes in bowel habits should seek medical evaluation to rule out other conditions like colorectal cancer or inflammatory bowel disease. Early consultation facilitates diagnosis and appropriate management.</w:t>
      </w:r>
    </w:p>
    <w:p>
      <w:pPr>
        <w:pStyle w:val="Heading1"/>
      </w:pPr>
      <w:r>
        <w:t>Limitations of Preventive Strategies</w:t>
      </w:r>
    </w:p>
    <w:p>
      <w:r>
        <w:t>Although lifestyle measures reduce risk, they do not guarantee prevention for everyone due to genetic factors or unavoidable conditions like pregnancy. Evidence supporting some interventions is moderate, as high-quality clinical trials are limited. Preventive measures might be less effective in advanced hemorrhoid stages, requiring medical treatments. Awareness of these limitations helps set realistic expectations.</w:t>
      </w:r>
    </w:p>
    <w:p>
      <w:pPr>
        <w:pStyle w:val="Heading1"/>
      </w:pPr>
      <w:r>
        <w:t>Common Misconceptions About Hemorrhoid Prevention</w:t>
      </w:r>
    </w:p>
    <w:p>
      <w:r>
        <w:t>Misconceptions include the belief that hemorrhoids are caused solely by hygiene issues or sexual activity, or that only older adults get them. Some also mistakenly think that high-fiber diets always cause excessive gas or that hemorrhoids must always bleed. Correcting these misunderstandings promotes more effective prevention and reduces stigma.</w:t>
      </w:r>
    </w:p>
    <w:p>
      <w:pPr>
        <w:pStyle w:val="Heading1"/>
      </w:pPr>
      <w:r>
        <w:t>Safety Considerations in Hemorrhoid Prevention</w:t>
      </w:r>
    </w:p>
    <w:p>
      <w:r>
        <w:t>Avoid excessive use of laxatives or suppositories without medical advice as they can cause dependency or irritation. Over-straining or prolonged sitting on toilets should be minimized. Maintaining good anal hygiene with gentle cleansing prevents irritation. Pregnant women should consult healthcare providers before starting supplement regimens. Safety is integral to prevention.</w:t>
      </w:r>
    </w:p>
    <w:p>
      <w:pPr>
        <w:pStyle w:val="Heading1"/>
      </w:pPr>
      <w:r>
        <w:t>Practical Tips for Daily Hemorrhoid Prevention</w:t>
      </w:r>
    </w:p>
    <w:p>
      <w:r>
        <w:t>Adopt a high-fiber diet and stay well-hydrated. Exercise regularly and avoid sitting for prolonged periods by taking breaks. Respond promptly to the urge to defecate to avoid constipation. Use proper toileting posture, such as elevating feet on a stool to mimic squatting, reducing strain. Avoid heavy lifting or try proper techniques if unavoidable. These day-to-day actions reduce hemorrhoid risk effectively.</w:t>
      </w:r>
    </w:p>
    <w:p>
      <w:pPr>
        <w:pStyle w:val="Heading1"/>
      </w:pPr>
      <w:r>
        <w:t>Implications for Special Populations: Pregnancy and Elderly</w:t>
      </w:r>
    </w:p>
    <w:p>
      <w:r>
        <w:t>Pregnancy increases hemorrhoid risk due to hormonal changes and pelvic pressure; preventive measures include maintaining hydration, diet, avoiding constipation, and gentle physical activity. Elderly individuals may have weakened tissue support; fiber, hydration, and physical activity remain important. Tailored advice for these groups respects their unique physiology and promotes prevention.</w:t>
      </w:r>
    </w:p>
    <w:p>
      <w:pPr>
        <w:pStyle w:val="Heading1"/>
      </w:pPr>
      <w:r>
        <w:t>Practical Guidance</w:t>
      </w:r>
    </w:p>
    <w:p>
      <w:pPr>
        <w:pStyle w:val="ListBullet"/>
      </w:pPr>
      <w:r>
        <w:t>Increase fiber intake gradually to recommended levels of 25-30 grams per day.</w:t>
      </w:r>
    </w:p>
    <w:p>
      <w:pPr>
        <w:pStyle w:val="ListBullet"/>
      </w:pPr>
      <w:r>
        <w:t>Drink adequate fluids daily, aiming for approximately 2 liters unless restricted.</w:t>
      </w:r>
    </w:p>
    <w:p>
      <w:pPr>
        <w:pStyle w:val="ListBullet"/>
      </w:pPr>
      <w:r>
        <w:t>Incorporate moderate physical activity like walking for at least 30 minutes most days.</w:t>
      </w:r>
    </w:p>
    <w:p>
      <w:pPr>
        <w:pStyle w:val="ListBullet"/>
      </w:pPr>
      <w:r>
        <w:t>Avoid prolonged sitting and take regular breaks especially if your work involves sitting.</w:t>
      </w:r>
    </w:p>
    <w:p>
      <w:pPr>
        <w:pStyle w:val="ListBullet"/>
      </w:pPr>
      <w:r>
        <w:t>Respond promptly to bowel urges to prevent constipation and straining.</w:t>
      </w:r>
    </w:p>
    <w:p>
      <w:pPr>
        <w:pStyle w:val="ListBullet"/>
      </w:pPr>
      <w:r>
        <w:t>Adopt proper toileting posture, possibly using a footstool to elevate feet.</w:t>
      </w:r>
    </w:p>
    <w:p>
      <w:pPr>
        <w:pStyle w:val="ListBullet"/>
      </w:pPr>
      <w:r>
        <w:t>Limit heavy lifting or use proper body mechanics when lifting.</w:t>
      </w:r>
    </w:p>
    <w:p>
      <w:pPr>
        <w:pStyle w:val="ListBullet"/>
      </w:pPr>
      <w:r>
        <w:t>Practice gentle anal hygiene using soft, non-irritating methods.</w:t>
      </w:r>
    </w:p>
    <w:p>
      <w:pPr>
        <w:pStyle w:val="Heading1"/>
      </w:pPr>
      <w:r>
        <w:t>Safety Notes</w:t>
      </w:r>
    </w:p>
    <w:p>
      <w:pPr>
        <w:pStyle w:val="ListBullet"/>
      </w:pPr>
      <w:r>
        <w:t>Avoid excessive use of laxatives without medical supervision.</w:t>
      </w:r>
    </w:p>
    <w:p>
      <w:pPr>
        <w:pStyle w:val="ListBullet"/>
      </w:pPr>
      <w:r>
        <w:t>Limit time spent sitting on toilets to prevent increased anal pressure.</w:t>
      </w:r>
    </w:p>
    <w:p>
      <w:pPr>
        <w:pStyle w:val="ListBullet"/>
      </w:pPr>
      <w:r>
        <w:t>Consult healthcare providers before starting supplements especially during pregnancy.</w:t>
      </w:r>
    </w:p>
    <w:p>
      <w:pPr>
        <w:pStyle w:val="ListBullet"/>
      </w:pPr>
      <w:r>
        <w:t>Be cautious with spicy foods if they cause gastrointestinal irritation.</w:t>
      </w:r>
    </w:p>
    <w:p>
      <w:pPr>
        <w:pStyle w:val="ListBullet"/>
      </w:pPr>
      <w:r>
        <w:t>Seek medical advice if rectal bleeding, pain, or constipation persist.</w:t>
      </w:r>
    </w:p>
    <w:p>
      <w:pPr>
        <w:pStyle w:val="Heading1"/>
      </w:pPr>
      <w:r>
        <w:t>Common Misconceptions</w:t>
      </w:r>
    </w:p>
    <w:p>
      <w:r>
        <w:rPr>
          <w:b/>
        </w:rPr>
        <w:t xml:space="preserve">Misconception: </w:t>
      </w:r>
      <w:r>
        <w:t>Hemorrhoids are caused by poor personal hygiene.</w:t>
      </w:r>
    </w:p>
    <w:p>
      <w:r>
        <w:rPr>
          <w:b/>
        </w:rPr>
        <w:t xml:space="preserve">Reality: </w:t>
      </w:r>
      <w:r>
        <w:t>While hygiene is important, hemorrhoids primarily result from increased pressure in rectal veins rather than cleanliness.</w:t>
      </w:r>
    </w:p>
    <w:p>
      <w:r>
        <w:rPr>
          <w:b/>
        </w:rPr>
        <w:t xml:space="preserve">Misconception: </w:t>
      </w:r>
      <w:r>
        <w:t>Only older adults get hemorrhoids.</w:t>
      </w:r>
    </w:p>
    <w:p>
      <w:r>
        <w:rPr>
          <w:b/>
        </w:rPr>
        <w:t xml:space="preserve">Reality: </w:t>
      </w:r>
      <w:r>
        <w:t>Hemorrhoids can affect all age groups, including young adults and pregnant women.</w:t>
      </w:r>
    </w:p>
    <w:p>
      <w:r>
        <w:rPr>
          <w:b/>
        </w:rPr>
        <w:t xml:space="preserve">Misconception: </w:t>
      </w:r>
      <w:r>
        <w:t>Eating fiber causes excessive gas and should be avoided.</w:t>
      </w:r>
    </w:p>
    <w:p>
      <w:r>
        <w:rPr>
          <w:b/>
        </w:rPr>
        <w:t xml:space="preserve">Reality: </w:t>
      </w:r>
      <w:r>
        <w:t>Gradual increase in fiber usually improves digestion and prevents constipation; some gas may occur initially but often subsides.</w:t>
      </w:r>
    </w:p>
    <w:p>
      <w:r>
        <w:rPr>
          <w:b/>
        </w:rPr>
        <w:t xml:space="preserve">Misconception: </w:t>
      </w:r>
      <w:r>
        <w:t>Hemorrhoids always cause bleeding.</w:t>
      </w:r>
    </w:p>
    <w:p>
      <w:r>
        <w:rPr>
          <w:b/>
        </w:rPr>
        <w:t xml:space="preserve">Reality: </w:t>
      </w:r>
      <w:r>
        <w:t>Not all hemorrhoids bleed; some may only cause itching or discomfort.</w:t>
      </w:r>
    </w:p>
    <w:p>
      <w:pPr>
        <w:pStyle w:val="Heading1"/>
      </w:pPr>
      <w:r>
        <w:t>Clinical Pearls</w:t>
      </w:r>
    </w:p>
    <w:p>
      <w:pPr>
        <w:pStyle w:val="ListNumber"/>
      </w:pPr>
      <w:r>
        <w:t>Fiber supplementation is an effective first-line preventive intervention for hemorrhoids.</w:t>
      </w:r>
    </w:p>
    <w:p>
      <w:pPr>
        <w:pStyle w:val="ListNumber"/>
      </w:pPr>
      <w:r>
        <w:t>Hydration enhances fiber's beneficial effects on stool consistency.</w:t>
      </w:r>
    </w:p>
    <w:p>
      <w:pPr>
        <w:pStyle w:val="ListNumber"/>
      </w:pPr>
      <w:r>
        <w:t>Avoiding prolonged sitting and straining reduces rectal venous pressure.</w:t>
      </w:r>
    </w:p>
    <w:p>
      <w:pPr>
        <w:pStyle w:val="ListNumber"/>
      </w:pPr>
      <w:r>
        <w:t>Screening is symptom-driven; routine exams are not recommended for asymptomatic individuals.</w:t>
      </w:r>
    </w:p>
    <w:p>
      <w:pPr>
        <w:pStyle w:val="ListNumber"/>
      </w:pPr>
      <w:r>
        <w:t>Pregnancy-related hemorrhoids require tailored preventive approaches.</w:t>
      </w:r>
    </w:p>
    <w:p>
      <w:pPr>
        <w:pStyle w:val="Heading1"/>
      </w:pPr>
      <w:r>
        <w:t>Key Takeaways</w:t>
      </w:r>
    </w:p>
    <w:p>
      <w:pPr>
        <w:pStyle w:val="ListBullet"/>
      </w:pPr>
      <w:r>
        <w:t>Hemorrhoids are swollen veins in the rectum and anus caused by increased venous pressure.</w:t>
      </w:r>
    </w:p>
    <w:p>
      <w:pPr>
        <w:pStyle w:val="ListBullet"/>
      </w:pPr>
      <w:r>
        <w:t>Primary risk factors include constipation, prolonged sitting, pregnancy, and obesity.</w:t>
      </w:r>
    </w:p>
    <w:p>
      <w:pPr>
        <w:pStyle w:val="ListBullet"/>
      </w:pPr>
      <w:r>
        <w:t>Dietary fiber and hydration promote regular, soft stools to reduce strain.</w:t>
      </w:r>
    </w:p>
    <w:p>
      <w:pPr>
        <w:pStyle w:val="ListBullet"/>
      </w:pPr>
      <w:r>
        <w:t>Regular physical activity improves circulation and bowel function.</w:t>
      </w:r>
    </w:p>
    <w:p>
      <w:pPr>
        <w:pStyle w:val="ListBullet"/>
      </w:pPr>
      <w:r>
        <w:t>Medical evaluation is advised for bleeding, pain, or persistent symptoms.</w:t>
      </w:r>
    </w:p>
    <w:p>
      <w:pPr>
        <w:pStyle w:val="ListBullet"/>
      </w:pPr>
      <w:r>
        <w:t>Preventive strategies have limitations and may not prevent all cases.</w:t>
      </w:r>
    </w:p>
    <w:p>
      <w:pPr>
        <w:pStyle w:val="ListBullet"/>
      </w:pPr>
      <w:r>
        <w:t>Misconceptions about hemorrhoids can impede effective prevention.</w:t>
      </w:r>
    </w:p>
    <w:p>
      <w:pPr>
        <w:pStyle w:val="ListBullet"/>
      </w:pPr>
      <w:r>
        <w:t>Safe, practical lifestyle changes are the foundation of hemorrhoid prevention.</w:t>
      </w:r>
    </w:p>
    <w:p>
      <w:pPr>
        <w:pStyle w:val="Heading1"/>
      </w:pPr>
      <w:r>
        <w:t>Glossary</w:t>
      </w:r>
    </w:p>
    <w:p>
      <w:r>
        <w:rPr>
          <w:b/>
        </w:rPr>
        <w:t xml:space="preserve">Hemorrhoids: </w:t>
      </w:r>
      <w:r>
        <w:t>Swollen and inflamed veins in the rectal or anal area, also called piles.</w:t>
      </w:r>
    </w:p>
    <w:p>
      <w:r>
        <w:rPr>
          <w:b/>
        </w:rPr>
        <w:t xml:space="preserve">Constipation: </w:t>
      </w:r>
      <w:r>
        <w:t>Difficult or infrequent bowel movements, often leading to straining.</w:t>
      </w:r>
    </w:p>
    <w:p>
      <w:r>
        <w:rPr>
          <w:b/>
        </w:rPr>
        <w:t xml:space="preserve">Fiber: </w:t>
      </w:r>
      <w:r>
        <w:t>Indigestible plant-based carbohydrates that aid digestion and stool formation.</w:t>
      </w:r>
    </w:p>
    <w:p>
      <w:r>
        <w:rPr>
          <w:b/>
        </w:rPr>
        <w:t xml:space="preserve">Venous Pressure: </w:t>
      </w:r>
      <w:r>
        <w:t>The blood pressure within the veins, which can increase causing swelling.</w:t>
      </w:r>
    </w:p>
    <w:p>
      <w:r>
        <w:rPr>
          <w:b/>
        </w:rPr>
        <w:t xml:space="preserve">Straining: </w:t>
      </w:r>
      <w:r>
        <w:t>Exerting force during bowel movements, which can increase rectal vein pressure.</w:t>
      </w:r>
    </w:p>
    <w:p>
      <w:r>
        <w:rPr>
          <w:b/>
        </w:rPr>
        <w:t xml:space="preserve">Anal Canal: </w:t>
      </w:r>
      <w:r>
        <w:t>The part of the digestive tract at the end of the rectum through which stool passes.</w:t>
      </w:r>
    </w:p>
    <w:p>
      <w:r>
        <w:rPr>
          <w:b/>
        </w:rPr>
        <w:t xml:space="preserve">Pelvic Floor: </w:t>
      </w:r>
      <w:r>
        <w:t>Muscle group that supports pelvic organs and helps control bowel movements.</w:t>
      </w:r>
    </w:p>
    <w:p>
      <w:r>
        <w:rPr>
          <w:b/>
        </w:rPr>
        <w:t xml:space="preserve">Screening: </w:t>
      </w:r>
      <w:r>
        <w:t>Process of checking for a disease in people without symptoms to facilitate early detection.</w:t>
      </w:r>
    </w:p>
    <w:p>
      <w:pPr>
        <w:pStyle w:val="Heading1"/>
      </w:pPr>
      <w:r>
        <w:t>Related Modules</w:t>
      </w:r>
    </w:p>
    <w:p>
      <w:pPr>
        <w:pStyle w:val="ListBullet"/>
      </w:pPr>
      <w:r>
        <w:t>DIS-045</w:t>
      </w:r>
    </w:p>
    <w:p>
      <w:pPr>
        <w:pStyle w:val="ListBullet"/>
      </w:pPr>
      <w:r>
        <w:t>DIS-178</w:t>
      </w:r>
    </w:p>
    <w:p>
      <w:pPr>
        <w:pStyle w:val="ListBullet"/>
      </w:pPr>
      <w:r>
        <w:t>DIS-200</w:t>
      </w:r>
    </w:p>
    <w:p>
      <w:pPr>
        <w:pStyle w:val="Heading1"/>
      </w:pPr>
      <w:r>
        <w:t>Illustration Specifications</w:t>
      </w:r>
    </w:p>
    <w:p>
      <w:pPr>
        <w:pStyle w:val="Heading2"/>
      </w:pPr>
      <w:r>
        <w:t>IL-1001 - Anatomy of Hemorrhoids</w:t>
      </w:r>
    </w:p>
    <w:p>
      <w:r>
        <w:t>Type: Diagram</w:t>
      </w:r>
    </w:p>
    <w:p>
      <w:r>
        <w:t>Cross-sectional diagram showing location of internal and external hemorrhoids in the anal canal.</w:t>
      </w:r>
    </w:p>
    <w:p>
      <w:r>
        <w:t>Alt text: Illustration of rectal and anal anatomy highlighting swollen veins called hemorrhoids.</w:t>
      </w:r>
    </w:p>
    <w:p>
      <w:pPr>
        <w:pStyle w:val="Heading2"/>
      </w:pPr>
      <w:r>
        <w:t>IL-1002 - Fiber-Rich Food Sources</w:t>
      </w:r>
    </w:p>
    <w:p>
      <w:r>
        <w:t>Type: Infographic</w:t>
      </w:r>
    </w:p>
    <w:p>
      <w:r>
        <w:t>Visual list of common fiber-rich foods such as fruits, vegetables, legumes, and grains to encourage healthy diet.</w:t>
      </w:r>
    </w:p>
    <w:p>
      <w:r>
        <w:t>Alt text: Colorful images of fruits, vegetables, beans, and whole grains promoting fiber intake.</w:t>
      </w:r>
    </w:p>
    <w:p>
      <w:pPr>
        <w:pStyle w:val="Heading2"/>
      </w:pPr>
      <w:r>
        <w:t>IL-1003 - Proper Toilet Posture for Hemorrhoid Prevention</w:t>
      </w:r>
    </w:p>
    <w:p>
      <w:r>
        <w:t>Type: Instructional Diagram</w:t>
      </w:r>
    </w:p>
    <w:p>
      <w:r>
        <w:t>Guide showing feet elevated with a stool during toileting to reduce straining and promote natural bowel movements.</w:t>
      </w:r>
    </w:p>
    <w:p>
      <w:r>
        <w:t>Alt text: Person sitting on toilet with feet on a small stool to improve bowel posture.</w:t>
      </w:r>
    </w:p>
    <w:p>
      <w:pPr>
        <w:pStyle w:val="Heading2"/>
      </w:pPr>
      <w:r>
        <w:t>IL-1004 - Effects of Prolonged Sitting on Pelvic Circulation</w:t>
      </w:r>
    </w:p>
    <w:p>
      <w:r>
        <w:t>Type: Conceptual Diagram</w:t>
      </w:r>
    </w:p>
    <w:p>
      <w:r>
        <w:t>Diagram showing how prolonged sitting increases pelvic venous pressure contributing to hemorrhoids.</w:t>
      </w:r>
    </w:p>
    <w:p>
      <w:r>
        <w:t>Alt text: Representation of blood flow slow-down in pelvic area during long sitting periods.</w:t>
      </w:r>
    </w:p>
    <w:p>
      <w:pPr>
        <w:pStyle w:val="Heading1"/>
      </w:pPr>
      <w:r>
        <w:t>References</w:t>
      </w:r>
    </w:p>
    <w:p>
      <w:pPr>
        <w:pStyle w:val="ListBullet"/>
      </w:pPr>
      <w:r>
        <w:t>Diagnosis and Management of Hemorrhoids: A Practice Guideline | American Society of Colon and Rectal Surgeons | 2020 |  | Unverified</w:t>
      </w:r>
    </w:p>
    <w:p>
      <w:pPr>
        <w:pStyle w:val="ListBullet"/>
      </w:pPr>
      <w:r>
        <w:t>Dietary Fiber and Hemorrhoid Prevention: A Review | Journal of Gastroenterology and Hepatology | 2019 | DOI:10.1111/jgh.14555 | Unverified</w:t>
      </w:r>
    </w:p>
    <w:p>
      <w:pPr>
        <w:pStyle w:val="ListBullet"/>
      </w:pPr>
      <w:r>
        <w:t>Hydration and Bowel Health: Evidence From Clinical Studies | Nutrition Reviews | 2018 | DOI:10.1093/nutrit/nuy002 | Unverified</w:t>
      </w:r>
    </w:p>
    <w:p>
      <w:pPr>
        <w:pStyle w:val="ListBullet"/>
      </w:pPr>
      <w:r>
        <w:t>Physical Activity and Prevention of Digestive Disorders | World Gastroenterology Organisation | 2021 |  | Unverified</w:t>
      </w:r>
    </w:p>
    <w:p>
      <w:pPr>
        <w:pStyle w:val="ListBullet"/>
      </w:pPr>
      <w:r>
        <w:t>Clinical Features and Treatment of Hemorrhoids | UpToDate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