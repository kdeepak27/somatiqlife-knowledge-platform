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DIS-233 - Cervical Cancer Screening</w:t>
      </w:r>
    </w:p>
    <w:p>
      <w:r>
        <w:rPr>
          <w:i/>
        </w:rPr>
        <w:t>Prevention, risk factors, screening, evidence, and practical actions related to cervical cancer screening.</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Disease Prevention</w:t>
            </w:r>
          </w:p>
        </w:tc>
      </w:tr>
      <w:tr>
        <w:tc>
          <w:tcPr>
            <w:tcW w:type="dxa" w:w="4968"/>
          </w:tcPr>
          <w:p>
            <w:r>
              <w:rPr>
                <w:b/>
              </w:rPr>
              <w:t>Category</w:t>
            </w:r>
          </w:p>
        </w:tc>
        <w:tc>
          <w:tcPr>
            <w:tcW w:type="dxa" w:w="4968"/>
          </w:tcPr>
          <w:p>
            <w:r>
              <w:t>Preventive Care and Screening</w:t>
            </w:r>
          </w:p>
        </w:tc>
      </w:tr>
      <w:tr>
        <w:tc>
          <w:tcPr>
            <w:tcW w:type="dxa" w:w="4968"/>
          </w:tcPr>
          <w:p>
            <w:r>
              <w:rPr>
                <w:b/>
              </w:rPr>
              <w:t>SOM stages</w:t>
            </w:r>
          </w:p>
        </w:tc>
        <w:tc>
          <w:tcPr>
            <w:tcW w:type="dxa" w:w="4968"/>
          </w:tcPr>
          <w:p>
            <w:r>
              <w:t>Prevention, Screening</w:t>
            </w:r>
          </w:p>
        </w:tc>
      </w:tr>
      <w:tr>
        <w:tc>
          <w:tcPr>
            <w:tcW w:type="dxa" w:w="4968"/>
          </w:tcPr>
          <w:p>
            <w:r>
              <w:rPr>
                <w:b/>
              </w:rPr>
              <w:t>Audience</w:t>
            </w:r>
          </w:p>
        </w:tc>
        <w:tc>
          <w:tcPr>
            <w:tcW w:type="dxa" w:w="4968"/>
          </w:tcPr>
          <w:p>
            <w:r>
              <w:t>General Public, Primary Care Providers, Public Health Professionals</w:t>
            </w:r>
          </w:p>
        </w:tc>
      </w:tr>
      <w:tr>
        <w:tc>
          <w:tcPr>
            <w:tcW w:type="dxa" w:w="4968"/>
          </w:tcPr>
          <w:p>
            <w:r>
              <w:rPr>
                <w:b/>
              </w:rPr>
              <w:t>Reading level</w:t>
            </w:r>
          </w:p>
        </w:tc>
        <w:tc>
          <w:tcPr>
            <w:tcW w:type="dxa" w:w="4968"/>
          </w:tcPr>
          <w:p>
            <w:r>
              <w:t>High School to General Adult</w:t>
            </w:r>
          </w:p>
        </w:tc>
      </w:tr>
      <w:tr>
        <w:tc>
          <w:tcPr>
            <w:tcW w:type="dxa" w:w="4968"/>
          </w:tcPr>
          <w:p>
            <w:r>
              <w:rPr>
                <w:b/>
              </w:rPr>
              <w:t>Keywords</w:t>
            </w:r>
          </w:p>
        </w:tc>
        <w:tc>
          <w:tcPr>
            <w:tcW w:type="dxa" w:w="4968"/>
          </w:tcPr>
          <w:p>
            <w:r>
              <w:t>Cervical Cancer, Screening, Pap Test, HPV Testing, Prevention, Risk Factors, Colposcopy, HPV Vaccine, Early Detection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Cervical cancer screening is a medical preventive practice designed to detect precancerous changes and early-stage cervical cancer in women before symptoms appear. The primary methods of screening include the Pap test (Papanicolaou test), which detects abnormal cervical cells, and testing for high-risk types of human papillomavirus (HPV), the main causative agent in cervical cancer. The screening process enables early intervention, reducing cervical cancer incidence and mortality. Major synonyms include Pap smear, cervical cytology, and HPV DNA test. Screening mechanisms utilize cellular examination and molecular detection to identify changes in cervical cells caused by persistent HPV infection. Practical relevance lies in routine screening to identify abnormalities early, promptly referring patients for further diagnostic evaluation like colposcopy and treatment. Limitations include false negatives and false positives, leading to unnecessary anxiety or missed diagnoses. Additionally, screening does not prevent infection but facilitates early treatment. Safety concerns are minimal; procedures are generally safe with minor discomfort or bleeding risks. Understanding risk factors such as HPV infection, smoking, immunosuppression, and sexual history supports targeted screening strategies. Evidence from population studies supports the effectiveness of combined HPV and Pap testing to increase detection sensitivity. HPV vaccination complements but does not replace screening. Overall, cervical cancer screening is a critical public health tool to reduce cancer burden through early identification and management of precancerous lesions.</w:t>
      </w:r>
    </w:p>
    <w:p>
      <w:pPr>
        <w:pStyle w:val="Heading1"/>
      </w:pPr>
      <w:r>
        <w:t>Customer Questions Answered</w:t>
      </w:r>
    </w:p>
    <w:p>
      <w:pPr>
        <w:pStyle w:val="ListBullet"/>
      </w:pPr>
      <w:r>
        <w:t>What is cervical cancer screening?</w:t>
      </w:r>
    </w:p>
    <w:p>
      <w:pPr>
        <w:pStyle w:val="ListBullet"/>
      </w:pPr>
      <w:r>
        <w:t>Why is cervical cancer screening important?</w:t>
      </w:r>
    </w:p>
    <w:p>
      <w:pPr>
        <w:pStyle w:val="ListBullet"/>
      </w:pPr>
      <w:r>
        <w:t>How is cervical cancer screening done?</w:t>
      </w:r>
    </w:p>
    <w:p>
      <w:pPr>
        <w:pStyle w:val="ListBullet"/>
      </w:pPr>
      <w:r>
        <w:t>What are the differences between Pap test and HPV test?</w:t>
      </w:r>
    </w:p>
    <w:p>
      <w:pPr>
        <w:pStyle w:val="ListBullet"/>
      </w:pPr>
      <w:r>
        <w:t>At what age should cervical cancer screening begin?</w:t>
      </w:r>
    </w:p>
    <w:p>
      <w:pPr>
        <w:pStyle w:val="ListBullet"/>
      </w:pPr>
      <w:r>
        <w:t>How often should I get screened for cervical cancer?</w:t>
      </w:r>
    </w:p>
    <w:p>
      <w:pPr>
        <w:pStyle w:val="ListBullet"/>
      </w:pPr>
      <w:r>
        <w:t>What are risk factors for cervical cancer?</w:t>
      </w:r>
    </w:p>
    <w:p>
      <w:pPr>
        <w:pStyle w:val="ListBullet"/>
      </w:pPr>
      <w:r>
        <w:t>Can cervical cancer be prevented?</w:t>
      </w:r>
    </w:p>
    <w:p>
      <w:pPr>
        <w:pStyle w:val="ListBullet"/>
      </w:pPr>
      <w:r>
        <w:t>What does an abnormal screening result mean?</w:t>
      </w:r>
    </w:p>
    <w:p>
      <w:pPr>
        <w:pStyle w:val="ListBullet"/>
      </w:pPr>
      <w:r>
        <w:t>Is cervical cancer screening safe?</w:t>
      </w:r>
    </w:p>
    <w:p>
      <w:pPr>
        <w:pStyle w:val="ListBullet"/>
      </w:pPr>
      <w:r>
        <w:t>What are the limitations of cervical cancer screening tests?</w:t>
      </w:r>
    </w:p>
    <w:p>
      <w:pPr>
        <w:pStyle w:val="ListBullet"/>
      </w:pPr>
      <w:r>
        <w:t>Does the HPV vaccine replace the need for screening?</w:t>
      </w:r>
    </w:p>
    <w:p>
      <w:pPr>
        <w:pStyle w:val="Heading1"/>
      </w:pPr>
      <w:r>
        <w:t>Learning Objectives</w:t>
      </w:r>
    </w:p>
    <w:p>
      <w:pPr>
        <w:pStyle w:val="ListBullet"/>
      </w:pPr>
      <w:r>
        <w:t>Define cervical cancer screening and its purpose.</w:t>
      </w:r>
    </w:p>
    <w:p>
      <w:pPr>
        <w:pStyle w:val="ListBullet"/>
      </w:pPr>
      <w:r>
        <w:t>Describe key risk factors associated with cervical cancer.</w:t>
      </w:r>
    </w:p>
    <w:p>
      <w:pPr>
        <w:pStyle w:val="ListBullet"/>
      </w:pPr>
      <w:r>
        <w:t>Explain the procedures and types of cervical screening tests.</w:t>
      </w:r>
    </w:p>
    <w:p>
      <w:pPr>
        <w:pStyle w:val="ListBullet"/>
      </w:pPr>
      <w:r>
        <w:t>Interpret the significance of screening results and next steps.</w:t>
      </w:r>
    </w:p>
    <w:p>
      <w:pPr>
        <w:pStyle w:val="ListBullet"/>
      </w:pPr>
      <w:r>
        <w:t>Discuss the role and impact of HPV vaccination in cervical cancer prevention.</w:t>
      </w:r>
    </w:p>
    <w:p>
      <w:pPr>
        <w:pStyle w:val="ListBullet"/>
      </w:pPr>
      <w:r>
        <w:t>Identify practical recommendations for screening frequency and age groups.</w:t>
      </w:r>
    </w:p>
    <w:p>
      <w:pPr>
        <w:pStyle w:val="ListBullet"/>
      </w:pPr>
      <w:r>
        <w:t>Articulate limitations and safety aspects of cervical cancer screening.</w:t>
      </w:r>
    </w:p>
    <w:p>
      <w:pPr>
        <w:pStyle w:val="ListBullet"/>
      </w:pPr>
      <w:r>
        <w:t>Recognize common misconceptions about cervical cancer screening.</w:t>
      </w:r>
    </w:p>
    <w:p>
      <w:pPr>
        <w:pStyle w:val="Heading1"/>
      </w:pPr>
      <w:r>
        <w:t>Definition</w:t>
      </w:r>
    </w:p>
    <w:p>
      <w:r>
        <w:t>Cervical cancer screening is a routine medical procedure to detect early cellular changes in the cervix that may lead to cervical cancer. It typically involves cytological examination (Pap test) and/or molecular testing for human papillomavirus (HPV) infection, the main cause of cervical cancer.</w:t>
      </w:r>
    </w:p>
    <w:p>
      <w:pPr>
        <w:pStyle w:val="Heading1"/>
      </w:pPr>
      <w:r>
        <w:t>Why This Matters</w:t>
      </w:r>
    </w:p>
    <w:p>
      <w:r>
        <w:t>Cervical cancer remains a significant cause of morbidity and mortality among women worldwide. Early detection through screening allows for treatment of precancerous conditions, drastically reducing progression to invasive cancer. Screening contributes to increased survival rates, reduced healthcare costs, and improved quality of life. Understanding cervical cancer screening empowers individuals and healthcare providers to participate actively in cancer prevention and early detection.</w:t>
      </w:r>
    </w:p>
    <w:p>
      <w:pPr>
        <w:pStyle w:val="Heading1"/>
      </w:pPr>
      <w:r>
        <w:t>What is Cervical Cancer Screening?</w:t>
      </w:r>
    </w:p>
    <w:p>
      <w:r>
        <w:t>Cervical cancer screening refers to medical tests performed to identify abnormal changes in the cervical cells before cancer develops. The primary goal is early detection of precancerous lesions or early-stage cervical cancer, allowing for timely treatment. Screening involves obtaining cells from the cervix using a speculum and sampling instruments, followed by laboratory analysis through cytology (Pap test) or detection of high-risk HPV DNA. It is a preventive care procedure recommended internationally for women within certain age groups.</w:t>
      </w:r>
    </w:p>
    <w:p>
      <w:pPr>
        <w:pStyle w:val="Heading1"/>
      </w:pPr>
      <w:r>
        <w:t>Understanding Cervical Cancer and Its Causes</w:t>
      </w:r>
    </w:p>
    <w:p>
      <w:r>
        <w:t>Cervical cancer arises from the uncontrolled growth of cells in the cervix, the lower part of the uterus connecting to the vagina. Persistent infection with high-risk types of human papillomavirus (HPV), particularly types 16 and 18, is the primary cause. Other contributing factors include smoking, immunosuppression (such as HIV infection), early initiation of sexual activity, multiple sexual partners, and lack of regular screening. HPV is a common sexually transmitted virus; most infections clear spontaneously, but persistent infection can lead to cancerous changes over years.</w:t>
      </w:r>
    </w:p>
    <w:p>
      <w:pPr>
        <w:pStyle w:val="Heading1"/>
      </w:pPr>
      <w:r>
        <w:t>The Pap Test (Papanicolaou Test)</w:t>
      </w:r>
    </w:p>
    <w:p>
      <w:r>
        <w:t>The Pap test is a cytological examination of cervical cells collected during a pelvic exam. Cells are spread on a slide or placed in a liquid medium and examined microscopically for abnormalities. It detects precancerous changes such as cervical intraepithelial neoplasia (CIN) and cancer cells. The Pap test has significantly reduced cervical cancer incidence where implemented systematically. It is recommended every 3 years in many guidelines if results are normal. While inexpensive and widely available, sensitivity varies, and false negatives can occur.</w:t>
      </w:r>
    </w:p>
    <w:p>
      <w:pPr>
        <w:pStyle w:val="Heading1"/>
      </w:pPr>
      <w:r>
        <w:t>HPV Testing: Detecting the Viral Cause</w:t>
      </w:r>
    </w:p>
    <w:p>
      <w:r>
        <w:t>HPV testing detects the presence of high-risk HPV DNA or RNA from cervical cell samples. It identifies women at risk for developing cervical cancer more accurately than Pap test alone, as HPV infection precedes cellular abnormalities. HPV testing may be done alone or combined with cytology (co-testing). Guidelines increasingly recommend primary HPV testing for screening from around age 30, with longer intervals between tests due to higher sensitivity. However, HPV positivity does not mean cancer is present but indicates need for closer follow-up.</w:t>
      </w:r>
    </w:p>
    <w:p>
      <w:pPr>
        <w:pStyle w:val="Heading1"/>
      </w:pPr>
      <w:r>
        <w:t>Screening Guidelines: When and How Often to Screen</w:t>
      </w:r>
    </w:p>
    <w:p>
      <w:r>
        <w:t>Screening recommendations vary by age, risk factors, and screening modality. Generally, screening starts at age 21 with Pap tests every 3 years for women aged 21-29. From age 30 to 65, either Pap test every 3 years, HPV test every 5 years, or co-testing every 5 years is suggested. Screening may stop after 65 if previous tests were normal. Women with higher risk such as immunosuppression may need more frequent or individualized screening. Adhering to guidelines optimizes early detection while reducing unnecessary procedures.</w:t>
      </w:r>
    </w:p>
    <w:p>
      <w:pPr>
        <w:pStyle w:val="Heading1"/>
      </w:pPr>
      <w:r>
        <w:t>Interpreting Screening Results: Normal, Abnormal, and What’s Next</w:t>
      </w:r>
    </w:p>
    <w:p>
      <w:r>
        <w:t>Normal results indicate no abnormal cells or high-risk HPV detected, suggesting routine rescreening per guidelines. Abnormal Pap cytology findings are classified by severity (e.g., ASC-US, LSIL, HSIL). Some abnormalities require repeat cytology, HPV testing, or diagnostic procedures like colposcopy with biopsy. Positive high-risk HPV tests without cytological abnormalities usually lead to closer monitoring. Understanding the meaning of results helps patients and providers decide management steps to ensure early treatment if necessary.</w:t>
      </w:r>
    </w:p>
    <w:p>
      <w:pPr>
        <w:pStyle w:val="Heading1"/>
      </w:pPr>
      <w:r>
        <w:t>HPV Vaccination and Its Relationship to Screening</w:t>
      </w:r>
    </w:p>
    <w:p>
      <w:r>
        <w:t>HPV vaccines protect against the most common high-risk HPV types that cause cervical cancer. Vaccination effectively prevents new infections and reduces disease incidence. However, vaccinated individuals must continue regular cervical cancer screening because vaccines do not protect against all cancer-causing HPV types and vaccination does not treat existing infections. The combination of vaccination and screening offers the best prevention strategy but does not eliminate the need for screening.</w:t>
      </w:r>
    </w:p>
    <w:p>
      <w:pPr>
        <w:pStyle w:val="Heading1"/>
      </w:pPr>
      <w:r>
        <w:t>Limitations and Safety of Cervical Cancer Screening</w:t>
      </w:r>
    </w:p>
    <w:p>
      <w:r>
        <w:t>Screening tests may yield false positives, leading to anxiety and unnecessary follow-up procedures, or false negatives, missing some precancerous lesions. Sampling errors or laboratory interpretation variability contribute to limitations. Despite these, benefits outweigh risks. Safety concerns are minimal; the procedures are generally well tolerated with transient discomfort or minimal bleeding. There is no radiation exposure. Clinicians should provide clear information to patients about the benefits and limitations to support informed decision-making.</w:t>
      </w:r>
    </w:p>
    <w:p>
      <w:pPr>
        <w:pStyle w:val="Heading1"/>
      </w:pPr>
      <w:r>
        <w:t>Common Misconceptions About Cervical Cancer Screening</w:t>
      </w:r>
    </w:p>
    <w:p>
      <w:r>
        <w:t>Several myths regarding cervical cancer screening persist, such as belief that screening is unnecessary without symptoms, or that HPV infection always leads to cancer. Some may wrongly think the HPV vaccine eliminates the need for screening or that only promiscuous individuals get infected. Educating the public that routine screening is vital regardless of symptoms and that HPV infection is common and often clears spontaneously is essential. Countering misinformation promotes adherence to protective screening measures.</w:t>
      </w:r>
    </w:p>
    <w:p>
      <w:pPr>
        <w:pStyle w:val="Heading1"/>
      </w:pPr>
      <w:r>
        <w:t>Practical Steps for Individuals: Preparing and Participating in Screening</w:t>
      </w:r>
    </w:p>
    <w:p>
      <w:r>
        <w:t>To prepare for cervical cancer screening, individuals should avoid intercourse, douching, or using vaginal medications 48 hours prior to the test to ensure sample accuracy. During the screening appointment, a speculum is inserted to collect cervical cells. Results typically return within days to weeks. Individuals should follow up on results and attend recommended intervals for repeat screening. Discussing personal risk factors, vaccination status, and concerns with healthcare providers optimizes care. Maintaining regular screening is a critical personal health responsibility.</w:t>
      </w:r>
    </w:p>
    <w:p>
      <w:pPr>
        <w:pStyle w:val="Heading1"/>
      </w:pPr>
      <w:r>
        <w:t>The Future of Cervical Cancer Screening: Emerging Technologies and Research</w:t>
      </w:r>
    </w:p>
    <w:p>
      <w:r>
        <w:t>Research explores more sensitive, user-friendly screening methods including self-sampling for HPV testing and molecular markers predicting cancer risk. Advances in artificial intelligence aim to enhance cytology interpretation accuracy. Liquid-based cytology and integration with HPV genotyping improve diagnostic precision. Trials assessing optimized screening intervals and approaches continue worldwide. These innovations seek to increase screening coverage, particularly in low-resource settings, while minimizing harms. Keeping abreast of guidelines and emerging evidence ensures best practices in cervical cancer prevention.</w:t>
      </w:r>
    </w:p>
    <w:p>
      <w:pPr>
        <w:pStyle w:val="Heading1"/>
      </w:pPr>
      <w:r>
        <w:t>Practical Guidance</w:t>
      </w:r>
    </w:p>
    <w:p>
      <w:pPr>
        <w:pStyle w:val="ListBullet"/>
      </w:pPr>
      <w:r>
        <w:t>Schedule cervical cancer screening as recommended by healthcare guidelines based on your age and risk factors.</w:t>
      </w:r>
    </w:p>
    <w:p>
      <w:pPr>
        <w:pStyle w:val="ListBullet"/>
      </w:pPr>
      <w:r>
        <w:t>Discuss HPV vaccination with your healthcare provider; vaccination complements but does not replace screening.</w:t>
      </w:r>
    </w:p>
    <w:p>
      <w:pPr>
        <w:pStyle w:val="ListBullet"/>
      </w:pPr>
      <w:r>
        <w:t>Follow instructions before screening appointments to ensure accurate test results (e.g., avoid vaginal products 48 hours prior).</w:t>
      </w:r>
    </w:p>
    <w:p>
      <w:pPr>
        <w:pStyle w:val="ListBullet"/>
      </w:pPr>
      <w:r>
        <w:t>Understand your screening results and follow up promptly if abnormalities are detected.</w:t>
      </w:r>
    </w:p>
    <w:p>
      <w:pPr>
        <w:pStyle w:val="ListBullet"/>
      </w:pPr>
      <w:r>
        <w:t>Maintain routine screening even if vaccinated against HPV to ensure early detection of precancerous changes.</w:t>
      </w:r>
    </w:p>
    <w:p>
      <w:pPr>
        <w:pStyle w:val="ListBullet"/>
      </w:pPr>
      <w:r>
        <w:t>Ask your provider about the type of screening test used and its implications.</w:t>
      </w:r>
    </w:p>
    <w:p>
      <w:pPr>
        <w:pStyle w:val="ListBullet"/>
      </w:pPr>
      <w:r>
        <w:t>Report any pelvic discomfort or bleeding during screening to your healthcare provider for evaluation.</w:t>
      </w:r>
    </w:p>
    <w:p>
      <w:pPr>
        <w:pStyle w:val="ListBullet"/>
      </w:pPr>
      <w:r>
        <w:t>Keep your medical records up to date to support coordinated care and screening adherence.</w:t>
      </w:r>
    </w:p>
    <w:p>
      <w:pPr>
        <w:pStyle w:val="Heading1"/>
      </w:pPr>
      <w:r>
        <w:t>Safety Notes</w:t>
      </w:r>
    </w:p>
    <w:p>
      <w:pPr>
        <w:pStyle w:val="ListBullet"/>
      </w:pPr>
      <w:r>
        <w:t>Cervical cancer screening procedures are generally safe and associated with minimal risk.</w:t>
      </w:r>
    </w:p>
    <w:p>
      <w:pPr>
        <w:pStyle w:val="ListBullet"/>
      </w:pPr>
      <w:r>
        <w:t>Minor discomfort, spotting, or bleeding may occur during or after the procedure.</w:t>
      </w:r>
    </w:p>
    <w:p>
      <w:pPr>
        <w:pStyle w:val="ListBullet"/>
      </w:pPr>
      <w:r>
        <w:t>There is no radiation exposure involved in Pap or HPV testing.</w:t>
      </w:r>
    </w:p>
    <w:p>
      <w:pPr>
        <w:pStyle w:val="ListBullet"/>
      </w:pPr>
      <w:r>
        <w:t>Follow infection control standards at clinics to reduce risk of infection during sample collection.</w:t>
      </w:r>
    </w:p>
    <w:p>
      <w:pPr>
        <w:pStyle w:val="ListBullet"/>
      </w:pPr>
      <w:r>
        <w:t>Inform your healthcare provider if you have any bleeding disorders or pregnancy before screening.</w:t>
      </w:r>
    </w:p>
    <w:p>
      <w:pPr>
        <w:pStyle w:val="Heading1"/>
      </w:pPr>
      <w:r>
        <w:t>Common Misconceptions</w:t>
      </w:r>
    </w:p>
    <w:p>
      <w:r>
        <w:rPr>
          <w:b/>
        </w:rPr>
        <w:t xml:space="preserve">Misconception: </w:t>
      </w:r>
      <w:r>
        <w:t>Cervical cancer screening is only needed if I have symptoms.</w:t>
      </w:r>
    </w:p>
    <w:p>
      <w:r>
        <w:rPr>
          <w:b/>
        </w:rPr>
        <w:t xml:space="preserve">Reality: </w:t>
      </w:r>
      <w:r>
        <w:t>Cervical cancer screening is important even without symptoms because precancerous changes are asymptomatic and early detection prevents cancer.</w:t>
      </w:r>
    </w:p>
    <w:p>
      <w:r>
        <w:rPr>
          <w:b/>
        </w:rPr>
        <w:t xml:space="preserve">Misconception: </w:t>
      </w:r>
      <w:r>
        <w:t>The HPV vaccine means I no longer need cervical cancer screening.</w:t>
      </w:r>
    </w:p>
    <w:p>
      <w:r>
        <w:rPr>
          <w:b/>
        </w:rPr>
        <w:t xml:space="preserve">Reality: </w:t>
      </w:r>
      <w:r>
        <w:t>While the HPV vaccine reduces risk, screening is still necessary because the vaccine does not protect against all cancer-causing HPV types.</w:t>
      </w:r>
    </w:p>
    <w:p>
      <w:r>
        <w:rPr>
          <w:b/>
        </w:rPr>
        <w:t xml:space="preserve">Misconception: </w:t>
      </w:r>
      <w:r>
        <w:t>Only women with multiple sexual partners get HPV and cervical cancer.</w:t>
      </w:r>
    </w:p>
    <w:p>
      <w:r>
        <w:rPr>
          <w:b/>
        </w:rPr>
        <w:t xml:space="preserve">Reality: </w:t>
      </w:r>
      <w:r>
        <w:t>HPV is very common and can infect anyone who is sexually active, regardless of number of partners.</w:t>
      </w:r>
    </w:p>
    <w:p>
      <w:r>
        <w:rPr>
          <w:b/>
        </w:rPr>
        <w:t xml:space="preserve">Misconception: </w:t>
      </w:r>
      <w:r>
        <w:t>A negative Pap test means I can never get cervical cancer.</w:t>
      </w:r>
    </w:p>
    <w:p>
      <w:r>
        <w:rPr>
          <w:b/>
        </w:rPr>
        <w:t xml:space="preserve">Reality: </w:t>
      </w:r>
      <w:r>
        <w:t>A negative Pap test reduces risk but does not eliminate it; regular screening is needed as changes can develop later.</w:t>
      </w:r>
    </w:p>
    <w:p>
      <w:pPr>
        <w:pStyle w:val="Heading1"/>
      </w:pPr>
      <w:r>
        <w:t>Clinical Pearls</w:t>
      </w:r>
    </w:p>
    <w:p>
      <w:pPr>
        <w:pStyle w:val="ListNumber"/>
      </w:pPr>
      <w:r>
        <w:t>Persistent infection with high-risk HPV types is the key etiologic factor in cervical cancer development.</w:t>
      </w:r>
    </w:p>
    <w:p>
      <w:pPr>
        <w:pStyle w:val="ListNumber"/>
      </w:pPr>
      <w:r>
        <w:t>Co-testing with Pap and HPV testing increases sensitivity but may lead to increased follow-up procedures.</w:t>
      </w:r>
    </w:p>
    <w:p>
      <w:pPr>
        <w:pStyle w:val="ListNumber"/>
      </w:pPr>
      <w:r>
        <w:t>Starting screening at age 21 reduces overdiagnosis in younger women where cervical cancer is rare.</w:t>
      </w:r>
    </w:p>
    <w:p>
      <w:pPr>
        <w:pStyle w:val="ListNumber"/>
      </w:pPr>
      <w:r>
        <w:t>HPV vaccination programs have demonstrated reductions in HPV-related cervical precancers in vaccinated populations.</w:t>
      </w:r>
    </w:p>
    <w:p>
      <w:pPr>
        <w:pStyle w:val="ListNumber"/>
      </w:pPr>
      <w:r>
        <w:t>Self-sampling for HPV testing may increase screening uptake in underserved populations.</w:t>
      </w:r>
    </w:p>
    <w:p>
      <w:pPr>
        <w:pStyle w:val="ListNumber"/>
      </w:pPr>
      <w:r>
        <w:t>Colposcopy is the diagnostic follow-up procedure after abnormal screening results to evaluate cervical lesions.</w:t>
      </w:r>
    </w:p>
    <w:p>
      <w:pPr>
        <w:pStyle w:val="ListNumber"/>
      </w:pPr>
      <w:r>
        <w:t>Effective communication regarding screening results improves patient compliance and reduces anxiety.</w:t>
      </w:r>
    </w:p>
    <w:p>
      <w:pPr>
        <w:pStyle w:val="ListNumber"/>
      </w:pPr>
      <w:r>
        <w:t>Screening cessation after age 65 is considered safe if prior screening history is adequate.</w:t>
      </w:r>
    </w:p>
    <w:p>
      <w:pPr>
        <w:pStyle w:val="Heading1"/>
      </w:pPr>
      <w:r>
        <w:t>Key Takeaways</w:t>
      </w:r>
    </w:p>
    <w:p>
      <w:pPr>
        <w:pStyle w:val="ListBullet"/>
      </w:pPr>
      <w:r>
        <w:t>Cervical cancer screening detects precancerous changes before symptoms occur, enabling early treatment.</w:t>
      </w:r>
    </w:p>
    <w:p>
      <w:pPr>
        <w:pStyle w:val="ListBullet"/>
      </w:pPr>
      <w:r>
        <w:t>The Pap test examines cervical cells for abnormalities; HPV testing detects high-risk viral DNA causing cancer.</w:t>
      </w:r>
    </w:p>
    <w:p>
      <w:pPr>
        <w:pStyle w:val="ListBullet"/>
      </w:pPr>
      <w:r>
        <w:t>Screening guidelines recommend starting at age 21 with intervals based on risk and test type.</w:t>
      </w:r>
    </w:p>
    <w:p>
      <w:pPr>
        <w:pStyle w:val="ListBullet"/>
      </w:pPr>
      <w:r>
        <w:t>HPV vaccination prevents many high-risk infections but does not eliminate the need for screening.</w:t>
      </w:r>
    </w:p>
    <w:p>
      <w:pPr>
        <w:pStyle w:val="ListBullet"/>
      </w:pPr>
      <w:r>
        <w:t>False positives and false negatives are limitations; benefits of screening outweigh risks.</w:t>
      </w:r>
    </w:p>
    <w:p>
      <w:pPr>
        <w:pStyle w:val="ListBullet"/>
      </w:pPr>
      <w:r>
        <w:t>Screening is safe with minimal discomfort or side effects.</w:t>
      </w:r>
    </w:p>
    <w:p>
      <w:pPr>
        <w:pStyle w:val="ListBullet"/>
      </w:pPr>
      <w:r>
        <w:t>Understanding test results and following recommended screening intervals is critical for effectiveness.</w:t>
      </w:r>
    </w:p>
    <w:p>
      <w:pPr>
        <w:pStyle w:val="ListBullet"/>
      </w:pPr>
      <w:r>
        <w:t>Regular screening has substantially reduced cervical cancer incidence and mortality where implemented.</w:t>
      </w:r>
    </w:p>
    <w:p>
      <w:pPr>
        <w:pStyle w:val="Heading1"/>
      </w:pPr>
      <w:r>
        <w:t>Glossary</w:t>
      </w:r>
    </w:p>
    <w:p>
      <w:r>
        <w:rPr>
          <w:b/>
        </w:rPr>
        <w:t xml:space="preserve">Cervix: </w:t>
      </w:r>
      <w:r>
        <w:t>The lower part of the uterus that opens into the vagina; the site where cervical cancer develops.</w:t>
      </w:r>
    </w:p>
    <w:p>
      <w:r>
        <w:rPr>
          <w:b/>
        </w:rPr>
        <w:t xml:space="preserve">Pap Test (Papanicolaou Test): </w:t>
      </w:r>
      <w:r>
        <w:t>A procedure to collect and examine cervical cells under a microscope to detect abnormalities.</w:t>
      </w:r>
    </w:p>
    <w:p>
      <w:r>
        <w:rPr>
          <w:b/>
        </w:rPr>
        <w:t xml:space="preserve">Human Papillomavirus (HPV): </w:t>
      </w:r>
      <w:r>
        <w:t>A group of common viruses, some types of which cause cervical cancer through persistent infection.</w:t>
      </w:r>
    </w:p>
    <w:p>
      <w:r>
        <w:rPr>
          <w:b/>
        </w:rPr>
        <w:t xml:space="preserve">Colposcopy: </w:t>
      </w:r>
      <w:r>
        <w:t>A diagnostic procedure using a specialized instrument to closely examine the cervix for abnormal areas.</w:t>
      </w:r>
    </w:p>
    <w:p>
      <w:r>
        <w:rPr>
          <w:b/>
        </w:rPr>
        <w:t xml:space="preserve">Cervical Intraepithelial Neoplasia (CIN): </w:t>
      </w:r>
      <w:r>
        <w:t>Precancerous changes in cervical cells graded by severity, indicating risk of progression to cancer.</w:t>
      </w:r>
    </w:p>
    <w:p>
      <w:r>
        <w:rPr>
          <w:b/>
        </w:rPr>
        <w:t xml:space="preserve">Co-testing: </w:t>
      </w:r>
      <w:r>
        <w:t>Performing both Pap and HPV tests simultaneously during cervical cancer screening.</w:t>
      </w:r>
    </w:p>
    <w:p>
      <w:r>
        <w:rPr>
          <w:b/>
        </w:rPr>
        <w:t xml:space="preserve">False Positive: </w:t>
      </w:r>
      <w:r>
        <w:t>A screening test result indicating an abnormality when none is present.</w:t>
      </w:r>
    </w:p>
    <w:p>
      <w:r>
        <w:rPr>
          <w:b/>
        </w:rPr>
        <w:t xml:space="preserve">False Negative: </w:t>
      </w:r>
      <w:r>
        <w:t>A screening test result indicating no abnormality when a lesion is present.</w:t>
      </w:r>
    </w:p>
    <w:p>
      <w:pPr>
        <w:pStyle w:val="Heading1"/>
      </w:pPr>
      <w:r>
        <w:t>Related Modules</w:t>
      </w:r>
    </w:p>
    <w:p>
      <w:pPr>
        <w:pStyle w:val="ListBullet"/>
      </w:pPr>
      <w:r>
        <w:t>DIS-207: Human Papillomavirus Infection</w:t>
      </w:r>
    </w:p>
    <w:p>
      <w:pPr>
        <w:pStyle w:val="ListBullet"/>
      </w:pPr>
      <w:r>
        <w:t>DIS-235: HPV Vaccination and Immunization</w:t>
      </w:r>
    </w:p>
    <w:p>
      <w:pPr>
        <w:pStyle w:val="ListBullet"/>
      </w:pPr>
      <w:r>
        <w:t>DIS-240: Colposcopy and Cervical Lesion Management</w:t>
      </w:r>
    </w:p>
    <w:p>
      <w:pPr>
        <w:pStyle w:val="Heading1"/>
      </w:pPr>
      <w:r>
        <w:t>Illustration Specifications</w:t>
      </w:r>
    </w:p>
    <w:p>
      <w:pPr>
        <w:pStyle w:val="Heading2"/>
      </w:pPr>
      <w:r>
        <w:t>ILL-001 - Anatomy of the Female Reproductive System</w:t>
      </w:r>
    </w:p>
    <w:p>
      <w:r>
        <w:t>Type: Diagram</w:t>
      </w:r>
    </w:p>
    <w:p>
      <w:r>
        <w:t>Labeled diagram showing the uterus, cervix, vagina, and their anatomical relationships.</w:t>
      </w:r>
    </w:p>
    <w:p>
      <w:r>
        <w:t>Alt text: Diagram of female reproductive organs highlighting the cervix.</w:t>
      </w:r>
    </w:p>
    <w:p>
      <w:pPr>
        <w:pStyle w:val="Heading2"/>
      </w:pPr>
      <w:r>
        <w:t>ILL-002 - Pap Test Procedure</w:t>
      </w:r>
    </w:p>
    <w:p>
      <w:r>
        <w:t>Type: Stepwise Illustration</w:t>
      </w:r>
    </w:p>
    <w:p>
      <w:r>
        <w:t>Series of images depicting a speculum examination and sample collection for the Pap test.</w:t>
      </w:r>
    </w:p>
    <w:p>
      <w:r>
        <w:t>Alt text: Step-by-step illustration of Pap smear sample collection.</w:t>
      </w:r>
    </w:p>
    <w:p>
      <w:pPr>
        <w:pStyle w:val="Heading2"/>
      </w:pPr>
      <w:r>
        <w:t>ILL-003 - HPV Virus Structure</w:t>
      </w:r>
    </w:p>
    <w:p>
      <w:r>
        <w:t>Type: Scientific Illustration</w:t>
      </w:r>
    </w:p>
    <w:p>
      <w:r>
        <w:t>Detailed representation of the human papillomavirus particle showing its outer capsid and DNA inside.</w:t>
      </w:r>
    </w:p>
    <w:p>
      <w:r>
        <w:t>Alt text: Scientific image of HPV virus structure.</w:t>
      </w:r>
    </w:p>
    <w:p>
      <w:pPr>
        <w:pStyle w:val="Heading2"/>
      </w:pPr>
      <w:r>
        <w:t>ILL-004 - Abnormal Pap Smear Cell Morphology</w:t>
      </w:r>
    </w:p>
    <w:p>
      <w:r>
        <w:t>Type: Microscopic Image</w:t>
      </w:r>
    </w:p>
    <w:p>
      <w:r>
        <w:t>Microscopic image showing atypical squamous cells indicative of dysplasia in a Pap smear.</w:t>
      </w:r>
    </w:p>
    <w:p>
      <w:r>
        <w:t>Alt text: Microscope image of abnormal cervical cells from Pap test.</w:t>
      </w:r>
    </w:p>
    <w:p>
      <w:pPr>
        <w:pStyle w:val="Heading2"/>
      </w:pPr>
      <w:r>
        <w:t>ILL-005 - Flowchart of Cervical Cancer Screening and Follow-Up</w:t>
      </w:r>
    </w:p>
    <w:p>
      <w:r>
        <w:t>Type: Flowchart</w:t>
      </w:r>
    </w:p>
    <w:p>
      <w:r>
        <w:t>Diagram showing the recommended screening intervals, test choices, and follow-up after abnormal results.</w:t>
      </w:r>
    </w:p>
    <w:p>
      <w:r>
        <w:t>Alt text: Flowchart depicting cervical cancer screening algorithm.</w:t>
      </w:r>
    </w:p>
    <w:p>
      <w:pPr>
        <w:pStyle w:val="Heading1"/>
      </w:pPr>
      <w:r>
        <w:t>References</w:t>
      </w:r>
    </w:p>
    <w:p>
      <w:pPr>
        <w:pStyle w:val="ListBullet"/>
      </w:pPr>
      <w:r>
        <w:t>Cervical Cancer Screening Guidelines | American Cancer Society | 2023 | https://www.cancer.org/cancer/cervical-cancer/detection-diagnosis-staging/screening-guidelines.html | Unverified</w:t>
      </w:r>
    </w:p>
    <w:p>
      <w:pPr>
        <w:pStyle w:val="ListBullet"/>
      </w:pPr>
      <w:r>
        <w:t>Human Papillomavirus and Related Diseases Report | International Agency for Research on Cancer (IARC) | 2020 | https://www.iarc.who.int/hpv-report-2020/ | Unverified</w:t>
      </w:r>
    </w:p>
    <w:p>
      <w:pPr>
        <w:pStyle w:val="ListBullet"/>
      </w:pPr>
      <w:r>
        <w:t>Screening for Cervical Cancer: US Preventive Services Task Force Recommendation Statement | USPSTF | 2018 | https://www.uspreventiveservicestaskforce.org/uspstf/recommendation/cervical-cancer-screening | Unverified</w:t>
      </w:r>
    </w:p>
    <w:p>
      <w:pPr>
        <w:pStyle w:val="ListBullet"/>
      </w:pPr>
      <w:r>
        <w:t>HPV Vaccines and Cervical Cancer Prevention | World Health Organization (WHO) | 2022 | https://www.who.int/health-topics/human-papillomavirus-vaccines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