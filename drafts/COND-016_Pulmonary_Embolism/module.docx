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COND-016 - Pulmonary Embolism</w:t>
      </w:r>
    </w:p>
    <w:p>
      <w:r>
        <w:rPr>
          <w:i/>
        </w:rPr>
        <w:t>What pulmonary embolism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Cardiovascular Conditions</w:t>
            </w:r>
          </w:p>
        </w:tc>
      </w:tr>
      <w:tr>
        <w:tc>
          <w:tcPr>
            <w:tcW w:type="dxa" w:w="4968"/>
          </w:tcPr>
          <w:p>
            <w:r>
              <w:rPr>
                <w:b/>
              </w:rPr>
              <w:t>SOM stages</w:t>
            </w:r>
          </w:p>
        </w:tc>
        <w:tc>
          <w:tcPr>
            <w:tcW w:type="dxa" w:w="4968"/>
          </w:tcPr>
          <w:p>
            <w:r>
              <w:t>Detection, Diagnosis, Management, Follow-up</w:t>
            </w:r>
          </w:p>
        </w:tc>
      </w:tr>
      <w:tr>
        <w:tc>
          <w:tcPr>
            <w:tcW w:type="dxa" w:w="4968"/>
          </w:tcPr>
          <w:p>
            <w:r>
              <w:rPr>
                <w:b/>
              </w:rPr>
              <w:t>Audience</w:t>
            </w:r>
          </w:p>
        </w:tc>
        <w:tc>
          <w:tcPr>
            <w:tcW w:type="dxa" w:w="4968"/>
          </w:tcPr>
          <w:p>
            <w:r>
              <w:t>Patients, Caregivers, General Public, Healthcare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Pulmonary Embolism, PE, Blood Clot, Deep Vein Thrombosis, DVT, Venous Thromboembolism, VTE, Hypoxia, Anticoagulation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Pulmonary embolism (PE) is a serious cardiovascular condition caused by obstruction of the pulmonary arteries usually due to a blood clot originating from deep veins in the legs, a process referred to as venous thromboembolism (VTE). This blockage can impair blood flow in the lungs, decrease oxygen levels (hypoxia), and strain the heart, potentially resulting in life-threatening complications if untreated. Synonyms include PE, lung embolism, and thromboembolism of the lung. The mechanisms involve clot formation typically after prolonged immobilization, surgery, or other risk factors like cancer and clotting disorders. Clinical relevance lies in prompt recognition and management to reduce morbidity and mortality. Diagnosis employs imaging techniques such as computed tomography pulmonary angiography (CTPA) and blood tests like D-dimer assays. Treatment focuses on anticoagulation to prevent clot growth and recurrence, thrombolysis in severe cases, and supportive care. Limitations include risks of bleeding with anticoagulation and challenges in diagnosis due to nonspecific symptoms. Safety considerations emphasize immediate medical attention if PE is suspected, careful monitoring during treatment, and adherence to prevention strategies. Understanding PE is critical for patients and clinicians to optimize outcomes and reduce the risk of recurrence.</w:t>
      </w:r>
    </w:p>
    <w:p>
      <w:pPr>
        <w:pStyle w:val="Heading1"/>
      </w:pPr>
      <w:r>
        <w:t>Customer Questions Answered</w:t>
      </w:r>
    </w:p>
    <w:p>
      <w:pPr>
        <w:pStyle w:val="ListBullet"/>
      </w:pPr>
      <w:r>
        <w:t>What is a pulmonary embolism?</w:t>
      </w:r>
    </w:p>
    <w:p>
      <w:pPr>
        <w:pStyle w:val="ListBullet"/>
      </w:pPr>
      <w:r>
        <w:t>What causes a pulmonary embolism?</w:t>
      </w:r>
    </w:p>
    <w:p>
      <w:pPr>
        <w:pStyle w:val="ListBullet"/>
      </w:pPr>
      <w:r>
        <w:t>What are the risk factors for developing a pulmonary embolism?</w:t>
      </w:r>
    </w:p>
    <w:p>
      <w:pPr>
        <w:pStyle w:val="ListBullet"/>
      </w:pPr>
      <w:r>
        <w:t>How can I recognize the symptoms of a pulmonary embolism?</w:t>
      </w:r>
    </w:p>
    <w:p>
      <w:pPr>
        <w:pStyle w:val="ListBullet"/>
      </w:pPr>
      <w:r>
        <w:t>How is pulmonary embolism diagnosed?</w:t>
      </w:r>
    </w:p>
    <w:p>
      <w:pPr>
        <w:pStyle w:val="ListBullet"/>
      </w:pPr>
      <w:r>
        <w:t>What treatments are available for pulmonary embolism?</w:t>
      </w:r>
    </w:p>
    <w:p>
      <w:pPr>
        <w:pStyle w:val="ListBullet"/>
      </w:pPr>
      <w:r>
        <w:t>What lifestyle changes can help prevent a pulmonary embolism?</w:t>
      </w:r>
    </w:p>
    <w:p>
      <w:pPr>
        <w:pStyle w:val="ListBullet"/>
      </w:pPr>
      <w:r>
        <w:t>Can a pulmonary embolism be life-threatening?</w:t>
      </w:r>
    </w:p>
    <w:p>
      <w:pPr>
        <w:pStyle w:val="ListBullet"/>
      </w:pPr>
      <w:r>
        <w:t>What is the role of blood thinners in pulmonary embolism?</w:t>
      </w:r>
    </w:p>
    <w:p>
      <w:pPr>
        <w:pStyle w:val="ListBullet"/>
      </w:pPr>
      <w:r>
        <w:t>What are the possible complications of pulmonary embolism?</w:t>
      </w:r>
    </w:p>
    <w:p>
      <w:pPr>
        <w:pStyle w:val="ListBullet"/>
      </w:pPr>
      <w:r>
        <w:t>How long does recovery from a pulmonary embolism take?</w:t>
      </w:r>
    </w:p>
    <w:p>
      <w:pPr>
        <w:pStyle w:val="ListBullet"/>
      </w:pPr>
      <w:r>
        <w:t>When should I seek emergency care for suspected pulmonary embolism?</w:t>
      </w:r>
    </w:p>
    <w:p>
      <w:pPr>
        <w:pStyle w:val="Heading1"/>
      </w:pPr>
      <w:r>
        <w:t>Learning Objectives</w:t>
      </w:r>
    </w:p>
    <w:p>
      <w:pPr>
        <w:pStyle w:val="ListBullet"/>
      </w:pPr>
      <w:r>
        <w:t>Define pulmonary embolism and understand its pathophysiology.</w:t>
      </w:r>
    </w:p>
    <w:p>
      <w:pPr>
        <w:pStyle w:val="ListBullet"/>
      </w:pPr>
      <w:r>
        <w:t>Identify common causes and risk factors for pulmonary embolism.</w:t>
      </w:r>
    </w:p>
    <w:p>
      <w:pPr>
        <w:pStyle w:val="ListBullet"/>
      </w:pPr>
      <w:r>
        <w:t>Recognize the typical signs and symptoms of pulmonary embolism.</w:t>
      </w:r>
    </w:p>
    <w:p>
      <w:pPr>
        <w:pStyle w:val="ListBullet"/>
      </w:pPr>
      <w:r>
        <w:t>Understand diagnostic methods used to confirm pulmonary embolism.</w:t>
      </w:r>
    </w:p>
    <w:p>
      <w:pPr>
        <w:pStyle w:val="ListBullet"/>
      </w:pPr>
      <w:r>
        <w:t>Review evidence-based treatment options for pulmonary embolism.</w:t>
      </w:r>
    </w:p>
    <w:p>
      <w:pPr>
        <w:pStyle w:val="ListBullet"/>
      </w:pPr>
      <w:r>
        <w:t>Explore lifestyle modifications and prevention strategies.</w:t>
      </w:r>
    </w:p>
    <w:p>
      <w:pPr>
        <w:pStyle w:val="ListBullet"/>
      </w:pPr>
      <w:r>
        <w:t>Discuss safety concerns during treatment and follow-up.</w:t>
      </w:r>
    </w:p>
    <w:p>
      <w:pPr>
        <w:pStyle w:val="ListBullet"/>
      </w:pPr>
      <w:r>
        <w:t>Clarify common misconceptions about pulmonary embolism.</w:t>
      </w:r>
    </w:p>
    <w:p>
      <w:pPr>
        <w:pStyle w:val="Heading1"/>
      </w:pPr>
      <w:r>
        <w:t>Definition</w:t>
      </w:r>
    </w:p>
    <w:p>
      <w:r>
        <w:t>Pulmonary embolism (PE) is a medical emergency in which one or more arteries in the lungs become blocked by a blood clot, usually originating from a deep vein thrombosis (DVT) in the legs. This obstruction inhibits blood flow through the lungs, reducing oxygen exchange and potentially causing damage to the lung tissue and heart.</w:t>
      </w:r>
    </w:p>
    <w:p>
      <w:pPr>
        <w:pStyle w:val="Heading1"/>
      </w:pPr>
      <w:r>
        <w:t>Why This Matters</w:t>
      </w:r>
    </w:p>
    <w:p>
      <w:r>
        <w:t>PE can cause severe complications including respiratory failure, heart strain, and death if not identified and treated promptly. Awareness of PE’s causes, symptoms, risk factors, and management can save lives and improve quality of care for affected individuals.</w:t>
      </w:r>
    </w:p>
    <w:p>
      <w:pPr>
        <w:pStyle w:val="Heading1"/>
      </w:pPr>
      <w:r>
        <w:t>What is Pulmonary Embolism?</w:t>
      </w:r>
    </w:p>
    <w:p>
      <w:r>
        <w:t>Pulmonary embolism is the sudden blockage of a lung artery by a substance that has traveled from elsewhere in the body through the bloodstream. Typically, this is a blood clot formed in the deep veins of the legs (deep vein thrombosis, or DVT). When the clot detaches and moves to the lungs, it obstructs blood flow, leading to decreased oxygen levels in the blood and increased pressure on the right side of the heart. PE is part of a spectrum known as venous thromboembolism (VTE), which includes both DVT and PE. The term "embolism" refers to blockage caused by a traveling particle, such as a clot or, less commonly, air or fat.</w:t>
      </w:r>
    </w:p>
    <w:p>
      <w:pPr>
        <w:pStyle w:val="Heading1"/>
      </w:pPr>
      <w:r>
        <w:t>Causes and Mechanisms of Pulmonary Embolism</w:t>
      </w:r>
    </w:p>
    <w:p>
      <w:r>
        <w:t>Pulmonary embolism primarily occurs when a thrombus (blood clot) forms in the deep veins of the legs or pelvis due to a combination of factors that promote clotting, known as Virchow's triad: venous stasis (slow blood flow), endothelial injury (damage to blood vessels), and hypercoagulability (increased tendency to clot). Common causes include prolonged immobilization (e.g., long flights, bed rest), surgery (particularly orthopedic), trauma, cancer, pregnancy, hormone therapy, and inherited clotting disorders. The clot breaks off (embolizes) and travels through the right heart into the pulmonary arteries, causing partial or complete obstruction.</w:t>
      </w:r>
    </w:p>
    <w:p>
      <w:pPr>
        <w:pStyle w:val="Heading1"/>
      </w:pPr>
      <w:r>
        <w:t>Risk Factors for Pulmonary Embolism</w:t>
      </w:r>
    </w:p>
    <w:p>
      <w:r>
        <w:t>Risk factors include prolonged immobility, recent surgery or trauma, active cancer, pregnancy and postpartum period, use of hormonal contraceptives or hormone replacement therapy, obesity, smoking, advanced age, previous history of VTE, inherited thrombophilias like factor V Leiden mutation, and certain chronic illnesses such as heart failure or inflammatory diseases. Understanding these helps identify individuals who may benefit from preventive measures.</w:t>
      </w:r>
    </w:p>
    <w:p>
      <w:pPr>
        <w:pStyle w:val="Heading1"/>
      </w:pPr>
      <w:r>
        <w:t>Symptoms and Clinical Presentation</w:t>
      </w:r>
    </w:p>
    <w:p>
      <w:r>
        <w:t>Symptoms of pulmonary embolism vary widely but often include sudden onset of shortness of breath (dyspnea), chest pain that may be sharp and worsen with breathing (pleuritic chest pain), rapid heart rate (tachycardia), cough (sometimes producing blood-streaked sputum), lightheadedness or fainting, and in severe cases, shock. Some patients may have only mild symptoms or none at all, making diagnosis challenging.</w:t>
      </w:r>
    </w:p>
    <w:p>
      <w:pPr>
        <w:pStyle w:val="Heading1"/>
      </w:pPr>
      <w:r>
        <w:t>Diagnosis and Evaluation of Pulmonary Embolism</w:t>
      </w:r>
    </w:p>
    <w:p>
      <w:r>
        <w:t>Diagnosis involves a combination of clinical suspicion, imaging, and laboratory tests. Common tools include the Wells score or Geneva score to assess clinical probability, D-dimer blood test to detect clot breakdown products, and imaging such as computed tomography pulmonary angiography (CTPA), considered the gold standard. Ventilation-perfusion (V/Q) scans can be alternatives in patients intolerant to contrast. Ultrasound of the legs may detect DVT. Electrocardiogram and chest X-ray help exclude other causes but are not diagnostic for PE.</w:t>
      </w:r>
    </w:p>
    <w:p>
      <w:pPr>
        <w:pStyle w:val="Heading1"/>
      </w:pPr>
      <w:r>
        <w:t>Treatment and Management Strategies</w:t>
      </w:r>
    </w:p>
    <w:p>
      <w:r>
        <w:t>The cornerstone of treatment is anticoagulation therapy to prevent clot extension and new clot formation. Common anticoagulants include heparin, low molecular weight heparin (LMWH), direct oral anticoagulants (DOACs), and warfarin. In life-threatening cases, thrombolytic therapy to dissolve clots may be used. Severe cases may require surgical embolectomy or placement of an inferior vena cava (IVC) filter to prevent new emboli. Oxygen supplementation and supportive care are critical during acute management.</w:t>
      </w:r>
    </w:p>
    <w:p>
      <w:pPr>
        <w:pStyle w:val="Heading1"/>
      </w:pPr>
      <w:r>
        <w:t>Complications and Prognosis</w:t>
      </w:r>
    </w:p>
    <w:p>
      <w:r>
        <w:t>Potential complications include chronic thromboembolic pulmonary hypertension (CTEPH), recurrent PE, right heart failure due to increased pulmonary artery pressure, and bleeding complications related to anticoagulant therapy. Early diagnosis and treatment improve outcomes, with mortality rates significantly reduced when promptly managed. However, severe PE can be fatal if untreated.</w:t>
      </w:r>
    </w:p>
    <w:p>
      <w:pPr>
        <w:pStyle w:val="Heading1"/>
      </w:pPr>
      <w:r>
        <w:t>Prevention and Lifestyle Considerations</w:t>
      </w:r>
    </w:p>
    <w:p>
      <w:r>
        <w:t>Preventive strategies target modifiable risk factors: maintaining mobility especially during prolonged travel or bed rest, using compression stockings, managing body weight, quitting smoking, hydration, and adherence to prescribed anticoagulation after high-risk surgeries or conditions. Individuals with recurrent VTE may require long-term anticoagulation. Lifestyle modifications reduce the risk of both initial and recurrent PE.</w:t>
      </w:r>
    </w:p>
    <w:p>
      <w:pPr>
        <w:pStyle w:val="Heading1"/>
      </w:pPr>
      <w:r>
        <w:t>Safety and Monitoring During Treatment</w:t>
      </w:r>
    </w:p>
    <w:p>
      <w:r>
        <w:t>Anticoagulant therapy requires monitoring for signs of bleeding, ensuring proper dosing, and regular medical follow-up including blood tests like INR for warfarin users. Patients should be educated about bleeding risks, interactions with medications and foods, and recognize symptoms that warrant immediate medical attention. Pregnancy and kidney or liver disease demand special consideration in treatment choices.</w:t>
      </w:r>
    </w:p>
    <w:p>
      <w:pPr>
        <w:pStyle w:val="Heading1"/>
      </w:pPr>
      <w:r>
        <w:t>Common Misconceptions about Pulmonary Embolism</w:t>
      </w:r>
    </w:p>
    <w:p>
      <w:r>
        <w:t>A frequent misconception is that pulmonary embolism only occurs after surgery or immobilization; however, it can occur without obvious risk factors. Some believe oxygen therapy cures PE, but it only supports oxygenation without addressing clots. Others may underestimate the seriousness of PE, thinking it is a mild condition, while it can be life-threatening without prompt care.</w:t>
      </w:r>
    </w:p>
    <w:p>
      <w:pPr>
        <w:pStyle w:val="Heading1"/>
      </w:pPr>
      <w:r>
        <w:t>Evidence and Research Trends in Pulmonary Embolism</w:t>
      </w:r>
    </w:p>
    <w:p>
      <w:r>
        <w:t>Current evidence supports the use of DOACs as effective and safer alternatives to traditional warfarin therapy for many patients. Research continues into better risk stratification tools, the optimal duration of anticoagulation, and non-invasive diagnosis. Emerging evidence also explores novel biomarkers and genetic factors influencing PE risk. Limitations include variability in clinical presentation and the risks associated with anticoagulation in certain populations.</w:t>
      </w:r>
    </w:p>
    <w:p>
      <w:pPr>
        <w:pStyle w:val="Heading1"/>
      </w:pPr>
      <w:r>
        <w:t>Practical Guidance</w:t>
      </w:r>
    </w:p>
    <w:p>
      <w:pPr>
        <w:pStyle w:val="ListBullet"/>
      </w:pPr>
      <w:r>
        <w:t>If you experience sudden shortness of breath, chest pain, or unexplained cough, seek emergency medical evaluation immediately as these may indicate pulmonary embolism.</w:t>
      </w:r>
    </w:p>
    <w:p>
      <w:pPr>
        <w:pStyle w:val="ListBullet"/>
      </w:pPr>
      <w:r>
        <w:t>Inform your healthcare provider about any recent surgery, immobilization, or family history of blood clots to guide risk assessment and possible preventive measures.</w:t>
      </w:r>
    </w:p>
    <w:p>
      <w:pPr>
        <w:pStyle w:val="ListBullet"/>
      </w:pPr>
      <w:r>
        <w:t>Adhere strictly to prescribed anticoagulant medications and attend regular follow-ups for monitoring effectiveness and safety.</w:t>
      </w:r>
    </w:p>
    <w:p>
      <w:pPr>
        <w:pStyle w:val="ListBullet"/>
      </w:pPr>
      <w:r>
        <w:t>Adopt lifestyle practices such as regular physical activity, maintaining healthy weight, avoiding prolonged immobility, and quitting smoking to reduce PE risk.</w:t>
      </w:r>
    </w:p>
    <w:p>
      <w:pPr>
        <w:pStyle w:val="ListBullet"/>
      </w:pPr>
      <w:r>
        <w:t>Use compression stockings during extended travel or immobilization periods as recommended by a healthcare professional.</w:t>
      </w:r>
    </w:p>
    <w:p>
      <w:pPr>
        <w:pStyle w:val="ListBullet"/>
      </w:pPr>
      <w:r>
        <w:t>Be aware of bleeding signs like unusual bruising, blood in urine/stool, or persistent nosebleeds during anticoagulation therapy and report promptly.</w:t>
      </w:r>
    </w:p>
    <w:p>
      <w:pPr>
        <w:pStyle w:val="ListBullet"/>
      </w:pPr>
      <w:r>
        <w:t>Pregnant women and individuals with chronic health issues should discuss their PE risk and management plans with their doctors specifically.</w:t>
      </w:r>
    </w:p>
    <w:p>
      <w:pPr>
        <w:pStyle w:val="ListBullet"/>
      </w:pPr>
      <w:r>
        <w:t>Avoid self-medicating or stopping medications without consulting healthcare providers due to the serious risks involved in PE management.</w:t>
      </w:r>
    </w:p>
    <w:p>
      <w:pPr>
        <w:pStyle w:val="Heading1"/>
      </w:pPr>
      <w:r>
        <w:t>Safety Notes</w:t>
      </w:r>
    </w:p>
    <w:p>
      <w:pPr>
        <w:pStyle w:val="ListBullet"/>
      </w:pPr>
      <w:r>
        <w:t>Pulmonary embolism is a medical emergency—do not delay seeking care if symptoms occur.</w:t>
      </w:r>
    </w:p>
    <w:p>
      <w:pPr>
        <w:pStyle w:val="ListBullet"/>
      </w:pPr>
      <w:r>
        <w:t>Anticoagulants increase bleeding risk; use caution with activities that may cause injury or falls.</w:t>
      </w:r>
    </w:p>
    <w:p>
      <w:pPr>
        <w:pStyle w:val="ListBullet"/>
      </w:pPr>
      <w:r>
        <w:t>Inform all healthcare providers about anticoagulant use before any surgical or dental procedures.</w:t>
      </w:r>
    </w:p>
    <w:p>
      <w:pPr>
        <w:pStyle w:val="ListBullet"/>
      </w:pPr>
      <w:r>
        <w:t>Pregnant or breastfeeding individuals require special consideration in PE treatment planning.</w:t>
      </w:r>
    </w:p>
    <w:p>
      <w:pPr>
        <w:pStyle w:val="ListBullet"/>
      </w:pPr>
      <w:r>
        <w:t>Never discontinue anticoagulants abruptly without medical advice due to risk of clot recurrence.</w:t>
      </w:r>
    </w:p>
    <w:p>
      <w:pPr>
        <w:pStyle w:val="Heading1"/>
      </w:pPr>
      <w:r>
        <w:t>Common Misconceptions</w:t>
      </w:r>
    </w:p>
    <w:p>
      <w:r>
        <w:rPr>
          <w:b/>
        </w:rPr>
        <w:t xml:space="preserve">Misconception: </w:t>
      </w:r>
      <w:r>
        <w:t>Pulmonary embolism only happens after surgery or prolonged bed rest.</w:t>
      </w:r>
    </w:p>
    <w:p>
      <w:r>
        <w:rPr>
          <w:b/>
        </w:rPr>
        <w:t xml:space="preserve">Reality: </w:t>
      </w:r>
      <w:r>
        <w:t>PE can occur even without obvious risk factors and in otherwise healthy individuals.</w:t>
      </w:r>
    </w:p>
    <w:p>
      <w:r>
        <w:rPr>
          <w:b/>
        </w:rPr>
        <w:t xml:space="preserve">Misconception: </w:t>
      </w:r>
      <w:r>
        <w:t>Oxygen therapy alone can cure pulmonary embolism.</w:t>
      </w:r>
    </w:p>
    <w:p>
      <w:r>
        <w:rPr>
          <w:b/>
        </w:rPr>
        <w:t xml:space="preserve">Reality: </w:t>
      </w:r>
      <w:r>
        <w:t>Oxygen supports breathing but does not dissolve or remove the blood clots causing PE.</w:t>
      </w:r>
    </w:p>
    <w:p>
      <w:r>
        <w:rPr>
          <w:b/>
        </w:rPr>
        <w:t xml:space="preserve">Misconception: </w:t>
      </w:r>
      <w:r>
        <w:t>Pulmonary embolism is always easily diagnosed with simple tests.</w:t>
      </w:r>
    </w:p>
    <w:p>
      <w:r>
        <w:rPr>
          <w:b/>
        </w:rPr>
        <w:t xml:space="preserve">Reality: </w:t>
      </w:r>
      <w:r>
        <w:t>PE symptoms are often non-specific, and diagnosis requires complex imaging and clinical assessment.</w:t>
      </w:r>
    </w:p>
    <w:p>
      <w:pPr>
        <w:pStyle w:val="Heading1"/>
      </w:pPr>
      <w:r>
        <w:t>Clinical Pearls</w:t>
      </w:r>
    </w:p>
    <w:p>
      <w:pPr>
        <w:pStyle w:val="ListNumber"/>
      </w:pPr>
      <w:r>
        <w:t>High clinical suspicion is critical as PE symptoms vary and can mimic other conditions.</w:t>
      </w:r>
    </w:p>
    <w:p>
      <w:pPr>
        <w:pStyle w:val="ListNumber"/>
      </w:pPr>
      <w:r>
        <w:t>Use validated clinical prediction rules (Wells, Geneva) combined with D-dimer testing for efficient diagnosis.</w:t>
      </w:r>
    </w:p>
    <w:p>
      <w:pPr>
        <w:pStyle w:val="ListNumber"/>
      </w:pPr>
      <w:r>
        <w:t>Early anticoagulation significantly reduces mortality in PE patients.</w:t>
      </w:r>
    </w:p>
    <w:p>
      <w:pPr>
        <w:pStyle w:val="ListNumber"/>
      </w:pPr>
      <w:r>
        <w:t>DOACs provide effective and often safer alternatives to warfarin for many patients.</w:t>
      </w:r>
    </w:p>
    <w:p>
      <w:pPr>
        <w:pStyle w:val="ListNumber"/>
      </w:pPr>
      <w:r>
        <w:t>Compression stockings and physical activity reduce VTE risk during prolonged immobilization.</w:t>
      </w:r>
    </w:p>
    <w:p>
      <w:pPr>
        <w:pStyle w:val="ListNumber"/>
      </w:pPr>
      <w:r>
        <w:t>Thrombolysis is reserved for severe or massive PE with hemodynamic instability.</w:t>
      </w:r>
    </w:p>
    <w:p>
      <w:pPr>
        <w:pStyle w:val="ListNumber"/>
      </w:pPr>
      <w:r>
        <w:t>Consider long-term anticoagulation in patients with recurrent PE or persistent risk factors.</w:t>
      </w:r>
    </w:p>
    <w:p>
      <w:pPr>
        <w:pStyle w:val="ListNumber"/>
      </w:pPr>
      <w:r>
        <w:t>Close monitoring is essential to balance anticoagulation benefits with bleeding risks.</w:t>
      </w:r>
    </w:p>
    <w:p>
      <w:pPr>
        <w:pStyle w:val="Heading1"/>
      </w:pPr>
      <w:r>
        <w:t>Key Takeaways</w:t>
      </w:r>
    </w:p>
    <w:p>
      <w:pPr>
        <w:pStyle w:val="ListBullet"/>
      </w:pPr>
      <w:r>
        <w:t>Pulmonary embolism is a blockage of lung arteries by blood clots, often originating from leg veins.</w:t>
      </w:r>
    </w:p>
    <w:p>
      <w:pPr>
        <w:pStyle w:val="ListBullet"/>
      </w:pPr>
      <w:r>
        <w:t>It is a potentially life-threatening condition requiring prompt diagnosis and treatment.</w:t>
      </w:r>
    </w:p>
    <w:p>
      <w:pPr>
        <w:pStyle w:val="ListBullet"/>
      </w:pPr>
      <w:r>
        <w:t>Clinical symptoms can be variable and include sudden breathlessness, chest pain, and rapid heart rate.</w:t>
      </w:r>
    </w:p>
    <w:p>
      <w:pPr>
        <w:pStyle w:val="ListBullet"/>
      </w:pPr>
      <w:r>
        <w:t>Risk factors include immobility, surgery, cancer, pregnancy, and genetic conditions.</w:t>
      </w:r>
    </w:p>
    <w:p>
      <w:pPr>
        <w:pStyle w:val="ListBullet"/>
      </w:pPr>
      <w:r>
        <w:t>Diagnosis relies on clinical assessment, D-dimer tests, and imaging such as CT pulmonary angiography.</w:t>
      </w:r>
    </w:p>
    <w:p>
      <w:pPr>
        <w:pStyle w:val="ListBullet"/>
      </w:pPr>
      <w:r>
        <w:t>Treatment primarily involves anticoagulant medications to prevent clot extension and new clots.</w:t>
      </w:r>
    </w:p>
    <w:p>
      <w:pPr>
        <w:pStyle w:val="ListBullet"/>
      </w:pPr>
      <w:r>
        <w:t>Prevention includes lifestyle changes and prophylactic measures in high-risk individuals.</w:t>
      </w:r>
    </w:p>
    <w:p>
      <w:pPr>
        <w:pStyle w:val="ListBullet"/>
      </w:pPr>
      <w:r>
        <w:t>Anticoagulation requires careful monitoring due to bleeding risk.</w:t>
      </w:r>
    </w:p>
    <w:p>
      <w:pPr>
        <w:pStyle w:val="Heading1"/>
      </w:pPr>
      <w:r>
        <w:t>Glossary</w:t>
      </w:r>
    </w:p>
    <w:p>
      <w:r>
        <w:rPr>
          <w:b/>
        </w:rPr>
        <w:t xml:space="preserve">Pulmonary embolism (PE): </w:t>
      </w:r>
      <w:r>
        <w:t>A blockage in one of the pulmonary arteries in the lungs typically caused by a blood clot that has traveled from elsewhere in the body.</w:t>
      </w:r>
    </w:p>
    <w:p>
      <w:r>
        <w:rPr>
          <w:b/>
        </w:rPr>
        <w:t xml:space="preserve">Deep vein thrombosis (DVT): </w:t>
      </w:r>
      <w:r>
        <w:t>Formation of a blood clot in a deep vein, usually in the legs, which can dislodge and cause pulmonary embolism.</w:t>
      </w:r>
    </w:p>
    <w:p>
      <w:r>
        <w:rPr>
          <w:b/>
        </w:rPr>
        <w:t xml:space="preserve">Venous thromboembolism (VTE): </w:t>
      </w:r>
      <w:r>
        <w:t>A condition encompassing both deep vein thrombosis and pulmonary embolism related to blood clot formation in veins.</w:t>
      </w:r>
    </w:p>
    <w:p>
      <w:r>
        <w:rPr>
          <w:b/>
        </w:rPr>
        <w:t xml:space="preserve">Anticoagulant: </w:t>
      </w:r>
      <w:r>
        <w:t>A medication that prevents blood clot formation or growth by affecting the blood’s clotting mechanism; commonly called blood thinners.</w:t>
      </w:r>
    </w:p>
    <w:p>
      <w:r>
        <w:rPr>
          <w:b/>
        </w:rPr>
        <w:t xml:space="preserve">D-dimer: </w:t>
      </w:r>
      <w:r>
        <w:t>A protein fragment present in the blood after a blood clot is degraded; used in testing for clotting disorders including PE.</w:t>
      </w:r>
    </w:p>
    <w:p>
      <w:r>
        <w:rPr>
          <w:b/>
        </w:rPr>
        <w:t xml:space="preserve">Computed tomography pulmonary angiography (CTPA): </w:t>
      </w:r>
      <w:r>
        <w:t>An imaging test that uses X-rays and contrast dye to visualize blood flow in the pulmonary arteries and detect clots.</w:t>
      </w:r>
    </w:p>
    <w:p>
      <w:r>
        <w:rPr>
          <w:b/>
        </w:rPr>
        <w:t xml:space="preserve">Thrombolysis: </w:t>
      </w:r>
      <w:r>
        <w:t>Treatment that dissolves blood clots using medications called thrombolytics or clot busters.</w:t>
      </w:r>
    </w:p>
    <w:p>
      <w:r>
        <w:rPr>
          <w:b/>
        </w:rPr>
        <w:t xml:space="preserve">Virchow’s triad: </w:t>
      </w:r>
      <w:r>
        <w:t>A set of three factors that contribute to thrombosis: venous stasis, endothelial injury, and hypercoagulability.</w:t>
      </w:r>
    </w:p>
    <w:p>
      <w:pPr>
        <w:pStyle w:val="Heading1"/>
      </w:pPr>
      <w:r>
        <w:t>Related Modules</w:t>
      </w:r>
    </w:p>
    <w:p>
      <w:pPr>
        <w:pStyle w:val="ListBullet"/>
      </w:pPr>
      <w:r>
        <w:t>COND-012</w:t>
      </w:r>
    </w:p>
    <w:p>
      <w:pPr>
        <w:pStyle w:val="ListBullet"/>
      </w:pPr>
      <w:r>
        <w:t>COND-014</w:t>
      </w:r>
    </w:p>
    <w:p>
      <w:pPr>
        <w:pStyle w:val="ListBullet"/>
      </w:pPr>
      <w:r>
        <w:t>COND-020</w:t>
      </w:r>
    </w:p>
    <w:p>
      <w:pPr>
        <w:pStyle w:val="Heading1"/>
      </w:pPr>
      <w:r>
        <w:t>Illustration Specifications</w:t>
      </w:r>
    </w:p>
    <w:p>
      <w:pPr>
        <w:pStyle w:val="Heading2"/>
      </w:pPr>
      <w:r>
        <w:t>ILL-PULM-01 - Anatomy of Pulmonary Embolism</w:t>
      </w:r>
    </w:p>
    <w:p>
      <w:r>
        <w:t>Type: Diagram</w:t>
      </w:r>
    </w:p>
    <w:p>
      <w:r>
        <w:t>A labeled diagram showing the lungs, pulmonary arteries, and the location where emboli typically lodge.</w:t>
      </w:r>
    </w:p>
    <w:p>
      <w:r>
        <w:t>Alt text: Diagram of lungs highlighting pulmonary arteries with a blood clot obstructing one artery.</w:t>
      </w:r>
    </w:p>
    <w:p>
      <w:pPr>
        <w:pStyle w:val="Heading2"/>
      </w:pPr>
      <w:r>
        <w:t>ILL-PULM-02 - Formation and Embolization of Blood Clot</w:t>
      </w:r>
    </w:p>
    <w:p>
      <w:r>
        <w:t>Type: Sequence Diagram</w:t>
      </w:r>
    </w:p>
    <w:p>
      <w:r>
        <w:t>A series illustrating how a blood clot forms in leg veins and travels to the lungs causing pulmonary embolism.</w:t>
      </w:r>
    </w:p>
    <w:p>
      <w:r>
        <w:t>Alt text: Sequence showing blood clot forming in leg veins and traveling to lungs.</w:t>
      </w:r>
    </w:p>
    <w:p>
      <w:pPr>
        <w:pStyle w:val="Heading2"/>
      </w:pPr>
      <w:r>
        <w:t>ILL-PULM-03 - Diagnostic Imaging for Pulmonary Embolism</w:t>
      </w:r>
    </w:p>
    <w:p>
      <w:r>
        <w:t>Type: Medical Image</w:t>
      </w:r>
    </w:p>
    <w:p>
      <w:r>
        <w:t>Representative image from a CT pulmonary angiography demonstrating a pulmonary embolism in the lung artery.</w:t>
      </w:r>
    </w:p>
    <w:p>
      <w:r>
        <w:t>Alt text: CT scan showing blockage in pulmonary artery attributed to embolism.</w:t>
      </w:r>
    </w:p>
    <w:p>
      <w:pPr>
        <w:pStyle w:val="Heading2"/>
      </w:pPr>
      <w:r>
        <w:t>ILL-PULM-04 - Anticoagulation Therapy Overview</w:t>
      </w:r>
    </w:p>
    <w:p>
      <w:r>
        <w:t>Type: Flowchart</w:t>
      </w:r>
    </w:p>
    <w:p>
      <w:r>
        <w:t>A flowchart depicting different anticoagulant medications and treatment pathways for pulmonary embolism.</w:t>
      </w:r>
    </w:p>
    <w:p>
      <w:r>
        <w:t>Alt text: Flowchart showing options for anticoagulant therapy in PE treatment.</w:t>
      </w:r>
    </w:p>
    <w:p>
      <w:pPr>
        <w:pStyle w:val="Heading1"/>
      </w:pPr>
      <w:r>
        <w:t>References</w:t>
      </w:r>
    </w:p>
    <w:p>
      <w:pPr>
        <w:pStyle w:val="ListBullet"/>
      </w:pPr>
      <w:r>
        <w:t>2019 ESC Guidelines for the diagnosis and management of acute pulmonary embolism developed in collaboration with the European Respiratory Society (ERS) | Konstantinides SV, Meyer G et al., European Society of Cardiology (ESC) | 2019 | Unverified | Unverified</w:t>
      </w:r>
    </w:p>
    <w:p>
      <w:pPr>
        <w:pStyle w:val="ListBullet"/>
      </w:pPr>
      <w:r>
        <w:t>Antithrombotic Therapy for VTE Disease: CHEST Guideline and Expert Panel Report | Kearon C, Akl EA et al., CHEST Guideline | 2016 | Unverified | Unverified</w:t>
      </w:r>
    </w:p>
    <w:p>
      <w:pPr>
        <w:pStyle w:val="ListBullet"/>
      </w:pPr>
      <w:r>
        <w:t>Direct oral anticoagulants versus warfarin in patients with pulmonary embolism: A systematic review and meta-analysis | Cuker A et al. | 2017 | Unverified | Unverified</w:t>
      </w:r>
    </w:p>
    <w:p>
      <w:pPr>
        <w:pStyle w:val="ListBullet"/>
      </w:pPr>
      <w:r>
        <w:t>Diagnosis of pulmonary embolism: a systematic review and meta-analysis of the accuracy of CT pulmonary angiography | Cheng L, Wang M et al.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