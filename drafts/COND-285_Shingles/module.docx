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COND-285 - Shingles</w:t>
      </w:r>
    </w:p>
    <w:p>
      <w:r>
        <w:rPr>
          <w:i/>
        </w:rPr>
        <w:t>What shingles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General Public, Men's Health, Caregivers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shingles, herpes zoster, varicella-zoster virus, rash, pain, postherpetic neuralgia, vaccination, antiviral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Shingles, medically known as herpes zoster, is a viral infection caused by reactivation of the varicella-zoster virus (VZV), the same virus responsible for chickenpox. After a primary chickenpox infection, VZV remains dormant in nerve cells and can reactivate years later as shingles, typically presenting as a painful rash localized to a single dermatome. The physiological mechanism involves viral replication along sensory nerves, provoking inflammation and neuropathic pain. Shingles mainly affects adults, especially those over 50 or with weakened immune systems, though anyone who has had chickenpox can develop it. Symptoms often begin with localized pain, burning or tingling, followed by the appearance of a vesicular rash. Timely diagnosis is clinical but may be supported by PCR testing of vesicle fluid. Practical relevance includes prompt antiviral treatment to reduce symptom duration and the risk of complications such as postherpetic neuralgia, a chronic nerve pain condition. Vaccination (e.g., recombinant zoster vaccine) effectively reduces risk and severity and is recommended in older adults. Major synonyms include herpes zoster and zona. Limitations in current knowledge involve incomplete understanding of triggers for viral reactivation and variability in symptom severity. Safety considerations emphasize early medical evaluation to differentiate shingles from other conditions and avoid complications; shingles can be contagious to individuals without prior VZV exposure, necessitating precautions. This module offers a comprehensive overview of shingles' aspects including causes, risk factors, symptomatology, evaluation, management strategies, lifestyle adjustments, and safety notes to empower patients and caregivers with up-to-date, evidence-based health education.</w:t>
      </w:r>
    </w:p>
    <w:p>
      <w:pPr>
        <w:pStyle w:val="Heading1"/>
      </w:pPr>
      <w:r>
        <w:t>Customer Questions Answered</w:t>
      </w:r>
    </w:p>
    <w:p>
      <w:pPr>
        <w:pStyle w:val="ListBullet"/>
      </w:pPr>
      <w:r>
        <w:t>What is shingles and how is it caused?</w:t>
      </w:r>
    </w:p>
    <w:p>
      <w:pPr>
        <w:pStyle w:val="ListBullet"/>
      </w:pPr>
      <w:r>
        <w:t>Who is at risk of developing shingles?</w:t>
      </w:r>
    </w:p>
    <w:p>
      <w:pPr>
        <w:pStyle w:val="ListBullet"/>
      </w:pPr>
      <w:r>
        <w:t>What are the common symptoms of shingles?</w:t>
      </w:r>
    </w:p>
    <w:p>
      <w:pPr>
        <w:pStyle w:val="ListBullet"/>
      </w:pPr>
      <w:r>
        <w:t>How is shingles diagnosed?</w:t>
      </w:r>
    </w:p>
    <w:p>
      <w:pPr>
        <w:pStyle w:val="ListBullet"/>
      </w:pPr>
      <w:r>
        <w:t>Is shingles contagious to others?</w:t>
      </w:r>
    </w:p>
    <w:p>
      <w:pPr>
        <w:pStyle w:val="ListBullet"/>
      </w:pPr>
      <w:r>
        <w:t>When should I see a doctor for shingles?</w:t>
      </w:r>
    </w:p>
    <w:p>
      <w:pPr>
        <w:pStyle w:val="ListBullet"/>
      </w:pPr>
      <w:r>
        <w:t>What treatments are available for shingles?</w:t>
      </w:r>
    </w:p>
    <w:p>
      <w:pPr>
        <w:pStyle w:val="ListBullet"/>
      </w:pPr>
      <w:r>
        <w:t>How can shingles pain be managed?</w:t>
      </w:r>
    </w:p>
    <w:p>
      <w:pPr>
        <w:pStyle w:val="ListBullet"/>
      </w:pPr>
      <w:r>
        <w:t>Are there vaccines to prevent shingles?</w:t>
      </w:r>
    </w:p>
    <w:p>
      <w:pPr>
        <w:pStyle w:val="ListBullet"/>
      </w:pPr>
      <w:r>
        <w:t>Can shingles cause long-term complications?</w:t>
      </w:r>
    </w:p>
    <w:p>
      <w:pPr>
        <w:pStyle w:val="ListBullet"/>
      </w:pPr>
      <w:r>
        <w:t>What lifestyle changes can help recovery from shingles?</w:t>
      </w:r>
    </w:p>
    <w:p>
      <w:pPr>
        <w:pStyle w:val="ListBullet"/>
      </w:pPr>
      <w:r>
        <w:t>Is shingles more common in men or women?</w:t>
      </w:r>
    </w:p>
    <w:p>
      <w:pPr>
        <w:pStyle w:val="Heading1"/>
      </w:pPr>
      <w:r>
        <w:t>Learning Objectives</w:t>
      </w:r>
    </w:p>
    <w:p>
      <w:pPr>
        <w:pStyle w:val="ListBullet"/>
      </w:pPr>
      <w:r>
        <w:t>Define shingles and explain its viral cause.</w:t>
      </w:r>
    </w:p>
    <w:p>
      <w:pPr>
        <w:pStyle w:val="ListBullet"/>
      </w:pPr>
      <w:r>
        <w:t>Identify risk factors for shingles development.</w:t>
      </w:r>
    </w:p>
    <w:p>
      <w:pPr>
        <w:pStyle w:val="ListBullet"/>
      </w:pPr>
      <w:r>
        <w:t>Recognize common and atypical shingles symptoms.</w:t>
      </w:r>
    </w:p>
    <w:p>
      <w:pPr>
        <w:pStyle w:val="ListBullet"/>
      </w:pPr>
      <w:r>
        <w:t>Describe diagnostic methods for shingles.</w:t>
      </w:r>
    </w:p>
    <w:p>
      <w:pPr>
        <w:pStyle w:val="ListBullet"/>
      </w:pPr>
      <w:r>
        <w:t>Explain treatment options and their timing importance.</w:t>
      </w:r>
    </w:p>
    <w:p>
      <w:pPr>
        <w:pStyle w:val="ListBullet"/>
      </w:pPr>
      <w:r>
        <w:t>Understand shingles-related complications including postherpetic neuralgia.</w:t>
      </w:r>
    </w:p>
    <w:p>
      <w:pPr>
        <w:pStyle w:val="ListBullet"/>
      </w:pPr>
      <w:r>
        <w:t>Discuss prevention strategies including vaccination.</w:t>
      </w:r>
    </w:p>
    <w:p>
      <w:pPr>
        <w:pStyle w:val="ListBullet"/>
      </w:pPr>
      <w:r>
        <w:t>Provide lifestyle recommendations for those affected by shingles.</w:t>
      </w:r>
    </w:p>
    <w:p>
      <w:pPr>
        <w:pStyle w:val="Heading1"/>
      </w:pPr>
      <w:r>
        <w:t>Definition</w:t>
      </w:r>
    </w:p>
    <w:p>
      <w:r>
        <w:t>Shingles (herpes zoster) is a reactivation of the dormant varicella-zoster virus in sensory nerve cells, leading to a painful skin rash and nerve-related symptoms.</w:t>
      </w:r>
    </w:p>
    <w:p>
      <w:pPr>
        <w:pStyle w:val="Heading1"/>
      </w:pPr>
      <w:r>
        <w:t>Why This Matters</w:t>
      </w:r>
    </w:p>
    <w:p>
      <w:r>
        <w:t>Shingles affects approximately 1 in 3 people during their lifetime and can cause significant pain, complications, and decreased quality of life, especially in aging populations; understanding its causes, prevention, and management is crucial for reducing its impact.</w:t>
      </w:r>
    </w:p>
    <w:p>
      <w:pPr>
        <w:pStyle w:val="Heading1"/>
      </w:pPr>
      <w:r>
        <w:t>What is Shingles?</w:t>
      </w:r>
    </w:p>
    <w:p>
      <w:r>
        <w:t>Shingles is a viral infection caused by the reactivation of the varicella-zoster virus (VZV), the same virus that causes chickenpox. After initial infection, VZV remains dormant in nerve ganglia for many years and can reactivate later in life as shingles, producing a painful rash usually confined to a single nerve dermatome. The condition is also called herpes zoster or zona.</w:t>
      </w:r>
    </w:p>
    <w:p>
      <w:pPr>
        <w:pStyle w:val="Heading1"/>
      </w:pPr>
      <w:r>
        <w:t>Causes and Mechanism of Shingles</w:t>
      </w:r>
    </w:p>
    <w:p>
      <w:r>
        <w:t>Shingles results from the reactivation of latent VZV within dorsal root or cranial nerve ganglia. Factors such as immune system decline, stress, or other illnesses can trigger viral replication and inflammation in sensory nerves, causing characteristic pain and skin lesions along affected dermatomes. The mechanism involves viral spread along sensory nerve fibers to the skin.</w:t>
      </w:r>
    </w:p>
    <w:p>
      <w:pPr>
        <w:pStyle w:val="Heading1"/>
      </w:pPr>
      <w:r>
        <w:t>Risk Factors for Developing Shingles</w:t>
      </w:r>
    </w:p>
    <w:p>
      <w:r>
        <w:t>Major risk factors include older age (especially over 50), immunosuppression (due to diseases like HIV or treatments such as chemotherapy), stress, and a history of chickenpox. Men and women can be affected equally, but risk increases with age and immune compromise.</w:t>
      </w:r>
    </w:p>
    <w:p>
      <w:pPr>
        <w:pStyle w:val="Heading1"/>
      </w:pPr>
      <w:r>
        <w:t>Symptoms and Clinical Presentation</w:t>
      </w:r>
    </w:p>
    <w:p>
      <w:r>
        <w:t>Initial symptoms often involve localized pain, burning, tingling, or numbness before skin changes appear. Within a few days, a red rash develops, progressing to clusters of fluid-filled blisters. The rash typically affects one side of the body and follows a specific nerve dermatome. Other symptoms may include fever, headache, and fatigue.</w:t>
      </w:r>
    </w:p>
    <w:p>
      <w:pPr>
        <w:pStyle w:val="Heading1"/>
      </w:pPr>
      <w:r>
        <w:t>Diagnosis and Evaluation of Shingles</w:t>
      </w:r>
    </w:p>
    <w:p>
      <w:r>
        <w:t>Diagnosis is primarily clinical, based on the characteristic unilateral dermatomal rash and accompanying pain. Laboratory tests such as polymerase chain reaction (PCR) detection of VZV DNA from lesion fluid or direct fluorescent antibody testing can confirm the diagnosis, especially in atypical cases.</w:t>
      </w:r>
    </w:p>
    <w:p>
      <w:pPr>
        <w:pStyle w:val="Heading1"/>
      </w:pPr>
      <w:r>
        <w:t>Treatment and Management of Shingles</w:t>
      </w:r>
    </w:p>
    <w:p>
      <w:r>
        <w:t>Antiviral medications (e.g., acyclovir, valacyclovir) started within 72 hours of rash onset reduce severity and duration. Pain management includes analgesics, anti-inflammatory drugs, and sometimes nerve pain medications. Early treatment decreases the risk of postherpetic neuralgia, a common complication involving persistent nerve pain.</w:t>
      </w:r>
    </w:p>
    <w:p>
      <w:pPr>
        <w:pStyle w:val="Heading1"/>
      </w:pPr>
      <w:r>
        <w:t>Postherpetic Neuralgia and Long-term Complications</w:t>
      </w:r>
    </w:p>
    <w:p>
      <w:r>
        <w:t>Postherpetic neuralgia (PHN) is persistent nerve pain lasting months to years after rash resolution, occurring in some shingles patients, particularly older adults. Other complications include bacterial skin infections and, rarely, vision or hearing loss if cranial nerves are involved.</w:t>
      </w:r>
    </w:p>
    <w:p>
      <w:pPr>
        <w:pStyle w:val="Heading1"/>
      </w:pPr>
      <w:r>
        <w:t>Vaccination for Prevention</w:t>
      </w:r>
    </w:p>
    <w:p>
      <w:r>
        <w:t>Vaccines such as the recombinant zoster vaccine (RZV) are highly effective in preventing shingles and its complications. Vaccination is recommended for adults aged 50 and older, regardless of prior shingles history. Vaccines boost immune response to VZV, reducing risk of reactivation.</w:t>
      </w:r>
    </w:p>
    <w:p>
      <w:pPr>
        <w:pStyle w:val="Heading1"/>
      </w:pPr>
      <w:r>
        <w:t>Lifestyle Considerations and Supportive Care</w:t>
      </w:r>
    </w:p>
    <w:p>
      <w:r>
        <w:t>Adequate rest, stress reduction, and gentle skin care can aid recovery. Patients should avoid scratching to prevent secondary infections. Nutritional support and maintaining overall immune health contribute to healing. Psychological support may be beneficial due to the distress caused by pain.</w:t>
      </w:r>
    </w:p>
    <w:p>
      <w:pPr>
        <w:pStyle w:val="Heading1"/>
      </w:pPr>
      <w:r>
        <w:t>Safety Notes and Precautions</w:t>
      </w:r>
    </w:p>
    <w:p>
      <w:r>
        <w:t>Shingles can be contagious to individuals who have never had chickenpox or the vaccine, via contact with fluid from blisters. Precautions include covering rash lesions, hand hygiene, and avoiding contact with at-risk populations such as pregnant women and immunocompromised persons. Early medical evaluation is essential to rule out complications.</w:t>
      </w:r>
    </w:p>
    <w:p>
      <w:pPr>
        <w:pStyle w:val="Heading1"/>
      </w:pPr>
      <w:r>
        <w:t>Practical Guidance</w:t>
      </w:r>
    </w:p>
    <w:p>
      <w:pPr>
        <w:pStyle w:val="ListBullet"/>
      </w:pPr>
      <w:r>
        <w:t>Consult a healthcare provider immediately if you develop a painful skin rash to ensure timely diagnosis and treatment of shingles.</w:t>
      </w:r>
    </w:p>
    <w:p>
      <w:pPr>
        <w:pStyle w:val="ListBullet"/>
      </w:pPr>
      <w:r>
        <w:t>Start antiviral therapy as soon as possible, ideally within 72 hours of rash onset, to reduce symptoms and prevent complications.</w:t>
      </w:r>
    </w:p>
    <w:p>
      <w:pPr>
        <w:pStyle w:val="ListBullet"/>
      </w:pPr>
      <w:r>
        <w:t>Manage pain with appropriate medications; consult a doctor about options including topical agents and nerve pain medications.</w:t>
      </w:r>
    </w:p>
    <w:p>
      <w:pPr>
        <w:pStyle w:val="ListBullet"/>
      </w:pPr>
      <w:r>
        <w:t>Get vaccinated with the shingles vaccine at age 50 or older, even if you had shingles before, to lower recurrence risk.</w:t>
      </w:r>
    </w:p>
    <w:p>
      <w:pPr>
        <w:pStyle w:val="ListBullet"/>
      </w:pPr>
      <w:r>
        <w:t>Avoid scratching or picking at rash blisters to prevent bacterial infections.</w:t>
      </w:r>
    </w:p>
    <w:p>
      <w:pPr>
        <w:pStyle w:val="ListBullet"/>
      </w:pPr>
      <w:r>
        <w:t>Practice good hygiene and cover the rash to prevent spreading the virus to others, especially those without chickenpox immunity.</w:t>
      </w:r>
    </w:p>
    <w:p>
      <w:pPr>
        <w:pStyle w:val="ListBullet"/>
      </w:pPr>
      <w:r>
        <w:t>Inform close contacts who may be at risk so they can seek vaccination or treatment if needed.</w:t>
      </w:r>
    </w:p>
    <w:p>
      <w:pPr>
        <w:pStyle w:val="ListBullet"/>
      </w:pPr>
      <w:r>
        <w:t>Adopt stress management techniques and maintain a healthy lifestyle to support immune function.</w:t>
      </w:r>
    </w:p>
    <w:p>
      <w:pPr>
        <w:pStyle w:val="Heading1"/>
      </w:pPr>
      <w:r>
        <w:t>Safety Notes</w:t>
      </w:r>
    </w:p>
    <w:p>
      <w:pPr>
        <w:pStyle w:val="ListBullet"/>
      </w:pPr>
      <w:r>
        <w:t>Do not delay seeking medical care if you experience symptoms suggesting shingles, especially in the face or eyes.</w:t>
      </w:r>
    </w:p>
    <w:p>
      <w:pPr>
        <w:pStyle w:val="ListBullet"/>
      </w:pPr>
      <w:r>
        <w:t>Avoid direct contact between your shingles rash and individuals who have never had chickenpox or the vaccine to reduce transmission risk.</w:t>
      </w:r>
    </w:p>
    <w:p>
      <w:pPr>
        <w:pStyle w:val="ListBullet"/>
      </w:pPr>
      <w:r>
        <w:t>Use medications only as prescribed; some antiviral drugs have contraindications or side effects requiring monitoring.</w:t>
      </w:r>
    </w:p>
    <w:p>
      <w:pPr>
        <w:pStyle w:val="ListBullet"/>
      </w:pPr>
      <w:r>
        <w:t>Inform your healthcare provider if you have a weakened immune system, as treatment and precautions may differ.</w:t>
      </w:r>
    </w:p>
    <w:p>
      <w:pPr>
        <w:pStyle w:val="ListBullet"/>
      </w:pPr>
      <w:r>
        <w:t>Seek emergency care if you develop vision changes, severe headache, or neurological symptoms, which may indicate complications.</w:t>
      </w:r>
    </w:p>
    <w:p>
      <w:pPr>
        <w:pStyle w:val="Heading1"/>
      </w:pPr>
      <w:r>
        <w:t>Common Misconceptions</w:t>
      </w:r>
    </w:p>
    <w:p>
      <w:r>
        <w:rPr>
          <w:b/>
        </w:rPr>
        <w:t xml:space="preserve">Misconception: </w:t>
      </w:r>
      <w:r>
        <w:t>Shingles can only affect elderly people.</w:t>
      </w:r>
    </w:p>
    <w:p>
      <w:r>
        <w:rPr>
          <w:b/>
        </w:rPr>
        <w:t xml:space="preserve">Reality: </w:t>
      </w:r>
      <w:r>
        <w:t>While the risk increases with age, shingles can occur in adults of any age who had chickenpox, especially if the immune system is weakened.</w:t>
      </w:r>
    </w:p>
    <w:p>
      <w:r>
        <w:rPr>
          <w:b/>
        </w:rPr>
        <w:t xml:space="preserve">Misconception: </w:t>
      </w:r>
      <w:r>
        <w:t>Shingles is not contagious.</w:t>
      </w:r>
    </w:p>
    <w:p>
      <w:r>
        <w:rPr>
          <w:b/>
        </w:rPr>
        <w:t xml:space="preserve">Reality: </w:t>
      </w:r>
      <w:r>
        <w:t>Shingles can transmit the varicella-zoster virus to others who have never had chickenpox or the vaccine, causing chickenpox, not shingles.</w:t>
      </w:r>
    </w:p>
    <w:p>
      <w:r>
        <w:rPr>
          <w:b/>
        </w:rPr>
        <w:t xml:space="preserve">Misconception: </w:t>
      </w:r>
      <w:r>
        <w:t>Once you have had shingles, you cannot get it again.</w:t>
      </w:r>
    </w:p>
    <w:p>
      <w:r>
        <w:rPr>
          <w:b/>
        </w:rPr>
        <w:t xml:space="preserve">Reality: </w:t>
      </w:r>
      <w:r>
        <w:t>Although rare, individuals can experience repeat episodes of shingles.</w:t>
      </w:r>
    </w:p>
    <w:p>
      <w:r>
        <w:rPr>
          <w:b/>
        </w:rPr>
        <w:t xml:space="preserve">Misconception: </w:t>
      </w:r>
      <w:r>
        <w:t>Shingles always causes a rash.</w:t>
      </w:r>
    </w:p>
    <w:p>
      <w:r>
        <w:rPr>
          <w:b/>
        </w:rPr>
        <w:t xml:space="preserve">Reality: </w:t>
      </w:r>
      <w:r>
        <w:t>Some cases, called zoster sine herpete, cause nerve pain without visible rash, making diagnosis more difficult.</w:t>
      </w:r>
    </w:p>
    <w:p>
      <w:pPr>
        <w:pStyle w:val="Heading1"/>
      </w:pPr>
      <w:r>
        <w:t>Clinical Pearls</w:t>
      </w:r>
    </w:p>
    <w:p>
      <w:pPr>
        <w:pStyle w:val="ListNumber"/>
      </w:pPr>
      <w:r>
        <w:t>Early antiviral therapy is crucial for reducing complications of shingles, especially postherpetic neuralgia.</w:t>
      </w:r>
    </w:p>
    <w:p>
      <w:pPr>
        <w:pStyle w:val="ListNumber"/>
      </w:pPr>
      <w:r>
        <w:t>The recombinant zoster vaccine is the preferred option due to its high efficacy and safety profile.</w:t>
      </w:r>
    </w:p>
    <w:p>
      <w:pPr>
        <w:pStyle w:val="ListNumber"/>
      </w:pPr>
      <w:r>
        <w:t>Shingles typically follows a dermatomal distribution; unilateral rash on one side of the body or face is characteristic.</w:t>
      </w:r>
    </w:p>
    <w:p>
      <w:pPr>
        <w:pStyle w:val="ListNumber"/>
      </w:pPr>
      <w:r>
        <w:t>Postherpetic neuralgia pain may persist long after the rash resolves and can be severely disabling.</w:t>
      </w:r>
    </w:p>
    <w:p>
      <w:pPr>
        <w:pStyle w:val="ListNumber"/>
      </w:pPr>
      <w:r>
        <w:t>Immunocompromised patients require careful monitoring and potentially longer antiviral courses.</w:t>
      </w:r>
    </w:p>
    <w:p>
      <w:pPr>
        <w:pStyle w:val="ListNumber"/>
      </w:pPr>
      <w:r>
        <w:t>Eye involvement in shingles (herpes zoster ophthalmicus) requires urgent ophthalmological evaluation.</w:t>
      </w:r>
    </w:p>
    <w:p>
      <w:pPr>
        <w:pStyle w:val="ListNumber"/>
      </w:pPr>
      <w:r>
        <w:t>Vaccination can substantially reduce the burden of shingles in aging populations.</w:t>
      </w:r>
    </w:p>
    <w:p>
      <w:pPr>
        <w:pStyle w:val="ListNumber"/>
      </w:pPr>
      <w:r>
        <w:t>Behavioral and supportive interventions are essential components of overall patient care.</w:t>
      </w:r>
    </w:p>
    <w:p>
      <w:pPr>
        <w:pStyle w:val="Heading1"/>
      </w:pPr>
      <w:r>
        <w:t>Key Takeaways</w:t>
      </w:r>
    </w:p>
    <w:p>
      <w:pPr>
        <w:pStyle w:val="ListBullet"/>
      </w:pPr>
      <w:r>
        <w:t>Shingles is caused by reactivation of the varicella-zoster virus, typically decades after initial chickenpox infection.</w:t>
      </w:r>
    </w:p>
    <w:p>
      <w:pPr>
        <w:pStyle w:val="ListBullet"/>
      </w:pPr>
      <w:r>
        <w:t>The hallmark symptom is a painful, unilateral vesicular rash that follows a dermatome.</w:t>
      </w:r>
    </w:p>
    <w:p>
      <w:pPr>
        <w:pStyle w:val="ListBullet"/>
      </w:pPr>
      <w:r>
        <w:t>Early antiviral treatment reduces severity and the risk of long-term nerve pain complications.</w:t>
      </w:r>
    </w:p>
    <w:p>
      <w:pPr>
        <w:pStyle w:val="ListBullet"/>
      </w:pPr>
      <w:r>
        <w:t>Risk increases with age, immunosuppression, and stress; vaccination is effective prevention.</w:t>
      </w:r>
    </w:p>
    <w:p>
      <w:pPr>
        <w:pStyle w:val="ListBullet"/>
      </w:pPr>
      <w:r>
        <w:t>Shingles virus can be contagious to individuals without prior VZV immunity, causing chickenpox.</w:t>
      </w:r>
    </w:p>
    <w:p>
      <w:pPr>
        <w:pStyle w:val="ListBullet"/>
      </w:pPr>
      <w:r>
        <w:t>Postherpetic neuralgia is the most common complication, involving prolonged nerve pain.</w:t>
      </w:r>
    </w:p>
    <w:p>
      <w:pPr>
        <w:pStyle w:val="ListBullet"/>
      </w:pPr>
      <w:r>
        <w:t>Vaccines are recommended for adults over 50 and significantly decrease incidence and severity.</w:t>
      </w:r>
    </w:p>
    <w:p>
      <w:pPr>
        <w:pStyle w:val="ListBullet"/>
      </w:pPr>
      <w:r>
        <w:t>Good hygiene and covering the rash help prevent viral spread during active infection.</w:t>
      </w:r>
    </w:p>
    <w:p>
      <w:pPr>
        <w:pStyle w:val="Heading1"/>
      </w:pPr>
      <w:r>
        <w:t>Glossary</w:t>
      </w:r>
    </w:p>
    <w:p>
      <w:r>
        <w:rPr>
          <w:b/>
        </w:rPr>
        <w:t xml:space="preserve">Shingles: </w:t>
      </w:r>
      <w:r>
        <w:t>A painful skin rash caused by reactivation of the varicella-zoster virus in nerve cells.</w:t>
      </w:r>
    </w:p>
    <w:p>
      <w:r>
        <w:rPr>
          <w:b/>
        </w:rPr>
        <w:t xml:space="preserve">Herpes zoster: </w:t>
      </w:r>
      <w:r>
        <w:t>Medical term for shingles.</w:t>
      </w:r>
    </w:p>
    <w:p>
      <w:r>
        <w:rPr>
          <w:b/>
        </w:rPr>
        <w:t xml:space="preserve">Varicella-zoster virus (VZV): </w:t>
      </w:r>
      <w:r>
        <w:t>The virus responsible for chickenpox and shingles.</w:t>
      </w:r>
    </w:p>
    <w:p>
      <w:r>
        <w:rPr>
          <w:b/>
        </w:rPr>
        <w:t xml:space="preserve">Dermatome: </w:t>
      </w:r>
      <w:r>
        <w:t>An area of skin supplied by sensory nerve fibers from a single nerve root.</w:t>
      </w:r>
    </w:p>
    <w:p>
      <w:r>
        <w:rPr>
          <w:b/>
        </w:rPr>
        <w:t xml:space="preserve">Postherpetic neuralgia (PHN): </w:t>
      </w:r>
      <w:r>
        <w:t>Chronic nerve pain that persists after shingles rash has healed.</w:t>
      </w:r>
    </w:p>
    <w:p>
      <w:r>
        <w:rPr>
          <w:b/>
        </w:rPr>
        <w:t xml:space="preserve">Vesicular rash: </w:t>
      </w:r>
      <w:r>
        <w:t>A skin rash characterized by small fluid-filled blisters.</w:t>
      </w:r>
    </w:p>
    <w:p>
      <w:r>
        <w:rPr>
          <w:b/>
        </w:rPr>
        <w:t xml:space="preserve">Antiviral therapy: </w:t>
      </w:r>
      <w:r>
        <w:t>Medications that inhibit viral replication to reduce infection severity.</w:t>
      </w:r>
    </w:p>
    <w:p>
      <w:r>
        <w:rPr>
          <w:b/>
        </w:rPr>
        <w:t xml:space="preserve">Recombinant zoster vaccine (RZV): </w:t>
      </w:r>
      <w:r>
        <w:t>A vaccine used to prevent shingles, recommended for adults over 50.</w:t>
      </w:r>
    </w:p>
    <w:p>
      <w:r>
        <w:rPr>
          <w:b/>
        </w:rPr>
        <w:t xml:space="preserve">Immunosuppression: </w:t>
      </w:r>
      <w:r>
        <w:t>Reduced effectiveness of the immune system, increasing infection risk.</w:t>
      </w:r>
    </w:p>
    <w:p>
      <w:r>
        <w:rPr>
          <w:b/>
        </w:rPr>
        <w:t xml:space="preserve">Zoster sine herpete: </w:t>
      </w:r>
      <w:r>
        <w:t>Shingles without the typical rash, presenting mainly with nerve pain.</w:t>
      </w:r>
    </w:p>
    <w:p>
      <w:pPr>
        <w:pStyle w:val="Heading1"/>
      </w:pPr>
      <w:r>
        <w:t>Related Modules</w:t>
      </w:r>
    </w:p>
    <w:p>
      <w:pPr>
        <w:pStyle w:val="ListBullet"/>
      </w:pPr>
      <w:r>
        <w:t>COND-112</w:t>
      </w:r>
    </w:p>
    <w:p>
      <w:pPr>
        <w:pStyle w:val="ListBullet"/>
      </w:pPr>
      <w:r>
        <w:t>COND-335</w:t>
      </w:r>
    </w:p>
    <w:p>
      <w:pPr>
        <w:pStyle w:val="ListBullet"/>
      </w:pPr>
      <w:r>
        <w:t>IMM-203</w:t>
      </w:r>
    </w:p>
    <w:p>
      <w:pPr>
        <w:pStyle w:val="Heading1"/>
      </w:pPr>
      <w:r>
        <w:t>Illustration Specifications</w:t>
      </w:r>
    </w:p>
    <w:p>
      <w:pPr>
        <w:pStyle w:val="Heading2"/>
      </w:pPr>
      <w:r>
        <w:t>ill1 - Varicella-zoster virus lifecycle</w:t>
      </w:r>
    </w:p>
    <w:p>
      <w:r>
        <w:t>Type: diagram</w:t>
      </w:r>
    </w:p>
    <w:p>
      <w:r>
        <w:t>Diagram illustrating the lifecycle of the varicella-zoster virus from chickenpox infection to latent phase and later reactivation as shingles.</w:t>
      </w:r>
    </w:p>
    <w:p>
      <w:r>
        <w:t>Alt text: Flowchart showing varicella-zoster virus infecting skin, latency in nerve cells, and reactivation causing shingles.</w:t>
      </w:r>
    </w:p>
    <w:p>
      <w:pPr>
        <w:pStyle w:val="Heading2"/>
      </w:pPr>
      <w:r>
        <w:t>ill2 - Typical shingles rash distribution</w:t>
      </w:r>
    </w:p>
    <w:p>
      <w:r>
        <w:t>Type: image</w:t>
      </w:r>
    </w:p>
    <w:p>
      <w:r>
        <w:t>Photograph showing classic unilateral vesicular rash along a thoracic dermatome in a shingles patient.</w:t>
      </w:r>
    </w:p>
    <w:p>
      <w:r>
        <w:t>Alt text: Skin rash with clusters of blisters on one side of the torso.</w:t>
      </w:r>
    </w:p>
    <w:p>
      <w:pPr>
        <w:pStyle w:val="Heading2"/>
      </w:pPr>
      <w:r>
        <w:t>ill3 - Postherpetic neuralgia pain mapping</w:t>
      </w:r>
    </w:p>
    <w:p>
      <w:r>
        <w:t>Type: diagram</w:t>
      </w:r>
    </w:p>
    <w:p>
      <w:r>
        <w:t>Visual chart showing areas commonly affected by long-term nerve pain following shingles infection.</w:t>
      </w:r>
    </w:p>
    <w:p>
      <w:r>
        <w:t>Alt text: Diagram of human torso highlighting areas prone to postherpetic neuralgia.</w:t>
      </w:r>
    </w:p>
    <w:p>
      <w:pPr>
        <w:pStyle w:val="Heading2"/>
      </w:pPr>
      <w:r>
        <w:t>ill4 - Shingles vaccination process</w:t>
      </w:r>
    </w:p>
    <w:p>
      <w:r>
        <w:t>Type: infographic</w:t>
      </w:r>
    </w:p>
    <w:p>
      <w:r>
        <w:t>Stepwise infographic describing the administration and timing of the recombinant zoster vaccine.</w:t>
      </w:r>
    </w:p>
    <w:p>
      <w:r>
        <w:t>Alt text: Graphic showing vaccine injection into upper arm with timing notes.</w:t>
      </w:r>
    </w:p>
    <w:p>
      <w:pPr>
        <w:pStyle w:val="Heading1"/>
      </w:pPr>
      <w:r>
        <w:t>References</w:t>
      </w:r>
    </w:p>
    <w:p>
      <w:pPr>
        <w:pStyle w:val="ListBullet"/>
      </w:pPr>
      <w:r>
        <w:t>Herpes Zoster | Centers for Disease Control and Prevention (CDC) | 2023 | https://www.cdc.gov/shingles/index.html | Unverified</w:t>
      </w:r>
    </w:p>
    <w:p>
      <w:pPr>
        <w:pStyle w:val="ListBullet"/>
      </w:pPr>
      <w:r>
        <w:t>Shingles (Herpes Zoster) | Mayo Clinic Staff | 2023 | https://www.mayoclinic.org/diseases-conditions/shingles/symptoms-causes/syc-20353054 | Unverified</w:t>
      </w:r>
    </w:p>
    <w:p>
      <w:pPr>
        <w:pStyle w:val="ListBullet"/>
      </w:pPr>
      <w:r>
        <w:t>Vaccines for preventing herpes zoster in older adults | Cochrane Database of Systematic Reviews | 2018 | DOI:10.1002/14651858.CD008858.pub3 | Unverified</w:t>
      </w:r>
    </w:p>
    <w:p>
      <w:pPr>
        <w:pStyle w:val="ListBullet"/>
      </w:pPr>
      <w:r>
        <w:t>Postherpetic Neuralgia: Epidemiology, Pathophysiology, and Clinical Management | National Institutes of Health (NIH) | 2022 | https://www.ncbi.nlm.nih.gov/books/NBK555948/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