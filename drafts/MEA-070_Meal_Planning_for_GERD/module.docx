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MEA-070 - Meal Planning for GERD</w:t>
      </w:r>
    </w:p>
    <w:p>
      <w:r>
        <w:rPr>
          <w:i/>
        </w:rPr>
        <w:t>Evidence-based meal planning considerations related to meal planning for gerd.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Condition-Focused Planning</w:t>
            </w:r>
          </w:p>
        </w:tc>
      </w:tr>
      <w:tr>
        <w:tc>
          <w:tcPr>
            <w:tcW w:type="dxa" w:w="4968"/>
          </w:tcPr>
          <w:p>
            <w:r>
              <w:rPr>
                <w:b/>
              </w:rPr>
              <w:t>SOM stages</w:t>
            </w:r>
          </w:p>
        </w:tc>
        <w:tc>
          <w:tcPr>
            <w:tcW w:type="dxa" w:w="4968"/>
          </w:tcPr>
          <w:p>
            <w:r>
              <w:t>Management, Prevention, Patient Education</w:t>
            </w:r>
          </w:p>
        </w:tc>
      </w:tr>
      <w:tr>
        <w:tc>
          <w:tcPr>
            <w:tcW w:type="dxa" w:w="4968"/>
          </w:tcPr>
          <w:p>
            <w:r>
              <w:rPr>
                <w:b/>
              </w:rPr>
              <w:t>Audience</w:t>
            </w:r>
          </w:p>
        </w:tc>
        <w:tc>
          <w:tcPr>
            <w:tcW w:type="dxa" w:w="4968"/>
          </w:tcPr>
          <w:p>
            <w:r>
              <w:t>Adults with GERD, Caregivers, Healthcare Providers, Dietitians,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GERD, gastroesophageal reflux disease, meal planning, diet, acid reflux, heartburn, eating habits, food triggers, nutritional 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Gastroesophageal Reflux Disease (GERD) is a chronic digestive disorder where stomach acid frequently flows back into the esophagus, causing irritation and symptoms such as heartburn, regurgitation, and discomfort. Terms like acid reflux, esophageal reflux, and pyrosis are closely related to GERD. This backward flow is primarily due to lower esophageal sphincter (LES) dysfunction, delayed gastric emptying, or increased abdominal pressure. Meal planning is a key non-pharmacological strategy to manage GERD symptoms by modifying food types, portion sizes, and eating behaviors to minimize reflux episodes. Avoiding trigger foods such as high-fat meals, spicy items, caffeine, alcohol, and acidic foods can reduce symptom frequency and severity. Additionally, meal timing, such as avoiding late-night eating and maintaining an upright posture post-meals, aids symptom management. While dietary interventions are effective for many, individual responses vary due to physiological differences and coexisting conditions, necessitating personalized plans. Limitations include incomplete symptom relief solely through diet, potential nutritional deficiencies from overly restrictive eating patterns, and variability in scientific evidence regarding specific food triggers. Safety concerns emphasize avoiding extreme diets or untested remedies and consulting healthcare providers especially when symptoms worsen or alarm features appear. Overall, evidence-based meal planning plays a supportive role in GERD symptom control, complementary to medical treatment modalities.</w:t>
      </w:r>
    </w:p>
    <w:p>
      <w:pPr>
        <w:pStyle w:val="Heading1"/>
      </w:pPr>
      <w:r>
        <w:t>Customer Questions Answered</w:t>
      </w:r>
    </w:p>
    <w:p>
      <w:pPr>
        <w:pStyle w:val="ListBullet"/>
      </w:pPr>
      <w:r>
        <w:t>What is GERD and how does it affect digestion?</w:t>
      </w:r>
    </w:p>
    <w:p>
      <w:pPr>
        <w:pStyle w:val="ListBullet"/>
      </w:pPr>
      <w:r>
        <w:t>How can meal planning help manage GERD symptoms?</w:t>
      </w:r>
    </w:p>
    <w:p>
      <w:pPr>
        <w:pStyle w:val="ListBullet"/>
      </w:pPr>
      <w:r>
        <w:t>Which foods should I avoid if I have GERD?</w:t>
      </w:r>
    </w:p>
    <w:p>
      <w:pPr>
        <w:pStyle w:val="ListBullet"/>
      </w:pPr>
      <w:r>
        <w:t>Are there specific meal timing recommendations for GERD?</w:t>
      </w:r>
    </w:p>
    <w:p>
      <w:pPr>
        <w:pStyle w:val="ListBullet"/>
      </w:pPr>
      <w:r>
        <w:t>Does portion size influence acid reflux?</w:t>
      </w:r>
    </w:p>
    <w:p>
      <w:pPr>
        <w:pStyle w:val="ListBullet"/>
      </w:pPr>
      <w:r>
        <w:t>Can drinking water with meals trigger GERD symptoms?</w:t>
      </w:r>
    </w:p>
    <w:p>
      <w:pPr>
        <w:pStyle w:val="ListBullet"/>
      </w:pPr>
      <w:r>
        <w:t>How does fat content in food affect GERD?</w:t>
      </w:r>
    </w:p>
    <w:p>
      <w:pPr>
        <w:pStyle w:val="ListBullet"/>
      </w:pPr>
      <w:r>
        <w:t>Is it better to eat multiple small meals or fewer large meals?</w:t>
      </w:r>
    </w:p>
    <w:p>
      <w:pPr>
        <w:pStyle w:val="ListBullet"/>
      </w:pPr>
      <w:r>
        <w:t>Can spicy foods worsen GERD symptoms?</w:t>
      </w:r>
    </w:p>
    <w:p>
      <w:pPr>
        <w:pStyle w:val="ListBullet"/>
      </w:pPr>
      <w:r>
        <w:t>What role does alcohol play in GERD management?</w:t>
      </w:r>
    </w:p>
    <w:p>
      <w:pPr>
        <w:pStyle w:val="ListBullet"/>
      </w:pPr>
      <w:r>
        <w:t>Are there any beneficial foods to include for GERD?</w:t>
      </w:r>
    </w:p>
    <w:p>
      <w:pPr>
        <w:pStyle w:val="ListBullet"/>
      </w:pPr>
      <w:r>
        <w:t>How long should I wait to lie down after eating?</w:t>
      </w:r>
    </w:p>
    <w:p>
      <w:pPr>
        <w:pStyle w:val="Heading1"/>
      </w:pPr>
      <w:r>
        <w:t>Learning Objectives</w:t>
      </w:r>
    </w:p>
    <w:p>
      <w:pPr>
        <w:pStyle w:val="ListBullet"/>
      </w:pPr>
      <w:r>
        <w:t>Define GERD and explain its physiological mechanisms.</w:t>
      </w:r>
    </w:p>
    <w:p>
      <w:pPr>
        <w:pStyle w:val="ListBullet"/>
      </w:pPr>
      <w:r>
        <w:t>Identify common food triggers and beneficial foods for GERD management.</w:t>
      </w:r>
    </w:p>
    <w:p>
      <w:pPr>
        <w:pStyle w:val="ListBullet"/>
      </w:pPr>
      <w:r>
        <w:t>Describe evidence-based strategies for meal timing and portion control in GERD.</w:t>
      </w:r>
    </w:p>
    <w:p>
      <w:pPr>
        <w:pStyle w:val="ListBullet"/>
      </w:pPr>
      <w:r>
        <w:t>Discuss misconceptions related to diet and GERD.</w:t>
      </w:r>
    </w:p>
    <w:p>
      <w:pPr>
        <w:pStyle w:val="ListBullet"/>
      </w:pPr>
      <w:r>
        <w:t>Recognize safety considerations in meal planning for GERD patients.</w:t>
      </w:r>
    </w:p>
    <w:p>
      <w:pPr>
        <w:pStyle w:val="Heading1"/>
      </w:pPr>
      <w:r>
        <w:t>Definition</w:t>
      </w:r>
    </w:p>
    <w:p>
      <w:r>
        <w:t>Gastroesophageal Reflux Disease (GERD) is a chronic condition characterized by the backward flow of stomach acid and contents into the esophagus, leading to symptoms like heartburn and regurgitation. It involves impaired function of the lower esophageal sphincter and other digestive processes.</w:t>
      </w:r>
    </w:p>
    <w:p>
      <w:pPr>
        <w:pStyle w:val="Heading1"/>
      </w:pPr>
      <w:r>
        <w:t>Why This Matters</w:t>
      </w:r>
    </w:p>
    <w:p>
      <w:r>
        <w:t>GERD affects millions worldwide, impairing quality of life through frequent discomfort and potential complications such as esophagitis or Barrett's esophagus. Diet and meal planning are vital management strategies that can alleviate symptoms and reduce medication dependency, supporting better health outcomes.</w:t>
      </w:r>
    </w:p>
    <w:p>
      <w:pPr>
        <w:pStyle w:val="Heading1"/>
      </w:pPr>
      <w:r>
        <w:t>Understanding GERD: Definition and Physiology</w:t>
      </w:r>
    </w:p>
    <w:p>
      <w:r>
        <w:t>GERD is defined as the chronic reflux of stomach contents causing symptoms or complications. Normally, the lower esophageal sphincter (LES), a muscle at the junction between the esophagus and stomach, prevents backflow. Dysfunction or weakening of this sphincter allows acidic gastric contents to enter the esophagus, irritating its lining. Factors like delayed gastric emptying, hiatal hernia, and increased abdominal pressure also contribute to reflux. Symptoms include heartburn, regurgitation, chest pain, and sometimes cough or throat irritation.</w:t>
      </w:r>
    </w:p>
    <w:p>
      <w:pPr>
        <w:pStyle w:val="Heading1"/>
      </w:pPr>
      <w:r>
        <w:t>Mechanisms by Which Meal Components Influence GERD</w:t>
      </w:r>
    </w:p>
    <w:p>
      <w:r>
        <w:t>Meal components influence GERD through their effects on LES pressure, gastric emptying, and acid production. High-fat foods may reduce LES pressure and delay gastric emptying, increasing reflux risk. Spicy and acidic foods can irritate esophageal mucosa, exacerbating symptoms. Caffeine and alcohol decrease LES tone, promoting reflux. Conversely, foods high in fiber and alkaline nature may help neutralize stomach acid. Understanding these mechanisms helps tailor dietary choices to mitigate symptom triggers.</w:t>
      </w:r>
    </w:p>
    <w:p>
      <w:pPr>
        <w:pStyle w:val="Heading1"/>
      </w:pPr>
      <w:r>
        <w:t>Common Food Triggers and Beneficial Foods in GERD</w:t>
      </w:r>
    </w:p>
    <w:p>
      <w:r>
        <w:t>Common food triggers include fatty and fried foods, chocolate, peppermint, caffeine-containing drinks (coffee, tea, cola), alcohol, citrus fruits, tomato-based products, and spicy dishes. Beneficial foods often recommended are non-citrus fruits (bananas, melons), vegetables, whole grains, lean protein sources, and low-fat dairy. These selections tend to support LES function and reduce acid exposure in the esophagus. However, individual variations exist, making personal symptom tracking important.</w:t>
      </w:r>
    </w:p>
    <w:p>
      <w:pPr>
        <w:pStyle w:val="Heading1"/>
      </w:pPr>
      <w:r>
        <w:t>Meal Timing and Its Impact on GERD Symptoms</w:t>
      </w:r>
    </w:p>
    <w:p>
      <w:r>
        <w:t>Meal timing critically influences reflux events. Avoiding large meals close to bedtime (within 2-3 hours) helps prevent nocturnal symptoms. Eating slowly and allowing digestion before lying down reduces reflux risk. Smaller, more frequent meals rather than two or three large meals can decrease gastric distension and related reflux episodes. Post-meal upright positioning supports gravitational clearance of stomach contents, reducing esophageal acid exposure.</w:t>
      </w:r>
    </w:p>
    <w:p>
      <w:pPr>
        <w:pStyle w:val="Heading1"/>
      </w:pPr>
      <w:r>
        <w:t>Portion Size and GERD: Evidence and Recommendations</w:t>
      </w:r>
    </w:p>
    <w:p>
      <w:r>
        <w:t>Large meals increase intra-abdominal pressure and distend the stomach, promoting transient LES relaxations leading to reflux. Research consistently supports smaller portion sizes to mitigate these effects. Patients are advised to consume moderate amounts per meal and avoid overeating. This approach reduces gastric volume and pressure, lowering reflux incidence and symptom severity.</w:t>
      </w:r>
    </w:p>
    <w:p>
      <w:pPr>
        <w:pStyle w:val="Heading1"/>
      </w:pPr>
      <w:r>
        <w:t>Hydration and Beverage Choices in GERD Meal Planning</w:t>
      </w:r>
    </w:p>
    <w:p>
      <w:r>
        <w:t>Fluid intake timing and beverage selection impact GERD symptoms. Drinking large volumes during meals may distend the stomach and exacerbate reflux, whereas sipping smaller amounts may be tolerated better. Carbonated beverages are known to increase gastric pressure and LES relaxation, thus often discouraged. Adequate hydration remains important but should be balanced and spaced between meals to minimize reflux risk.</w:t>
      </w:r>
    </w:p>
    <w:p>
      <w:pPr>
        <w:pStyle w:val="Heading1"/>
      </w:pPr>
      <w:r>
        <w:t>Fat Content and Its Role in GERD Management</w:t>
      </w:r>
    </w:p>
    <w:p>
      <w:r>
        <w:t>Dietary fat has a profound influence on GERD. High-fat meals relax the LES and slow gastric emptying, both increasing acid reflux potential. Reducing total fat intake, especially saturated and trans fats, can improve symptoms. Incorporating healthy fats, such as from fish or plant sources, in moderation aligns with heart-healthy and GERD-managing diets. Clinical guidelines often emphasize fat reduction as a cornerstone in dietary management of GERD.</w:t>
      </w:r>
    </w:p>
    <w:p>
      <w:pPr>
        <w:pStyle w:val="Heading1"/>
      </w:pPr>
      <w:r>
        <w:t>Role of Spices and Flavoring Agents in Symptom Modulation</w:t>
      </w:r>
    </w:p>
    <w:p>
      <w:r>
        <w:t>Spices such as chili peppers contain capsaicin which can irritate the esophageal lining and exacerbate heartburn. Some herbs and flavorings may also lower LES pressure or promote acid secretion. However, tolerance varies widely among individuals. Eliminating or minimizing spicy foods is generally recommended for symptom control during active disease phases, with possible gradual reintroduction if tolerated.</w:t>
      </w:r>
    </w:p>
    <w:p>
      <w:pPr>
        <w:pStyle w:val="Heading1"/>
      </w:pPr>
      <w:r>
        <w:t>Alcohol and Caffeine: Effects and Recommendations</w:t>
      </w:r>
    </w:p>
    <w:p>
      <w:r>
        <w:t>Alcohol consumption reduces LES pressure and impairs esophageal clearance, facilitating reflux. Caffeine, found in coffee, tea, and cola, similarly can relax the LES and stimulate gastric acid secretion. Limiting or avoiding these substances is widely advised in GERD management. Emerging evidence shows dose-dependent effects, suggesting moderation may be acceptable for some patients, but avoidance often yields best symptom control.</w:t>
      </w:r>
    </w:p>
    <w:p>
      <w:pPr>
        <w:pStyle w:val="Heading1"/>
      </w:pPr>
      <w:r>
        <w:t>Practical Meal Planning Strategies for GERD Patients</w:t>
      </w:r>
    </w:p>
    <w:p>
      <w:r>
        <w:t>Effective meal planning includes identifying and eliminating personal food triggers, consuming smaller frequent meals, timing meals away from bedtime, and maintaining upright posture after eating. Incorporating nutrient-dense, low-fat, and non-acidic foods supports overall health alongside reflux management. Planning meals around symptom patterns and using food diaries can guide personalized adjustments. Collaboration with nutrition professionals enhances tailored plan development.</w:t>
      </w:r>
    </w:p>
    <w:p>
      <w:pPr>
        <w:pStyle w:val="Heading1"/>
      </w:pPr>
      <w:r>
        <w:t>Limitations of Dietary Modifications in GERD Management</w:t>
      </w:r>
    </w:p>
    <w:p>
      <w:r>
        <w:t>While dietary adjustments benefit many, they are not universally sufficient to control GERD symptoms. Some patients require pharmacologic treatments or surgical interventions. Dietary restriction risks include inadequate nutrient intake, poor adherence, and psychosocial impacts. Scientific evidence varies regarding specific food triggers due to individual variability and study design inconsistencies, underscoring the need for personalized approaches and professional guidance.</w:t>
      </w:r>
    </w:p>
    <w:p>
      <w:pPr>
        <w:pStyle w:val="Heading1"/>
      </w:pPr>
      <w:r>
        <w:t>Common Misconceptions and Myths about Diet and GERD</w:t>
      </w:r>
    </w:p>
    <w:p>
      <w:r>
        <w:t>Popular misconceptions include the belief that all spicy foods cause reflux, or that grapefruit and all citrus must be avoided universally. Another myth is that eating very late at night always triggers reflux in everyone. Some patients also think that simply drinking alkaline water cures GERD. Clarifying these myths improves patient understanding, adherence, and realistic management expectations.</w:t>
      </w:r>
    </w:p>
    <w:p>
      <w:pPr>
        <w:pStyle w:val="Heading1"/>
      </w:pPr>
      <w:r>
        <w:t>Practical Guidance</w:t>
      </w:r>
    </w:p>
    <w:p>
      <w:pPr>
        <w:pStyle w:val="ListBullet"/>
      </w:pPr>
      <w:r>
        <w:t>Avoid foods known to lower LES pressure or irritate the esophagus like high-fat meals, spicy foods, and citrus fruits.</w:t>
      </w:r>
    </w:p>
    <w:p>
      <w:pPr>
        <w:pStyle w:val="ListBullet"/>
      </w:pPr>
      <w:r>
        <w:t>Eat smaller, more frequent meals rather than large portions to limit stomach distension.</w:t>
      </w:r>
    </w:p>
    <w:p>
      <w:pPr>
        <w:pStyle w:val="ListBullet"/>
      </w:pPr>
      <w:r>
        <w:t>Allow at least 2-3 hours between the last meal and lying down or bedtime to reduce nighttime reflux.</w:t>
      </w:r>
    </w:p>
    <w:p>
      <w:pPr>
        <w:pStyle w:val="ListBullet"/>
      </w:pPr>
      <w:r>
        <w:t>Limit or avoid alcohol and caffeine, as these lower LES tone and increase acid production.</w:t>
      </w:r>
    </w:p>
    <w:p>
      <w:pPr>
        <w:pStyle w:val="ListBullet"/>
      </w:pPr>
      <w:r>
        <w:t>Maintain an upright posture after eating to facilitate gastric emptying and reduce reflux risk.</w:t>
      </w:r>
    </w:p>
    <w:p>
      <w:pPr>
        <w:pStyle w:val="ListBullet"/>
      </w:pPr>
      <w:r>
        <w:t>Keep a food and symptom diary to identify personal trigger foods and customize dietary recommendations.</w:t>
      </w:r>
    </w:p>
    <w:p>
      <w:pPr>
        <w:pStyle w:val="ListBullet"/>
      </w:pPr>
      <w:r>
        <w:t>Incorporate fiber-rich, low-fat, and non-acidic foods to support digestive health.</w:t>
      </w:r>
    </w:p>
    <w:p>
      <w:pPr>
        <w:pStyle w:val="ListBullet"/>
      </w:pPr>
      <w:r>
        <w:t>Consult healthcare professionals if symptoms persist despite dietary changes to evaluate need for medical therapy.</w:t>
      </w:r>
    </w:p>
    <w:p>
      <w:pPr>
        <w:pStyle w:val="Heading1"/>
      </w:pPr>
      <w:r>
        <w:t>Safety Notes</w:t>
      </w:r>
    </w:p>
    <w:p>
      <w:pPr>
        <w:pStyle w:val="ListBullet"/>
      </w:pPr>
      <w:r>
        <w:t>Do not use dietary changes as the sole treatment if alarming symptoms like difficulty swallowing, weight loss, or bleeding occur; seek medical evaluation.</w:t>
      </w:r>
    </w:p>
    <w:p>
      <w:pPr>
        <w:pStyle w:val="ListBullet"/>
      </w:pPr>
      <w:r>
        <w:t>Avoid overly restrictive diets that may lead to nutritional deficiencies or impair overall health.</w:t>
      </w:r>
    </w:p>
    <w:p>
      <w:pPr>
        <w:pStyle w:val="ListBullet"/>
      </w:pPr>
      <w:r>
        <w:t>Be cautious with unverified 'natural remedies' claiming to cure GERD without evidence.</w:t>
      </w:r>
    </w:p>
    <w:p>
      <w:pPr>
        <w:pStyle w:val="ListBullet"/>
      </w:pPr>
      <w:r>
        <w:t>Adjust diet gradually and monitor symptoms to prevent inadvertent worsening or nutritional imbalance.</w:t>
      </w:r>
    </w:p>
    <w:p>
      <w:pPr>
        <w:pStyle w:val="ListBullet"/>
      </w:pPr>
      <w:r>
        <w:t>Always inform your healthcare provider about all dietary supplements and alternative practices used for GERD management.</w:t>
      </w:r>
    </w:p>
    <w:p>
      <w:pPr>
        <w:pStyle w:val="Heading1"/>
      </w:pPr>
      <w:r>
        <w:t>Common Misconceptions</w:t>
      </w:r>
    </w:p>
    <w:p>
      <w:r>
        <w:rPr>
          <w:b/>
        </w:rPr>
        <w:t xml:space="preserve">Misconception: </w:t>
      </w:r>
      <w:r>
        <w:t>All spicy foods always trigger GERD symptoms in everyone.</w:t>
      </w:r>
    </w:p>
    <w:p>
      <w:r>
        <w:rPr>
          <w:b/>
        </w:rPr>
        <w:t xml:space="preserve">Reality: </w:t>
      </w:r>
      <w:r>
        <w:t>Tolerance to spicy foods varies widely among individuals; some may tolerate spices without worsening symptoms.</w:t>
      </w:r>
    </w:p>
    <w:p>
      <w:r>
        <w:rPr>
          <w:b/>
        </w:rPr>
        <w:t xml:space="preserve">Misconception: </w:t>
      </w:r>
      <w:r>
        <w:t>Eating citrus fruits must be avoided completely by all GERD patients.</w:t>
      </w:r>
    </w:p>
    <w:p>
      <w:r>
        <w:rPr>
          <w:b/>
        </w:rPr>
        <w:t xml:space="preserve">Reality: </w:t>
      </w:r>
      <w:r>
        <w:t>Not all citrus fruits affect everyone the same; some patients tolerate small amounts without issues.</w:t>
      </w:r>
    </w:p>
    <w:p>
      <w:r>
        <w:rPr>
          <w:b/>
        </w:rPr>
        <w:t xml:space="preserve">Misconception: </w:t>
      </w:r>
      <w:r>
        <w:t>Drinking alkaline water cures GERD symptoms.</w:t>
      </w:r>
    </w:p>
    <w:p>
      <w:r>
        <w:rPr>
          <w:b/>
        </w:rPr>
        <w:t xml:space="preserve">Reality: </w:t>
      </w:r>
      <w:r>
        <w:t>There is no scientific evidence that alkaline water cures GERD; symptom management involves multiple approaches.</w:t>
      </w:r>
    </w:p>
    <w:p>
      <w:pPr>
        <w:pStyle w:val="Heading1"/>
      </w:pPr>
      <w:r>
        <w:t>Clinical Pearls</w:t>
      </w:r>
    </w:p>
    <w:p>
      <w:pPr>
        <w:pStyle w:val="ListNumber"/>
      </w:pPr>
      <w:r>
        <w:t>Personalization of meal plans based on symptom patterns improves adherence and outcomes.</w:t>
      </w:r>
    </w:p>
    <w:p>
      <w:pPr>
        <w:pStyle w:val="ListNumber"/>
      </w:pPr>
      <w:r>
        <w:t>Fat reduction is a key dietary strategy to improve LES function and reduce reflux episodes.</w:t>
      </w:r>
    </w:p>
    <w:p>
      <w:pPr>
        <w:pStyle w:val="ListNumber"/>
      </w:pPr>
      <w:r>
        <w:t>Postprandial upright posture for at least 30 minutes aids symptom control.</w:t>
      </w:r>
    </w:p>
    <w:p>
      <w:pPr>
        <w:pStyle w:val="ListNumber"/>
      </w:pPr>
      <w:r>
        <w:t>Food diaries help identify individual triggers and guide targeted dietary modifications.</w:t>
      </w:r>
    </w:p>
    <w:p>
      <w:pPr>
        <w:pStyle w:val="ListNumber"/>
      </w:pPr>
      <w:r>
        <w:t>Limiting late-night eating reduces nocturnal reflux and improves sleep quality.</w:t>
      </w:r>
    </w:p>
    <w:p>
      <w:pPr>
        <w:pStyle w:val="ListNumber"/>
      </w:pPr>
      <w:r>
        <w:t>Combination of dietary and pharmacologic therapy is often necessary for optimal management.</w:t>
      </w:r>
    </w:p>
    <w:p>
      <w:pPr>
        <w:pStyle w:val="ListNumber"/>
      </w:pPr>
      <w:r>
        <w:t>Avoiding abrupt diet changes minimizes risk of nutrient deficiencies and ensures tolerability.</w:t>
      </w:r>
    </w:p>
    <w:p>
      <w:pPr>
        <w:pStyle w:val="Heading1"/>
      </w:pPr>
      <w:r>
        <w:t>Key Takeaways</w:t>
      </w:r>
    </w:p>
    <w:p>
      <w:pPr>
        <w:pStyle w:val="ListBullet"/>
      </w:pPr>
      <w:r>
        <w:t>GERD is caused by acid reflux due to LES dysfunction and other digestive abnormalities.</w:t>
      </w:r>
    </w:p>
    <w:p>
      <w:pPr>
        <w:pStyle w:val="ListBullet"/>
      </w:pPr>
      <w:r>
        <w:t>Meal planning can reduce reflux through dietary triggers avoidance and behavioral adjustments.</w:t>
      </w:r>
    </w:p>
    <w:p>
      <w:pPr>
        <w:pStyle w:val="ListBullet"/>
      </w:pPr>
      <w:r>
        <w:t>Fatty, spicy, acidic, caffeinated, and alcoholic foods commonly exacerbate GERD symptoms.</w:t>
      </w:r>
    </w:p>
    <w:p>
      <w:pPr>
        <w:pStyle w:val="ListBullet"/>
      </w:pPr>
      <w:r>
        <w:t>Smaller meals and avoiding late-night eating help minimize reflux episodes.</w:t>
      </w:r>
    </w:p>
    <w:p>
      <w:pPr>
        <w:pStyle w:val="ListBullet"/>
      </w:pPr>
      <w:r>
        <w:t>Individual food tolerance varies; personalized approaches are essential.</w:t>
      </w:r>
    </w:p>
    <w:p>
      <w:pPr>
        <w:pStyle w:val="ListBullet"/>
      </w:pPr>
      <w:r>
        <w:t>Diet alone may not fully control GERD; medical evaluation is important if symptoms persist.</w:t>
      </w:r>
    </w:p>
    <w:p>
      <w:pPr>
        <w:pStyle w:val="ListBullet"/>
      </w:pPr>
      <w:r>
        <w:t>Maintaining overall nutrition and gradual changes support safety and effectiveness.</w:t>
      </w:r>
    </w:p>
    <w:p>
      <w:pPr>
        <w:pStyle w:val="ListBullet"/>
      </w:pPr>
      <w:r>
        <w:t>Correcting misconceptions enhances patient understanding and care adherence.</w:t>
      </w:r>
    </w:p>
    <w:p>
      <w:pPr>
        <w:pStyle w:val="Heading1"/>
      </w:pPr>
      <w:r>
        <w:t>Glossary</w:t>
      </w:r>
    </w:p>
    <w:p>
      <w:r>
        <w:rPr>
          <w:b/>
        </w:rPr>
        <w:t xml:space="preserve">GERD: </w:t>
      </w:r>
      <w:r>
        <w:t>Gastroesophageal Reflux Disease; a chronic digestive disorder characterized by reflux of stomach acid into the esophagus causing symptoms.</w:t>
      </w:r>
    </w:p>
    <w:p>
      <w:r>
        <w:rPr>
          <w:b/>
        </w:rPr>
        <w:t xml:space="preserve">Lower Esophageal Sphincter (LES): </w:t>
      </w:r>
      <w:r>
        <w:t>A ring of muscle at the junction of the esophagus and stomach that normally prevents acid reflux.</w:t>
      </w:r>
    </w:p>
    <w:p>
      <w:r>
        <w:rPr>
          <w:b/>
        </w:rPr>
        <w:t xml:space="preserve">Acid Reflux: </w:t>
      </w:r>
      <w:r>
        <w:t>The backward flow of stomach acid into the esophagus.</w:t>
      </w:r>
    </w:p>
    <w:p>
      <w:r>
        <w:rPr>
          <w:b/>
        </w:rPr>
        <w:t xml:space="preserve">Heartburn: </w:t>
      </w:r>
      <w:r>
        <w:t>A burning sensation in the chest caused by acid reflux.</w:t>
      </w:r>
    </w:p>
    <w:p>
      <w:r>
        <w:rPr>
          <w:b/>
        </w:rPr>
        <w:t xml:space="preserve">Transient LES Relaxation (TLESR): </w:t>
      </w:r>
      <w:r>
        <w:t>Temporary relaxation of the lower esophageal sphincter that can lead to reflux episodes.</w:t>
      </w:r>
    </w:p>
    <w:p>
      <w:r>
        <w:rPr>
          <w:b/>
        </w:rPr>
        <w:t xml:space="preserve">Pyrosis: </w:t>
      </w:r>
      <w:r>
        <w:t>Another term for heartburn or burning sensation due to acid reflux.</w:t>
      </w:r>
    </w:p>
    <w:p>
      <w:r>
        <w:rPr>
          <w:b/>
        </w:rPr>
        <w:t xml:space="preserve">Gastric Emptying: </w:t>
      </w:r>
      <w:r>
        <w:t>The process by which food leaves the stomach and enters the small intestine.</w:t>
      </w:r>
    </w:p>
    <w:p>
      <w:r>
        <w:rPr>
          <w:b/>
        </w:rPr>
        <w:t xml:space="preserve">Hiatal Hernia: </w:t>
      </w:r>
      <w:r>
        <w:t>A condition where part of the stomach pushes up through the diaphragm into the chest cavity, often associated with reflux.</w:t>
      </w:r>
    </w:p>
    <w:p>
      <w:pPr>
        <w:pStyle w:val="Heading1"/>
      </w:pPr>
      <w:r>
        <w:t>Related Modules</w:t>
      </w:r>
    </w:p>
    <w:p>
      <w:pPr>
        <w:pStyle w:val="ListBullet"/>
      </w:pPr>
      <w:r>
        <w:t>MEA-005: Nutrition Basics</w:t>
      </w:r>
    </w:p>
    <w:p>
      <w:pPr>
        <w:pStyle w:val="ListBullet"/>
      </w:pPr>
      <w:r>
        <w:t>MEA-025: Digestive Health Strategies</w:t>
      </w:r>
    </w:p>
    <w:p>
      <w:pPr>
        <w:pStyle w:val="ListBullet"/>
      </w:pPr>
      <w:r>
        <w:t>MEA-045: Lifestyle Modifications for GERD</w:t>
      </w:r>
    </w:p>
    <w:p>
      <w:pPr>
        <w:pStyle w:val="Heading1"/>
      </w:pPr>
      <w:r>
        <w:t>Illustration Specifications</w:t>
      </w:r>
    </w:p>
    <w:p>
      <w:pPr>
        <w:pStyle w:val="Heading2"/>
      </w:pPr>
      <w:r>
        <w:t>ILL-001 - Anatomy of GERD</w:t>
      </w:r>
    </w:p>
    <w:p>
      <w:r>
        <w:t>Type: Diagram</w:t>
      </w:r>
    </w:p>
    <w:p>
      <w:r>
        <w:t>Diagram showing normal anatomy of the lower esophageal sphincter and how reflux occurs in GERD.</w:t>
      </w:r>
    </w:p>
    <w:p>
      <w:r>
        <w:t>Alt text: Diagram illustrating LES anatomy and acid reflux pathophysiology.</w:t>
      </w:r>
    </w:p>
    <w:p>
      <w:pPr>
        <w:pStyle w:val="Heading2"/>
      </w:pPr>
      <w:r>
        <w:t>ILL-002 - Common Food Triggers for GERD</w:t>
      </w:r>
    </w:p>
    <w:p>
      <w:r>
        <w:t>Type: Infographic</w:t>
      </w:r>
    </w:p>
    <w:p>
      <w:r>
        <w:t>Infographic listing typical foods that exacerbate GERD symptoms alongside recommended alternatives.</w:t>
      </w:r>
    </w:p>
    <w:p>
      <w:r>
        <w:t>Alt text: Visual chart of foods to avoid and foods recommended in GERD meal planning.</w:t>
      </w:r>
    </w:p>
    <w:p>
      <w:pPr>
        <w:pStyle w:val="Heading2"/>
      </w:pPr>
      <w:r>
        <w:t>ILL-003 - Meal Timing and Posture Recommendations</w:t>
      </w:r>
    </w:p>
    <w:p>
      <w:r>
        <w:t>Type: Stepwise Graphic</w:t>
      </w:r>
    </w:p>
    <w:p>
      <w:r>
        <w:t>Graphic demonstrating proper meal timing, portion control, and upright posture after eating for managing GERD.</w:t>
      </w:r>
    </w:p>
    <w:p>
      <w:r>
        <w:t>Alt text: Steps showing when and how to eat to reduce acid reflux symptoms.</w:t>
      </w:r>
    </w:p>
    <w:p>
      <w:pPr>
        <w:pStyle w:val="Heading2"/>
      </w:pPr>
      <w:r>
        <w:t>ILL-004 - Effect of Fat on Lower Esophageal Sphincter</w:t>
      </w:r>
    </w:p>
    <w:p>
      <w:r>
        <w:t>Type: Flowchart</w:t>
      </w:r>
    </w:p>
    <w:p>
      <w:r>
        <w:t>Flowchart depicting how high dietary fat intake affects LES pressure and promotes reflux.</w:t>
      </w:r>
    </w:p>
    <w:p>
      <w:r>
        <w:t>Alt text: Visual explanation of fat intake impact on LES function and reflux risk.</w:t>
      </w:r>
    </w:p>
    <w:p>
      <w:pPr>
        <w:pStyle w:val="Heading1"/>
      </w:pPr>
      <w:r>
        <w:t>References</w:t>
      </w:r>
    </w:p>
    <w:p>
      <w:pPr>
        <w:pStyle w:val="ListBullet"/>
      </w:pPr>
      <w:r>
        <w:t>Management of Gastroesophageal Reflux Disease in Adults | American College of Gastroenterology | 2022 | Unverified | Unverified</w:t>
      </w:r>
    </w:p>
    <w:p>
      <w:pPr>
        <w:pStyle w:val="ListBullet"/>
      </w:pPr>
      <w:r>
        <w:t>Diet and Gastroesophageal Reflux Disease: Risk Factors and Management | National Institute of Diabetes and Digestive and Kidney Diseases | 2021 | Unverified | Unverified</w:t>
      </w:r>
    </w:p>
    <w:p>
      <w:pPr>
        <w:pStyle w:val="ListBullet"/>
      </w:pPr>
      <w:r>
        <w:t>Clinical Practice Guidelines for the Diagnosis and Management of GERD | American Gastroenterological Association | 2023 | Unverified | Unverified</w:t>
      </w:r>
    </w:p>
    <w:p>
      <w:pPr>
        <w:pStyle w:val="ListBullet"/>
      </w:pPr>
      <w:r>
        <w:t>Effect of Dietary Modifications on Symptoms of GERD: A Systematic Review | Journal of Nutrition and Digestive Health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