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PROG-065 - Bone Health Exercise Program</w:t>
      </w:r>
    </w:p>
    <w:p>
      <w:r>
        <w:rPr>
          <w:i/>
        </w:rPr>
        <w:t>A practical, progressive exercise framework for bone health exercise program, tailored to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Healthy Aging Programs</w:t>
            </w:r>
          </w:p>
        </w:tc>
      </w:tr>
      <w:tr>
        <w:tc>
          <w:tcPr>
            <w:tcW w:type="dxa" w:w="4968"/>
          </w:tcPr>
          <w:p>
            <w:r>
              <w:rPr>
                <w:b/>
              </w:rPr>
              <w:t>SOM stages</w:t>
            </w:r>
          </w:p>
        </w:tc>
        <w:tc>
          <w:tcPr>
            <w:tcW w:type="dxa" w:w="4968"/>
          </w:tcPr>
          <w:p>
            <w:r>
              <w:t>Healthy Aging, Prevention, Maintenance</w:t>
            </w:r>
          </w:p>
        </w:tc>
      </w:tr>
      <w:tr>
        <w:tc>
          <w:tcPr>
            <w:tcW w:type="dxa" w:w="4968"/>
          </w:tcPr>
          <w:p>
            <w:r>
              <w:rPr>
                <w:b/>
              </w:rPr>
              <w:t>Audience</w:t>
            </w:r>
          </w:p>
        </w:tc>
        <w:tc>
          <w:tcPr>
            <w:tcW w:type="dxa" w:w="4968"/>
          </w:tcPr>
          <w:p>
            <w:r>
              <w:t>General Public, Older Adults, Healthcare Providers,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bone health, exercise program, healthy aging, osteoporosis prevention, resistance training, weight-bearing exercise, balance training, bone density, fall prevention, progressive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Bone Health Exercise Program is a structured, progressive framework specifically designed to improve and maintain skeletal health during healthy aging. Bone health relates to the strength, density, and structural integrity of bones, which naturally decline with age due to decreased bone remodeling efficiency and hormonal changes. This program integrates evidence-based exercise modalities including weight-bearing aerobic activities, resistance training targeting major muscle groups, and balance exercises to promote bone formation, reduce bone loss, and prevent falls. Its core mechanism relies on mechanical loading stimuli that activate osteoblasts (bone-forming cells), thus enhancing bone mineral density (BMD) and microarchitecture. Major synonyms include 'osteogenic exercise program,' 'bone-strengthening training,' and 'osteoporosis prevention exercise.' Limitations include individual variability in response, contraindications in advanced bone disease, and the need for gradual progression to minimize injury risk. Safety considerations emphasize tailored intensity, proper technique, and fall prevention strategies especially in frail older adults. Although improvements in BMD may take several months, functional gains in balance and strength can be earlier observed, contributing to reduced fracture risk. Overall, this program offers a practical, scalable intervention for preserving musculoskeletal health and autonomy during aging.</w:t>
      </w:r>
    </w:p>
    <w:p>
      <w:pPr>
        <w:pStyle w:val="Heading1"/>
      </w:pPr>
      <w:r>
        <w:t>Customer Questions Answered</w:t>
      </w:r>
    </w:p>
    <w:p>
      <w:pPr>
        <w:pStyle w:val="ListBullet"/>
      </w:pPr>
      <w:r>
        <w:t>What types of exercises improve bone health in older adults?</w:t>
      </w:r>
    </w:p>
    <w:p>
      <w:pPr>
        <w:pStyle w:val="ListBullet"/>
      </w:pPr>
      <w:r>
        <w:t>How does exercise prevent osteoporosis?</w:t>
      </w:r>
    </w:p>
    <w:p>
      <w:pPr>
        <w:pStyle w:val="ListBullet"/>
      </w:pPr>
      <w:r>
        <w:t>What is the recommended frequency and intensity of bone health exercises?</w:t>
      </w:r>
    </w:p>
    <w:p>
      <w:pPr>
        <w:pStyle w:val="ListBullet"/>
      </w:pPr>
      <w:r>
        <w:t>Are weight-bearing exercises better than non-weight-bearing for bones?</w:t>
      </w:r>
    </w:p>
    <w:p>
      <w:pPr>
        <w:pStyle w:val="ListBullet"/>
      </w:pPr>
      <w:r>
        <w:t>Can resistance training increase bone mineral density?</w:t>
      </w:r>
    </w:p>
    <w:p>
      <w:pPr>
        <w:pStyle w:val="ListBullet"/>
      </w:pPr>
      <w:r>
        <w:t>What are the safety considerations for exercising with low bone density?</w:t>
      </w:r>
    </w:p>
    <w:p>
      <w:pPr>
        <w:pStyle w:val="ListBullet"/>
      </w:pPr>
      <w:r>
        <w:t>How long does it take to see improvements in bone health from exercise?</w:t>
      </w:r>
    </w:p>
    <w:p>
      <w:pPr>
        <w:pStyle w:val="ListBullet"/>
      </w:pPr>
      <w:r>
        <w:t>Can balance training reduce the risk of falls related to bone fractures?</w:t>
      </w:r>
    </w:p>
    <w:p>
      <w:pPr>
        <w:pStyle w:val="ListBullet"/>
      </w:pPr>
      <w:r>
        <w:t>Are there exercises that older adults should avoid for bone health?</w:t>
      </w:r>
    </w:p>
    <w:p>
      <w:pPr>
        <w:pStyle w:val="ListBullet"/>
      </w:pPr>
      <w:r>
        <w:t>What role does progressive overload play in a bone health exercise program?</w:t>
      </w:r>
    </w:p>
    <w:p>
      <w:pPr>
        <w:pStyle w:val="ListBullet"/>
      </w:pPr>
      <w:r>
        <w:t>How do nutrition and exercise work together for bone health?</w:t>
      </w:r>
    </w:p>
    <w:p>
      <w:pPr>
        <w:pStyle w:val="ListBullet"/>
      </w:pPr>
      <w:r>
        <w:t>Is it safe for people with existing osteoporosis to perform resistance training?</w:t>
      </w:r>
    </w:p>
    <w:p>
      <w:pPr>
        <w:pStyle w:val="Heading1"/>
      </w:pPr>
      <w:r>
        <w:t>Learning Objectives</w:t>
      </w:r>
    </w:p>
    <w:p>
      <w:pPr>
        <w:pStyle w:val="ListBullet"/>
      </w:pPr>
      <w:r>
        <w:t>Define the concept of bone health and its importance during aging.</w:t>
      </w:r>
    </w:p>
    <w:p>
      <w:pPr>
        <w:pStyle w:val="ListBullet"/>
      </w:pPr>
      <w:r>
        <w:t>Understand the physiological mechanisms of bone remodeling and how exercise influences these.</w:t>
      </w:r>
    </w:p>
    <w:p>
      <w:pPr>
        <w:pStyle w:val="ListBullet"/>
      </w:pPr>
      <w:r>
        <w:t>Identify different types of exercises that benefit bone health, including weight-bearing, resistance, and balance training.</w:t>
      </w:r>
    </w:p>
    <w:p>
      <w:pPr>
        <w:pStyle w:val="ListBullet"/>
      </w:pPr>
      <w:r>
        <w:t>Recognize safety considerations and contraindications when implementing bone health exercise programs.</w:t>
      </w:r>
    </w:p>
    <w:p>
      <w:pPr>
        <w:pStyle w:val="ListBullet"/>
      </w:pPr>
      <w:r>
        <w:t>Learn the principles of progression and individualization in designing exercise protocols for bone health.</w:t>
      </w:r>
    </w:p>
    <w:p>
      <w:pPr>
        <w:pStyle w:val="ListBullet"/>
      </w:pPr>
      <w:r>
        <w:t>Differentiate between evidence-supported and emerging exercise interventions for osteoporosis prevention.</w:t>
      </w:r>
    </w:p>
    <w:p>
      <w:pPr>
        <w:pStyle w:val="ListBullet"/>
      </w:pPr>
      <w:r>
        <w:t>Comprehend the relationship between nutrition and exercise in supporting bone metabolism.</w:t>
      </w:r>
    </w:p>
    <w:p>
      <w:pPr>
        <w:pStyle w:val="ListBullet"/>
      </w:pPr>
      <w:r>
        <w:t>Apply strategies to integrate bone health exercises into daily routines for older adults.</w:t>
      </w:r>
    </w:p>
    <w:p>
      <w:pPr>
        <w:pStyle w:val="Heading1"/>
      </w:pPr>
      <w:r>
        <w:t>Definition</w:t>
      </w:r>
    </w:p>
    <w:p>
      <w:r>
        <w:t>Bone health exercise programs are structured, purposeful physical activity regimens designed to maintain or improve skeletal strength, density, and resilience through mechanical loading and balance enhancement, with the goal of preventing fractures and supporting mobility, particularly in aging populations.</w:t>
      </w:r>
    </w:p>
    <w:p>
      <w:pPr>
        <w:pStyle w:val="Heading1"/>
      </w:pPr>
      <w:r>
        <w:t>Why This Matters</w:t>
      </w:r>
    </w:p>
    <w:p>
      <w:r>
        <w:t>As individuals age, natural bone loss increases the risk of osteoporosis and fractures, resulting in significant morbidity, reduced independence, and increased healthcare costs. Exercise programs tailored to improve bone strength and balance play a critical role in mitigating these risks, promoting healthy aging, and preserving quality of life.</w:t>
      </w:r>
    </w:p>
    <w:p>
      <w:pPr>
        <w:pStyle w:val="Heading1"/>
      </w:pPr>
      <w:r>
        <w:t>Understanding Bone Health and Aging</w:t>
      </w:r>
    </w:p>
    <w:p>
      <w:r>
        <w:t>Bone health refers to the structural integrity, density, and strength of bones which provide mechanical support and protection for the body. With aging, bones undergo remodeling imbalance, resulting in decreased bone mineral density and increased fragility, a major risk factor for osteoporosis and fractures. This section explains bone physiology changes during aging and their clinical relevance.</w:t>
      </w:r>
    </w:p>
    <w:p>
      <w:pPr>
        <w:pStyle w:val="Heading1"/>
      </w:pPr>
      <w:r>
        <w:t>Physiology and Mechanisms Behind Bone Adaptation to Exercise</w:t>
      </w:r>
    </w:p>
    <w:p>
      <w:r>
        <w:t>Mechanical loading through exercise stimulates osteocytes and osteoblasts to increase bone formation and inhibit resorption. Weight-bearing and resistance exercises generate strain and microdamage signaling remodeling, improving bone microarchitecture and strength. This section covers bone cell biology, mechanotransduction pathways, and how different exercise types influence skeletal adaptation.</w:t>
      </w:r>
    </w:p>
    <w:p>
      <w:pPr>
        <w:pStyle w:val="Heading1"/>
      </w:pPr>
      <w:r>
        <w:t>Types of Exercises Beneficial for Bone Health</w:t>
      </w:r>
    </w:p>
    <w:p>
      <w:r>
        <w:t>Key exercise types for bone health include weight-bearing aerobic activities (walking, stair climbing), resistance training (free weights, machines, bodyweight), and balance or functional training (tai chi, yoga). Each targets specific aspects of bone and fall risk reduction. This section describes these modalities, their effects, and sample exercises.</w:t>
      </w:r>
    </w:p>
    <w:p>
      <w:pPr>
        <w:pStyle w:val="Heading1"/>
      </w:pPr>
      <w:r>
        <w:t>Designing a Progressive Bone Health Exercise Program</w:t>
      </w:r>
    </w:p>
    <w:p>
      <w:r>
        <w:t>Progression involves gradual increases in exercise intensity, frequency, and volume to continue bone stimulation while minimizing injury. This section outlines program structure, periodization, monitoring, and principles of overload applied safely for older adults.</w:t>
      </w:r>
    </w:p>
    <w:p>
      <w:pPr>
        <w:pStyle w:val="Heading1"/>
      </w:pPr>
      <w:r>
        <w:t>Exercise Frequency, Intensity, and Duration Recommendations</w:t>
      </w:r>
    </w:p>
    <w:p>
      <w:r>
        <w:t>Optimal parameters generally include weight-bearing and resistance exercises performed 2–3 times per week at moderate to high intensity (e.g., 60–80% 1-repetition max for strength training). Duration varies but commonly ranges from 30 to 60 minutes per session. This section reviews guidelines from major health organizations.</w:t>
      </w:r>
    </w:p>
    <w:p>
      <w:pPr>
        <w:pStyle w:val="Heading1"/>
      </w:pPr>
      <w:r>
        <w:t>Safety Considerations and Contraindications</w:t>
      </w:r>
    </w:p>
    <w:p>
      <w:r>
        <w:t>Safety is paramount, especially for individuals with osteoporosis or frailty. Precautions include avoiding high-impact or twisting movements that risk fractures, ensuring proper technique and supervision, and addressing comorbidities. This section provides safety protocols and contraindications to guide practitioners and participants.</w:t>
      </w:r>
    </w:p>
    <w:p>
      <w:pPr>
        <w:pStyle w:val="Heading1"/>
      </w:pPr>
      <w:r>
        <w:t>Evidence Supporting Bone Health Exercise Programs</w:t>
      </w:r>
    </w:p>
    <w:p>
      <w:r>
        <w:t>Randomized controlled trials and meta-analyses show that resistance and weight-bearing exercises can increase bone mineral density, reduce fall risk, and improve muscle strength. This section summarizes key scientific findings, evidence strength, and limitations of current research.</w:t>
      </w:r>
    </w:p>
    <w:p>
      <w:pPr>
        <w:pStyle w:val="Heading1"/>
      </w:pPr>
      <w:r>
        <w:t>Role of Balance and Functional Training in Fall Prevention</w:t>
      </w:r>
    </w:p>
    <w:p>
      <w:r>
        <w:t>Balance and proprioceptive exercises reduce falls, a major cause of fractures in older adults. This section explains how integrating balance training complements bone-loading exercises to enhance overall skeletal protection.</w:t>
      </w:r>
    </w:p>
    <w:p>
      <w:pPr>
        <w:pStyle w:val="Heading1"/>
      </w:pPr>
      <w:r>
        <w:t>Common Misconceptions About Bone Health Exercises</w:t>
      </w:r>
    </w:p>
    <w:p>
      <w:r>
        <w:t>Misconceptions include beliefs that exercise cannot improve bone density after a certain age, that only calcium supplements matter for bone health, or that all exercises are safe regardless of bone condition. This section corrects these misunderstandings based on scientific evidence.</w:t>
      </w:r>
    </w:p>
    <w:p>
      <w:pPr>
        <w:pStyle w:val="Heading1"/>
      </w:pPr>
      <w:r>
        <w:t>Integrating Nutrition and Lifestyle with Exercise for Bone Health</w:t>
      </w:r>
    </w:p>
    <w:p>
      <w:r>
        <w:t>Adequate intake of calcium, vitamin D, and other nutrients supports bone remodeling synergistically with exercise. Lifestyle factors such as smoking cessation and limiting alcohol also influence bone health. This section emphasizes a holistic approach combining exercise and nutrition.</w:t>
      </w:r>
    </w:p>
    <w:p>
      <w:pPr>
        <w:pStyle w:val="Heading1"/>
      </w:pPr>
      <w:r>
        <w:t>Practical Guidance</w:t>
      </w:r>
    </w:p>
    <w:p>
      <w:pPr>
        <w:pStyle w:val="ListBullet"/>
      </w:pPr>
      <w:r>
        <w:t>Start with low-impact weight-bearing activities like walking and progressively incorporate resistance exercises.</w:t>
      </w:r>
    </w:p>
    <w:p>
      <w:pPr>
        <w:pStyle w:val="ListBullet"/>
      </w:pPr>
      <w:r>
        <w:t>Use free weights, resistance bands, or machines with proper form to enhance bone loading.</w:t>
      </w:r>
    </w:p>
    <w:p>
      <w:pPr>
        <w:pStyle w:val="ListBullet"/>
      </w:pPr>
      <w:r>
        <w:t>Incorporate balance and flexibility exercises regularly to reduce fall risk.</w:t>
      </w:r>
    </w:p>
    <w:p>
      <w:pPr>
        <w:pStyle w:val="ListBullet"/>
      </w:pPr>
      <w:r>
        <w:t>Schedule exercise sessions 2–3 times weekly, allowing rest between sessions for recovery.</w:t>
      </w:r>
    </w:p>
    <w:p>
      <w:pPr>
        <w:pStyle w:val="ListBullet"/>
      </w:pPr>
      <w:r>
        <w:t>Monitor for pain or discomfort; adjust intensity or modify exercises as necessary.</w:t>
      </w:r>
    </w:p>
    <w:p>
      <w:pPr>
        <w:pStyle w:val="ListBullet"/>
      </w:pPr>
      <w:r>
        <w:t>Consult healthcare providers before starting if you have osteoporosis or health conditions.</w:t>
      </w:r>
    </w:p>
    <w:p>
      <w:pPr>
        <w:pStyle w:val="ListBullet"/>
      </w:pPr>
      <w:r>
        <w:t>Progress exercise intensity gradually to stimulate bone formation while minimizing injury risk.</w:t>
      </w:r>
    </w:p>
    <w:p>
      <w:pPr>
        <w:pStyle w:val="ListBullet"/>
      </w:pPr>
      <w:r>
        <w:t>Complement exercises with adequate calcium and vitamin D intake.</w:t>
      </w:r>
    </w:p>
    <w:p>
      <w:pPr>
        <w:pStyle w:val="ListBullet"/>
      </w:pPr>
      <w:r>
        <w:t>Avoid high-impact activities if you have severe bone fragility.</w:t>
      </w:r>
    </w:p>
    <w:p>
      <w:pPr>
        <w:pStyle w:val="ListBullet"/>
      </w:pPr>
      <w:r>
        <w:t>Include supervision or group classes to improve adherence and safety, especially in older adults.</w:t>
      </w:r>
    </w:p>
    <w:p>
      <w:pPr>
        <w:pStyle w:val="Heading1"/>
      </w:pPr>
      <w:r>
        <w:t>Safety Notes</w:t>
      </w:r>
    </w:p>
    <w:p>
      <w:pPr>
        <w:pStyle w:val="ListBullet"/>
      </w:pPr>
      <w:r>
        <w:t>Avoid sudden, high-impact, or twisting movements if diagnosed with osteoporosis.</w:t>
      </w:r>
    </w:p>
    <w:p>
      <w:pPr>
        <w:pStyle w:val="ListBullet"/>
      </w:pPr>
      <w:r>
        <w:t>Ensure correct technique to reduce injury risk during resistance training.</w:t>
      </w:r>
    </w:p>
    <w:p>
      <w:pPr>
        <w:pStyle w:val="ListBullet"/>
      </w:pPr>
      <w:r>
        <w:t>Start exercises under professional guidance if unaccustomed or frail.</w:t>
      </w:r>
    </w:p>
    <w:p>
      <w:pPr>
        <w:pStyle w:val="ListBullet"/>
      </w:pPr>
      <w:r>
        <w:t>Stop activities if experiencing joint or bone pain and seek medical advice.</w:t>
      </w:r>
    </w:p>
    <w:p>
      <w:pPr>
        <w:pStyle w:val="ListBullet"/>
      </w:pPr>
      <w:r>
        <w:t>Use supportive footwear and safe environments to minimize fall risk.</w:t>
      </w:r>
    </w:p>
    <w:p>
      <w:pPr>
        <w:pStyle w:val="ListBullet"/>
      </w:pPr>
      <w:r>
        <w:t>Be cautious with heavy weights; start with lower loads and progress gradually.</w:t>
      </w:r>
    </w:p>
    <w:p>
      <w:pPr>
        <w:pStyle w:val="ListBullet"/>
      </w:pPr>
      <w:r>
        <w:t>Balance exercises should be adapted for individual mobility to prevent falls.</w:t>
      </w:r>
    </w:p>
    <w:p>
      <w:pPr>
        <w:pStyle w:val="ListBullet"/>
      </w:pPr>
      <w:r>
        <w:t>Medications or medical conditions may affect exercise tolerance; consult a healthcare provider.</w:t>
      </w:r>
    </w:p>
    <w:p>
      <w:pPr>
        <w:pStyle w:val="Heading1"/>
      </w:pPr>
      <w:r>
        <w:t>Common Misconceptions</w:t>
      </w:r>
    </w:p>
    <w:p>
      <w:r>
        <w:rPr>
          <w:b/>
        </w:rPr>
        <w:t xml:space="preserve">Misconception: </w:t>
      </w:r>
      <w:r>
        <w:t>Exercise cannot improve bone density after the age of 60.</w:t>
      </w:r>
    </w:p>
    <w:p>
      <w:r>
        <w:rPr>
          <w:b/>
        </w:rPr>
        <w:t xml:space="preserve">Reality: </w:t>
      </w:r>
      <w:r>
        <w:t>Scientific evidence shows that older adults can still gain bone density and strength through appropriately designed exercise programs.</w:t>
      </w:r>
    </w:p>
    <w:p>
      <w:r>
        <w:rPr>
          <w:b/>
        </w:rPr>
        <w:t xml:space="preserve">Misconception: </w:t>
      </w:r>
      <w:r>
        <w:t>Only calcium supplements are necessary to keep bones healthy.</w:t>
      </w:r>
    </w:p>
    <w:p>
      <w:r>
        <w:rPr>
          <w:b/>
        </w:rPr>
        <w:t xml:space="preserve">Reality: </w:t>
      </w:r>
      <w:r>
        <w:t>Exercise, particularly weight-bearing and resistance training, is critical alongside nutrition to maintain and improve bone health.</w:t>
      </w:r>
    </w:p>
    <w:p>
      <w:r>
        <w:rPr>
          <w:b/>
        </w:rPr>
        <w:t xml:space="preserve">Misconception: </w:t>
      </w:r>
      <w:r>
        <w:t>All forms of exercise are safe for people with osteoporosis.</w:t>
      </w:r>
    </w:p>
    <w:p>
      <w:r>
        <w:rPr>
          <w:b/>
        </w:rPr>
        <w:t xml:space="preserve">Reality: </w:t>
      </w:r>
      <w:r>
        <w:t>Certain high-impact or twisting movements may increase fracture risk and should be avoided or modified in those with fragile bones.</w:t>
      </w:r>
    </w:p>
    <w:p>
      <w:pPr>
        <w:pStyle w:val="Heading1"/>
      </w:pPr>
      <w:r>
        <w:t>Clinical Pearls</w:t>
      </w:r>
    </w:p>
    <w:p>
      <w:pPr>
        <w:pStyle w:val="ListNumber"/>
      </w:pPr>
      <w:r>
        <w:t>Progressive resistance training is effective in increasing bone mineral density in the hip and spine.</w:t>
      </w:r>
    </w:p>
    <w:p>
      <w:pPr>
        <w:pStyle w:val="ListNumber"/>
      </w:pPr>
      <w:r>
        <w:t>Combining balance training with strength exercises reduces fall and fracture risk in older adults.</w:t>
      </w:r>
    </w:p>
    <w:p>
      <w:pPr>
        <w:pStyle w:val="ListNumber"/>
      </w:pPr>
      <w:r>
        <w:t>Bone remodeling response to exercise is site-specific; vary exercises to target multiple skeletal sites.</w:t>
      </w:r>
    </w:p>
    <w:p>
      <w:pPr>
        <w:pStyle w:val="ListNumber"/>
      </w:pPr>
      <w:r>
        <w:t>Exercise programs should be individualized considering comorbidities, fitness level, and bone health status.</w:t>
      </w:r>
    </w:p>
    <w:p>
      <w:pPr>
        <w:pStyle w:val="ListNumber"/>
      </w:pPr>
      <w:r>
        <w:t>Consistency over months to years is necessary to realize meaningful bone health benefits.</w:t>
      </w:r>
    </w:p>
    <w:p>
      <w:pPr>
        <w:pStyle w:val="ListNumber"/>
      </w:pPr>
      <w:r>
        <w:t>Incorporate functional movements to translate bone strength gains to daily activities.</w:t>
      </w:r>
    </w:p>
    <w:p>
      <w:pPr>
        <w:pStyle w:val="ListNumber"/>
      </w:pPr>
      <w:r>
        <w:t>Regular reassessment allows adjustment of exercise intensity and ensures safety.</w:t>
      </w:r>
    </w:p>
    <w:p>
      <w:pPr>
        <w:pStyle w:val="ListNumber"/>
      </w:pPr>
      <w:r>
        <w:t>Early initiation of bone health exercise can delay or mitigate bone loss associated with aging.</w:t>
      </w:r>
    </w:p>
    <w:p>
      <w:pPr>
        <w:pStyle w:val="Heading1"/>
      </w:pPr>
      <w:r>
        <w:t>Key Takeaways</w:t>
      </w:r>
    </w:p>
    <w:p>
      <w:pPr>
        <w:pStyle w:val="ListBullet"/>
      </w:pPr>
      <w:r>
        <w:t>Bone health exercises include weight-bearing, resistance, and balance training specifically targeting skeletal strength and fall prevention.</w:t>
      </w:r>
    </w:p>
    <w:p>
      <w:pPr>
        <w:pStyle w:val="ListBullet"/>
      </w:pPr>
      <w:r>
        <w:t>Mechanical loading through exercise stimulates bone formation and slows bone loss via biological remodeling pathways.</w:t>
      </w:r>
    </w:p>
    <w:p>
      <w:pPr>
        <w:pStyle w:val="ListBullet"/>
      </w:pPr>
      <w:r>
        <w:t>Older adults can safely engage in progressive exercise programs to gain bone density and reduce fracture risk.</w:t>
      </w:r>
    </w:p>
    <w:p>
      <w:pPr>
        <w:pStyle w:val="ListBullet"/>
      </w:pPr>
      <w:r>
        <w:t>Incorporating balance training complements bone-loading exercises by reducing fall incidence.</w:t>
      </w:r>
    </w:p>
    <w:p>
      <w:pPr>
        <w:pStyle w:val="ListBullet"/>
      </w:pPr>
      <w:r>
        <w:t>Exercise programs need gradual progression tailored to individual capacity and health status.</w:t>
      </w:r>
    </w:p>
    <w:p>
      <w:pPr>
        <w:pStyle w:val="ListBullet"/>
      </w:pPr>
      <w:r>
        <w:t>Safety precautions and proper technique minimize injury and avoid fractures, especially in fragile individuals.</w:t>
      </w:r>
    </w:p>
    <w:p>
      <w:pPr>
        <w:pStyle w:val="ListBullet"/>
      </w:pPr>
      <w:r>
        <w:t>Nutrition, particularly calcium and vitamin D, synergizes with exercise to optimize bone health.</w:t>
      </w:r>
    </w:p>
    <w:p>
      <w:pPr>
        <w:pStyle w:val="ListBullet"/>
      </w:pPr>
      <w:r>
        <w:t>Regular participation and consistency are key for long-term maintenance of bone health and mobility.</w:t>
      </w:r>
    </w:p>
    <w:p>
      <w:pPr>
        <w:pStyle w:val="Heading1"/>
      </w:pPr>
      <w:r>
        <w:t>Glossary</w:t>
      </w:r>
    </w:p>
    <w:p>
      <w:r>
        <w:rPr>
          <w:b/>
        </w:rPr>
        <w:t xml:space="preserve">Bone Mineral Density (BMD): </w:t>
      </w:r>
      <w:r>
        <w:t>A measurement of the concentration of minerals such as calcium in bones, indicating their strength and risk for fracture.</w:t>
      </w:r>
    </w:p>
    <w:p>
      <w:r>
        <w:rPr>
          <w:b/>
        </w:rPr>
        <w:t xml:space="preserve">Osteoblast: </w:t>
      </w:r>
      <w:r>
        <w:t>A type of bone cell responsible for new bone formation during the remodeling process.</w:t>
      </w:r>
    </w:p>
    <w:p>
      <w:r>
        <w:rPr>
          <w:b/>
        </w:rPr>
        <w:t xml:space="preserve">Osteoclast: </w:t>
      </w:r>
      <w:r>
        <w:t>A bone cell that breaks down bone tissue during remodeling, enabling renewal and calcium release.</w:t>
      </w:r>
    </w:p>
    <w:p>
      <w:r>
        <w:rPr>
          <w:b/>
        </w:rPr>
        <w:t xml:space="preserve">Weight-Bearing Exercise: </w:t>
      </w:r>
      <w:r>
        <w:t>Physical activities where bones and muscles work against gravity, for example, walking or jogging.</w:t>
      </w:r>
    </w:p>
    <w:p>
      <w:r>
        <w:rPr>
          <w:b/>
        </w:rPr>
        <w:t xml:space="preserve">Resistance Training: </w:t>
      </w:r>
      <w:r>
        <w:t>Exercises involving opposition to muscle contraction, such as lifting weights or using resistance bands, to build strength.</w:t>
      </w:r>
    </w:p>
    <w:p>
      <w:r>
        <w:rPr>
          <w:b/>
        </w:rPr>
        <w:t xml:space="preserve">Balance Training: </w:t>
      </w:r>
      <w:r>
        <w:t>Exercises designed to improve equilibrium and reduce the risk of falls, such as standing on one leg or yoga.</w:t>
      </w:r>
    </w:p>
    <w:p>
      <w:r>
        <w:rPr>
          <w:b/>
        </w:rPr>
        <w:t xml:space="preserve">Osteoporosis: </w:t>
      </w:r>
      <w:r>
        <w:t>A medical condition characterized by low bone density and increased fracture risk.</w:t>
      </w:r>
    </w:p>
    <w:p>
      <w:r>
        <w:rPr>
          <w:b/>
        </w:rPr>
        <w:t xml:space="preserve">Mechanotransduction: </w:t>
      </w:r>
      <w:r>
        <w:t>The process by which cells convert mechanical stimulus into chemical activity, key in bone adaptation to exercise.</w:t>
      </w:r>
    </w:p>
    <w:p>
      <w:pPr>
        <w:pStyle w:val="Heading1"/>
      </w:pPr>
      <w:r>
        <w:t>Related Modules</w:t>
      </w:r>
    </w:p>
    <w:p>
      <w:pPr>
        <w:pStyle w:val="ListBullet"/>
      </w:pPr>
      <w:r>
        <w:t>PROG-042</w:t>
      </w:r>
    </w:p>
    <w:p>
      <w:pPr>
        <w:pStyle w:val="ListBullet"/>
      </w:pPr>
      <w:r>
        <w:t>NUTR-018</w:t>
      </w:r>
    </w:p>
    <w:p>
      <w:pPr>
        <w:pStyle w:val="ListBullet"/>
      </w:pPr>
      <w:r>
        <w:t>FALL-009</w:t>
      </w:r>
    </w:p>
    <w:p>
      <w:pPr>
        <w:pStyle w:val="Heading1"/>
      </w:pPr>
      <w:r>
        <w:t>Illustration Specifications</w:t>
      </w:r>
    </w:p>
    <w:p>
      <w:pPr>
        <w:pStyle w:val="Heading2"/>
      </w:pPr>
      <w:r>
        <w:t>ILLUS-001 - Bone Remodeling Cycle</w:t>
      </w:r>
    </w:p>
    <w:p>
      <w:r>
        <w:t>Type: Diagram</w:t>
      </w:r>
    </w:p>
    <w:p>
      <w:r>
        <w:t>A schematic representation of the bone remodeling cycle highlighting osteoclast and osteoblast activity influenced by mechanical loading.</w:t>
      </w:r>
    </w:p>
    <w:p>
      <w:r>
        <w:t>Alt text: Diagram showing bone cells breaking down and rebuilding bone tissue.</w:t>
      </w:r>
    </w:p>
    <w:p>
      <w:pPr>
        <w:pStyle w:val="Heading2"/>
      </w:pPr>
      <w:r>
        <w:t>ILLUS-002 - Examples of Weight-Bearing and Resistance Exercises</w:t>
      </w:r>
    </w:p>
    <w:p>
      <w:r>
        <w:t>Type: Photo Montage</w:t>
      </w:r>
    </w:p>
    <w:p>
      <w:r>
        <w:t>Photos demonstrating common weight-bearing activities (walking, stair climbing) and resistance exercises (dumbbell curls, leg press).</w:t>
      </w:r>
    </w:p>
    <w:p>
      <w:r>
        <w:t>Alt text: Images of people performing walking, stair climbing, and dumbbell resistance exercises.</w:t>
      </w:r>
    </w:p>
    <w:p>
      <w:pPr>
        <w:pStyle w:val="Heading2"/>
      </w:pPr>
      <w:r>
        <w:t>ILLUS-003 - Progression of Exercise Intensity Over Time</w:t>
      </w:r>
    </w:p>
    <w:p>
      <w:r>
        <w:t>Type: Graph</w:t>
      </w:r>
    </w:p>
    <w:p>
      <w:r>
        <w:t>Line graph illustrating gradual increase in exercise intensity and volume over several weeks for bone health training.</w:t>
      </w:r>
    </w:p>
    <w:p>
      <w:r>
        <w:t>Alt text: Graph showing progressive increase in training load with weekly increments.</w:t>
      </w:r>
    </w:p>
    <w:p>
      <w:pPr>
        <w:pStyle w:val="Heading2"/>
      </w:pPr>
      <w:r>
        <w:t>ILLUS-004 - Balance Training Techniques</w:t>
      </w:r>
    </w:p>
    <w:p>
      <w:r>
        <w:t>Type: Photo Series</w:t>
      </w:r>
    </w:p>
    <w:p>
      <w:r>
        <w:t>Step-by-step photos showing yoga and tai chi poses to improve balance and reduce fall risk.</w:t>
      </w:r>
    </w:p>
    <w:p>
      <w:r>
        <w:t>Alt text: Images showing balance poses to enhance stability in older adults.</w:t>
      </w:r>
    </w:p>
    <w:p>
      <w:pPr>
        <w:pStyle w:val="Heading1"/>
      </w:pPr>
      <w:r>
        <w:t>References</w:t>
      </w:r>
    </w:p>
    <w:p>
      <w:pPr>
        <w:pStyle w:val="ListBullet"/>
      </w:pPr>
      <w:r>
        <w:t>Exercise and Bone Health: A Systematic Review | National Institute on Aging | 2022 | Unverified | Unverified</w:t>
      </w:r>
    </w:p>
    <w:p>
      <w:pPr>
        <w:pStyle w:val="ListBullet"/>
      </w:pPr>
      <w:r>
        <w:t>Physical Activity Guidelines for Americans, 2nd Edition | U.S. Department of Health and Human Services | 2018 | Unverified | Unverified</w:t>
      </w:r>
    </w:p>
    <w:p>
      <w:pPr>
        <w:pStyle w:val="ListBullet"/>
      </w:pPr>
      <w:r>
        <w:t>Effect of Resistance Training on Bone Mineral Density in Older Adults | Cochrane Database of Systematic Reviews | 2021 | Unverified | Unverified</w:t>
      </w:r>
    </w:p>
    <w:p>
      <w:pPr>
        <w:pStyle w:val="ListBullet"/>
      </w:pPr>
      <w:r>
        <w:t>Balance Training for Fall Prevention in Older Adults | World Health Organization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