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DIS-187 - Alcohol and Digestive Health</w:t>
      </w:r>
    </w:p>
    <w:p>
      <w:r>
        <w:rPr>
          <w:i/>
        </w:rPr>
        <w:t>Prevention, risk factors, screening, evidence, and practical actions related to alcohol and digestive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 Risk Reduction</w:t>
            </w:r>
          </w:p>
        </w:tc>
      </w:tr>
      <w:tr>
        <w:tc>
          <w:tcPr>
            <w:tcW w:type="dxa" w:w="4968"/>
          </w:tcPr>
          <w:p>
            <w:r>
              <w:rPr>
                <w:b/>
              </w:rPr>
              <w:t>Audience</w:t>
            </w:r>
          </w:p>
        </w:tc>
        <w:tc>
          <w:tcPr>
            <w:tcW w:type="dxa" w:w="4968"/>
          </w:tcPr>
          <w:p>
            <w:r>
              <w:t>Consumers, Healthcare Providers, Public Health Professionals</w:t>
            </w:r>
          </w:p>
        </w:tc>
      </w:tr>
      <w:tr>
        <w:tc>
          <w:tcPr>
            <w:tcW w:type="dxa" w:w="4968"/>
          </w:tcPr>
          <w:p>
            <w:r>
              <w:rPr>
                <w:b/>
              </w:rPr>
              <w:t>Reading level</w:t>
            </w:r>
          </w:p>
        </w:tc>
        <w:tc>
          <w:tcPr>
            <w:tcW w:type="dxa" w:w="4968"/>
          </w:tcPr>
          <w:p>
            <w:r>
              <w:t>Accessible to general public with some scientific background</w:t>
            </w:r>
          </w:p>
        </w:tc>
      </w:tr>
      <w:tr>
        <w:tc>
          <w:tcPr>
            <w:tcW w:type="dxa" w:w="4968"/>
          </w:tcPr>
          <w:p>
            <w:r>
              <w:rPr>
                <w:b/>
              </w:rPr>
              <w:t>Keywords</w:t>
            </w:r>
          </w:p>
        </w:tc>
        <w:tc>
          <w:tcPr>
            <w:tcW w:type="dxa" w:w="4968"/>
          </w:tcPr>
          <w:p>
            <w:r>
              <w:t>Alcohol, Digestive Health, Gastrointestinal Tract, Liver, Pancreatitis, Cancer, Alcoholic Liver Disease, Screening,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and Digestive Health explores how alcohol consumption affects the digestive system, including mechanisms of injury, risk factors, and preventive actions. Alcohol (ethanol) is metabolized primarily in the liver, where it can cause inflammation, cell damage, and scarring leading to conditions like alcoholic liver disease (ALD), fatty liver, hepatitis, cirrhosis, and increased risk of gastrointestinal cancers such as esophageal and colorectal cancer. The digestive system includes the mouth, esophagus, stomach, intestines, liver, pancreas, and gallbladder, all of which may be affected by alcohol's toxic effects. Moderate to heavy drinking elevates risk for pancreatitis, acid reflux, malabsorption, and altered gut microbiota. Safety limits for alcohol vary by country, but no intake is completely risk-free especially for vulnerable populations, including those with pre-existing liver disease. Practical relevance includes screening for alcohol use, understanding early signs of digestive injury, and implementing lifestyle interventions to reduce harm. Limitations of current evidence include variability in definitions of moderate use, individual susceptibility, and limited long-term randomized trials. Synonyms and related terms include ethanol, booze, liquor, alcoholic liver disease (ALD), pancreatitis, and gastrointestinal cancers. Safety notes emphasize avoiding binge drinking and seeking professional advice for alcohol use disorders. This module aims to empower individuals and healthcare providers to recognize alcohol's impact on digestive health and adopt evidence-based prevention and screening strategies.</w:t>
      </w:r>
    </w:p>
    <w:p>
      <w:pPr>
        <w:pStyle w:val="Heading1"/>
      </w:pPr>
      <w:r>
        <w:t>Customer Questions Answered</w:t>
      </w:r>
    </w:p>
    <w:p>
      <w:pPr>
        <w:pStyle w:val="ListBullet"/>
      </w:pPr>
      <w:r>
        <w:t>How does alcohol affect my digestive system?</w:t>
      </w:r>
    </w:p>
    <w:p>
      <w:pPr>
        <w:pStyle w:val="ListBullet"/>
      </w:pPr>
      <w:r>
        <w:t>What digestive diseases are linked to alcohol consumption?</w:t>
      </w:r>
    </w:p>
    <w:p>
      <w:pPr>
        <w:pStyle w:val="ListBullet"/>
      </w:pPr>
      <w:r>
        <w:t>Can moderate alcohol use be safe for digestive health?</w:t>
      </w:r>
    </w:p>
    <w:p>
      <w:pPr>
        <w:pStyle w:val="ListBullet"/>
      </w:pPr>
      <w:r>
        <w:t>What is alcoholic liver disease?</w:t>
      </w:r>
    </w:p>
    <w:p>
      <w:pPr>
        <w:pStyle w:val="ListBullet"/>
      </w:pPr>
      <w:r>
        <w:t>How can I reduce my risk of alcohol-related digestive problems?</w:t>
      </w:r>
    </w:p>
    <w:p>
      <w:pPr>
        <w:pStyle w:val="ListBullet"/>
      </w:pPr>
      <w:r>
        <w:t>Are there early signs of digestive damage caused by alcohol?</w:t>
      </w:r>
    </w:p>
    <w:p>
      <w:pPr>
        <w:pStyle w:val="ListBullet"/>
      </w:pPr>
      <w:r>
        <w:t>What screening tests are available for alcohol-related digestive issues?</w:t>
      </w:r>
    </w:p>
    <w:p>
      <w:pPr>
        <w:pStyle w:val="ListBullet"/>
      </w:pPr>
      <w:r>
        <w:t>Does alcohol increase the risk of digestive cancers?</w:t>
      </w:r>
    </w:p>
    <w:p>
      <w:pPr>
        <w:pStyle w:val="ListBullet"/>
      </w:pPr>
      <w:r>
        <w:t>Can alcohol worsen acid reflux or heartburn?</w:t>
      </w:r>
    </w:p>
    <w:p>
      <w:pPr>
        <w:pStyle w:val="ListBullet"/>
      </w:pPr>
      <w:r>
        <w:t>What happens in the body when alcohol damages the pancreas?</w:t>
      </w:r>
    </w:p>
    <w:p>
      <w:pPr>
        <w:pStyle w:val="ListBullet"/>
      </w:pPr>
      <w:r>
        <w:t>How is alcohol-related liver disease diagnosed and treated?</w:t>
      </w:r>
    </w:p>
    <w:p>
      <w:pPr>
        <w:pStyle w:val="ListBullet"/>
      </w:pPr>
      <w:r>
        <w:t>Are there safe limits of alcohol intake for preventing digestive diseases?</w:t>
      </w:r>
    </w:p>
    <w:p>
      <w:pPr>
        <w:pStyle w:val="Heading1"/>
      </w:pPr>
      <w:r>
        <w:t>Learning Objectives</w:t>
      </w:r>
    </w:p>
    <w:p>
      <w:pPr>
        <w:pStyle w:val="ListBullet"/>
      </w:pPr>
      <w:r>
        <w:t>Understand the anatomy and physiology of the digestive system relevant to alcohol effects</w:t>
      </w:r>
    </w:p>
    <w:p>
      <w:pPr>
        <w:pStyle w:val="ListBullet"/>
      </w:pPr>
      <w:r>
        <w:t>Explain the mechanisms by which alcohol damages digestive organs and tissues</w:t>
      </w:r>
    </w:p>
    <w:p>
      <w:pPr>
        <w:pStyle w:val="ListBullet"/>
      </w:pPr>
      <w:r>
        <w:t>Identify digestive diseases linked to alcohol consumption including ALD, pancreatitis, and cancers</w:t>
      </w:r>
    </w:p>
    <w:p>
      <w:pPr>
        <w:pStyle w:val="ListBullet"/>
      </w:pPr>
      <w:r>
        <w:t>Recognize the risk factors and early symptoms of alcohol-related digestive health problems</w:t>
      </w:r>
    </w:p>
    <w:p>
      <w:pPr>
        <w:pStyle w:val="ListBullet"/>
      </w:pPr>
      <w:r>
        <w:t>Interpret evidence on safe alcohol consumption levels regarding digestive health</w:t>
      </w:r>
    </w:p>
    <w:p>
      <w:pPr>
        <w:pStyle w:val="ListBullet"/>
      </w:pPr>
      <w:r>
        <w:t>Describe screening methods for alcohol-related digestive conditions</w:t>
      </w:r>
    </w:p>
    <w:p>
      <w:pPr>
        <w:pStyle w:val="ListBullet"/>
      </w:pPr>
      <w:r>
        <w:t>Discuss practical steps to prevent or reduce alcohol-induced digestive harm</w:t>
      </w:r>
    </w:p>
    <w:p>
      <w:pPr>
        <w:pStyle w:val="ListBullet"/>
      </w:pPr>
      <w:r>
        <w:t>Clarify common misconceptions about alcohol use and digestive health</w:t>
      </w:r>
    </w:p>
    <w:p>
      <w:pPr>
        <w:pStyle w:val="ListBullet"/>
      </w:pPr>
      <w:r>
        <w:t>Review safety considerations and guidelines for alcohol intake</w:t>
      </w:r>
    </w:p>
    <w:p>
      <w:pPr>
        <w:pStyle w:val="ListBullet"/>
      </w:pPr>
      <w:r>
        <w:t>Use glossary terms accurately to improve health literacy</w:t>
      </w:r>
    </w:p>
    <w:p>
      <w:pPr>
        <w:pStyle w:val="Heading1"/>
      </w:pPr>
      <w:r>
        <w:t>Definition</w:t>
      </w:r>
    </w:p>
    <w:p>
      <w:r>
        <w:t>Alcohol refers primarily to ethanol, a psychoactive substance found in beverages, which can affect multiple organs including the digestive system. Digestive health encompasses the normal structure and function of the gastrointestinal tract and accessory organs responsible for digestion, absorption, and excretion. Alcohol's interaction with digestive organs can lead to disease, inflammation, and impaired function.</w:t>
      </w:r>
    </w:p>
    <w:p>
      <w:pPr>
        <w:pStyle w:val="Heading1"/>
      </w:pPr>
      <w:r>
        <w:t>Why This Matters</w:t>
      </w:r>
    </w:p>
    <w:p>
      <w:r>
        <w:t>Alcohol consumption is widespread globally and represents a modifiable risk factor for many serious digestive diseases such as liver cirrhosis, pancreatitis, and certain cancers. Understanding how alcohol harms digestive health helps individuals make informed choices, supports healthcare providers in early detection and intervention, and guides public health policies to reduce preventable disease burden and mortality.</w:t>
      </w:r>
    </w:p>
    <w:p>
      <w:pPr>
        <w:pStyle w:val="Heading1"/>
      </w:pPr>
      <w:r>
        <w:t>Overview of Alcohol and Its Metabolism in the Digestive System</w:t>
      </w:r>
    </w:p>
    <w:p>
      <w:r>
        <w:t>Alcohol (ethanol) is absorbed mainly in the stomach and small intestine and metabolized predominantly in the liver by enzymes including alcohol dehydrogenase (ADH) and cytochrome P450 2E1 (CYP2E1). Metabolism generates toxic metabolites like acetaldehyde, which can damage cells. The liver is the primary site affected but alcohol can also injure the pancreas, stomach lining, and intestines, disrupting normal digestive function.</w:t>
      </w:r>
    </w:p>
    <w:p>
      <w:pPr>
        <w:pStyle w:val="Heading1"/>
      </w:pPr>
      <w:r>
        <w:t>Anatomy and Physiology of the Digestive System Relevant to Alcohol</w:t>
      </w:r>
    </w:p>
    <w:p>
      <w:r>
        <w:t>The digestive system includes the mouth, esophagus, stomach, small and large intestines, liver, pancreas, and gallbladder. Each organ performs specific functions such as digestion, nutrient absorption, enzyme secretion, and toxin metabolism. Alcohol’s toxic effects impair these processes, damaging cell structures, increasing inflammation, and altering gut microbiota balance, which may affect overall digestive health.</w:t>
      </w:r>
    </w:p>
    <w:p>
      <w:pPr>
        <w:pStyle w:val="Heading1"/>
      </w:pPr>
      <w:r>
        <w:t>Alcoholic Liver Disease: Pathophysiology and Stages</w:t>
      </w:r>
    </w:p>
    <w:p>
      <w:r>
        <w:t>Alcoholic liver disease (ALD) develops from excessive alcohol leading to fatty liver accumulation (steatosis), alcoholic hepatitis (inflammation), fibrosis, and ultimately cirrhosis (scarring impairing liver function). Chronic alcohol use disturbs lipid metabolism, causes oxidative stress, and triggers immune mechanisms that worsen liver injury. ALD is a leading cause of liver-related morbidity and mortality worldwide.</w:t>
      </w:r>
    </w:p>
    <w:p>
      <w:pPr>
        <w:pStyle w:val="Heading1"/>
      </w:pPr>
      <w:r>
        <w:t>Pancreatitis and Alcohol Use: Mechanisms and Clinical Course</w:t>
      </w:r>
    </w:p>
    <w:p>
      <w:r>
        <w:t>Alcohol can directly harm pancreatic cells causing inflammation (pancreatitis). Acute pancreatitis presents suddenly with severe abdominal pain and can progress to chronic pancreatitis marked by irreversible damage, fibrosis, and impaired enzyme production affecting digestion. Alcohol-induced toxicity and oxidative stress contribute to pancreatic injury and dysfunction.</w:t>
      </w:r>
    </w:p>
    <w:p>
      <w:pPr>
        <w:pStyle w:val="Heading1"/>
      </w:pPr>
      <w:r>
        <w:t>Alcohol and Gastrointestinal Cancers: Evidence and Risk Factors</w:t>
      </w:r>
    </w:p>
    <w:p>
      <w:r>
        <w:t>Strong epidemiological evidence links alcohol consumption to increased risk of cancers of the esophagus, stomach, colon, rectum, and liver. Acetaldehyde, a carcinogenic metabolite of alcohol, damages DNA, disrupts repair mechanisms, and promotes carcinogenesis. Risk increases with higher consumption and tobacco use, with genetic factors also modifying susceptibility.</w:t>
      </w:r>
    </w:p>
    <w:p>
      <w:pPr>
        <w:pStyle w:val="Heading1"/>
      </w:pPr>
      <w:r>
        <w:t>Effect of Alcohol on Gastroesophageal Reflux and Stomach Health</w:t>
      </w:r>
    </w:p>
    <w:p>
      <w:r>
        <w:t>Alcohol relaxes the lower esophageal sphincter, increasing acid reflux and heartburn risk, which may lead to gastroesophageal reflux disease (GERD). It also damages stomach lining cells, causing gastritis and ulcers. These effects exacerbate digestive symptoms and may increase risk of esophageal injury.</w:t>
      </w:r>
    </w:p>
    <w:p>
      <w:pPr>
        <w:pStyle w:val="Heading1"/>
      </w:pPr>
      <w:r>
        <w:t>Impact of Alcohol on Gut Microbiota and Intestinal Integrity</w:t>
      </w:r>
    </w:p>
    <w:p>
      <w:r>
        <w:t>Alcohol disrupts the balance of gut bacteria (microbiota), reducing beneficial species and increasing harmful bacteria. This dysbiosis impairs the intestinal barrier, increasing permeability ('leaky gut'), which allows toxins and bacteria to enter circulation, promoting systemic inflammation and further organ damage.</w:t>
      </w:r>
    </w:p>
    <w:p>
      <w:pPr>
        <w:pStyle w:val="Heading1"/>
      </w:pPr>
      <w:r>
        <w:t>Screening and Diagnosis of Alcohol-Related Digestive Disorders</w:t>
      </w:r>
    </w:p>
    <w:p>
      <w:r>
        <w:t>Screening includes questionnaires to assess alcohol use patterns (e.g., AUDIT), liver function tests, imaging like ultrasound for liver damage, and endoscopy for esophageal or gastric lesions. Early diagnosis improves prognosis by enabling timely lifestyle changes and treatment. Biomarkers such as elevated liver enzymes or carbohydrate-deficient transferrin can support detection of harmful drinking.</w:t>
      </w:r>
    </w:p>
    <w:p>
      <w:pPr>
        <w:pStyle w:val="Heading1"/>
      </w:pPr>
      <w:r>
        <w:t>Prevention Strategies and Practical Measures to Protect Digestive Health</w:t>
      </w:r>
    </w:p>
    <w:p>
      <w:r>
        <w:t>Primary prevention involves limiting alcohol intake to recommended guidelines or abstaining for at-risk individuals. Secondary prevention includes routine screening, counseling, and managing early disease. Practical steps include balanced nutrition, avoiding binge drinking, and managing comorbidities like obesity and viral hepatitis that exacerbate alcohol damage.</w:t>
      </w:r>
    </w:p>
    <w:p>
      <w:pPr>
        <w:pStyle w:val="Heading1"/>
      </w:pPr>
      <w:r>
        <w:t>Common Misconceptions About Alcohol and Digestive Health</w:t>
      </w:r>
    </w:p>
    <w:p>
      <w:r>
        <w:t>A common myth is that moderate alcohol consumption is harmless or beneficial for all organs, including the liver and digestive tract. In reality, even moderate drinking can increase cancer risk and exacerbate digestive conditions in susceptible people. Another misconception is that only heavy drinkers are at risk; however, individual susceptibility varies.</w:t>
      </w:r>
    </w:p>
    <w:p>
      <w:pPr>
        <w:pStyle w:val="Heading1"/>
      </w:pPr>
      <w:r>
        <w:t>Limitations of Current Evidence and Areas for Future Research</w:t>
      </w:r>
    </w:p>
    <w:p>
      <w:r>
        <w:t>Most data come from observational studies, limiting causal inferences. Definitions of 'moderate' drinking vary, and genetic, lifestyle, and environmental factors affect risk. More randomized controlled trials and mechanistic studies are needed, especially on the impact of low-level consumption, interactions with other digestive diseases, and interventions to reverse early damage.</w:t>
      </w:r>
    </w:p>
    <w:p>
      <w:pPr>
        <w:pStyle w:val="Heading1"/>
      </w:pPr>
      <w:r>
        <w:t>Safety Considerations and Guidelines for Alcohol Consumption</w:t>
      </w:r>
    </w:p>
    <w:p>
      <w:r>
        <w:t>Health organizations recommend limits typically around 1 drink per day for women and up to 2 for men, but emphasize that no alcohol intake is completely risk-free. Special populations such as pregnant women, people with liver disease, or gastrointestinal cancers should abstain. Abstinence and seeking professional help are advised for alcohol use disorder or signs of digestive damage.</w:t>
      </w:r>
    </w:p>
    <w:p>
      <w:pPr>
        <w:pStyle w:val="Heading1"/>
      </w:pPr>
      <w:r>
        <w:t>Practical Guidance</w:t>
      </w:r>
    </w:p>
    <w:p>
      <w:pPr>
        <w:pStyle w:val="ListBullet"/>
      </w:pPr>
      <w:r>
        <w:t>Limit alcohol intake following national guidelines to reduce digestive disease risk.</w:t>
      </w:r>
    </w:p>
    <w:p>
      <w:pPr>
        <w:pStyle w:val="ListBullet"/>
      </w:pPr>
      <w:r>
        <w:t>Monitor for symptoms such as abdominal pain, jaundice, or digestive discomfort and seek medical evaluation.</w:t>
      </w:r>
    </w:p>
    <w:p>
      <w:pPr>
        <w:pStyle w:val="ListBullet"/>
      </w:pPr>
      <w:r>
        <w:t>Undergo regular screening if alcohol use is frequent or heavy, including liver function tests and clinical assessments.</w:t>
      </w:r>
    </w:p>
    <w:p>
      <w:pPr>
        <w:pStyle w:val="ListBullet"/>
      </w:pPr>
      <w:r>
        <w:t>Adopt a balanced diet rich in antioxidants and fiber to support digestive health and gut microbiota.</w:t>
      </w:r>
    </w:p>
    <w:p>
      <w:pPr>
        <w:pStyle w:val="ListBullet"/>
      </w:pPr>
      <w:r>
        <w:t>Avoid binge drinking and combine alcohol reduction with lifestyle changes like exercise and smoking cessation.</w:t>
      </w:r>
    </w:p>
    <w:p>
      <w:pPr>
        <w:pStyle w:val="ListBullet"/>
      </w:pPr>
      <w:r>
        <w:t>Engage healthcare professionals in counseling for alcohol moderation and management of early digestive disease.</w:t>
      </w:r>
    </w:p>
    <w:p>
      <w:pPr>
        <w:pStyle w:val="ListBullet"/>
      </w:pPr>
      <w:r>
        <w:t>Educate yourself and others about the risks of alcohol on digestive organs and related cancers.</w:t>
      </w:r>
    </w:p>
    <w:p>
      <w:pPr>
        <w:pStyle w:val="ListBullet"/>
      </w:pPr>
      <w:r>
        <w:t>Consider support groups or therapies if struggling with alcohol use to prevent progression to serious digestive illness.</w:t>
      </w:r>
    </w:p>
    <w:p>
      <w:pPr>
        <w:pStyle w:val="Heading1"/>
      </w:pPr>
      <w:r>
        <w:t>Safety Notes</w:t>
      </w:r>
    </w:p>
    <w:p>
      <w:pPr>
        <w:pStyle w:val="ListBullet"/>
      </w:pPr>
      <w:r>
        <w:t>Excessive and binge drinking substantially increase risk of acute and chronic digestive diseases.</w:t>
      </w:r>
    </w:p>
    <w:p>
      <w:pPr>
        <w:pStyle w:val="ListBullet"/>
      </w:pPr>
      <w:r>
        <w:t>Individuals with existing liver, pancreatic, or gastrointestinal conditions should avoid alcohol completely.</w:t>
      </w:r>
    </w:p>
    <w:p>
      <w:pPr>
        <w:pStyle w:val="ListBullet"/>
      </w:pPr>
      <w:r>
        <w:t>Pregnant women should abstain from alcohol to prevent fetal alcoholic syndrome and digestive harm.</w:t>
      </w:r>
    </w:p>
    <w:p>
      <w:pPr>
        <w:pStyle w:val="ListBullet"/>
      </w:pPr>
      <w:r>
        <w:t>Combining alcohol with certain medications may exacerbate liver injury or cause gastrointestinal bleeding.</w:t>
      </w:r>
    </w:p>
    <w:p>
      <w:pPr>
        <w:pStyle w:val="ListBullet"/>
      </w:pPr>
      <w:r>
        <w:t>Early intervention upon signs of digestive injury improves outcomes and reduces complications.</w:t>
      </w:r>
    </w:p>
    <w:p>
      <w:pPr>
        <w:pStyle w:val="Heading1"/>
      </w:pPr>
      <w:r>
        <w:t>Common Misconceptions</w:t>
      </w:r>
    </w:p>
    <w:p>
      <w:r>
        <w:rPr>
          <w:b/>
        </w:rPr>
        <w:t xml:space="preserve">Misconception: </w:t>
      </w:r>
      <w:r>
        <w:t>Moderate alcohol consumption is always safe for digestive health.</w:t>
      </w:r>
    </w:p>
    <w:p>
      <w:r>
        <w:rPr>
          <w:b/>
        </w:rPr>
        <w:t xml:space="preserve">Reality: </w:t>
      </w:r>
      <w:r>
        <w:t>Even moderate drinking can increase risk for digestive cancers and worsen certain gastrointestinal conditions.</w:t>
      </w:r>
    </w:p>
    <w:p>
      <w:r>
        <w:rPr>
          <w:b/>
        </w:rPr>
        <w:t xml:space="preserve">Misconception: </w:t>
      </w:r>
      <w:r>
        <w:t>Only heavy drinkers develop alcoholic liver disease.</w:t>
      </w:r>
    </w:p>
    <w:p>
      <w:r>
        <w:rPr>
          <w:b/>
        </w:rPr>
        <w:t xml:space="preserve">Reality: </w:t>
      </w:r>
      <w:r>
        <w:t>Susceptibility varies; some individuals develop liver damage with lower alcohol intake over time.</w:t>
      </w:r>
    </w:p>
    <w:p>
      <w:r>
        <w:rPr>
          <w:b/>
        </w:rPr>
        <w:t xml:space="preserve">Misconception: </w:t>
      </w:r>
      <w:r>
        <w:t>Alcohol improves digestion by stimulating stomach acid.</w:t>
      </w:r>
    </w:p>
    <w:p>
      <w:r>
        <w:rPr>
          <w:b/>
        </w:rPr>
        <w:t xml:space="preserve">Reality: </w:t>
      </w:r>
      <w:r>
        <w:t>Alcohol can damage stomach lining and worsen reflux, impairing rather than aiding digestion.</w:t>
      </w:r>
    </w:p>
    <w:p>
      <w:pPr>
        <w:pStyle w:val="Heading1"/>
      </w:pPr>
      <w:r>
        <w:t>Clinical Pearls</w:t>
      </w:r>
    </w:p>
    <w:p>
      <w:pPr>
        <w:pStyle w:val="ListNumber"/>
      </w:pPr>
      <w:r>
        <w:t>Monitor liver enzyme levels in patients with a history of alcohol use to detect early liver damage.</w:t>
      </w:r>
    </w:p>
    <w:p>
      <w:pPr>
        <w:pStyle w:val="ListNumber"/>
      </w:pPr>
      <w:r>
        <w:t>Educate patients that no level of alcohol consumption is completely risk-free for digestive cancers.</w:t>
      </w:r>
    </w:p>
    <w:p>
      <w:pPr>
        <w:pStyle w:val="ListNumber"/>
      </w:pPr>
      <w:r>
        <w:t>Consider screening tools such as the AUDIT questionnaire to evaluate drinking habits in clinical settings.</w:t>
      </w:r>
    </w:p>
    <w:p>
      <w:pPr>
        <w:pStyle w:val="ListNumber"/>
      </w:pPr>
      <w:r>
        <w:t>Recognize gastrointestinal symptoms like unexplained abdominal pain or persistent heartburn as potential signs of alcohol-related injury.</w:t>
      </w:r>
    </w:p>
    <w:p>
      <w:pPr>
        <w:pStyle w:val="ListNumber"/>
      </w:pPr>
      <w:r>
        <w:t>Support patients in lifestyle changes by highlighting the digestive health benefits of alcohol reduction.</w:t>
      </w:r>
    </w:p>
    <w:p>
      <w:pPr>
        <w:pStyle w:val="Heading1"/>
      </w:pPr>
      <w:r>
        <w:t>Key Takeaways</w:t>
      </w:r>
    </w:p>
    <w:p>
      <w:pPr>
        <w:pStyle w:val="ListBullet"/>
      </w:pPr>
      <w:r>
        <w:t>Alcohol primarily damages digestive organs through toxic metabolites like acetaldehyde and oxidative stress.</w:t>
      </w:r>
    </w:p>
    <w:p>
      <w:pPr>
        <w:pStyle w:val="ListBullet"/>
      </w:pPr>
      <w:r>
        <w:t>Alcoholic liver disease progresses from fatty liver to hepatitis, fibrosis, and cirrhosis affecting liver function.</w:t>
      </w:r>
    </w:p>
    <w:p>
      <w:pPr>
        <w:pStyle w:val="ListBullet"/>
      </w:pPr>
      <w:r>
        <w:t>Alcohol use increases risk of pancreatitis, gastrointestinal cancers, acid reflux, and gastritis.</w:t>
      </w:r>
    </w:p>
    <w:p>
      <w:pPr>
        <w:pStyle w:val="ListBullet"/>
      </w:pPr>
      <w:r>
        <w:t>Gut microbiota disruption by alcohol contributes to impaired intestinal barrier and systemic inflammation.</w:t>
      </w:r>
    </w:p>
    <w:p>
      <w:pPr>
        <w:pStyle w:val="ListBullet"/>
      </w:pPr>
      <w:r>
        <w:t>There is no completely safe level of alcohol intake for digestive cancer risk, especially for vulnerable populations.</w:t>
      </w:r>
    </w:p>
    <w:p>
      <w:pPr>
        <w:pStyle w:val="ListBullet"/>
      </w:pPr>
      <w:r>
        <w:t>Screening, early diagnosis, and lifestyle modification are essential to prevent progression of alcohol-related digestive disorders.</w:t>
      </w:r>
    </w:p>
    <w:p>
      <w:pPr>
        <w:pStyle w:val="ListBullet"/>
      </w:pPr>
      <w:r>
        <w:t>Common myths about moderate drinking safety do not apply universally; personalized risk exists.</w:t>
      </w:r>
    </w:p>
    <w:p>
      <w:pPr>
        <w:pStyle w:val="ListBullet"/>
      </w:pPr>
      <w:r>
        <w:t>Safety guidelines recommend limiting or abstaining from alcohol to protect digestive health and prevent disease.</w:t>
      </w:r>
    </w:p>
    <w:p>
      <w:pPr>
        <w:pStyle w:val="Heading1"/>
      </w:pPr>
      <w:r>
        <w:t>Glossary</w:t>
      </w:r>
    </w:p>
    <w:p>
      <w:r>
        <w:rPr>
          <w:b/>
        </w:rPr>
        <w:t xml:space="preserve">Alcohol (Ethanol): </w:t>
      </w:r>
      <w:r>
        <w:t>A chemical compound found in alcoholic beverages that acts as a psychoactive substance and toxin to various organs including the digestive system.</w:t>
      </w:r>
    </w:p>
    <w:p>
      <w:r>
        <w:rPr>
          <w:b/>
        </w:rPr>
        <w:t xml:space="preserve">Digestive System: </w:t>
      </w:r>
      <w:r>
        <w:t>The body system responsible for breaking down food, absorbing nutrients, and eliminating waste, comprising organs like the stomach, intestines, liver, and pancreas.</w:t>
      </w:r>
    </w:p>
    <w:p>
      <w:r>
        <w:rPr>
          <w:b/>
        </w:rPr>
        <w:t xml:space="preserve">Alcoholic Liver Disease (ALD): </w:t>
      </w:r>
      <w:r>
        <w:t>A spectrum of liver conditions caused by excessive alcohol consumption ranging from fatty liver to cirrhosis.</w:t>
      </w:r>
    </w:p>
    <w:p>
      <w:r>
        <w:rPr>
          <w:b/>
        </w:rPr>
        <w:t xml:space="preserve">Pancreatitis: </w:t>
      </w:r>
      <w:r>
        <w:t>Inflammation of the pancreas, often caused or exacerbated by alcohol use, which can be acute or chronic.</w:t>
      </w:r>
    </w:p>
    <w:p>
      <w:r>
        <w:rPr>
          <w:b/>
        </w:rPr>
        <w:t xml:space="preserve">Acetaldehyde: </w:t>
      </w:r>
      <w:r>
        <w:t>A toxic metabolite produced from alcohol metabolism that contributes to cellular damage and cancer risk.</w:t>
      </w:r>
    </w:p>
    <w:p>
      <w:r>
        <w:rPr>
          <w:b/>
        </w:rPr>
        <w:t xml:space="preserve">Cirrhosis: </w:t>
      </w:r>
      <w:r>
        <w:t>Advanced liver scarring that impairs liver function, often a consequence of chronic alcohol use.</w:t>
      </w:r>
    </w:p>
    <w:p>
      <w:r>
        <w:rPr>
          <w:b/>
        </w:rPr>
        <w:t xml:space="preserve">Gastroesophageal Reflux Disease (GERD): </w:t>
      </w:r>
      <w:r>
        <w:t>A condition where stomach acid flows back into the esophagus causing heartburn and potential esophageal damage.</w:t>
      </w:r>
    </w:p>
    <w:p>
      <w:r>
        <w:rPr>
          <w:b/>
        </w:rPr>
        <w:t xml:space="preserve">Gut Microbiota: </w:t>
      </w:r>
      <w:r>
        <w:t>The community of microorganisms living in the digestive tract that contribute to health and disease.</w:t>
      </w:r>
    </w:p>
    <w:p>
      <w:pPr>
        <w:pStyle w:val="Heading1"/>
      </w:pPr>
      <w:r>
        <w:t>Related Modules</w:t>
      </w:r>
    </w:p>
    <w:p>
      <w:pPr>
        <w:pStyle w:val="ListBullet"/>
      </w:pPr>
      <w:r>
        <w:t>DIS-45</w:t>
      </w:r>
    </w:p>
    <w:p>
      <w:pPr>
        <w:pStyle w:val="ListBullet"/>
      </w:pPr>
      <w:r>
        <w:t>CAN-102</w:t>
      </w:r>
    </w:p>
    <w:p>
      <w:pPr>
        <w:pStyle w:val="ListBullet"/>
      </w:pPr>
      <w:r>
        <w:t>DIS-156</w:t>
      </w:r>
    </w:p>
    <w:p>
      <w:pPr>
        <w:pStyle w:val="Heading1"/>
      </w:pPr>
      <w:r>
        <w:t>Illustration Specifications</w:t>
      </w:r>
    </w:p>
    <w:p>
      <w:pPr>
        <w:pStyle w:val="Heading2"/>
      </w:pPr>
      <w:r>
        <w:t>ILL-001 - Alcohol Metabolism Pathway in the Liver</w:t>
      </w:r>
    </w:p>
    <w:p>
      <w:r>
        <w:t>Type: Diagram</w:t>
      </w:r>
    </w:p>
    <w:p>
      <w:r>
        <w:t>A detailed diagram showing ethanol conversion to acetaldehyde and then to acetate in liver cells highlighting metabolic enzymes ADH and CYP2E1.</w:t>
      </w:r>
    </w:p>
    <w:p>
      <w:r>
        <w:t>Alt text: Diagram of alcohol metabolism pathways in liver cells.</w:t>
      </w:r>
    </w:p>
    <w:p>
      <w:pPr>
        <w:pStyle w:val="Heading2"/>
      </w:pPr>
      <w:r>
        <w:t>ILL-002 - Stages of Alcoholic Liver Disease</w:t>
      </w:r>
    </w:p>
    <w:p>
      <w:r>
        <w:t>Type: Flowchart</w:t>
      </w:r>
    </w:p>
    <w:p>
      <w:r>
        <w:t>Flowchart illustrating progression from fatty liver through alcoholic hepatitis and fibrosis to cirrhosis with characteristic histological changes.</w:t>
      </w:r>
    </w:p>
    <w:p>
      <w:r>
        <w:t>Alt text: Flowchart of stages of alcoholic liver disease.</w:t>
      </w:r>
    </w:p>
    <w:p>
      <w:pPr>
        <w:pStyle w:val="Heading2"/>
      </w:pPr>
      <w:r>
        <w:t>ILL-003 - Digestive System Organs Affected by Alcohol</w:t>
      </w:r>
    </w:p>
    <w:p>
      <w:r>
        <w:t>Type: Anatomical Illustration</w:t>
      </w:r>
    </w:p>
    <w:p>
      <w:r>
        <w:t>Anatomical illustration labeling digestive organs most impacted by alcohol: liver, pancreas, stomach, esophagus, and intestines.</w:t>
      </w:r>
    </w:p>
    <w:p>
      <w:r>
        <w:t>Alt text: Anatomical diagram showing digestive organs affected by alcohol.</w:t>
      </w:r>
    </w:p>
    <w:p>
      <w:pPr>
        <w:pStyle w:val="Heading2"/>
      </w:pPr>
      <w:r>
        <w:t>ILL-004 - Impact of Alcohol on Gut Microbiota Composition</w:t>
      </w:r>
    </w:p>
    <w:p>
      <w:r>
        <w:t>Type: Bar Graph</w:t>
      </w:r>
    </w:p>
    <w:p>
      <w:r>
        <w:t>Bar graph comparing normal vs alcohol-altered gut microbiota diversity and composition highlighting decrease in beneficial bacteria.</w:t>
      </w:r>
    </w:p>
    <w:p>
      <w:r>
        <w:t>Alt text: Graph showing changes in gut bacteria composition due to alcohol.</w:t>
      </w:r>
    </w:p>
    <w:p>
      <w:pPr>
        <w:pStyle w:val="Heading2"/>
      </w:pPr>
      <w:r>
        <w:t>ILL-005 - Screening Tools for Alcohol-Related Digestive Damage</w:t>
      </w:r>
    </w:p>
    <w:p>
      <w:r>
        <w:t>Type: Infographic</w:t>
      </w:r>
    </w:p>
    <w:p>
      <w:r>
        <w:t>Infographic summarizing questionnaires, blood tests, and imaging methods used to detect alcohol-induced digestive diseases.</w:t>
      </w:r>
    </w:p>
    <w:p>
      <w:r>
        <w:t>Alt text: Infographic of screening methods for alcohol-related digestive conditions.</w:t>
      </w:r>
    </w:p>
    <w:p>
      <w:pPr>
        <w:pStyle w:val="Heading1"/>
      </w:pPr>
      <w:r>
        <w:t>References</w:t>
      </w:r>
    </w:p>
    <w:p>
      <w:pPr>
        <w:pStyle w:val="ListBullet"/>
      </w:pPr>
      <w:r>
        <w:t>Alcohol and Digestive Diseases: Pathophysiology and Clinical Impact | World Gastroenterology Organisation | 2020 | Unverified | Unverified</w:t>
      </w:r>
    </w:p>
    <w:p>
      <w:pPr>
        <w:pStyle w:val="ListBullet"/>
      </w:pPr>
      <w:r>
        <w:t>Global Status Report on Alcohol and Health 2018 | World Health Organization | 2018 | Unverified | Unverified</w:t>
      </w:r>
    </w:p>
    <w:p>
      <w:pPr>
        <w:pStyle w:val="ListBullet"/>
      </w:pPr>
      <w:r>
        <w:t>Alcohol Consumption and Risk of Liver Disease: Evidence from Epidemiological Studies | National Institute on Alcohol Abuse and Alcoholism (NIAAA) | 2019 | Unverified | Unverified</w:t>
      </w:r>
    </w:p>
    <w:p>
      <w:pPr>
        <w:pStyle w:val="ListBullet"/>
      </w:pPr>
      <w:r>
        <w:t>Alcohol and Cancer Risk: A Review of Scientific Evidence | American Cancer Society | 2021 | Unverified | Unverified</w:t>
      </w:r>
    </w:p>
    <w:p>
      <w:pPr>
        <w:pStyle w:val="ListBullet"/>
      </w:pPr>
      <w:r>
        <w:t>Gut Microbiota and Alcohol-Related Intestinal Barrier Dysfunction | Journal of Clinical Gastroenterology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