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PROG-071 - Exercise Program for Prediabetes</w:t>
      </w:r>
    </w:p>
    <w:p>
      <w:r>
        <w:rPr>
          <w:i/>
        </w:rPr>
        <w:t>Evidence-based exercise planning, progression, monitoring, and safety for exercise program for prediabetes.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Condition-Focused Programs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Healthcare Professionals, Exercise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prediabetes, exercise program, physical activity, insulin sensitivity, glucose metabolism, aerobic exercise, resistance training, exercise progression, exercise safety, prediabetes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 exercise program for prediabetes consists of planned, structured physical activities tailored to improve glucose regulation and reduce progression risk to type 2 diabetes. Prediabetes is characterized by higher-than-normal blood sugar levels, not yet high enough for a diabetes diagnosis, often due to insulin resistance and impaired glucose metabolism. Exercise improves insulin sensitivity, promotes glucose uptake by muscles, supports weight management, and enhances cardiovascular health. Key exercise modalities include aerobic (endurance) activities, resistance (strength) training, and flexibility exercises; combining modalities yields optimal benefits. Guidelines recommend moderate-intensity aerobic exercise for at least 150 minutes weekly alongside resistance training 2-3 times per week. Progression in exercise volume and intensity should be gradual, individualized, and monitored for safety. While exercise strongly supports glycemic control and metabolic health, it is most effective combined with dietary and lifestyle interventions. Safety is paramount: individuals with comorbidities should undergo pre-exercise assessment, begin at suitable intensity levels, and avoid hypoglycemia, cardiovascular events, or musculoskeletal injury. Limitations include variable individual responsiveness and challenges maintaining long-term adherence. Common misconceptions include beliefs that only vigorous exercise is beneficial or that exercise can replace medical care. A well-designed exercise program is a cornerstone strategy for prediabetes management, strongly supported by evidence from randomized controlled trials and clinical guidelines.</w:t>
      </w:r>
    </w:p>
    <w:p>
      <w:pPr>
        <w:pStyle w:val="Heading1"/>
      </w:pPr>
      <w:r>
        <w:t>Customer Questions Answered</w:t>
      </w:r>
    </w:p>
    <w:p>
      <w:pPr>
        <w:pStyle w:val="ListBullet"/>
      </w:pPr>
      <w:r>
        <w:t>What is prediabetes and how can exercise help?</w:t>
      </w:r>
    </w:p>
    <w:p>
      <w:pPr>
        <w:pStyle w:val="ListBullet"/>
      </w:pPr>
      <w:r>
        <w:t>What types of exercise are best for managing prediabetes?</w:t>
      </w:r>
    </w:p>
    <w:p>
      <w:pPr>
        <w:pStyle w:val="ListBullet"/>
      </w:pPr>
      <w:r>
        <w:t>How often should I exercise if I have prediabetes?</w:t>
      </w:r>
    </w:p>
    <w:p>
      <w:pPr>
        <w:pStyle w:val="ListBullet"/>
      </w:pPr>
      <w:r>
        <w:t>Can exercise alone prevent progression from prediabetes to type 2 diabetes?</w:t>
      </w:r>
    </w:p>
    <w:p>
      <w:pPr>
        <w:pStyle w:val="ListBullet"/>
      </w:pPr>
      <w:r>
        <w:t>What duration of exercise sessions is recommended for prediabetes?</w:t>
      </w:r>
    </w:p>
    <w:p>
      <w:pPr>
        <w:pStyle w:val="ListBullet"/>
      </w:pPr>
      <w:r>
        <w:t>How do I safely start an exercise program if I have prediabetes?</w:t>
      </w:r>
    </w:p>
    <w:p>
      <w:pPr>
        <w:pStyle w:val="ListBullet"/>
      </w:pPr>
      <w:r>
        <w:t>Are there any risks or contraindications for exercise in prediabetes?</w:t>
      </w:r>
    </w:p>
    <w:p>
      <w:pPr>
        <w:pStyle w:val="ListBullet"/>
      </w:pPr>
      <w:r>
        <w:t>How does physical activity improve insulin sensitivity?</w:t>
      </w:r>
    </w:p>
    <w:p>
      <w:pPr>
        <w:pStyle w:val="ListBullet"/>
      </w:pPr>
      <w:r>
        <w:t>What is the role of aerobic versus resistance training in prediabetes?</w:t>
      </w:r>
    </w:p>
    <w:p>
      <w:pPr>
        <w:pStyle w:val="ListBullet"/>
      </w:pPr>
      <w:r>
        <w:t>How should I monitor my progress during an exercise program?</w:t>
      </w:r>
    </w:p>
    <w:p>
      <w:pPr>
        <w:pStyle w:val="ListBullet"/>
      </w:pPr>
      <w:r>
        <w:t>Can high-intensity interval training (HIIT) be beneficial for prediabetes?</w:t>
      </w:r>
    </w:p>
    <w:p>
      <w:pPr>
        <w:pStyle w:val="ListBullet"/>
      </w:pPr>
      <w:r>
        <w:t>What are common misconceptions about exercise and prediabetes management?</w:t>
      </w:r>
    </w:p>
    <w:p>
      <w:pPr>
        <w:pStyle w:val="Heading1"/>
      </w:pPr>
      <w:r>
        <w:t>Learning Objectives</w:t>
      </w:r>
    </w:p>
    <w:p>
      <w:pPr>
        <w:pStyle w:val="ListBullet"/>
      </w:pPr>
      <w:r>
        <w:t>Define prediabetes and understand the physiological basis of exercise benefits in this condition.</w:t>
      </w:r>
    </w:p>
    <w:p>
      <w:pPr>
        <w:pStyle w:val="ListBullet"/>
      </w:pPr>
      <w:r>
        <w:t>Identify the main types of exercise effective for prediabetes management and their specific roles.</w:t>
      </w:r>
    </w:p>
    <w:p>
      <w:pPr>
        <w:pStyle w:val="ListBullet"/>
      </w:pPr>
      <w:r>
        <w:t>Describe recommended exercise frequency, intensity, duration, and progression principles.</w:t>
      </w:r>
    </w:p>
    <w:p>
      <w:pPr>
        <w:pStyle w:val="ListBullet"/>
      </w:pPr>
      <w:r>
        <w:t>Recognize safety considerations, contraindications, and precautions during exercise implementation.</w:t>
      </w:r>
    </w:p>
    <w:p>
      <w:pPr>
        <w:pStyle w:val="ListBullet"/>
      </w:pPr>
      <w:r>
        <w:t>Understand methods for monitoring exercise effectiveness and adjusting programs accordingly.</w:t>
      </w:r>
    </w:p>
    <w:p>
      <w:pPr>
        <w:pStyle w:val="ListBullet"/>
      </w:pPr>
      <w:r>
        <w:t>Debunk common misconceptions about exercise benefits and risks in prediabetes.</w:t>
      </w:r>
    </w:p>
    <w:p>
      <w:pPr>
        <w:pStyle w:val="ListBullet"/>
      </w:pPr>
      <w:r>
        <w:t>Explain the evidence supporting exercise's role in glycemic control and diabetes prevention.</w:t>
      </w:r>
    </w:p>
    <w:p>
      <w:pPr>
        <w:pStyle w:val="ListBullet"/>
      </w:pPr>
      <w:r>
        <w:t>Provide practical strategies to support adherence and integration of exercise into daily routines.</w:t>
      </w:r>
    </w:p>
    <w:p>
      <w:pPr>
        <w:pStyle w:val="Heading1"/>
      </w:pPr>
      <w:r>
        <w:t>Definition</w:t>
      </w:r>
    </w:p>
    <w:p>
      <w:r>
        <w:t>An exercise program for prediabetes is a structured regimen of physical activities specifically designed to improve metabolic health, optimize glucose regulation, and reduce the risk of progression from prediabetes to type 2 diabetes. It typically includes a combination of aerobic (endurance), resistance (strength), and flexibility exercises tailored to individual capabilities and health status.</w:t>
      </w:r>
    </w:p>
    <w:p>
      <w:pPr>
        <w:pStyle w:val="Heading1"/>
      </w:pPr>
      <w:r>
        <w:t>Why This Matters</w:t>
      </w:r>
    </w:p>
    <w:p>
      <w:r>
        <w:t>Prediabetes affects a significant proportion of adults worldwide and substantially increases the risk of progressing to type 2 diabetes, a chronic condition with serious health consequences. Exercise is a low-cost, accessible, and effective intervention that improves insulin sensitivity, lowers blood glucose, helps achieve weight loss, and enhances cardiovascular fitness. Proper exercise programming can delay or prevent diabetes onset, improve quality of life, and reduce healthcare costs.</w:t>
      </w:r>
    </w:p>
    <w:p>
      <w:pPr>
        <w:pStyle w:val="Heading1"/>
      </w:pPr>
      <w:r>
        <w:t>Understanding Prediabetes and Its Metabolic Implications</w:t>
      </w:r>
    </w:p>
    <w:p>
      <w:r>
        <w:t>Prediabetes is defined by elevated blood glucose levels above normal but below diabetes diagnostic thresholds, typically identified via fasting plasma glucose, oral glucose tolerance test, or HbA1c levels. The underlying pathology involves insulin resistance and impaired insulin secretion. This metabolic milieu leads to inefficient glucose uptake by muscle, adipose tissue, and liver, causing hyperglycemia. Exercise improves glucose metabolism by increasing insulin sensitivity in skeletal muscles and promoting non-insulin-mediated glucose uptake during physical activity, thereby reducing blood glucose concentrations and improving metabolic health.</w:t>
      </w:r>
    </w:p>
    <w:p>
      <w:pPr>
        <w:pStyle w:val="Heading1"/>
      </w:pPr>
      <w:r>
        <w:t>Types of Exercise Beneficial for Prediabetes</w:t>
      </w:r>
    </w:p>
    <w:p>
      <w:r>
        <w:t>Aerobic exercise involves repetitive, rhythmic movements that increase heart rate and breathing, such as walking, cycling, or swimming. It improves cardiorespiratory fitness and insulin sensitivity. Resistance training includes muscle-strengthening activities like weight lifting, resistance bands, or bodyweight exercises, enhancing muscle mass and glucose storage capacity. Flexibility and balance exercises promote joint function and reduce injury risk. Combining aerobic and resistance training is supported by evidence for superior improvements in glycemic control compared to either modality alone.</w:t>
      </w:r>
    </w:p>
    <w:p>
      <w:pPr>
        <w:pStyle w:val="Heading1"/>
      </w:pPr>
      <w:r>
        <w:t>Exercise Frequency, Intensity, and Duration Recommendations</w:t>
      </w:r>
    </w:p>
    <w:p>
      <w:r>
        <w:t>Current guidelines suggest at least 150 minutes per week of moderate-intensity aerobic exercise (e.g., brisk walking) spread over at least 3 days, with no more than 2 consecutive days without activity. Resistance training should be performed 2–3 days per week targeting major muscle groups. Intensity can be monitored via heart rate zones, perceived exertion scales, or talk test. Exercise sessions typically range from 30 to 60 minutes depending on individual fitness and progression goals.</w:t>
      </w:r>
    </w:p>
    <w:p>
      <w:pPr>
        <w:pStyle w:val="Heading1"/>
      </w:pPr>
      <w:r>
        <w:t>Progression and Personalization of Exercise Programs</w:t>
      </w:r>
    </w:p>
    <w:p>
      <w:r>
        <w:t>Exercise programs should be individualized considering baseline fitness, comorbidities, preferences, and barriers. Progression involves gradually increasing exercise duration, frequency, or intensity to avoid injury and maintain motivation. For example, starting with short sessions of low-intensity walking and incrementally increasing pace or adding resistance training as tolerated. Periodic reassessment helps tailor programs for sustained effectiveness.</w:t>
      </w:r>
    </w:p>
    <w:p>
      <w:pPr>
        <w:pStyle w:val="Heading1"/>
      </w:pPr>
      <w:r>
        <w:t>Physiological Mechanisms Underlying Exercise Benefits</w:t>
      </w:r>
    </w:p>
    <w:p>
      <w:r>
        <w:t>During exercise, skeletal muscle contractions stimulate glucose uptake via insulin-independent pathways by translocating GLUT4 transporters to cell membranes, lowering blood glucose levels. Post-exercise, insulin sensitivity is enhanced for hours to days, facilitating improved glucose disposal. Additionally, exercise promotes mitochondrial biogenesis, lipid oxidation, and reduces inflammation, contributing to improved metabolic function in prediabetes.</w:t>
      </w:r>
    </w:p>
    <w:p>
      <w:pPr>
        <w:pStyle w:val="Heading1"/>
      </w:pPr>
      <w:r>
        <w:t>Evidence Supporting Exercise in Prediabetes Management</w:t>
      </w:r>
    </w:p>
    <w:p>
      <w:r>
        <w:t>Numerous randomized controlled trials demonstrate that regular moderate-intensity aerobic and resistance training reduces fasting blood glucose, HbA1c, and insulin resistance in individuals with prediabetes. Landmark studies such as the Diabetes Prevention Program (DPP) showed a 58% relative risk reduction in progression to type 2 diabetes with lifestyle interventions emphasizing exercise and diet. Meta-analyses confirm these findings across diverse populations.</w:t>
      </w:r>
    </w:p>
    <w:p>
      <w:pPr>
        <w:pStyle w:val="Heading1"/>
      </w:pPr>
      <w:r>
        <w:t>Safety Considerations and Risk Management</w:t>
      </w:r>
    </w:p>
    <w:p>
      <w:r>
        <w:t>Before starting an exercise program, individuals with prediabetes should undergo health screening to identify cardiovascular, musculoskeletal, or other contraindications. Exercise should begin at manageable intensities, progressing slowly to minimize injury or adverse events. Monitoring for hypoglycemia is critical, especially in those on glucose-lowering medications. Proper footwear, hydration, and warm-up/cool-down phases reduce injury risk. Consultation with healthcare providers or exercise specialists is recommended as needed.</w:t>
      </w:r>
    </w:p>
    <w:p>
      <w:pPr>
        <w:pStyle w:val="Heading1"/>
      </w:pPr>
      <w:r>
        <w:t>Monitoring and Adjusting Exercise Programs</w:t>
      </w:r>
    </w:p>
    <w:p>
      <w:r>
        <w:t>Regular monitoring includes assessing blood glucose response, exercise adherence, perceived exertion, and any symptoms such as dizziness or muscle pain. Tools include glucose meters, wearable activity trackers, and exercise logs. Adjustments to exercise dose or modality may be necessary based on tolerance, goals, or medical status to optimize benefits and maintain safety.</w:t>
      </w:r>
    </w:p>
    <w:p>
      <w:pPr>
        <w:pStyle w:val="Heading1"/>
      </w:pPr>
      <w:r>
        <w:t>Common Misconceptions About Exercise in Prediabetes</w:t>
      </w:r>
    </w:p>
    <w:p>
      <w:r>
        <w:t>A frequent misconception is that only vigorous or lengthy exercise sessions yield benefits; however, moderate-intensity activities suffice for glucose control. Another is believing exercise can replace medical treatment entirely, whereas exercise complements but does not substitute prescribed therapies. Some also think resistance training is less important, yet it significantly boosts muscle mass and insulin sensitivity. Clarifying these myths supports informed decision-making and adherence.</w:t>
      </w:r>
    </w:p>
    <w:p>
      <w:pPr>
        <w:pStyle w:val="Heading1"/>
      </w:pPr>
      <w:r>
        <w:t>Practical Strategies to Enhance Exercise Adherence</w:t>
      </w:r>
    </w:p>
    <w:p>
      <w:r>
        <w:t>Incorporating enjoyable activities, setting realistic goals, social support, and scheduling consistent times can promote sustained exercise. Addressing barriers such as lack of time or motivation via behavioral interventions and technology aids (e.g., apps, group classes) enhances engagement. Education on the immediate and long-term benefits reinforces commitment to exercise programs.</w:t>
      </w:r>
    </w:p>
    <w:p>
      <w:pPr>
        <w:pStyle w:val="Heading1"/>
      </w:pPr>
      <w:r>
        <w:t>Practical Guidance</w:t>
      </w:r>
    </w:p>
    <w:p>
      <w:pPr>
        <w:pStyle w:val="ListBullet"/>
      </w:pPr>
      <w:r>
        <w:t>Begin with a medical evaluation before starting an exercise program to identify any health risks.</w:t>
      </w:r>
    </w:p>
    <w:p>
      <w:pPr>
        <w:pStyle w:val="ListBullet"/>
      </w:pPr>
      <w:r>
        <w:t>Aim for a combination of aerobic and resistance training exercises weekly for optimal glycemic control.</w:t>
      </w:r>
    </w:p>
    <w:p>
      <w:pPr>
        <w:pStyle w:val="ListBullet"/>
      </w:pPr>
      <w:r>
        <w:t>Start exercise sessions at lower intensity and gradually increase duration and difficulty to prevent injury.</w:t>
      </w:r>
    </w:p>
    <w:p>
      <w:pPr>
        <w:pStyle w:val="ListBullet"/>
      </w:pPr>
      <w:r>
        <w:t>Monitor blood glucose levels as advised, especially if on medications affecting glucose metabolism.</w:t>
      </w:r>
    </w:p>
    <w:p>
      <w:pPr>
        <w:pStyle w:val="ListBullet"/>
      </w:pPr>
      <w:r>
        <w:t>Incorporate warm-up and cool-down periods in every exercise session to reduce injury risk.</w:t>
      </w:r>
    </w:p>
    <w:p>
      <w:pPr>
        <w:pStyle w:val="ListBullet"/>
      </w:pPr>
      <w:r>
        <w:t>Choose activities you enjoy to improve long-term adherence and consistency.</w:t>
      </w:r>
    </w:p>
    <w:p>
      <w:pPr>
        <w:pStyle w:val="ListBullet"/>
      </w:pPr>
      <w:r>
        <w:t>Seek support from healthcare professionals, exercise specialists, or peer groups when initiating or progressing exercise.</w:t>
      </w:r>
    </w:p>
    <w:p>
      <w:pPr>
        <w:pStyle w:val="ListBullet"/>
      </w:pPr>
      <w:r>
        <w:t>Stay hydrated, wear appropriate footwear, and listen to your body during exercise to enhance safety.</w:t>
      </w:r>
    </w:p>
    <w:p>
      <w:pPr>
        <w:pStyle w:val="Heading1"/>
      </w:pPr>
      <w:r>
        <w:t>Safety Notes</w:t>
      </w:r>
    </w:p>
    <w:p>
      <w:pPr>
        <w:pStyle w:val="ListBullet"/>
      </w:pPr>
      <w:r>
        <w:t>Consult a healthcare professional for a pre-exercise health assessment, especially if you have cardiovascular or musculoskeletal conditions.</w:t>
      </w:r>
    </w:p>
    <w:p>
      <w:pPr>
        <w:pStyle w:val="ListBullet"/>
      </w:pPr>
      <w:r>
        <w:t>Avoid sudden high-intensity exercise without adequate preparation to minimize risk of injury or adverse cardiovascular events.</w:t>
      </w:r>
    </w:p>
    <w:p>
      <w:pPr>
        <w:pStyle w:val="ListBullet"/>
      </w:pPr>
      <w:r>
        <w:t>Monitor for symptoms such as chest pain, dizziness, excessive shortness of breath, or hypoglycemia during exercise; stop and seek medical advice if these occur.</w:t>
      </w:r>
    </w:p>
    <w:p>
      <w:pPr>
        <w:pStyle w:val="ListBullet"/>
      </w:pPr>
      <w:r>
        <w:t>Use proper technique when performing resistance exercises to prevent muscle or joint injuries.</w:t>
      </w:r>
    </w:p>
    <w:p>
      <w:pPr>
        <w:pStyle w:val="ListBullet"/>
      </w:pPr>
      <w:r>
        <w:t>Maintain hydration and avoid exercise in extreme temperatures to reduce risk of heat-related illnesses.</w:t>
      </w:r>
    </w:p>
    <w:p>
      <w:pPr>
        <w:pStyle w:val="Heading1"/>
      </w:pPr>
      <w:r>
        <w:t>Common Misconceptions</w:t>
      </w:r>
    </w:p>
    <w:p>
      <w:r>
        <w:rPr>
          <w:b/>
        </w:rPr>
        <w:t xml:space="preserve">Misconception: </w:t>
      </w:r>
      <w:r>
        <w:t>Only high-intensity or long-duration exercise benefits blood sugar control in prediabetes.</w:t>
      </w:r>
    </w:p>
    <w:p>
      <w:r>
        <w:rPr>
          <w:b/>
        </w:rPr>
        <w:t xml:space="preserve">Reality: </w:t>
      </w:r>
      <w:r>
        <w:t>Moderate-intensity exercise performed regularly also effectively improves insulin sensitivity and glucose regulation.</w:t>
      </w:r>
    </w:p>
    <w:p>
      <w:r>
        <w:rPr>
          <w:b/>
        </w:rPr>
        <w:t xml:space="preserve">Misconception: </w:t>
      </w:r>
      <w:r>
        <w:t>Exercise alone can cure prediabetes without dietary or medical interventions.</w:t>
      </w:r>
    </w:p>
    <w:p>
      <w:r>
        <w:rPr>
          <w:b/>
        </w:rPr>
        <w:t xml:space="preserve">Reality: </w:t>
      </w:r>
      <w:r>
        <w:t>Exercise is one important component of a comprehensive management plan including nutrition and, if prescribed, medications.</w:t>
      </w:r>
    </w:p>
    <w:p>
      <w:r>
        <w:rPr>
          <w:b/>
        </w:rPr>
        <w:t xml:space="preserve">Misconception: </w:t>
      </w:r>
      <w:r>
        <w:t>Resistance training is less effective than aerobic exercise for managing prediabetes.</w:t>
      </w:r>
    </w:p>
    <w:p>
      <w:r>
        <w:rPr>
          <w:b/>
        </w:rPr>
        <w:t xml:space="preserve">Reality: </w:t>
      </w:r>
      <w:r>
        <w:t>Resistance training improves muscle mass and insulin sensitivity, complementing aerobic exercise benefits.</w:t>
      </w:r>
    </w:p>
    <w:p>
      <w:pPr>
        <w:pStyle w:val="Heading1"/>
      </w:pPr>
      <w:r>
        <w:t>Clinical Pearls</w:t>
      </w:r>
    </w:p>
    <w:p>
      <w:pPr>
        <w:pStyle w:val="ListNumber"/>
      </w:pPr>
      <w:r>
        <w:t>Combining aerobic and resistance training yields greater improvements in glycemic control than either alone.</w:t>
      </w:r>
    </w:p>
    <w:p>
      <w:pPr>
        <w:pStyle w:val="ListNumber"/>
      </w:pPr>
      <w:r>
        <w:t>Regular moderate exercise improves both insulin sensitivity and pancreatic beta-cell function in prediabetes.</w:t>
      </w:r>
    </w:p>
    <w:p>
      <w:pPr>
        <w:pStyle w:val="ListNumber"/>
      </w:pPr>
      <w:r>
        <w:t>Gradual progression tailored to individual capacity reduces injury risk and enhances long-term adherence.</w:t>
      </w:r>
    </w:p>
    <w:p>
      <w:pPr>
        <w:pStyle w:val="ListNumber"/>
      </w:pPr>
      <w:r>
        <w:t>Exercise benefits persist beyond immediate sessions through improved mitochondrial function and lipid metabolism.</w:t>
      </w:r>
    </w:p>
    <w:p>
      <w:pPr>
        <w:pStyle w:val="ListNumber"/>
      </w:pPr>
      <w:r>
        <w:t>Self-monitoring tools can effectively support exercise adherence and safety in prediabetes programs.</w:t>
      </w:r>
    </w:p>
    <w:p>
      <w:pPr>
        <w:pStyle w:val="Heading1"/>
      </w:pPr>
      <w:r>
        <w:t>Key Takeaways</w:t>
      </w:r>
    </w:p>
    <w:p>
      <w:pPr>
        <w:pStyle w:val="ListBullet"/>
      </w:pPr>
      <w:r>
        <w:t>Exercise is a cornerstone intervention to improve insulin sensitivity and glucose metabolism in prediabetes.</w:t>
      </w:r>
    </w:p>
    <w:p>
      <w:pPr>
        <w:pStyle w:val="ListBullet"/>
      </w:pPr>
      <w:r>
        <w:t>A combination of aerobic and resistance training yields optimal metabolic benefits.</w:t>
      </w:r>
    </w:p>
    <w:p>
      <w:pPr>
        <w:pStyle w:val="ListBullet"/>
      </w:pPr>
      <w:r>
        <w:t>At least 150 minutes per week of moderate-intensity aerobic activity plus resistance training 2-3 times weekly is recommended.</w:t>
      </w:r>
    </w:p>
    <w:p>
      <w:pPr>
        <w:pStyle w:val="ListBullet"/>
      </w:pPr>
      <w:r>
        <w:t>Exercise programs must be individualized with gradual progression and regular monitoring.</w:t>
      </w:r>
    </w:p>
    <w:p>
      <w:pPr>
        <w:pStyle w:val="ListBullet"/>
      </w:pPr>
      <w:r>
        <w:t>Safety screening and precautions minimize risks during exercise initiation and progression.</w:t>
      </w:r>
    </w:p>
    <w:p>
      <w:pPr>
        <w:pStyle w:val="ListBullet"/>
      </w:pPr>
      <w:r>
        <w:t>Exercise complements but does not replace medical and nutritional management strategies.</w:t>
      </w:r>
    </w:p>
    <w:p>
      <w:pPr>
        <w:pStyle w:val="ListBullet"/>
      </w:pPr>
      <w:r>
        <w:t>Common misconceptions about exercise intensity and roles need addressing to improve adherence.</w:t>
      </w:r>
    </w:p>
    <w:p>
      <w:pPr>
        <w:pStyle w:val="ListBullet"/>
      </w:pPr>
      <w:r>
        <w:t>Practical strategies such as enjoyable activities and social support facilitate sustained exercise engagement.</w:t>
      </w:r>
    </w:p>
    <w:p>
      <w:pPr>
        <w:pStyle w:val="Heading1"/>
      </w:pPr>
      <w:r>
        <w:t>Glossary</w:t>
      </w:r>
    </w:p>
    <w:p>
      <w:r>
        <w:rPr>
          <w:b/>
        </w:rPr>
        <w:t xml:space="preserve">Prediabetes: </w:t>
      </w:r>
      <w:r>
        <w:t>A health condition characterized by blood glucose levels that are higher than normal but not yet high enough for a diagnosis of type 2 diabetes.</w:t>
      </w:r>
    </w:p>
    <w:p>
      <w:r>
        <w:rPr>
          <w:b/>
        </w:rPr>
        <w:t xml:space="preserve">Insulin Sensitivity: </w:t>
      </w:r>
      <w:r>
        <w:t>The efficiency with which cells respond to the hormone insulin to uptake glucose from the bloodstream.</w:t>
      </w:r>
    </w:p>
    <w:p>
      <w:r>
        <w:rPr>
          <w:b/>
        </w:rPr>
        <w:t xml:space="preserve">Aerobic Exercise: </w:t>
      </w:r>
      <w:r>
        <w:t>Physical activity that relies on oxygen to generate energy, typically involving moderate-intensity continuous efforts like walking or cycling.</w:t>
      </w:r>
    </w:p>
    <w:p>
      <w:r>
        <w:rPr>
          <w:b/>
        </w:rPr>
        <w:t xml:space="preserve">Resistance Training: </w:t>
      </w:r>
      <w:r>
        <w:t>Exercise that involves working against a force to build muscle strength and mass, such as weight lifting or body-weight exercises.</w:t>
      </w:r>
    </w:p>
    <w:p>
      <w:r>
        <w:rPr>
          <w:b/>
        </w:rPr>
        <w:t xml:space="preserve">Glucose Metabolism: </w:t>
      </w:r>
      <w:r>
        <w:t>The process of breaking down glucose to produce energy for cellular functions.</w:t>
      </w:r>
    </w:p>
    <w:p>
      <w:r>
        <w:rPr>
          <w:b/>
        </w:rPr>
        <w:t xml:space="preserve">HbA1c: </w:t>
      </w:r>
      <w:r>
        <w:t>A blood test measuring average blood glucose levels over the past 2-3 months, used to diagnose and monitor diabetes.</w:t>
      </w:r>
    </w:p>
    <w:p>
      <w:r>
        <w:rPr>
          <w:b/>
        </w:rPr>
        <w:t xml:space="preserve">GLUT4 Transporters: </w:t>
      </w:r>
      <w:r>
        <w:t>Proteins that facilitate the transport of glucose into muscle and fat cells, especially during and after exercise.</w:t>
      </w:r>
    </w:p>
    <w:p>
      <w:r>
        <w:rPr>
          <w:b/>
        </w:rPr>
        <w:t xml:space="preserve">Hypoglycemia: </w:t>
      </w:r>
      <w:r>
        <w:t>A condition where blood glucose levels fall below normal, potentially causing symptoms like dizziness, sweating, or confusion.</w:t>
      </w:r>
    </w:p>
    <w:p>
      <w:pPr>
        <w:pStyle w:val="Heading1"/>
      </w:pPr>
      <w:r>
        <w:t>Related Modules</w:t>
      </w:r>
    </w:p>
    <w:p>
      <w:pPr>
        <w:pStyle w:val="ListBullet"/>
      </w:pPr>
      <w:r>
        <w:t>PROG-045</w:t>
      </w:r>
    </w:p>
    <w:p>
      <w:pPr>
        <w:pStyle w:val="ListBullet"/>
      </w:pPr>
      <w:r>
        <w:t>PROG-088</w:t>
      </w:r>
    </w:p>
    <w:p>
      <w:pPr>
        <w:pStyle w:val="ListBullet"/>
      </w:pPr>
      <w:r>
        <w:t>COND-102</w:t>
      </w:r>
    </w:p>
    <w:p>
      <w:pPr>
        <w:pStyle w:val="Heading1"/>
      </w:pPr>
      <w:r>
        <w:t>Illustration Specifications</w:t>
      </w:r>
    </w:p>
    <w:p>
      <w:pPr>
        <w:pStyle w:val="Heading2"/>
      </w:pPr>
      <w:r>
        <w:t>ILL-001 - Glucose Uptake Mechanism During Exercise</w:t>
      </w:r>
    </w:p>
    <w:p>
      <w:r>
        <w:t>Type: Diagram</w:t>
      </w:r>
    </w:p>
    <w:p>
      <w:r>
        <w:t>Schematic showing how exercise stimulates GLUT4 transporter translocation to muscle cell membranes, facilitating glucose uptake independent of insulin.</w:t>
      </w:r>
    </w:p>
    <w:p>
      <w:r>
        <w:t>Alt text: Diagram of muscle cells illustrating glucose transport pathways activated by exercise.</w:t>
      </w:r>
    </w:p>
    <w:p>
      <w:pPr>
        <w:pStyle w:val="Heading2"/>
      </w:pPr>
      <w:r>
        <w:t>ILL-002 - Recommended Weekly Exercise Schedule for Prediabetes</w:t>
      </w:r>
    </w:p>
    <w:p>
      <w:r>
        <w:t>Type: Infographic</w:t>
      </w:r>
    </w:p>
    <w:p>
      <w:r>
        <w:t>Visual representation of a balanced weekly exercise plan combining aerobic and resistance training sessions as recommended for prediabetes management.</w:t>
      </w:r>
    </w:p>
    <w:p>
      <w:r>
        <w:t>Alt text: Calendar grid showing exercise days and types for a week.</w:t>
      </w:r>
    </w:p>
    <w:p>
      <w:pPr>
        <w:pStyle w:val="Heading2"/>
      </w:pPr>
      <w:r>
        <w:t>ILL-003 - Progression of Exercise Intensity and Duration</w:t>
      </w:r>
    </w:p>
    <w:p>
      <w:r>
        <w:t>Type: Graph</w:t>
      </w:r>
    </w:p>
    <w:p>
      <w:r>
        <w:t>Chart depicting gradual increase in exercise duration and intensity over weeks to optimize safety and effectiveness in prediabetes programs.</w:t>
      </w:r>
    </w:p>
    <w:p>
      <w:r>
        <w:t>Alt text: Line graph showing incremental progression in exercise parameters over time.</w:t>
      </w:r>
    </w:p>
    <w:p>
      <w:pPr>
        <w:pStyle w:val="Heading2"/>
      </w:pPr>
      <w:r>
        <w:t>ILL-004 - Safety Measures in Exercise for Prediabetes</w:t>
      </w:r>
    </w:p>
    <w:p>
      <w:r>
        <w:t>Type: Checklist</w:t>
      </w:r>
    </w:p>
    <w:p>
      <w:r>
        <w:t>Illustrated checklist summarizing key safety precautions such as warm-up, hydration, appropriate footwear, and symptom monitoring during exercise.</w:t>
      </w:r>
    </w:p>
    <w:p>
      <w:r>
        <w:t>Alt text: Visual checklist highlighting exercise safety tips.</w:t>
      </w:r>
    </w:p>
    <w:p>
      <w:pPr>
        <w:pStyle w:val="Heading1"/>
      </w:pPr>
      <w:r>
        <w:t>References</w:t>
      </w:r>
    </w:p>
    <w:p>
      <w:pPr>
        <w:pStyle w:val="ListBullet"/>
      </w:pPr>
      <w:r>
        <w:t>Physical Activity and Diabetes Prevention: A Systematic Review and Meta-Analysis | Knowler WC et al., The Diabetes Prevention Program Research Group | 2002 |  | Unverified</w:t>
      </w:r>
    </w:p>
    <w:p>
      <w:pPr>
        <w:pStyle w:val="ListBullet"/>
      </w:pPr>
      <w:r>
        <w:t>Exercise and Prediabetes: Systematic Review and Recommendations | American Diabetes Association | 2023 | https://doi.org/10.2337/dci23-0001 | Unverified</w:t>
      </w:r>
    </w:p>
    <w:p>
      <w:pPr>
        <w:pStyle w:val="ListBullet"/>
      </w:pPr>
      <w:r>
        <w:t>Adaptations to Exercise Training in Prediabetic Individuals | Colberg SR et al. | 2016 | https://pubmed.ncbi.nlm.nih.gov/26859120/ | Unverified</w:t>
      </w:r>
    </w:p>
    <w:p>
      <w:pPr>
        <w:pStyle w:val="ListBullet"/>
      </w:pPr>
      <w:r>
        <w:t>Resistance Training and Glucose Control in Prediabetes | Ibañez J et al., Journal of Clinical Endocrinology &amp; Metabolism | 2005 | https://doi.org/10.1210/jc.2004-1336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