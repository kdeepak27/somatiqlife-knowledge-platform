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MEA-008 - Planning Hydration</w:t>
      </w:r>
    </w:p>
    <w:p>
      <w:r>
        <w:rPr>
          <w:i/>
        </w:rPr>
        <w:t>Practical strategies, examples, and evidence related to planning hydration.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Meal Planning Foundations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Nutritionists,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hydration, water intake, fluid planning, electrolytes, dehydration, hydration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Planning hydration involves understanding the body's fluid needs and developing strategies to maintain optimal hydration for health and performance. Hydration is the process of providing adequate fluids to the body, primarily through water consumption, which is essential for physiological functions such as temperature regulation, nutrient transport, and waste elimination. Synonyms and related terms include fluid intake, water consumption, and fluid balance. Mechanisms underlying hydration involve the regulation of body water via thirst signals, kidney function, and hormonal control (e.g., antidiuretic hormone). Practical relevance is significant in daily life, sports, clinical settings, and during environmental stressors like heat. While thirst is a helpful indicator, it may not always accurately reflect hydration status under certain conditions (e.g., intense exercise, aging). Limitations in hydration planning arise from individual variability in fluid needs, activity levels, and medical conditions. Safety considerations include avoiding both dehydration and overhydration (hyponatremia). This module provides evidence-based and practical guidance to support planned hydration strategies tailored to individual needs, supported by physiological principles and clinical evidence.</w:t>
      </w:r>
    </w:p>
    <w:p>
      <w:pPr>
        <w:pStyle w:val="Heading1"/>
      </w:pPr>
      <w:r>
        <w:t>Customer Questions Answered</w:t>
      </w:r>
    </w:p>
    <w:p>
      <w:pPr>
        <w:pStyle w:val="ListBullet"/>
      </w:pPr>
      <w:r>
        <w:t>How much water should I drink each day?</w:t>
      </w:r>
    </w:p>
    <w:p>
      <w:pPr>
        <w:pStyle w:val="ListBullet"/>
      </w:pPr>
      <w:r>
        <w:t>What are the best times to drink water during the day?</w:t>
      </w:r>
    </w:p>
    <w:p>
      <w:pPr>
        <w:pStyle w:val="ListBullet"/>
      </w:pPr>
      <w:r>
        <w:t>How do I adjust hydration based on exercise or climate?</w:t>
      </w:r>
    </w:p>
    <w:p>
      <w:pPr>
        <w:pStyle w:val="ListBullet"/>
      </w:pPr>
      <w:r>
        <w:t>Can I rely on thirst to guide my hydration?</w:t>
      </w:r>
    </w:p>
    <w:p>
      <w:pPr>
        <w:pStyle w:val="ListBullet"/>
      </w:pPr>
      <w:r>
        <w:t>What role do electrolytes play in hydration?</w:t>
      </w:r>
    </w:p>
    <w:p>
      <w:pPr>
        <w:pStyle w:val="ListBullet"/>
      </w:pPr>
      <w:r>
        <w:t>How does hydration affect physical and mental performance?</w:t>
      </w:r>
    </w:p>
    <w:p>
      <w:pPr>
        <w:pStyle w:val="ListBullet"/>
      </w:pPr>
      <w:r>
        <w:t>Are sports drinks better than water for hydration?</w:t>
      </w:r>
    </w:p>
    <w:p>
      <w:pPr>
        <w:pStyle w:val="ListBullet"/>
      </w:pPr>
      <w:r>
        <w:t>What are signs of dehydration?</w:t>
      </w:r>
    </w:p>
    <w:p>
      <w:pPr>
        <w:pStyle w:val="ListBullet"/>
      </w:pPr>
      <w:r>
        <w:t>Can drinking too much water be harmful?</w:t>
      </w:r>
    </w:p>
    <w:p>
      <w:pPr>
        <w:pStyle w:val="ListBullet"/>
      </w:pPr>
      <w:r>
        <w:t>How can I plan hydration for children and elderly?</w:t>
      </w:r>
    </w:p>
    <w:p>
      <w:pPr>
        <w:pStyle w:val="ListBullet"/>
      </w:pPr>
      <w:r>
        <w:t>Does caffeine or alcohol affect hydration?</w:t>
      </w:r>
    </w:p>
    <w:p>
      <w:pPr>
        <w:pStyle w:val="ListBullet"/>
      </w:pPr>
      <w:r>
        <w:t>What foods contribute to hydration?</w:t>
      </w:r>
    </w:p>
    <w:p>
      <w:pPr>
        <w:pStyle w:val="Heading1"/>
      </w:pPr>
      <w:r>
        <w:t>Learning Objectives</w:t>
      </w:r>
    </w:p>
    <w:p>
      <w:pPr>
        <w:pStyle w:val="ListBullet"/>
      </w:pPr>
      <w:r>
        <w:t>Define hydration and explain its physiological importance.</w:t>
      </w:r>
    </w:p>
    <w:p>
      <w:pPr>
        <w:pStyle w:val="ListBullet"/>
      </w:pPr>
      <w:r>
        <w:t>Describe mechanisms regulating body fluid balance.</w:t>
      </w:r>
    </w:p>
    <w:p>
      <w:pPr>
        <w:pStyle w:val="ListBullet"/>
      </w:pPr>
      <w:r>
        <w:t>Identify factors influencing daily hydration needs.</w:t>
      </w:r>
    </w:p>
    <w:p>
      <w:pPr>
        <w:pStyle w:val="ListBullet"/>
      </w:pPr>
      <w:r>
        <w:t>Summarize evidence-based hydration guidelines and strategies.</w:t>
      </w:r>
    </w:p>
    <w:p>
      <w:pPr>
        <w:pStyle w:val="ListBullet"/>
      </w:pPr>
      <w:r>
        <w:t>Recognize signs and risks of dehydration and overhydration.</w:t>
      </w:r>
    </w:p>
    <w:p>
      <w:pPr>
        <w:pStyle w:val="ListBullet"/>
      </w:pPr>
      <w:r>
        <w:t>Apply practical tips for planning hydration in various contexts.</w:t>
      </w:r>
    </w:p>
    <w:p>
      <w:pPr>
        <w:pStyle w:val="ListBullet"/>
      </w:pPr>
      <w:r>
        <w:t>Understand the role of electrolytes in fluid balance.</w:t>
      </w:r>
    </w:p>
    <w:p>
      <w:pPr>
        <w:pStyle w:val="ListBullet"/>
      </w:pPr>
      <w:r>
        <w:t>Address common misconceptions about hydration.</w:t>
      </w:r>
    </w:p>
    <w:p>
      <w:pPr>
        <w:pStyle w:val="Heading1"/>
      </w:pPr>
      <w:r>
        <w:t>Definition</w:t>
      </w:r>
    </w:p>
    <w:p>
      <w:r>
        <w:t>Hydration is the process of maintaining an adequate balance of body fluids required for normal physiological function, primarily achieved through fluid intake and regulated by complex biological systems.</w:t>
      </w:r>
    </w:p>
    <w:p>
      <w:pPr>
        <w:pStyle w:val="Heading1"/>
      </w:pPr>
      <w:r>
        <w:t>Why This Matters</w:t>
      </w:r>
    </w:p>
    <w:p>
      <w:r>
        <w:t>Proper hydration is essential for sustaining cognitive function, physical performance, temperature regulation, and overall health. Inadequate hydration can lead to dehydration, affecting multiple organs, while excessive fluid intake risks hyponatremia. Planning hydration helps individuals meet their fluid needs in varied circumstances, improving health outcomes and preventing complications.</w:t>
      </w:r>
    </w:p>
    <w:p>
      <w:pPr>
        <w:pStyle w:val="Heading1"/>
      </w:pPr>
      <w:r>
        <w:t>Understanding Hydration: Basics and Definitions</w:t>
      </w:r>
    </w:p>
    <w:p>
      <w:r>
        <w:t>Hydration refers to the maintenance of fluid balance in the body, involving the intake and retention of water and other fluids necessary for bodily functions. It is critical in maintaining blood volume, cellular function, and thermoregulation. The term is often used interchangeably with fluid balance or water intake, but hydration specifically emphasizes sufficient body water content to support physiological processes.</w:t>
      </w:r>
    </w:p>
    <w:p>
      <w:pPr>
        <w:pStyle w:val="Heading1"/>
      </w:pPr>
      <w:r>
        <w:t>Physiological Mechanisms Regulating Hydration</w:t>
      </w:r>
    </w:p>
    <w:p>
      <w:r>
        <w:t>Hydration status is regulated by integrated physiological mechanisms including thirst perception, kidney function, and hormonal signals such as antidiuretic hormone (ADH) and aldosterone. Thirst stimulates fluid intake, while the kidneys adjust urine concentration and volume to conserve or excrete water, maintaining homeostasis. Electrolyte balance also influences fluid retention and distribution.</w:t>
      </w:r>
    </w:p>
    <w:p>
      <w:pPr>
        <w:pStyle w:val="Heading1"/>
      </w:pPr>
      <w:r>
        <w:t>Daily Hydration Needs and Influencing Factors</w:t>
      </w:r>
    </w:p>
    <w:p>
      <w:r>
        <w:t>Individual hydration needs vary based on age, sex, body size, physical activity, climate, and health status. The commonly cited general recommendation is approximately 2 to 3 liters of water daily for adults, accounting for all fluids consumed including food moisture. Factors such as exercise, hot environment, and illness increase water requirements.</w:t>
      </w:r>
    </w:p>
    <w:p>
      <w:pPr>
        <w:pStyle w:val="Heading1"/>
      </w:pPr>
      <w:r>
        <w:t>Hydration Strategies Across Different Contexts</w:t>
      </w:r>
    </w:p>
    <w:p>
      <w:r>
        <w:t>Planning hydration involves timing fluid intake to optimize absorption and retention, distributing intake throughout the day, and adjusting volume and electrolyte content for specific scenarios like exercise or illness. Strategies include prehydration before activity, hydration during prolonged exertion, and rehydration afterward. Awareness of individual tolerance and preferences aids compliance.</w:t>
      </w:r>
    </w:p>
    <w:p>
      <w:pPr>
        <w:pStyle w:val="Heading1"/>
      </w:pPr>
      <w:r>
        <w:t>Role of Electrolytes in Hydration</w:t>
      </w:r>
    </w:p>
    <w:p>
      <w:r>
        <w:t>Electrolytes such as sodium, potassium, and chloride are essential for maintaining fluid balance between body compartments. They influence water retention and nerve-muscle function. In situations like intense exercise or diarrhea, electrolyte replenishment alongside fluids supports effective rehydration and prevents imbalances.</w:t>
      </w:r>
    </w:p>
    <w:p>
      <w:pPr>
        <w:pStyle w:val="Heading1"/>
      </w:pPr>
      <w:r>
        <w:t>Common Misconceptions About Hydration</w:t>
      </w:r>
    </w:p>
    <w:p>
      <w:r>
        <w:t>A prevalent misconception is that one must drink eight glasses of water daily regardless of individual differences or that thirst alone is insufficient for guiding fluid intake. Others believe that caffeinated or alcoholic beverages cause dehydration; however, moderate caffeine intake contributes to hydration. Understanding these nuances aids in practical, effective hydration planning.</w:t>
      </w:r>
    </w:p>
    <w:p>
      <w:pPr>
        <w:pStyle w:val="Heading1"/>
      </w:pPr>
      <w:r>
        <w:t>Identifying Signs and Consequences of Dehydration</w:t>
      </w:r>
    </w:p>
    <w:p>
      <w:r>
        <w:t>Dehydration occurs when fluid loss exceeds intake, causing symptoms like dry mouth, fatigue, dizziness, and impaired concentration. Severe dehydration can lead to kidney injury, heat illness, and cardiovascular strain. Early identification and prompt fluid replacement are critical to avoid complications.</w:t>
      </w:r>
    </w:p>
    <w:p>
      <w:pPr>
        <w:pStyle w:val="Heading1"/>
      </w:pPr>
      <w:r>
        <w:t>Risks and Safety Considerations in Hydration Planning</w:t>
      </w:r>
    </w:p>
    <w:p>
      <w:r>
        <w:t>While maintaining hydration is important, excessive fluid intake can lead to hyponatremia, a potentially life-threatening dilution of blood sodium levels. Safe hydration planning includes listening to body signals, avoiding excessive fluid overload, and tailoring intake to circumstances. Special populations such as athletes and those with kidney disorders require individualized guidance.</w:t>
      </w:r>
    </w:p>
    <w:p>
      <w:pPr>
        <w:pStyle w:val="Heading1"/>
      </w:pPr>
      <w:r>
        <w:t>Hydration's Impact on Physical and Cognitive Performance</w:t>
      </w:r>
    </w:p>
    <w:p>
      <w:r>
        <w:t>Adequate hydration is linked to improved endurance, strength, and mental focus. Even mild dehydration (~2% body weight loss) can impair cognitive tasks including attention and memory. Maintaining hydration supports thermoregulation and reduces fatigue during physical and mental activities.</w:t>
      </w:r>
    </w:p>
    <w:p>
      <w:pPr>
        <w:pStyle w:val="Heading1"/>
      </w:pPr>
      <w:r>
        <w:t>Practical Tips for Effective Hydration Planning</w:t>
      </w:r>
    </w:p>
    <w:p>
      <w:r>
        <w:t>Incorporating hydration in daily routines can involve carrying water bottles, setting reminders, monitoring urine color as an indicator of hydration status, and including hydrating foods like fruits and vegetables. Adjust fluid intake for environmental conditions and activity level. Using electrolyte-enhanced beverages may be beneficial during prolonged exertion or illness.</w:t>
      </w:r>
    </w:p>
    <w:p>
      <w:pPr>
        <w:pStyle w:val="Heading1"/>
      </w:pPr>
      <w:r>
        <w:t>Practical Guidance</w:t>
      </w:r>
    </w:p>
    <w:p>
      <w:pPr>
        <w:pStyle w:val="ListBullet"/>
      </w:pPr>
      <w:r>
        <w:t>Aim for regular fluid intake distributed evenly throughout the day rather than large volumes at once.</w:t>
      </w:r>
    </w:p>
    <w:p>
      <w:pPr>
        <w:pStyle w:val="ListBullet"/>
      </w:pPr>
      <w:r>
        <w:t>Adjust hydration based on thirst signals, activity intensity, and environmental heat.</w:t>
      </w:r>
    </w:p>
    <w:p>
      <w:pPr>
        <w:pStyle w:val="ListBullet"/>
      </w:pPr>
      <w:r>
        <w:t>Include electrolyte-containing drinks during prolonged or intense exercise.</w:t>
      </w:r>
    </w:p>
    <w:p>
      <w:pPr>
        <w:pStyle w:val="ListBullet"/>
      </w:pPr>
      <w:r>
        <w:t>Monitor urine color; pale yellow generally indicates adequate hydration.</w:t>
      </w:r>
    </w:p>
    <w:p>
      <w:pPr>
        <w:pStyle w:val="ListBullet"/>
      </w:pPr>
      <w:r>
        <w:t>Limit excessive intake of diuretics like alcohol to prevent fluid loss.</w:t>
      </w:r>
    </w:p>
    <w:p>
      <w:pPr>
        <w:pStyle w:val="ListBullet"/>
      </w:pPr>
      <w:r>
        <w:t>Use foods with high water content such as cucumbers, watermelon, and oranges to supplement fluids.</w:t>
      </w:r>
    </w:p>
    <w:p>
      <w:pPr>
        <w:pStyle w:val="ListBullet"/>
      </w:pPr>
      <w:r>
        <w:t>Educate children and elderly on recognizing thirst and encourage routine drinking.</w:t>
      </w:r>
    </w:p>
    <w:p>
      <w:pPr>
        <w:pStyle w:val="ListBullet"/>
      </w:pPr>
      <w:r>
        <w:t>Avoid overhydration by understanding personal fluid needs and activity demands.</w:t>
      </w:r>
    </w:p>
    <w:p>
      <w:pPr>
        <w:pStyle w:val="Heading1"/>
      </w:pPr>
      <w:r>
        <w:t>Safety Notes</w:t>
      </w:r>
    </w:p>
    <w:p>
      <w:pPr>
        <w:pStyle w:val="ListBullet"/>
      </w:pPr>
      <w:r>
        <w:t>Avoid rapid consumption of excessive fluids to prevent hyponatremia.</w:t>
      </w:r>
    </w:p>
    <w:p>
      <w:pPr>
        <w:pStyle w:val="ListBullet"/>
      </w:pPr>
      <w:r>
        <w:t>Consult healthcare providers when dealing with medical conditions affecting fluid balance (e.g., heart failure, kidney disease).</w:t>
      </w:r>
    </w:p>
    <w:p>
      <w:pPr>
        <w:pStyle w:val="ListBullet"/>
      </w:pPr>
      <w:r>
        <w:t>Be cautious using hydration supplements without evidence-based guidance.</w:t>
      </w:r>
    </w:p>
    <w:p>
      <w:pPr>
        <w:pStyle w:val="ListBullet"/>
      </w:pPr>
      <w:r>
        <w:t>Recognize signs of both dehydration and fluid overload.</w:t>
      </w:r>
    </w:p>
    <w:p>
      <w:pPr>
        <w:pStyle w:val="ListBullet"/>
      </w:pPr>
      <w:r>
        <w:t>Maintain balanced electrolyte intake with fluids in certain conditions.</w:t>
      </w:r>
    </w:p>
    <w:p>
      <w:pPr>
        <w:pStyle w:val="Heading1"/>
      </w:pPr>
      <w:r>
        <w:t>Common Misconceptions</w:t>
      </w:r>
    </w:p>
    <w:p>
      <w:r>
        <w:rPr>
          <w:b/>
        </w:rPr>
        <w:t xml:space="preserve">Misconception: </w:t>
      </w:r>
      <w:r>
        <w:t>I must drink exactly eight glasses of water every day no matter what.</w:t>
      </w:r>
    </w:p>
    <w:p>
      <w:r>
        <w:rPr>
          <w:b/>
        </w:rPr>
        <w:t xml:space="preserve">Reality: </w:t>
      </w:r>
      <w:r>
        <w:t>Fluid needs vary by individual factors like body size, activity, and climate; the '8x8' rule is a general guideline, not an absolute requirement.</w:t>
      </w:r>
    </w:p>
    <w:p>
      <w:r>
        <w:rPr>
          <w:b/>
        </w:rPr>
        <w:t xml:space="preserve">Misconception: </w:t>
      </w:r>
      <w:r>
        <w:t>Caffeinated beverages like coffee cause dehydration.</w:t>
      </w:r>
    </w:p>
    <w:p>
      <w:r>
        <w:rPr>
          <w:b/>
        </w:rPr>
        <w:t xml:space="preserve">Reality: </w:t>
      </w:r>
      <w:r>
        <w:t>Moderate caffeine intake contributes to hydration similarly to other fluids and does not cause significant dehydration in healthy adults.</w:t>
      </w:r>
    </w:p>
    <w:p>
      <w:r>
        <w:rPr>
          <w:b/>
        </w:rPr>
        <w:t xml:space="preserve">Misconception: </w:t>
      </w:r>
      <w:r>
        <w:t>Thirst is not a reliable indicator of hydration status.</w:t>
      </w:r>
    </w:p>
    <w:p>
      <w:r>
        <w:rPr>
          <w:b/>
        </w:rPr>
        <w:t xml:space="preserve">Reality: </w:t>
      </w:r>
      <w:r>
        <w:t>Thirst is generally an effective and natural signal for most people to maintain hydration; exceptions exist in some populations such as the elderly.</w:t>
      </w:r>
    </w:p>
    <w:p>
      <w:r>
        <w:rPr>
          <w:b/>
        </w:rPr>
        <w:t xml:space="preserve">Misconception: </w:t>
      </w:r>
      <w:r>
        <w:t>Drinking large amounts of water will flush out toxins quickly.</w:t>
      </w:r>
    </w:p>
    <w:p>
      <w:r>
        <w:rPr>
          <w:b/>
        </w:rPr>
        <w:t xml:space="preserve">Reality: </w:t>
      </w:r>
      <w:r>
        <w:t>The kidneys regulate waste elimination; excessive fluid intake does not enhance detoxification and may be harmful.</w:t>
      </w:r>
    </w:p>
    <w:p>
      <w:pPr>
        <w:pStyle w:val="Heading1"/>
      </w:pPr>
      <w:r>
        <w:t>Clinical Pearls</w:t>
      </w:r>
    </w:p>
    <w:p>
      <w:pPr>
        <w:pStyle w:val="ListNumber"/>
      </w:pPr>
      <w:r>
        <w:t>Monitor urine color for a simple daily assessment of hydration.</w:t>
      </w:r>
    </w:p>
    <w:p>
      <w:pPr>
        <w:pStyle w:val="ListNumber"/>
      </w:pPr>
      <w:r>
        <w:t>Electrolyte replacement is vital during prolonged exercise or gastrointestinal losses to prevent hyponatremia.</w:t>
      </w:r>
    </w:p>
    <w:p>
      <w:pPr>
        <w:pStyle w:val="ListNumber"/>
      </w:pPr>
      <w:r>
        <w:t>Personalize hydration plans considering individual lifestyle, medical conditions, and environmental factors.</w:t>
      </w:r>
    </w:p>
    <w:p>
      <w:pPr>
        <w:pStyle w:val="ListNumber"/>
      </w:pPr>
      <w:r>
        <w:t>Overhydration is a medical emergency that requires prompt attention.</w:t>
      </w:r>
    </w:p>
    <w:p>
      <w:pPr>
        <w:pStyle w:val="ListNumber"/>
      </w:pPr>
      <w:r>
        <w:t>Utilize gradual fluid intake during exercise to optimize absorption and reduce gastrointestinal discomfort.</w:t>
      </w:r>
    </w:p>
    <w:p>
      <w:pPr>
        <w:pStyle w:val="Heading1"/>
      </w:pPr>
      <w:r>
        <w:t>Key Takeaways</w:t>
      </w:r>
    </w:p>
    <w:p>
      <w:pPr>
        <w:pStyle w:val="ListBullet"/>
      </w:pPr>
      <w:r>
        <w:t>Hydration is crucial for maintaining physiological homeostasis and supporting health.</w:t>
      </w:r>
    </w:p>
    <w:p>
      <w:pPr>
        <w:pStyle w:val="ListBullet"/>
      </w:pPr>
      <w:r>
        <w:t>Body fluid balance is controlled by complex hormonal and renal mechanisms.</w:t>
      </w:r>
    </w:p>
    <w:p>
      <w:pPr>
        <w:pStyle w:val="ListBullet"/>
      </w:pPr>
      <w:r>
        <w:t>Fluid requirements vary widely among individuals and situations.</w:t>
      </w:r>
    </w:p>
    <w:p>
      <w:pPr>
        <w:pStyle w:val="ListBullet"/>
      </w:pPr>
      <w:r>
        <w:t>Electrolytes play a key role in fluid retention and cellular function.</w:t>
      </w:r>
    </w:p>
    <w:p>
      <w:pPr>
        <w:pStyle w:val="ListBullet"/>
      </w:pPr>
      <w:r>
        <w:t>Thirst is a generally reliable guide for fluid intake but may be less sensitive in certain groups.</w:t>
      </w:r>
    </w:p>
    <w:p>
      <w:pPr>
        <w:pStyle w:val="ListBullet"/>
      </w:pPr>
      <w:r>
        <w:t>Both dehydration and overhydration pose health risks and require balanced fluid management.</w:t>
      </w:r>
    </w:p>
    <w:p>
      <w:pPr>
        <w:pStyle w:val="ListBullet"/>
      </w:pPr>
      <w:r>
        <w:t>Practical hydration includes adjusting intake according to activity, climate, and health status.</w:t>
      </w:r>
    </w:p>
    <w:p>
      <w:pPr>
        <w:pStyle w:val="ListBullet"/>
      </w:pPr>
      <w:r>
        <w:t>Common myths about hydration can hinder effective fluid planning and must be addressed.</w:t>
      </w:r>
    </w:p>
    <w:p>
      <w:pPr>
        <w:pStyle w:val="Heading1"/>
      </w:pPr>
      <w:r>
        <w:t>Glossary</w:t>
      </w:r>
    </w:p>
    <w:p>
      <w:r>
        <w:rPr>
          <w:b/>
        </w:rPr>
        <w:t xml:space="preserve">Hydration: </w:t>
      </w:r>
      <w:r>
        <w:t>The process of maintaining adequate water content in the body for normal physiological function.</w:t>
      </w:r>
    </w:p>
    <w:p>
      <w:r>
        <w:rPr>
          <w:b/>
        </w:rPr>
        <w:t xml:space="preserve">Dehydration: </w:t>
      </w:r>
      <w:r>
        <w:t>A state where the body loses more fluids than it takes in, leading to insufficient water to support functions.</w:t>
      </w:r>
    </w:p>
    <w:p>
      <w:r>
        <w:rPr>
          <w:b/>
        </w:rPr>
        <w:t xml:space="preserve">Hyponatremia: </w:t>
      </w:r>
      <w:r>
        <w:t>A medical condition characterized by low sodium concentration in the blood due to excessive water intake.</w:t>
      </w:r>
    </w:p>
    <w:p>
      <w:r>
        <w:rPr>
          <w:b/>
        </w:rPr>
        <w:t xml:space="preserve">Electrolytes: </w:t>
      </w:r>
      <w:r>
        <w:t>Mineral ions such as sodium, potassium, and chloride that help regulate fluid balance and nerve function.</w:t>
      </w:r>
    </w:p>
    <w:p>
      <w:r>
        <w:rPr>
          <w:b/>
        </w:rPr>
        <w:t xml:space="preserve">Antidiuretic Hormone (ADH): </w:t>
      </w:r>
      <w:r>
        <w:t>A hormone that regulates water retention by the kidneys to help maintain body fluid balance.</w:t>
      </w:r>
    </w:p>
    <w:p>
      <w:r>
        <w:rPr>
          <w:b/>
        </w:rPr>
        <w:t xml:space="preserve">Thirst: </w:t>
      </w:r>
      <w:r>
        <w:t>A physiological sensation prompting fluid intake to prevent or correct dehydration.</w:t>
      </w:r>
    </w:p>
    <w:p>
      <w:r>
        <w:rPr>
          <w:b/>
        </w:rPr>
        <w:t xml:space="preserve">Fluid Balance: </w:t>
      </w:r>
      <w:r>
        <w:t>The equilibrium between fluid intake and loss ensuring stable body hydration status.</w:t>
      </w:r>
    </w:p>
    <w:p>
      <w:r>
        <w:rPr>
          <w:b/>
        </w:rPr>
        <w:t xml:space="preserve">Thermoregulation: </w:t>
      </w:r>
      <w:r>
        <w:t>The body's process of maintaining core internal temperature through mechanisms including sweating.</w:t>
      </w:r>
    </w:p>
    <w:p>
      <w:pPr>
        <w:pStyle w:val="Heading1"/>
      </w:pPr>
      <w:r>
        <w:t>Related Modules</w:t>
      </w:r>
    </w:p>
    <w:p>
      <w:pPr>
        <w:pStyle w:val="ListBullet"/>
      </w:pPr>
      <w:r>
        <w:t>MEA-001</w:t>
      </w:r>
    </w:p>
    <w:p>
      <w:pPr>
        <w:pStyle w:val="ListBullet"/>
      </w:pPr>
      <w:r>
        <w:t>MEA-005</w:t>
      </w:r>
    </w:p>
    <w:p>
      <w:pPr>
        <w:pStyle w:val="ListBullet"/>
      </w:pPr>
      <w:r>
        <w:t>MEA-010</w:t>
      </w:r>
    </w:p>
    <w:p>
      <w:pPr>
        <w:pStyle w:val="Heading1"/>
      </w:pPr>
      <w:r>
        <w:t>Illustration Specifications</w:t>
      </w:r>
    </w:p>
    <w:p>
      <w:pPr>
        <w:pStyle w:val="Heading2"/>
      </w:pPr>
      <w:r>
        <w:t>0401 - Body Fluid Compartments</w:t>
      </w:r>
    </w:p>
    <w:p>
      <w:r>
        <w:t>Type: Diagram</w:t>
      </w:r>
    </w:p>
    <w:p>
      <w:r>
        <w:t>An anatomical diagram illustrating the distribution of fluids in intracellular, extracellular, and vascular compartments.</w:t>
      </w:r>
    </w:p>
    <w:p>
      <w:r>
        <w:t>Alt text: Diagram showing body fluid compartments including intracellular and extracellular spaces.</w:t>
      </w:r>
    </w:p>
    <w:p>
      <w:pPr>
        <w:pStyle w:val="Heading2"/>
      </w:pPr>
      <w:r>
        <w:t>0402 - Physiological Regulation of Hydration</w:t>
      </w:r>
    </w:p>
    <w:p>
      <w:r>
        <w:t>Type: Flowchart</w:t>
      </w:r>
    </w:p>
    <w:p>
      <w:r>
        <w:t>Flowchart depicting thirst mechanism, ADH release, and kidney response in maintaining hydration.</w:t>
      </w:r>
    </w:p>
    <w:p>
      <w:r>
        <w:t>Alt text: Flowchart illustrating thirst signaling, hormone release, and kidney adjustments during hydration regulation.</w:t>
      </w:r>
    </w:p>
    <w:p>
      <w:pPr>
        <w:pStyle w:val="Heading2"/>
      </w:pPr>
      <w:r>
        <w:t>0403 - Hydration Strategies for Exercise</w:t>
      </w:r>
    </w:p>
    <w:p>
      <w:r>
        <w:t>Type: Infographic</w:t>
      </w:r>
    </w:p>
    <w:p>
      <w:r>
        <w:t>Infographic outlining prehydration, hydration during exercise, and rehydration phases with fluid and electrolyte recommendations.</w:t>
      </w:r>
    </w:p>
    <w:p>
      <w:r>
        <w:t>Alt text: Infographic showing hydration planning around exercise including fluid types and timings.</w:t>
      </w:r>
    </w:p>
    <w:p>
      <w:pPr>
        <w:pStyle w:val="Heading2"/>
      </w:pPr>
      <w:r>
        <w:t>0404 - Signs of Dehydration</w:t>
      </w:r>
    </w:p>
    <w:p>
      <w:r>
        <w:t>Type: Illustration</w:t>
      </w:r>
    </w:p>
    <w:p>
      <w:r>
        <w:t>Graphic listing and depicting physical signs and symptoms of dehydration for quick recognition.</w:t>
      </w:r>
    </w:p>
    <w:p>
      <w:r>
        <w:t>Alt text: Illustration displaying common dehydration symptoms like dry mouth, dizziness, and fatigue.</w:t>
      </w:r>
    </w:p>
    <w:p>
      <w:pPr>
        <w:pStyle w:val="Heading1"/>
      </w:pPr>
      <w:r>
        <w:t>References</w:t>
      </w:r>
    </w:p>
    <w:p>
      <w:pPr>
        <w:pStyle w:val="ListBullet"/>
      </w:pPr>
      <w:r>
        <w:t>Water: How much should you drink every day? | Mayo Clinic Staff | 2022 | https://www.mayoclinic.org/healthy-lifestyle/nutrition-and-healthy-eating/in-depth/water/art-20044256 | Unverified</w:t>
      </w:r>
    </w:p>
    <w:p>
      <w:pPr>
        <w:pStyle w:val="ListBullet"/>
      </w:pPr>
      <w:r>
        <w:t>Hydration and health: A review | Popkin BM, D’Anci KE, Rosenberg IH | 2010 | Nutr Rev. 2010 Aug;68(8):439-58 | Unverified</w:t>
      </w:r>
    </w:p>
    <w:p>
      <w:pPr>
        <w:pStyle w:val="ListBullet"/>
      </w:pPr>
      <w:r>
        <w:t>Fluid Intake and Hydration Status in Humans: A Review | Sawka MN, et al. | 2007 | J Am Coll Nutr. 2007 Jun;26(5 Suppl):555S-564S | Unverified</w:t>
      </w:r>
    </w:p>
    <w:p>
      <w:pPr>
        <w:pStyle w:val="ListBullet"/>
      </w:pPr>
      <w:r>
        <w:t>Position of the Academy of Nutrition and Dietetics: Nutrition Guidance for Healthy Children Ages 2 to 11 Years | Academy of Nutrition and Dietetics | 2014 |  | Unverified</w:t>
      </w:r>
    </w:p>
    <w:p>
      <w:pPr>
        <w:pStyle w:val="ListBullet"/>
      </w:pPr>
      <w:r>
        <w:t>Hyponatremia in Athletes: An Update | Noakes TD | 2012 | Clin J Sport Med. 2012 Sep;22(5):443-7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