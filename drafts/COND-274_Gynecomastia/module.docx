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COND-274 - Gynecomastia</w:t>
      </w:r>
    </w:p>
    <w:p>
      <w:r>
        <w:rPr>
          <w:i/>
        </w:rPr>
        <w:t>What gynecomastia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Gynecomastia, Breast enlargement, Male breast tissue, Hormonal imbalance, Breast pain in men, Estrogen, Testosterone, Breast lumps, Breast cancer risk men, Medical evaluation gynecomastia, Treatment gynecomastia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Gynecomastia refers to the benign enlargement of male breast glandular tissue due to an imbalance between estrogen and androgen hormones. This common condition can affect newborns, adolescents, and older men. Typically, gynecomastia results from increased estrogen activity or decreased testosterone levels, leading to breast gland proliferation. It is important to differentiate gynecomastia from pseudogynecomastia, which is fat accumulation without glandular tissue proliferation. Gynecomastia can present as breast lumpiness, enlargement, tenderness, or asymmetry, potentially causing emotional distress or body image concerns. Diagnosis involves clinical examination, medical history, and sometimes blood tests or imaging to exclude malignancy or other underlying causes. Management ranges from observation for spontaneous resolution, particularly in adolescents, to medical treatment addressing hormonal imbalances or surgical intervention in persistent cases. Safe evaluation is critical to rule out male breast cancer, which is rare but possible. Understanding the hormonal mechanisms, risk factors such as medications or systemic diseases, and the benign nature of most cases helps inform practical decisions and alleviate anxiety. The term "gynecomastia" derives from Greek roots meaning "female-like breasts" and should be used precisely to avoid confusion. This module offers a comprehensive overview of pathophysiology, clinical evaluation, evidence-based management options, misconceptions, lifestyle implications, and safety considerations for individuals concerned about gynecomastia.</w:t>
      </w:r>
    </w:p>
    <w:p>
      <w:pPr>
        <w:pStyle w:val="Heading1"/>
      </w:pPr>
      <w:r>
        <w:t>Customer Questions Answered</w:t>
      </w:r>
    </w:p>
    <w:p>
      <w:pPr>
        <w:pStyle w:val="ListBullet"/>
      </w:pPr>
      <w:r>
        <w:t>What is gynecomastia in men?</w:t>
      </w:r>
    </w:p>
    <w:p>
      <w:pPr>
        <w:pStyle w:val="ListBullet"/>
      </w:pPr>
      <w:r>
        <w:t>What causes gynecomastia?</w:t>
      </w:r>
    </w:p>
    <w:p>
      <w:pPr>
        <w:pStyle w:val="ListBullet"/>
      </w:pPr>
      <w:r>
        <w:t>Are there risk factors for developing gynecomastia?</w:t>
      </w:r>
    </w:p>
    <w:p>
      <w:pPr>
        <w:pStyle w:val="ListBullet"/>
      </w:pPr>
      <w:r>
        <w:t>How can I tell if my breast enlargement is gynecomastia?</w:t>
      </w:r>
    </w:p>
    <w:p>
      <w:pPr>
        <w:pStyle w:val="ListBullet"/>
      </w:pPr>
      <w:r>
        <w:t>Is gynecomastia painful or uncomfortable?</w:t>
      </w:r>
    </w:p>
    <w:p>
      <w:pPr>
        <w:pStyle w:val="ListBullet"/>
      </w:pPr>
      <w:r>
        <w:t>Could gynecomastia be a sign of cancer?</w:t>
      </w:r>
    </w:p>
    <w:p>
      <w:pPr>
        <w:pStyle w:val="ListBullet"/>
      </w:pPr>
      <w:r>
        <w:t>How is gynecomastia diagnosed?</w:t>
      </w:r>
    </w:p>
    <w:p>
      <w:pPr>
        <w:pStyle w:val="ListBullet"/>
      </w:pPr>
      <w:r>
        <w:t>What tests are used to evaluate gynecomastia?</w:t>
      </w:r>
    </w:p>
    <w:p>
      <w:pPr>
        <w:pStyle w:val="ListBullet"/>
      </w:pPr>
      <w:r>
        <w:t>Can gynecomastia go away on its own?</w:t>
      </w:r>
    </w:p>
    <w:p>
      <w:pPr>
        <w:pStyle w:val="ListBullet"/>
      </w:pPr>
      <w:r>
        <w:t>What treatment options are available for gynecomastia?</w:t>
      </w:r>
    </w:p>
    <w:p>
      <w:pPr>
        <w:pStyle w:val="ListBullet"/>
      </w:pPr>
      <w:r>
        <w:t>Are lifestyle changes helpful for managing gynecomastia?</w:t>
      </w:r>
    </w:p>
    <w:p>
      <w:pPr>
        <w:pStyle w:val="ListBullet"/>
      </w:pPr>
      <w:r>
        <w:t>Is surgery necessary for gynecomastia?</w:t>
      </w:r>
    </w:p>
    <w:p>
      <w:pPr>
        <w:pStyle w:val="Heading1"/>
      </w:pPr>
      <w:r>
        <w:t>Learning Objectives</w:t>
      </w:r>
    </w:p>
    <w:p>
      <w:pPr>
        <w:pStyle w:val="ListBullet"/>
      </w:pPr>
      <w:r>
        <w:t>Define gynecomastia and distinguish it from pseudogynecomastia.</w:t>
      </w:r>
    </w:p>
    <w:p>
      <w:pPr>
        <w:pStyle w:val="ListBullet"/>
      </w:pPr>
      <w:r>
        <w:t>Explain hormonal mechanisms leading to gynecomastia.</w:t>
      </w:r>
    </w:p>
    <w:p>
      <w:pPr>
        <w:pStyle w:val="ListBullet"/>
      </w:pPr>
      <w:r>
        <w:t>Identify common causes and risk factors for gynecomastia.</w:t>
      </w:r>
    </w:p>
    <w:p>
      <w:pPr>
        <w:pStyle w:val="ListBullet"/>
      </w:pPr>
      <w:r>
        <w:t>Describe typical symptoms and clinical features of gynecomastia.</w:t>
      </w:r>
    </w:p>
    <w:p>
      <w:pPr>
        <w:pStyle w:val="ListBullet"/>
      </w:pPr>
      <w:r>
        <w:t>Outline diagnostic approaches including physical examination and investigations.</w:t>
      </w:r>
    </w:p>
    <w:p>
      <w:pPr>
        <w:pStyle w:val="ListBullet"/>
      </w:pPr>
      <w:r>
        <w:t>Discuss treatment options including observation, medical therapies, and surgery.</w:t>
      </w:r>
    </w:p>
    <w:p>
      <w:pPr>
        <w:pStyle w:val="ListBullet"/>
      </w:pPr>
      <w:r>
        <w:t>Recognize the safety considerations and when to seek medical evaluation.</w:t>
      </w:r>
    </w:p>
    <w:p>
      <w:pPr>
        <w:pStyle w:val="ListBullet"/>
      </w:pPr>
      <w:r>
        <w:t>Address common misconceptions and psychosocial impacts of gynecomastia.</w:t>
      </w:r>
    </w:p>
    <w:p>
      <w:pPr>
        <w:pStyle w:val="Heading1"/>
      </w:pPr>
      <w:r>
        <w:t>Definition</w:t>
      </w:r>
    </w:p>
    <w:p>
      <w:r>
        <w:t>Gynecomastia is the benign enlargement of male breast glandular tissue caused by an imbalance between estrogen and androgen activity leading to proliferation of the breast ducts and stroma.</w:t>
      </w:r>
    </w:p>
    <w:p>
      <w:pPr>
        <w:pStyle w:val="Heading1"/>
      </w:pPr>
      <w:r>
        <w:t>Why This Matters</w:t>
      </w:r>
    </w:p>
    <w:p>
      <w:r>
        <w:t>Gynecomastia can cause physical discomfort, emotional distress, and sometimes signal underlying medical conditions. Understanding its causes and management helps individuals seek appropriate care, reduce anxiety, and prevent unnecessary treatments or overlooking signs of more serious diseases.</w:t>
      </w:r>
    </w:p>
    <w:p>
      <w:pPr>
        <w:pStyle w:val="Heading1"/>
      </w:pPr>
      <w:r>
        <w:t>Definition and Overview of Gynecomastia</w:t>
      </w:r>
    </w:p>
    <w:p>
      <w:r>
        <w:t>Gynecomastia is the noncancerous enlargement of male breast glandular tissue, typically due to an imbalance of hormones—primarily increased estrogen relative to testosterone. It differs from pseudogynecomastia, which is caused by fat accumulation without true glandular proliferation. Gynecomastia can occur at any age but is most common during infancy, puberty, and in older men. Recognizing this condition’s benign nature and clinical signs is important for appropriate evaluation and management.</w:t>
      </w:r>
    </w:p>
    <w:p>
      <w:pPr>
        <w:pStyle w:val="Heading1"/>
      </w:pPr>
      <w:r>
        <w:t>Hormonal Mechanisms and Physiology</w:t>
      </w:r>
    </w:p>
    <w:p>
      <w:r>
        <w:t>Gynecomastia results from an imbalance between estrogen, which stimulates breast tissue growth, and androgens like testosterone, which inhibit it. Increased estrogen production, decreased testosterone, or altered estrogen metabolism can promote glandular tissue proliferation. Physiological gynecomastia occurs during hormonal shifts such as puberty or aging. Pathological causes include endocrine disorders, certain medications, and systemic diseases. Understanding these mechanisms helps guide diagnosis and treatment.</w:t>
      </w:r>
    </w:p>
    <w:p>
      <w:pPr>
        <w:pStyle w:val="Heading1"/>
      </w:pPr>
      <w:r>
        <w:t>Common Causes and Risk Factors</w:t>
      </w:r>
    </w:p>
    <w:p>
      <w:r>
        <w:t>Gynecomastia can arise from normal physiological changes, medications (e.g., spironolactone, cimetidine, antiandrogens), medical conditions (e.g., liver disease, hyperthyroidism, testicular tumors), or substance use (e.g., anabolic steroids, alcohol). Obesity contributes by increasing peripheral aromatization of androgens to estrogens. Risk factors include age-related hormonal changes, exposure to estrogenic substances, chronic illnesses, and genetic disorders. Identifying these factors is critical for targeted interventions.</w:t>
      </w:r>
    </w:p>
    <w:p>
      <w:pPr>
        <w:pStyle w:val="Heading1"/>
      </w:pPr>
      <w:r>
        <w:t>Symptoms and Clinical Features</w:t>
      </w:r>
    </w:p>
    <w:p>
      <w:r>
        <w:t>Patients with gynecomastia typically present with symmetrical or asymmetrical breast enlargement, sometimes accompanied by tenderness or nipple sensitivity. The breast tissue is usually rubbery or firm beneath the nipple area. Gynecomastia rarely causes severe pain. It is important to distinguish this condition from breast cancer, which often presents as a hard, irregular, fixed mass possibly with skin changes. Emotional and psychosocial symptoms such as embarrassment or anxiety are also common.</w:t>
      </w:r>
    </w:p>
    <w:p>
      <w:pPr>
        <w:pStyle w:val="Heading1"/>
      </w:pPr>
      <w:r>
        <w:t>Diagnostic Evaluation and Differential Diagnosis</w:t>
      </w:r>
    </w:p>
    <w:p>
      <w:r>
        <w:t>Evaluation begins with a detailed history and physical examination focusing on onset, duration, medication use, and systemic symptoms. Palpation confirms glandular tissue enlargement. Blood tests may assess hormone levels (testosterone, estradiol, LH, FSH), liver and kidney function, and thyroid status. Imaging with ultrasound or mammography is reserved for suspicious findings or to rule out malignancy. The differential diagnosis includes pseudogynecomastia, breast cancer, and other rare tumors. Biopsy is rarely needed unless cancer is suspected.</w:t>
      </w:r>
    </w:p>
    <w:p>
      <w:pPr>
        <w:pStyle w:val="Heading1"/>
      </w:pPr>
      <w:r>
        <w:t>Treatment and Management Strategies</w:t>
      </w:r>
    </w:p>
    <w:p>
      <w:r>
        <w:t>Many gynecomastia cases, especially in adolescents and newborns, resolve spontaneously and require no treatment. Management includes addressing underlying causes such as medication changes or treating systemic illnesses. Medical therapy with selective estrogen receptor modulators (SERMs) like tamoxifen may reduce breast size in persistent cases. Aromatase inhibitors have limited utility. Surgery—subcutaneous mastectomy or liposuction—is considered for longstanding, symptomatic, or psychosocially distressing gynecomastia. Treatment decisions should be individualized after thorough evaluation.</w:t>
      </w:r>
    </w:p>
    <w:p>
      <w:pPr>
        <w:pStyle w:val="Heading1"/>
      </w:pPr>
      <w:r>
        <w:t>Lifestyle Considerations and Supportive Measures</w:t>
      </w:r>
    </w:p>
    <w:p>
      <w:r>
        <w:t>Weight management can reduce fatty breast tissue contributing to pseudogynecomastia but may not affect true gynecomastia. Avoiding substances that promote hormonal imbalances such as anabolic steroids, alcohol, and certain drugs is recommended. Support groups or counseling may help cope with body image issues. Educating patients on the benign nature of gynecomastia helps alleviate distress. Proper fitting clothing and compression garments can provide physical comfort and improve appearance during observation or treatment.</w:t>
      </w:r>
    </w:p>
    <w:p>
      <w:pPr>
        <w:pStyle w:val="Heading1"/>
      </w:pPr>
      <w:r>
        <w:t>Safety, Red Flags, and When to Seek Medical Attention</w:t>
      </w:r>
    </w:p>
    <w:p>
      <w:r>
        <w:t>Although gynecomastia is mostly benign, new-onset unilateral breast masses, hard or fixed lumps, nipple discharge, skin ulceration, or rapid growth warrant urgent medical evaluation to exclude malignancy. Persistent pain or systemic symptoms like weight loss or hormonal imbalances also require professional assessment. Early diagnosis ensures timely intervention and rules out serious conditions. Safe management prioritizes monitoring and avoiding unnecessary invasive procedures unless indicated.</w:t>
      </w:r>
    </w:p>
    <w:p>
      <w:pPr>
        <w:pStyle w:val="Heading1"/>
      </w:pPr>
      <w:r>
        <w:t>Common Misconceptions About Gynecomastia</w:t>
      </w:r>
    </w:p>
    <w:p>
      <w:r>
        <w:t>A frequent misconception is that gynecomastia always indicates cancer, but breast cancer in men is rare. Another is confusing gynecomastia with obesity-related fat deposits alone. Some believe gynecomastia is always permanent or requires surgery, whereas many cases resolve naturally or respond to medical therapy. Myths about poor hygiene or lifestyle as sole causes can increase stigma. Educating patients about pathophysiology and prognosis assists in accurately understanding their condition.</w:t>
      </w:r>
    </w:p>
    <w:p>
      <w:pPr>
        <w:pStyle w:val="Heading1"/>
      </w:pPr>
      <w:r>
        <w:t>Evidence Summary on Treatment Efficacy</w:t>
      </w:r>
    </w:p>
    <w:p>
      <w:r>
        <w:t>Current clinical evidence supports conservative management as first-line for physiologic gynecomastia, especially in adolescents. Randomized controlled trials indicate tamoxifen may reduce breast swelling and tenderness effectively for persistent or symptomatic cases. Aromatase inhibitors show mixed results and are less favored. Surgical intervention yields good cosmetic outcomes but carries risks such as scarring and anesthesia complications. Further research is needed on long-term outcomes and newer pharmacologic agents. Evidence-based practice emphasizes individualized care based on severity, duration, and patient preferences.</w:t>
      </w:r>
    </w:p>
    <w:p>
      <w:pPr>
        <w:pStyle w:val="Heading1"/>
      </w:pPr>
      <w:r>
        <w:t>Psychosocial Impact and Quality of Life</w:t>
      </w:r>
    </w:p>
    <w:p>
      <w:r>
        <w:t>Gynecomastia can cause embarrassment, lowered self-esteem, social withdrawal, and psychological distress, particularly in adolescent males. These psychosocial effects may interfere with daily activities and mental health. Addressing these dimensions through counseling, education, and peer support is an important component of comprehensive care. Awareness of the emotional burden promotes empathy from healthcare providers. Interventions should consider both physical and psychological wellbeing for optimal outcomes.</w:t>
      </w:r>
    </w:p>
    <w:p>
      <w:pPr>
        <w:pStyle w:val="Heading1"/>
      </w:pPr>
      <w:r>
        <w:t>Practical Guidance</w:t>
      </w:r>
    </w:p>
    <w:p>
      <w:pPr>
        <w:pStyle w:val="ListBullet"/>
      </w:pPr>
      <w:r>
        <w:t>Seek medical evaluation if you notice any new or persistent breast enlargement, especially if unilateral or painful.</w:t>
      </w:r>
    </w:p>
    <w:p>
      <w:pPr>
        <w:pStyle w:val="ListBullet"/>
      </w:pPr>
      <w:r>
        <w:t>Avoid anabolic steroids, recreational drugs, and medications known to cause hormonal imbalance unless medically necessary.</w:t>
      </w:r>
    </w:p>
    <w:p>
      <w:pPr>
        <w:pStyle w:val="ListBullet"/>
      </w:pPr>
      <w:r>
        <w:t>Maintain a healthy weight through balanced nutrition and exercise to minimize fatty breast tissue.</w:t>
      </w:r>
    </w:p>
    <w:p>
      <w:pPr>
        <w:pStyle w:val="ListBullet"/>
      </w:pPr>
      <w:r>
        <w:t>Understand that many cases in adolescents resolve spontaneously and aggressive treatments are often unnecessary.</w:t>
      </w:r>
    </w:p>
    <w:p>
      <w:pPr>
        <w:pStyle w:val="ListBullet"/>
      </w:pPr>
      <w:r>
        <w:t>Discuss treatment options with a healthcare professional to align interventions with symptom severity and personal preferences.</w:t>
      </w:r>
    </w:p>
    <w:p>
      <w:pPr>
        <w:pStyle w:val="ListBullet"/>
      </w:pPr>
      <w:r>
        <w:t>Consider supportive counseling or peer support if experiencing emotional distress related to gynecomastia.</w:t>
      </w:r>
    </w:p>
    <w:p>
      <w:pPr>
        <w:pStyle w:val="ListBullet"/>
      </w:pPr>
      <w:r>
        <w:t>Follow up regularly if under watchful waiting to monitor changes and ensure no development of concerning signs.</w:t>
      </w:r>
    </w:p>
    <w:p>
      <w:pPr>
        <w:pStyle w:val="ListBullet"/>
      </w:pPr>
      <w:r>
        <w:t>If surgery is considered, thoroughly discuss risks, benefits, and realistic expectations with a qualified surgeon.</w:t>
      </w:r>
    </w:p>
    <w:p>
      <w:pPr>
        <w:pStyle w:val="Heading1"/>
      </w:pPr>
      <w:r>
        <w:t>Safety Notes</w:t>
      </w:r>
    </w:p>
    <w:p>
      <w:pPr>
        <w:pStyle w:val="ListBullet"/>
      </w:pPr>
      <w:r>
        <w:t>Always consult a healthcare provider before starting any medication or hormonal therapy for gynecomastia.</w:t>
      </w:r>
    </w:p>
    <w:p>
      <w:pPr>
        <w:pStyle w:val="ListBullet"/>
      </w:pPr>
      <w:r>
        <w:t>Do not ignore breast lumps or changes in skin/nipple appearance; these require prompt medical assessment to exclude cancer.</w:t>
      </w:r>
    </w:p>
    <w:p>
      <w:pPr>
        <w:pStyle w:val="ListBullet"/>
      </w:pPr>
      <w:r>
        <w:t>Avoid self-medicating with hormonal or herbal supplements without medical advice as they can worsen hormonal imbalances.</w:t>
      </w:r>
    </w:p>
    <w:p>
      <w:pPr>
        <w:pStyle w:val="ListBullet"/>
      </w:pPr>
      <w:r>
        <w:t>Surgical procedures carry risks such as infection, scarring, and anesthesia complications, which should be carefully weighed.</w:t>
      </w:r>
    </w:p>
    <w:p>
      <w:pPr>
        <w:pStyle w:val="ListBullet"/>
      </w:pPr>
      <w:r>
        <w:t>Regular monitoring is important to detect progression or complications early.</w:t>
      </w:r>
    </w:p>
    <w:p>
      <w:pPr>
        <w:pStyle w:val="Heading1"/>
      </w:pPr>
      <w:r>
        <w:t>Common Misconceptions</w:t>
      </w:r>
    </w:p>
    <w:p>
      <w:r>
        <w:rPr>
          <w:b/>
        </w:rPr>
        <w:t xml:space="preserve">Misconception: </w:t>
      </w:r>
      <w:r>
        <w:t>Gynecomastia is always cancerous.</w:t>
      </w:r>
    </w:p>
    <w:p>
      <w:r>
        <w:rPr>
          <w:b/>
        </w:rPr>
        <w:t xml:space="preserve">Reality: </w:t>
      </w:r>
      <w:r>
        <w:t>Gynecomastia is usually benign and does not indicate cancer, which is rare in men.</w:t>
      </w:r>
    </w:p>
    <w:p>
      <w:r>
        <w:rPr>
          <w:b/>
        </w:rPr>
        <w:t xml:space="preserve">Misconception: </w:t>
      </w:r>
      <w:r>
        <w:t>Only overweight men get gynecomastia.</w:t>
      </w:r>
    </w:p>
    <w:p>
      <w:r>
        <w:rPr>
          <w:b/>
        </w:rPr>
        <w:t xml:space="preserve">Reality: </w:t>
      </w:r>
      <w:r>
        <w:t>While obesity can contribute due to fat accumulation, true gynecomastia involves glandular tissue growth and can affect men regardless of weight.</w:t>
      </w:r>
    </w:p>
    <w:p>
      <w:r>
        <w:rPr>
          <w:b/>
        </w:rPr>
        <w:t xml:space="preserve">Misconception: </w:t>
      </w:r>
      <w:r>
        <w:t>Gynecomastia always requires surgery.</w:t>
      </w:r>
    </w:p>
    <w:p>
      <w:r>
        <w:rPr>
          <w:b/>
        </w:rPr>
        <w:t xml:space="preserve">Reality: </w:t>
      </w:r>
      <w:r>
        <w:t>Many cases resolve spontaneously or respond to medical treatment; surgery is reserved for persistent or severe cases.</w:t>
      </w:r>
    </w:p>
    <w:p>
      <w:r>
        <w:rPr>
          <w:b/>
        </w:rPr>
        <w:t xml:space="preserve">Misconception: </w:t>
      </w:r>
      <w:r>
        <w:t>Gynecomastia is caused by poor hygiene.</w:t>
      </w:r>
    </w:p>
    <w:p>
      <w:r>
        <w:rPr>
          <w:b/>
        </w:rPr>
        <w:t xml:space="preserve">Reality: </w:t>
      </w:r>
      <w:r>
        <w:t>It results from hormonal imbalances or other medical factors, not hygiene practices.</w:t>
      </w:r>
    </w:p>
    <w:p>
      <w:pPr>
        <w:pStyle w:val="Heading1"/>
      </w:pPr>
      <w:r>
        <w:t>Clinical Pearls</w:t>
      </w:r>
    </w:p>
    <w:p>
      <w:pPr>
        <w:pStyle w:val="ListNumber"/>
      </w:pPr>
      <w:r>
        <w:t>Gynecomastia is most common during puberty and often resolves without intervention.</w:t>
      </w:r>
    </w:p>
    <w:p>
      <w:pPr>
        <w:pStyle w:val="ListNumber"/>
      </w:pPr>
      <w:r>
        <w:t>Distinguishing true gynecomastia from pseudogynecomastia is essential for appropriate management.</w:t>
      </w:r>
    </w:p>
    <w:p>
      <w:pPr>
        <w:pStyle w:val="ListNumber"/>
      </w:pPr>
      <w:r>
        <w:t>Unilateral, fixed, or hard breast masses should raise suspicion for malignancy and prompt further work-up.</w:t>
      </w:r>
    </w:p>
    <w:p>
      <w:pPr>
        <w:pStyle w:val="ListNumber"/>
      </w:pPr>
      <w:r>
        <w:t>Tamoxifen can be effective for symptomatic gynecomastia but is off-label and requires medical supervision.</w:t>
      </w:r>
    </w:p>
    <w:p>
      <w:pPr>
        <w:pStyle w:val="ListNumber"/>
      </w:pPr>
      <w:r>
        <w:t>Lifestyle modifications alone rarely reverse true gynecomastia but support overall hormonal balance.</w:t>
      </w:r>
    </w:p>
    <w:p>
      <w:pPr>
        <w:pStyle w:val="ListNumber"/>
      </w:pPr>
      <w:r>
        <w:t>Surgical treatment offers good cosmetic results but should be carefully considered and timed after stabilization of gynecomastia.</w:t>
      </w:r>
    </w:p>
    <w:p>
      <w:pPr>
        <w:pStyle w:val="ListNumber"/>
      </w:pPr>
      <w:r>
        <w:t>Regular follow-up is important to monitor changes, especially if gynecomastia is persistent or progressive.</w:t>
      </w:r>
    </w:p>
    <w:p>
      <w:pPr>
        <w:pStyle w:val="ListNumber"/>
      </w:pPr>
      <w:r>
        <w:t>Psychosocial support significantly improves quality of life in affected individuals.</w:t>
      </w:r>
    </w:p>
    <w:p>
      <w:pPr>
        <w:pStyle w:val="Heading1"/>
      </w:pPr>
      <w:r>
        <w:t>Key Takeaways</w:t>
      </w:r>
    </w:p>
    <w:p>
      <w:pPr>
        <w:pStyle w:val="ListBullet"/>
      </w:pPr>
      <w:r>
        <w:t>Gynecomastia is benign enlargement of male breast glandular tissue caused by hormonal imbalance.</w:t>
      </w:r>
    </w:p>
    <w:p>
      <w:pPr>
        <w:pStyle w:val="ListBullet"/>
      </w:pPr>
      <w:r>
        <w:t>It differs from pseudogynecomastia, which is fat accumulation without gland proliferation.</w:t>
      </w:r>
    </w:p>
    <w:p>
      <w:pPr>
        <w:pStyle w:val="ListBullet"/>
      </w:pPr>
      <w:r>
        <w:t>Common causes include physiological hormonal changes, medications, and systemic diseases.</w:t>
      </w:r>
    </w:p>
    <w:p>
      <w:pPr>
        <w:pStyle w:val="ListBullet"/>
      </w:pPr>
      <w:r>
        <w:t>Symptoms include breast enlargement, tenderness, and sometimes nipple sensitivity.</w:t>
      </w:r>
    </w:p>
    <w:p>
      <w:pPr>
        <w:pStyle w:val="ListBullet"/>
      </w:pPr>
      <w:r>
        <w:t>Diagnosis involves physical exam, history, and selective blood tests or imaging.</w:t>
      </w:r>
    </w:p>
    <w:p>
      <w:pPr>
        <w:pStyle w:val="ListBullet"/>
      </w:pPr>
      <w:r>
        <w:t>Most cases in adolescents resolve spontaneously and may not require treatment.</w:t>
      </w:r>
    </w:p>
    <w:p>
      <w:pPr>
        <w:pStyle w:val="ListBullet"/>
      </w:pPr>
      <w:r>
        <w:t>Medical treatments like tamoxifen can help in persistent, symptomatic cases.</w:t>
      </w:r>
    </w:p>
    <w:p>
      <w:pPr>
        <w:pStyle w:val="ListBullet"/>
      </w:pPr>
      <w:r>
        <w:t>Surgery is reserved for long-standing, bothersome gynecomastia or cosmetic concerns.</w:t>
      </w:r>
    </w:p>
    <w:p>
      <w:pPr>
        <w:pStyle w:val="ListBullet"/>
      </w:pPr>
      <w:r>
        <w:t>Gynecomastia rarely indicates breast cancer but requires evaluation for suspicious features.</w:t>
      </w:r>
    </w:p>
    <w:p>
      <w:pPr>
        <w:pStyle w:val="ListBullet"/>
      </w:pPr>
      <w:r>
        <w:t>Psychosocial impact is significant; counseling and support are important parts of care.</w:t>
      </w:r>
    </w:p>
    <w:p>
      <w:pPr>
        <w:pStyle w:val="Heading1"/>
      </w:pPr>
      <w:r>
        <w:t>Glossary</w:t>
      </w:r>
    </w:p>
    <w:p>
      <w:r>
        <w:rPr>
          <w:b/>
        </w:rPr>
        <w:t xml:space="preserve">Gynecomastia: </w:t>
      </w:r>
      <w:r>
        <w:t>Benign enlargement of male breast glandular tissue due to hormonal imbalance.</w:t>
      </w:r>
    </w:p>
    <w:p>
      <w:r>
        <w:rPr>
          <w:b/>
        </w:rPr>
        <w:t xml:space="preserve">Pseudogynecomastia: </w:t>
      </w:r>
      <w:r>
        <w:t>Breast enlargement caused by excess fatty tissue without glandular proliferation.</w:t>
      </w:r>
    </w:p>
    <w:p>
      <w:r>
        <w:rPr>
          <w:b/>
        </w:rPr>
        <w:t xml:space="preserve">Estrogen: </w:t>
      </w:r>
      <w:r>
        <w:t>A group of hormones that promote development of female secondary sexual characteristics and breast tissue growth.</w:t>
      </w:r>
    </w:p>
    <w:p>
      <w:r>
        <w:rPr>
          <w:b/>
        </w:rPr>
        <w:t xml:space="preserve">Testosterone: </w:t>
      </w:r>
      <w:r>
        <w:t>The primary male sex hormone responsible for male traits and inhibiting excess breast tissue growth.</w:t>
      </w:r>
    </w:p>
    <w:p>
      <w:r>
        <w:rPr>
          <w:b/>
        </w:rPr>
        <w:t xml:space="preserve">Selective Estrogen Receptor Modulators (SERMs): </w:t>
      </w:r>
      <w:r>
        <w:t>Medications that block or stimulate estrogen receptors in different tissues to modulate hormonal effects.</w:t>
      </w:r>
    </w:p>
    <w:p>
      <w:r>
        <w:rPr>
          <w:b/>
        </w:rPr>
        <w:t xml:space="preserve">Aromatase: </w:t>
      </w:r>
      <w:r>
        <w:t>An enzyme that converts androgens to estrogens in body tissues.</w:t>
      </w:r>
    </w:p>
    <w:p>
      <w:r>
        <w:rPr>
          <w:b/>
        </w:rPr>
        <w:t xml:space="preserve">Subcutaneous Mastectomy: </w:t>
      </w:r>
      <w:r>
        <w:t>Surgical procedure that removes glandular breast tissue to treat gynecomastia.</w:t>
      </w:r>
    </w:p>
    <w:p>
      <w:r>
        <w:rPr>
          <w:b/>
        </w:rPr>
        <w:t xml:space="preserve">Hormonal Imbalance: </w:t>
      </w:r>
      <w:r>
        <w:t>A disturbance in the normal levels or actions of hormones in the body.</w:t>
      </w:r>
    </w:p>
    <w:p>
      <w:pPr>
        <w:pStyle w:val="Heading1"/>
      </w:pPr>
      <w:r>
        <w:t>Related Modules</w:t>
      </w:r>
    </w:p>
    <w:p>
      <w:pPr>
        <w:pStyle w:val="ListBullet"/>
      </w:pPr>
      <w:r>
        <w:t>COND-159</w:t>
      </w:r>
    </w:p>
    <w:p>
      <w:pPr>
        <w:pStyle w:val="ListBullet"/>
      </w:pPr>
      <w:r>
        <w:t>COND-320</w:t>
      </w:r>
    </w:p>
    <w:p>
      <w:pPr>
        <w:pStyle w:val="ListBullet"/>
      </w:pPr>
      <w:r>
        <w:t>COND-410</w:t>
      </w:r>
    </w:p>
    <w:p>
      <w:pPr>
        <w:pStyle w:val="Heading1"/>
      </w:pPr>
      <w:r>
        <w:t>Illustration Specifications</w:t>
      </w:r>
    </w:p>
    <w:p>
      <w:pPr>
        <w:pStyle w:val="Heading2"/>
      </w:pPr>
      <w:r>
        <w:t>illus_gynecomastia_anatomy - Male breast anatomy showing gynecomastia</w:t>
      </w:r>
    </w:p>
    <w:p>
      <w:r>
        <w:t>Type: Diagram</w:t>
      </w:r>
    </w:p>
    <w:p>
      <w:r>
        <w:t>An anatomical diagram highlighting the difference between normal male breast tissue and enlarged glandular tissue in gynecomastia.</w:t>
      </w:r>
    </w:p>
    <w:p>
      <w:r>
        <w:t>Alt text: Anatomical image of male chest with swollen breast gland marked for gynecomastia.</w:t>
      </w:r>
    </w:p>
    <w:p>
      <w:pPr>
        <w:pStyle w:val="Heading2"/>
      </w:pPr>
      <w:r>
        <w:t>illus_hormonal_mechanism - Hormonal imbalance mechanism in gynecomastia</w:t>
      </w:r>
    </w:p>
    <w:p>
      <w:r>
        <w:t>Type: Flowchart</w:t>
      </w:r>
    </w:p>
    <w:p>
      <w:r>
        <w:t>A flowchart illustrating the balance between estrogen and testosterone and the resulting breast tissue proliferation when estrogen dominates.</w:t>
      </w:r>
    </w:p>
    <w:p>
      <w:r>
        <w:t>Alt text: Diagram showing hormone pathways contributing to gynecomastia.</w:t>
      </w:r>
    </w:p>
    <w:p>
      <w:pPr>
        <w:pStyle w:val="Heading2"/>
      </w:pPr>
      <w:r>
        <w:t>illus_clinical_presentation - Clinical signs and examination of gynecomastia</w:t>
      </w:r>
    </w:p>
    <w:p>
      <w:r>
        <w:t>Type: Photographic Series</w:t>
      </w:r>
    </w:p>
    <w:p>
      <w:r>
        <w:t>Series of clinical photographs showing typical presentations of gynecomastia including breast enlargement and palpation techniques.</w:t>
      </w:r>
    </w:p>
    <w:p>
      <w:r>
        <w:t>Alt text: Photos demonstrating physical exam findings in gynecomastia.</w:t>
      </w:r>
    </w:p>
    <w:p>
      <w:pPr>
        <w:pStyle w:val="Heading2"/>
      </w:pPr>
      <w:r>
        <w:t>illus_management_options - Treatment options for gynecomastia</w:t>
      </w:r>
    </w:p>
    <w:p>
      <w:r>
        <w:t>Type: Infographic</w:t>
      </w:r>
    </w:p>
    <w:p>
      <w:r>
        <w:t>An infographic summarizing observation, medical therapy, and surgical options, with indications and considerations for each.</w:t>
      </w:r>
    </w:p>
    <w:p>
      <w:r>
        <w:t>Alt text: Chart outlining gynecomastia management strategies.</w:t>
      </w:r>
    </w:p>
    <w:p>
      <w:pPr>
        <w:pStyle w:val="Heading1"/>
      </w:pPr>
      <w:r>
        <w:t>References</w:t>
      </w:r>
    </w:p>
    <w:p>
      <w:pPr>
        <w:pStyle w:val="ListBullet"/>
      </w:pPr>
      <w:r>
        <w:t>Gynecomastia: Etiology, Diagnosis, and Treatment | American Family Physician | 2016 | Unverified | Unverified</w:t>
      </w:r>
    </w:p>
    <w:p>
      <w:pPr>
        <w:pStyle w:val="ListBullet"/>
      </w:pPr>
      <w:r>
        <w:t>Management of Gynecomastia in Adults and Adolescents | UpToDate | 2024 | Unverified | Unverified</w:t>
      </w:r>
    </w:p>
    <w:p>
      <w:pPr>
        <w:pStyle w:val="ListBullet"/>
      </w:pPr>
      <w:r>
        <w:t>Evaluation and Management of Gynecomastia | Endocrine Society Clinical Practice Guidelines | 2019 | Unverified | Unverified</w:t>
      </w:r>
    </w:p>
    <w:p>
      <w:pPr>
        <w:pStyle w:val="ListBullet"/>
      </w:pPr>
      <w:r>
        <w:t>Selective Estrogen Receptor Modulators for Gynecomastia Treatment: A Systematic Review | Journal of Clinical Endocrinology &amp; Metabolism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