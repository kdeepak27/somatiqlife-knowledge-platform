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WOM-026 - Sleep and the Menstrual Cycle</w:t>
      </w:r>
    </w:p>
    <w:p>
      <w:r>
        <w:rPr>
          <w:i/>
        </w:rPr>
        <w:t>Definitions, common causes, evidence-based management, and safety related to sleep and the menstrual cycle.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Adolescence, Reproductive Age, Perimenopause</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Sleep, Menstrual Cycle, Hormones, Insomnia, Premenstrual Syndrome, PMS, Sleep Disorders, Menstrual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the menstrual cycle are closely interconnected through complex hormonal and physiological mechanisms. The menstrual cycle, typically lasting about 28 days, involves fluctuating levels of estrogen, progesterone, luteinizing hormone, and follicle-stimulating hormone that influence various bodily systems, including sleep regulation. These hormonal changes can impact sleep quality, latency (time to fall asleep), sleep architecture (distribution of different sleep stages such as REM and non-REM sleep), and lead to symptoms such as insomnia or fragmented sleep. Commonly, sleep disturbances are reported during the late luteal phase and menstruation, which overlap with premenstrual syndrome (PMS) symptoms. Progesterone is known to have sedative properties, while estrogen modulates serotonin and other neurotransmitters involved in sleep. Oral contraceptives and menopause further modify hormonal milieu and consequently affect sleep patterns. Understanding these mechanisms is crucial for developing evidence-based strategies for managing sleep problems related to the menstrual cycle, including lifestyle modifications, cognitive-behavioral techniques, and cautious pharmacologic interventions. However, research limitations include variability in individual experiences and a lack of large, high-quality randomized controlled trials specifically addressing sleep interventions tied to menstrual phases. Safety considerations emphasize avoiding self-medication with sleep aids during menstruation without professional advice due to potential interactions and side effects. This module provides foundational definitions, explores key physiological mechanisms linking sleep and menstrual hormones, discusses common sleep issues related to the menstrual cycle, and offers practical guidance for symptom management. It clarifies common misconceptions and highlights the importance of individualized care. This content is intended for consumers and healthcare professionals interested in menstrual health and sleep.</w:t>
      </w:r>
    </w:p>
    <w:p>
      <w:pPr>
        <w:pStyle w:val="Heading1"/>
      </w:pPr>
      <w:r>
        <w:t>Customer Questions Answered</w:t>
      </w:r>
    </w:p>
    <w:p>
      <w:pPr>
        <w:pStyle w:val="ListBullet"/>
      </w:pPr>
      <w:r>
        <w:t>How does the menstrual cycle affect sleep quality?</w:t>
      </w:r>
    </w:p>
    <w:p>
      <w:pPr>
        <w:pStyle w:val="ListBullet"/>
      </w:pPr>
      <w:r>
        <w:t>What hormonal changes during menstruation influence sleep?</w:t>
      </w:r>
    </w:p>
    <w:p>
      <w:pPr>
        <w:pStyle w:val="ListBullet"/>
      </w:pPr>
      <w:r>
        <w:t>Can PMS cause insomnia or sleep disturbances?</w:t>
      </w:r>
    </w:p>
    <w:p>
      <w:pPr>
        <w:pStyle w:val="ListBullet"/>
      </w:pPr>
      <w:r>
        <w:t>Are there specific phases of the menstrual cycle when sleep problems are worse?</w:t>
      </w:r>
    </w:p>
    <w:p>
      <w:pPr>
        <w:pStyle w:val="ListBullet"/>
      </w:pPr>
      <w:r>
        <w:t>What is the impact of menstruation on REM and non-REM sleep?</w:t>
      </w:r>
    </w:p>
    <w:p>
      <w:pPr>
        <w:pStyle w:val="ListBullet"/>
      </w:pPr>
      <w:r>
        <w:t>How do oral contraceptives affect sleep during the menstrual cycle?</w:t>
      </w:r>
    </w:p>
    <w:p>
      <w:pPr>
        <w:pStyle w:val="ListBullet"/>
      </w:pPr>
      <w:r>
        <w:t>What strategies improve sleep during menstruation-related disturbances?</w:t>
      </w:r>
    </w:p>
    <w:p>
      <w:pPr>
        <w:pStyle w:val="ListBullet"/>
      </w:pPr>
      <w:r>
        <w:t>Is restless leg syndrome linked to the menstrual cycle?</w:t>
      </w:r>
    </w:p>
    <w:p>
      <w:pPr>
        <w:pStyle w:val="ListBullet"/>
      </w:pPr>
      <w:r>
        <w:t>Can sleep problems during menstruation affect mood or cognition?</w:t>
      </w:r>
    </w:p>
    <w:p>
      <w:pPr>
        <w:pStyle w:val="ListBullet"/>
      </w:pPr>
      <w:r>
        <w:t>Are there risks associated with using sleep medications during menstruation?</w:t>
      </w:r>
    </w:p>
    <w:p>
      <w:pPr>
        <w:pStyle w:val="ListBullet"/>
      </w:pPr>
      <w:r>
        <w:t>How does menopause alter the relationship between sleep and menstrual hormones?</w:t>
      </w:r>
    </w:p>
    <w:p>
      <w:pPr>
        <w:pStyle w:val="ListBullet"/>
      </w:pPr>
      <w:r>
        <w:t>What are common misconceptions about sleep and menstruation?</w:t>
      </w:r>
    </w:p>
    <w:p>
      <w:pPr>
        <w:pStyle w:val="Heading1"/>
      </w:pPr>
      <w:r>
        <w:t>Learning Objectives</w:t>
      </w:r>
    </w:p>
    <w:p>
      <w:pPr>
        <w:pStyle w:val="ListBullet"/>
      </w:pPr>
      <w:r>
        <w:t>Define the menstrual cycle phases and their hormonal characteristics.</w:t>
      </w:r>
    </w:p>
    <w:p>
      <w:pPr>
        <w:pStyle w:val="ListBullet"/>
      </w:pPr>
      <w:r>
        <w:t>Explain how menstrual hormones influence sleep physiology.</w:t>
      </w:r>
    </w:p>
    <w:p>
      <w:pPr>
        <w:pStyle w:val="ListBullet"/>
      </w:pPr>
      <w:r>
        <w:t>Identify common sleep disturbances linked to menstrual cycle phases.</w:t>
      </w:r>
    </w:p>
    <w:p>
      <w:pPr>
        <w:pStyle w:val="ListBullet"/>
      </w:pPr>
      <w:r>
        <w:t>Describe evidence-based approaches to managing menstrual-related sleep problems.</w:t>
      </w:r>
    </w:p>
    <w:p>
      <w:pPr>
        <w:pStyle w:val="ListBullet"/>
      </w:pPr>
      <w:r>
        <w:t>Recognize safety considerations in treating sleep disturbances during menstruation.</w:t>
      </w:r>
    </w:p>
    <w:p>
      <w:pPr>
        <w:pStyle w:val="ListBullet"/>
      </w:pPr>
      <w:r>
        <w:t>Discuss the impact of hormonal contraceptives on sleep patterns.</w:t>
      </w:r>
    </w:p>
    <w:p>
      <w:pPr>
        <w:pStyle w:val="ListBullet"/>
      </w:pPr>
      <w:r>
        <w:t>Understand the relationship between menopause, menstrual hormones, and sleep.</w:t>
      </w:r>
    </w:p>
    <w:p>
      <w:pPr>
        <w:pStyle w:val="ListBullet"/>
      </w:pPr>
      <w:r>
        <w:t>Dispel common misconceptions about menstrual cycle and sleep interaction.</w:t>
      </w:r>
    </w:p>
    <w:p>
      <w:pPr>
        <w:pStyle w:val="Heading1"/>
      </w:pPr>
      <w:r>
        <w:t>Definition</w:t>
      </w:r>
    </w:p>
    <w:p>
      <w:r>
        <w:t>The menstrual cycle is a recurring physiological process in females that prepares the body for pregnancy, involving hormonal fluctuations roughly every 28 days. Sleep refers to a reversible, natural state of rest characterized by altered consciousness and reduced physical activity. This module explores how menstrual cycle phases modulate sleep quality and patterns through hormonal and neurochemical pathways.</w:t>
      </w:r>
    </w:p>
    <w:p>
      <w:pPr>
        <w:pStyle w:val="Heading1"/>
      </w:pPr>
      <w:r>
        <w:t>Why This Matters</w:t>
      </w:r>
    </w:p>
    <w:p>
      <w:r>
        <w:t>Quality sleep is vital for overall health, mood regulation, cognitive function, and physical well-being. Many women experience changes in sleep quality linked to their menstrual cycle, contributing to fatigue, mood disturbances, and reduced quality of life. Understanding the interplay between menstrual cycle and sleep enables better diagnosis, management, and patient education, improving health outcomes and promoting women's health equity.</w:t>
      </w:r>
    </w:p>
    <w:p>
      <w:pPr>
        <w:pStyle w:val="Heading1"/>
      </w:pPr>
      <w:r>
        <w:t>Overview of the Menstrual Cycle and Its Phases</w:t>
      </w:r>
    </w:p>
    <w:p>
      <w:r>
        <w:t>The menstrual cycle is divided into four main phases: menstrual, follicular, ovulatory, and luteal. Each phase is characterized by distinct hormonal profiles — primarily estrogen and progesterone — that prepare the body for potential conception. The follicular phase begins post-menses with rising estrogen; ovulation marks the release of an egg; the luteal phase follows with increased progesterone secretion; and the cycle concludes with menstruation if pregnancy does not occur. These hormonal changes affect multiple bodily functions, including mood, temperature, and sleep regulation.</w:t>
      </w:r>
    </w:p>
    <w:p>
      <w:pPr>
        <w:pStyle w:val="Heading1"/>
      </w:pPr>
      <w:r>
        <w:t>Hormonal Mechanisms Linking Menstrual Cycle and Sleep</w:t>
      </w:r>
    </w:p>
    <w:p>
      <w:r>
        <w:t>Fluctuations in estrogen and progesterone during the menstrual cycle directly impact central nervous system function and sleep regulation. Progesterone has sedative and anxiolytic properties, acting on GABA_A receptors to promote sleepiness. Estrogen influences neurotransmitter systems such as serotonin and dopamine, modulating sleep architecture and circadian rhythms. These hormones modify stages of sleep including REM and deep non-REM sleep, affecting overall sleep quality and patterns.</w:t>
      </w:r>
    </w:p>
    <w:p>
      <w:pPr>
        <w:pStyle w:val="Heading1"/>
      </w:pPr>
      <w:r>
        <w:t>Sleep Architecture Variations Across Menstrual Phases</w:t>
      </w:r>
    </w:p>
    <w:p>
      <w:r>
        <w:t>Polysomnographic studies indicate that sleep patterns differ depending on the menstrual phase. During the luteal phase, increased progesterone levels can increase total sleep time but also cause fragmented sleep and reduced REM sleep. The follicular phase, with higher estrogen and lower progesterone, is generally associated with better sleep quality. Menstruation itself can be associated with sleep disruptions due to hormonal withdrawal and physical symptoms such as cramps.</w:t>
      </w:r>
    </w:p>
    <w:p>
      <w:pPr>
        <w:pStyle w:val="Heading1"/>
      </w:pPr>
      <w:r>
        <w:t>Common Menstrual-Related Sleep Disturbances</w:t>
      </w:r>
    </w:p>
    <w:p>
      <w:r>
        <w:t>Insomnia, difficulty falling or staying asleep, and increased nighttime awakenings are frequently reported around menstruation and the premenstrual phase. Premenstrual syndrome (PMS) and premenstrual dysphoric disorder (PMDD) can exacerbate sleep problems through combined hormonal, mood, and pain effects. Additionally, conditions such as restless leg syndrome may worsen due to cyclic iron level changes in menstruating women.</w:t>
      </w:r>
    </w:p>
    <w:p>
      <w:pPr>
        <w:pStyle w:val="Heading1"/>
      </w:pPr>
      <w:r>
        <w:t>Impact of Hormonal Contraceptives on Sleep</w:t>
      </w:r>
    </w:p>
    <w:p>
      <w:r>
        <w:t>Oral contraceptives and other hormonal birth control methods alter endogenous hormone levels, which may modify sleep patterns. Some women report improved sleep regularity and reduced cyclical disturbances, while others experience new sleep disturbances. The evidence base remains mixed, with some studies indicating reduced sleep fragmentation and others reporting increased insomnia symptoms.</w:t>
      </w:r>
    </w:p>
    <w:p>
      <w:pPr>
        <w:pStyle w:val="Heading1"/>
      </w:pPr>
      <w:r>
        <w:t>Menopausal Changes Affecting Sleep and Hormones</w:t>
      </w:r>
    </w:p>
    <w:p>
      <w:r>
        <w:t>Perimenopause and menopause involve a decline in ovarian hormone production, resulting in altered sleep architecture, increased insomnia, and other sleep disorders. Vasomotor symptoms such as hot flashes disrupt sleep continuity. Hormone replacement therapy (HRT) can mitigate some sleep disturbances but requires individualized evaluation of benefits and risks.</w:t>
      </w:r>
    </w:p>
    <w:p>
      <w:pPr>
        <w:pStyle w:val="Heading1"/>
      </w:pPr>
      <w:r>
        <w:t>Evidence-Based Interventions for Menstrual-Related Sleep Problems</w:t>
      </w:r>
    </w:p>
    <w:p>
      <w:r>
        <w:t>Non-pharmacologic approaches such as good sleep hygiene, cognitive behavioral therapy for insomnia (CBT-I), stress reduction, and regular exercise have shown benefit. Targeted use of melatonin or sedative medications may be considered cautiously. Addressing associated symptoms like pain or mood disorders is essential for improving overall sleep quality during menstrual disturbances.</w:t>
      </w:r>
    </w:p>
    <w:p>
      <w:pPr>
        <w:pStyle w:val="Heading1"/>
      </w:pPr>
      <w:r>
        <w:t>Safety Considerations in Managing Sleep During Menstruation</w:t>
      </w:r>
    </w:p>
    <w:p>
      <w:r>
        <w:t>Careful consideration is required when using medications for sleep around menstruation due to altered pharmacokinetics influenced by hormonal fluctuations. Over-the-counter sleep aids and supplements should be used cautiously, and potential interactions with menstrual symptoms or other medications reviewed. Non-drug interventions have fewer safety concerns.</w:t>
      </w:r>
    </w:p>
    <w:p>
      <w:pPr>
        <w:pStyle w:val="Heading1"/>
      </w:pPr>
      <w:r>
        <w:t>Common Misconceptions about Sleep and the Menstrual Cycle</w:t>
      </w:r>
    </w:p>
    <w:p>
      <w:r>
        <w:t>It is a misconception that all women experience poor sleep during menstruation; experiences are highly individualized. Some believe hormonal contraceptives universally improve sleep, but effects vary. Another myth is that menstrual sleep disturbances are psychological alone, ignoring physiological hormonal influences. Correcting these misconceptions can improve patient understanding and care.</w:t>
      </w:r>
    </w:p>
    <w:p>
      <w:pPr>
        <w:pStyle w:val="Heading1"/>
      </w:pPr>
      <w:r>
        <w:t>Research Gaps and Future Directions</w:t>
      </w:r>
    </w:p>
    <w:p>
      <w:r>
        <w:t>While considerable evidence links menstrual cycle hormones with sleep changes, many studies suffer from small sample sizes, inconsistent methodologies, and reliance on self-reported data. Further large-scale, objective investigations are needed to better define mechanisms, refine interventions, and personalize management. Investigating sleep biomarkers and the role of other hormones like melatonin and cortisol in menstrual-related sleep changes shows promise.</w:t>
      </w:r>
    </w:p>
    <w:p>
      <w:pPr>
        <w:pStyle w:val="Heading1"/>
      </w:pPr>
      <w:r>
        <w:t>Practical Guidance</w:t>
      </w:r>
    </w:p>
    <w:p>
      <w:pPr>
        <w:pStyle w:val="ListBullet"/>
      </w:pPr>
      <w:r>
        <w:t>Maintain regular sleep and wake times throughout the menstrual cycle to stabilize circadian rhythms.</w:t>
      </w:r>
    </w:p>
    <w:p>
      <w:pPr>
        <w:pStyle w:val="ListBullet"/>
      </w:pPr>
      <w:r>
        <w:t>Practice good sleep hygiene: avoid caffeine and screens before bedtime, ensure a comfortable sleep environment.</w:t>
      </w:r>
    </w:p>
    <w:p>
      <w:pPr>
        <w:pStyle w:val="ListBullet"/>
      </w:pPr>
      <w:r>
        <w:t>Use relaxation techniques such as meditation or deep breathing to reduce menstrual discomfort and improve sleep onset.</w:t>
      </w:r>
    </w:p>
    <w:p>
      <w:pPr>
        <w:pStyle w:val="ListBullet"/>
      </w:pPr>
      <w:r>
        <w:t>Track menstrual cycle phases alongside sleep quality to identify patterns and inform management.</w:t>
      </w:r>
    </w:p>
    <w:p>
      <w:pPr>
        <w:pStyle w:val="ListBullet"/>
      </w:pPr>
      <w:r>
        <w:t>Consult healthcare providers before using sleep medications or supplements during menstruation to avoid adverse effects.</w:t>
      </w:r>
    </w:p>
    <w:p>
      <w:pPr>
        <w:pStyle w:val="ListBullet"/>
      </w:pPr>
      <w:r>
        <w:t>Consider cognitive behavioral therapy for insomnia (CBT-I) if sleep problems persist across cycles.</w:t>
      </w:r>
    </w:p>
    <w:p>
      <w:pPr>
        <w:pStyle w:val="ListBullet"/>
      </w:pPr>
      <w:r>
        <w:t>Manage concomitant symptoms such as pain or mood disturbances that can disrupt sleep.</w:t>
      </w:r>
    </w:p>
    <w:p>
      <w:pPr>
        <w:pStyle w:val="ListBullet"/>
      </w:pPr>
      <w:r>
        <w:t>Discuss the impact of hormonal contraceptives on sleep with a healthcare professional to tailor contraceptive choice.</w:t>
      </w:r>
    </w:p>
    <w:p>
      <w:pPr>
        <w:pStyle w:val="Heading1"/>
      </w:pPr>
      <w:r>
        <w:t>Safety Notes</w:t>
      </w:r>
    </w:p>
    <w:p>
      <w:pPr>
        <w:pStyle w:val="ListBullet"/>
      </w:pPr>
      <w:r>
        <w:t>Avoid self-medicating with over-the-counter sleeping pills without medical advice due to potential side effects and interactions.</w:t>
      </w:r>
    </w:p>
    <w:p>
      <w:pPr>
        <w:pStyle w:val="ListBullet"/>
      </w:pPr>
      <w:r>
        <w:t>Be cautious when using sedatives or hormone therapies; these require professional supervision especially if other medical conditions exist.</w:t>
      </w:r>
    </w:p>
    <w:p>
      <w:pPr>
        <w:pStyle w:val="ListBullet"/>
      </w:pPr>
      <w:r>
        <w:t>Monitor for changes in mood or daytime functioning when using sleep interventions during menstrual cycles.</w:t>
      </w:r>
    </w:p>
    <w:p>
      <w:pPr>
        <w:pStyle w:val="ListBullet"/>
      </w:pPr>
      <w:r>
        <w:t>Report any severe or worsening sleep disturbances to a healthcare provider to rule out underlying disorders.</w:t>
      </w:r>
    </w:p>
    <w:p>
      <w:pPr>
        <w:pStyle w:val="ListBullet"/>
      </w:pPr>
      <w:r>
        <w:t>Prioritize non-pharmacological sleep strategies before pharmacologic options during menstruation due to better safety profiles.</w:t>
      </w:r>
    </w:p>
    <w:p>
      <w:pPr>
        <w:pStyle w:val="Heading1"/>
      </w:pPr>
      <w:r>
        <w:t>Common Misconceptions</w:t>
      </w:r>
    </w:p>
    <w:p>
      <w:r>
        <w:rPr>
          <w:b/>
        </w:rPr>
        <w:t xml:space="preserve">Misconception: </w:t>
      </w:r>
      <w:r>
        <w:t>All women experience poor sleep during menstruation.</w:t>
      </w:r>
    </w:p>
    <w:p>
      <w:r>
        <w:rPr>
          <w:b/>
        </w:rPr>
        <w:t xml:space="preserve">Reality: </w:t>
      </w:r>
      <w:r>
        <w:t>Sleep quality during menstruation varies widely among individuals; not all women experience disturbances.</w:t>
      </w:r>
    </w:p>
    <w:p>
      <w:r>
        <w:rPr>
          <w:b/>
        </w:rPr>
        <w:t xml:space="preserve">Misconception: </w:t>
      </w:r>
      <w:r>
        <w:t>Hormonal contraceptives always improve menstrual-related sleep problems.</w:t>
      </w:r>
    </w:p>
    <w:p>
      <w:r>
        <w:rPr>
          <w:b/>
        </w:rPr>
        <w:t xml:space="preserve">Reality: </w:t>
      </w:r>
      <w:r>
        <w:t>Effects of contraceptives on sleep are mixed and can vary depending on the individual and type of contraceptive.</w:t>
      </w:r>
    </w:p>
    <w:p>
      <w:r>
        <w:rPr>
          <w:b/>
        </w:rPr>
        <w:t xml:space="preserve">Misconception: </w:t>
      </w:r>
      <w:r>
        <w:t>Menstrual-related sleep issues are solely psychological.</w:t>
      </w:r>
    </w:p>
    <w:p>
      <w:r>
        <w:rPr>
          <w:b/>
        </w:rPr>
        <w:t xml:space="preserve">Reality: </w:t>
      </w:r>
      <w:r>
        <w:t>Hormonal fluctuations have direct physiological effects on sleep regulation, not just psychological factors.</w:t>
      </w:r>
    </w:p>
    <w:p>
      <w:pPr>
        <w:pStyle w:val="Heading1"/>
      </w:pPr>
      <w:r>
        <w:t>Clinical Pearls</w:t>
      </w:r>
    </w:p>
    <w:p>
      <w:pPr>
        <w:pStyle w:val="ListNumber"/>
      </w:pPr>
      <w:r>
        <w:t>Progesterone’s sedative effect can paradoxically cause sleep fragmentation in some menstrual phases.</w:t>
      </w:r>
    </w:p>
    <w:p>
      <w:pPr>
        <w:pStyle w:val="ListNumber"/>
      </w:pPr>
      <w:r>
        <w:t>Tracking symptoms over multiple cycles helps tailor interventions to individual needs.</w:t>
      </w:r>
    </w:p>
    <w:p>
      <w:pPr>
        <w:pStyle w:val="ListNumber"/>
      </w:pPr>
      <w:r>
        <w:t>Addressing mood and pain symptoms concurrently often improves sleep disturbances.</w:t>
      </w:r>
    </w:p>
    <w:p>
      <w:pPr>
        <w:pStyle w:val="ListNumber"/>
      </w:pPr>
      <w:r>
        <w:t>Hormonal contraceptive choice can be an important factor in managing sleep during menstrual cycles.</w:t>
      </w:r>
    </w:p>
    <w:p>
      <w:pPr>
        <w:pStyle w:val="ListNumber"/>
      </w:pPr>
      <w:r>
        <w:t>Non-pharmacologic sleep interventions should be first-line in menstrual-related sleep problems.</w:t>
      </w:r>
    </w:p>
    <w:p>
      <w:pPr>
        <w:pStyle w:val="ListNumber"/>
      </w:pPr>
      <w:r>
        <w:t>Menopause introduces new sleep challenges distinct from reproductive age menstrual cycles.</w:t>
      </w:r>
    </w:p>
    <w:p>
      <w:pPr>
        <w:pStyle w:val="ListNumber"/>
      </w:pPr>
      <w:r>
        <w:t>Emerging research suggests interplay between iron status, restless leg syndrome, and menstruation impacting sleep.</w:t>
      </w:r>
    </w:p>
    <w:p>
      <w:pPr>
        <w:pStyle w:val="ListNumber"/>
      </w:pPr>
      <w:r>
        <w:t>Consider circadian rhythm influences when evaluating sleep in relation to menstrual phases.</w:t>
      </w:r>
    </w:p>
    <w:p>
      <w:pPr>
        <w:pStyle w:val="Heading1"/>
      </w:pPr>
      <w:r>
        <w:t>Key Takeaways</w:t>
      </w:r>
    </w:p>
    <w:p>
      <w:pPr>
        <w:pStyle w:val="ListBullet"/>
      </w:pPr>
      <w:r>
        <w:t>The menstrual cycle’s hormonal fluctuations significantly influence sleep quality and architecture.</w:t>
      </w:r>
    </w:p>
    <w:p>
      <w:pPr>
        <w:pStyle w:val="ListBullet"/>
      </w:pPr>
      <w:r>
        <w:t>Progesterone promotes sedation but can increase sleep fragmentation in the luteal phase.</w:t>
      </w:r>
    </w:p>
    <w:p>
      <w:pPr>
        <w:pStyle w:val="ListBullet"/>
      </w:pPr>
      <w:r>
        <w:t>Sleep disturbances are common in PMS and menstruation but vary among individuals.</w:t>
      </w:r>
    </w:p>
    <w:p>
      <w:pPr>
        <w:pStyle w:val="ListBullet"/>
      </w:pPr>
      <w:r>
        <w:t>Sleep quality tends to improve during the follicular phase when estrogen is high and progesterone low.</w:t>
      </w:r>
    </w:p>
    <w:p>
      <w:pPr>
        <w:pStyle w:val="ListBullet"/>
      </w:pPr>
      <w:r>
        <w:t>Hormonal contraceptives show variable effects on sleep; benefits and drawbacks are individual.</w:t>
      </w:r>
    </w:p>
    <w:p>
      <w:pPr>
        <w:pStyle w:val="ListBullet"/>
      </w:pPr>
      <w:r>
        <w:t>Menopause leads to altered sleep patterns, often with increased insomnia and disrupted continuity.</w:t>
      </w:r>
    </w:p>
    <w:p>
      <w:pPr>
        <w:pStyle w:val="ListBullet"/>
      </w:pPr>
      <w:r>
        <w:t>Evidence-based management favors sleep hygiene, behavioral therapy, and cautious medication use.</w:t>
      </w:r>
    </w:p>
    <w:p>
      <w:pPr>
        <w:pStyle w:val="ListBullet"/>
      </w:pPr>
      <w:r>
        <w:t>Understanding menstrual sleep dynamics enables better diagnosis, treatment, and patient education.</w:t>
      </w:r>
    </w:p>
    <w:p>
      <w:pPr>
        <w:pStyle w:val="Heading1"/>
      </w:pPr>
      <w:r>
        <w:t>Glossary</w:t>
      </w:r>
    </w:p>
    <w:p>
      <w:r>
        <w:rPr>
          <w:b/>
        </w:rPr>
        <w:t xml:space="preserve">Menstrual Cycle: </w:t>
      </w:r>
      <w:r>
        <w:t>A monthly hormonal cycle preparing the body for pregnancy, typically lasting about 28 days.</w:t>
      </w:r>
    </w:p>
    <w:p>
      <w:r>
        <w:rPr>
          <w:b/>
        </w:rPr>
        <w:t xml:space="preserve">Estrogen: </w:t>
      </w:r>
      <w:r>
        <w:t>A female sex hormone that rises in the follicular phase and affects multiple body functions including sleep.</w:t>
      </w:r>
    </w:p>
    <w:p>
      <w:r>
        <w:rPr>
          <w:b/>
        </w:rPr>
        <w:t xml:space="preserve">Progesterone: </w:t>
      </w:r>
      <w:r>
        <w:t>A hormone increasing in the luteal phase with sedative-like effects influencing sleep patterns.</w:t>
      </w:r>
    </w:p>
    <w:p>
      <w:r>
        <w:rPr>
          <w:b/>
        </w:rPr>
        <w:t xml:space="preserve">PMS (Premenstrual Syndrome): </w:t>
      </w:r>
      <w:r>
        <w:t>A group of physical and emotional symptoms occurring before menstruation, including sleep issues.</w:t>
      </w:r>
    </w:p>
    <w:p>
      <w:r>
        <w:rPr>
          <w:b/>
        </w:rPr>
        <w:t xml:space="preserve">Sleep Architecture: </w:t>
      </w:r>
      <w:r>
        <w:t>The structure and pattern of sleep stages including REM and non-REM sleep.</w:t>
      </w:r>
    </w:p>
    <w:p>
      <w:r>
        <w:rPr>
          <w:b/>
        </w:rPr>
        <w:t xml:space="preserve">Insomnia: </w:t>
      </w:r>
      <w:r>
        <w:t>Difficulty falling or staying asleep or non-restorative sleep.</w:t>
      </w:r>
    </w:p>
    <w:p>
      <w:r>
        <w:rPr>
          <w:b/>
        </w:rPr>
        <w:t xml:space="preserve">REM Sleep: </w:t>
      </w:r>
      <w:r>
        <w:t>Rapid Eye Movement sleep, a sleep phase associated with vivid dreams and memory processing.</w:t>
      </w:r>
    </w:p>
    <w:p>
      <w:r>
        <w:rPr>
          <w:b/>
        </w:rPr>
        <w:t xml:space="preserve">Non-REM Sleep: </w:t>
      </w:r>
      <w:r>
        <w:t>Sleep stages other than REM, important for physical restoration.</w:t>
      </w:r>
    </w:p>
    <w:p>
      <w:r>
        <w:rPr>
          <w:b/>
        </w:rPr>
        <w:t xml:space="preserve">Oral Contraceptives: </w:t>
      </w:r>
      <w:r>
        <w:t>Medications containing hormones used to prevent pregnancy, affecting menstrual hormones and potentially sleep.</w:t>
      </w:r>
    </w:p>
    <w:p>
      <w:r>
        <w:rPr>
          <w:b/>
        </w:rPr>
        <w:t xml:space="preserve">Vasomotor Symptoms: </w:t>
      </w:r>
      <w:r>
        <w:t>Symptoms like hot flashes during menopause that disrupt sleep.</w:t>
      </w:r>
    </w:p>
    <w:p>
      <w:pPr>
        <w:pStyle w:val="Heading1"/>
      </w:pPr>
      <w:r>
        <w:t>Related Modules</w:t>
      </w:r>
    </w:p>
    <w:p>
      <w:pPr>
        <w:pStyle w:val="ListBullet"/>
      </w:pPr>
      <w:r>
        <w:t>WOM-045 Menstrual Pain and Quality of Life</w:t>
      </w:r>
    </w:p>
    <w:p>
      <w:pPr>
        <w:pStyle w:val="ListBullet"/>
      </w:pPr>
      <w:r>
        <w:t>WOM-012 Hormonal Contraception Effects</w:t>
      </w:r>
    </w:p>
    <w:p>
      <w:pPr>
        <w:pStyle w:val="ListBullet"/>
      </w:pPr>
      <w:r>
        <w:t>WOM-030 Menopause and Sleep Disorders</w:t>
      </w:r>
    </w:p>
    <w:p>
      <w:pPr>
        <w:pStyle w:val="Heading1"/>
      </w:pPr>
      <w:r>
        <w:t>Illustration Specifications</w:t>
      </w:r>
    </w:p>
    <w:p>
      <w:pPr>
        <w:pStyle w:val="Heading2"/>
      </w:pPr>
      <w:r>
        <w:t>ILL-WOM026-01 - Menstrual Cycle Hormonal Fluctuations</w:t>
      </w:r>
    </w:p>
    <w:p>
      <w:r>
        <w:t>Type: Line Graph</w:t>
      </w:r>
    </w:p>
    <w:p>
      <w:r>
        <w:t>Graph showing estrogen and progesterone levels across menstrual cycle phases.</w:t>
      </w:r>
    </w:p>
    <w:p>
      <w:r>
        <w:t>Alt text: Line graph with estrogen and progesterone hormone levels fluctuating through menstrual cycle phases.</w:t>
      </w:r>
    </w:p>
    <w:p>
      <w:pPr>
        <w:pStyle w:val="Heading2"/>
      </w:pPr>
      <w:r>
        <w:t>ILL-WOM026-02 - Sleep Architecture Variations</w:t>
      </w:r>
    </w:p>
    <w:p>
      <w:r>
        <w:t>Type: Diagram</w:t>
      </w:r>
    </w:p>
    <w:p>
      <w:r>
        <w:t>Diagram depicting differences in REM and non-REM sleep during follicular versus luteal phases.</w:t>
      </w:r>
    </w:p>
    <w:p>
      <w:r>
        <w:t>Alt text: Sleep stages shown varying between follicular and luteal phases with variations in REM and deep sleep.</w:t>
      </w:r>
    </w:p>
    <w:p>
      <w:pPr>
        <w:pStyle w:val="Heading2"/>
      </w:pPr>
      <w:r>
        <w:t>ILL-WOM026-03 - Common Menstrual Symptoms Impacting Sleep</w:t>
      </w:r>
    </w:p>
    <w:p>
      <w:r>
        <w:t>Type: Infographic</w:t>
      </w:r>
    </w:p>
    <w:p>
      <w:r>
        <w:t>Visual summary of PMS symptoms such as cramps, mood changes, and their effect on sleep quality.</w:t>
      </w:r>
    </w:p>
    <w:p>
      <w:r>
        <w:t>Alt text: Infographic illustrating cramps, mood swings, and sleep problems related to menstrual phases.</w:t>
      </w:r>
    </w:p>
    <w:p>
      <w:pPr>
        <w:pStyle w:val="Heading2"/>
      </w:pPr>
      <w:r>
        <w:t>ILL-WOM026-04 - Hormonal Contraceptive Effects on Sleep</w:t>
      </w:r>
    </w:p>
    <w:p>
      <w:r>
        <w:t>Type: Flowchart</w:t>
      </w:r>
    </w:p>
    <w:p>
      <w:r>
        <w:t>Flowchart summarizing how different contraceptives may influence sleep positively or negatively.</w:t>
      </w:r>
    </w:p>
    <w:p>
      <w:r>
        <w:t>Alt text: Flowchart showing pathways of contraceptive types affecting sleep quality based on hormone changes.</w:t>
      </w:r>
    </w:p>
    <w:p>
      <w:pPr>
        <w:pStyle w:val="Heading1"/>
      </w:pPr>
      <w:r>
        <w:t>References</w:t>
      </w:r>
    </w:p>
    <w:p>
      <w:pPr>
        <w:pStyle w:val="ListBullet"/>
      </w:pPr>
      <w:r>
        <w:t>Effects of menstrual cycle phases on sleep features in healthy women: A polysomnographic study | Baker FC, Lee KA | 2021 | [Unverified] | Unverified</w:t>
      </w:r>
    </w:p>
    <w:p>
      <w:pPr>
        <w:pStyle w:val="ListBullet"/>
      </w:pPr>
      <w:r>
        <w:t>Hormonal influences on sleep in women: a clinical perspective | Smith MT, Perlis ML | 2020 | [Unverified] | Unverified</w:t>
      </w:r>
    </w:p>
    <w:p>
      <w:pPr>
        <w:pStyle w:val="ListBullet"/>
      </w:pPr>
      <w:r>
        <w:t>Sleep disturbances related to the menstrual cycle: a systematic review | Johnson EP et al. | 2019 | [Unverified] | Unverified</w:t>
      </w:r>
    </w:p>
    <w:p>
      <w:pPr>
        <w:pStyle w:val="ListBullet"/>
      </w:pPr>
      <w:r>
        <w:t>Hormonal contraceptives and sleep: current evidence and clinical implications | Anderson JL, Coyne KS | 2018 | [Unverified] | Unverified</w:t>
      </w:r>
    </w:p>
    <w:p>
      <w:pPr>
        <w:pStyle w:val="ListBullet"/>
      </w:pPr>
      <w:r>
        <w:t>Menopause and sleep disorders: a review of current literature | Wilson KN, Cartwright RD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