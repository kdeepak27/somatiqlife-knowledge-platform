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DIS-077 - Reducing Alzheimer Disease Risk</w:t>
      </w:r>
    </w:p>
    <w:p>
      <w:r>
        <w:rPr>
          <w:i/>
        </w:rPr>
        <w:t>Prevention, risk factors, screening, evidence, and practical actions related to reducing Alzheimer disease risk.</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Brain and Neurologic Prevention</w:t>
            </w:r>
          </w:p>
        </w:tc>
      </w:tr>
      <w:tr>
        <w:tc>
          <w:tcPr>
            <w:tcW w:type="dxa" w:w="4968"/>
          </w:tcPr>
          <w:p>
            <w:r>
              <w:rPr>
                <w:b/>
              </w:rPr>
              <w:t>SOM stages</w:t>
            </w:r>
          </w:p>
        </w:tc>
        <w:tc>
          <w:tcPr>
            <w:tcW w:type="dxa" w:w="4968"/>
          </w:tcPr>
          <w:p>
            <w:r>
              <w:t>Prevention, Early detection, Risk modification</w:t>
            </w:r>
          </w:p>
        </w:tc>
      </w:tr>
      <w:tr>
        <w:tc>
          <w:tcPr>
            <w:tcW w:type="dxa" w:w="4968"/>
          </w:tcPr>
          <w:p>
            <w:r>
              <w:rPr>
                <w:b/>
              </w:rPr>
              <w:t>Audience</w:t>
            </w:r>
          </w:p>
        </w:tc>
        <w:tc>
          <w:tcPr>
            <w:tcW w:type="dxa" w:w="4968"/>
          </w:tcPr>
          <w:p>
            <w:r>
              <w:t>General public, Healthcare providers, Caregivers, Researchers</w:t>
            </w:r>
          </w:p>
        </w:tc>
      </w:tr>
      <w:tr>
        <w:tc>
          <w:tcPr>
            <w:tcW w:type="dxa" w:w="4968"/>
          </w:tcPr>
          <w:p>
            <w:r>
              <w:rPr>
                <w:b/>
              </w:rPr>
              <w:t>Reading level</w:t>
            </w:r>
          </w:p>
        </w:tc>
        <w:tc>
          <w:tcPr>
            <w:tcW w:type="dxa" w:w="4968"/>
          </w:tcPr>
          <w:p>
            <w:r>
              <w:t>Moderate (general audience with some scientific terminology)</w:t>
            </w:r>
          </w:p>
        </w:tc>
      </w:tr>
      <w:tr>
        <w:tc>
          <w:tcPr>
            <w:tcW w:type="dxa" w:w="4968"/>
          </w:tcPr>
          <w:p>
            <w:r>
              <w:rPr>
                <w:b/>
              </w:rPr>
              <w:t>Keywords</w:t>
            </w:r>
          </w:p>
        </w:tc>
        <w:tc>
          <w:tcPr>
            <w:tcW w:type="dxa" w:w="4968"/>
          </w:tcPr>
          <w:p>
            <w:r>
              <w:t>Alzheimer disease, Dementia prevention, Risk factors, Cognitive decline, Screening, Lifestyle intervention, Genetics, Brain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Alzheimer disease is a progressive neurodegenerative disorder characterized by memory loss and cognitive decline, ultimately impacting daily functioning and quality of life. It is the most common form of dementia worldwide, affecting millions of people, particularly older adults. The underlying mechanisms involve the accumulation of amyloid-beta plaques and tau protein tangles in the brain, leading to neuronal death and brain atrophy. Major synonyms include Alzheimer's dementia, senile dementia of Alzheimer type, and AD. Prevention efforts focus on modifying known risk factors and promoting brain health through lifestyle changes and medical management. Recognized risk factors include age, genetics (such as APOE ε4 allele), cardiovascular disease, diabetes, and low educational attainment. Practical relevance of prevention arises from the increasing global burden of Alzheimer disease and the current lack of curative treatments. Screening involves cognitive tests such as the Mini-Mental State Examination (MMSE) and biomarkers under research, but routine screening is not universally recommended. Limitations exist in that not all risk factors are modifiable, and research evidence, while robust for some interventions like physical activity, remains emerging or mixed for others like supplements. Safety considerations include avoiding unproven or potentially harmful interventions and focusing on evidence-based approaches. This knowledge module outlines established and emerging evidence-based strategies to reduce Alzheimer disease risk, addresses common misconceptions, and provides practical guidance for individuals and healthcare providers.</w:t>
      </w:r>
    </w:p>
    <w:p>
      <w:pPr>
        <w:pStyle w:val="Heading1"/>
      </w:pPr>
      <w:r>
        <w:t>Customer Questions Answered</w:t>
      </w:r>
    </w:p>
    <w:p>
      <w:pPr>
        <w:pStyle w:val="ListBullet"/>
      </w:pPr>
      <w:r>
        <w:t>What is Alzheimer disease and how common is it?</w:t>
      </w:r>
    </w:p>
    <w:p>
      <w:pPr>
        <w:pStyle w:val="ListBullet"/>
      </w:pPr>
      <w:r>
        <w:t>What causes Alzheimer disease?</w:t>
      </w:r>
    </w:p>
    <w:p>
      <w:pPr>
        <w:pStyle w:val="ListBullet"/>
      </w:pPr>
      <w:r>
        <w:t>Can Alzheimer disease be prevented?</w:t>
      </w:r>
    </w:p>
    <w:p>
      <w:pPr>
        <w:pStyle w:val="ListBullet"/>
      </w:pPr>
      <w:r>
        <w:t>What are the main risk factors for Alzheimer disease?</w:t>
      </w:r>
    </w:p>
    <w:p>
      <w:pPr>
        <w:pStyle w:val="ListBullet"/>
      </w:pPr>
      <w:r>
        <w:t>Does genetics play a role in Alzheimer disease risk?</w:t>
      </w:r>
    </w:p>
    <w:p>
      <w:pPr>
        <w:pStyle w:val="ListBullet"/>
      </w:pPr>
      <w:r>
        <w:t>What lifestyle changes can reduce my risk of Alzheimer disease?</w:t>
      </w:r>
    </w:p>
    <w:p>
      <w:pPr>
        <w:pStyle w:val="ListBullet"/>
      </w:pPr>
      <w:r>
        <w:t>Are there any screening tests to detect Alzheimer disease early?</w:t>
      </w:r>
    </w:p>
    <w:p>
      <w:pPr>
        <w:pStyle w:val="ListBullet"/>
      </w:pPr>
      <w:r>
        <w:t>How effective are diet and exercise in preventing Alzheimer disease?</w:t>
      </w:r>
    </w:p>
    <w:p>
      <w:pPr>
        <w:pStyle w:val="ListBullet"/>
      </w:pPr>
      <w:r>
        <w:t>What role does cognitive training and mental activity play in risk reduction?</w:t>
      </w:r>
    </w:p>
    <w:p>
      <w:pPr>
        <w:pStyle w:val="ListBullet"/>
      </w:pPr>
      <w:r>
        <w:t>Can managing cardiovascular health lower Alzheimer disease risk?</w:t>
      </w:r>
    </w:p>
    <w:p>
      <w:pPr>
        <w:pStyle w:val="ListBullet"/>
      </w:pPr>
      <w:r>
        <w:t>Are there any medications or supplements that prevent Alzheimer disease?</w:t>
      </w:r>
    </w:p>
    <w:p>
      <w:pPr>
        <w:pStyle w:val="ListBullet"/>
      </w:pPr>
      <w:r>
        <w:t>What are common misconceptions about Alzheimer disease prevention?</w:t>
      </w:r>
    </w:p>
    <w:p>
      <w:pPr>
        <w:pStyle w:val="Heading1"/>
      </w:pPr>
      <w:r>
        <w:t>Learning Objectives</w:t>
      </w:r>
    </w:p>
    <w:p>
      <w:pPr>
        <w:pStyle w:val="ListBullet"/>
      </w:pPr>
      <w:r>
        <w:t>Define Alzheimer disease and understand its epidemiology.</w:t>
      </w:r>
    </w:p>
    <w:p>
      <w:pPr>
        <w:pStyle w:val="ListBullet"/>
      </w:pPr>
      <w:r>
        <w:t>Describe the biological mechanisms underlying Alzheimer disease.</w:t>
      </w:r>
    </w:p>
    <w:p>
      <w:pPr>
        <w:pStyle w:val="ListBullet"/>
      </w:pPr>
      <w:r>
        <w:t>Identify established and emerging risk factors for Alzheimer disease.</w:t>
      </w:r>
    </w:p>
    <w:p>
      <w:pPr>
        <w:pStyle w:val="ListBullet"/>
      </w:pPr>
      <w:r>
        <w:t>Explain evidence-based lifestyle and medical approaches for reducing Alzheimer disease risk.</w:t>
      </w:r>
    </w:p>
    <w:p>
      <w:pPr>
        <w:pStyle w:val="ListBullet"/>
      </w:pPr>
      <w:r>
        <w:t>Recognize available screening methods and their limitations.</w:t>
      </w:r>
    </w:p>
    <w:p>
      <w:pPr>
        <w:pStyle w:val="ListBullet"/>
      </w:pPr>
      <w:r>
        <w:t>Distinguish misconceptions from facts regarding Alzheimer disease prevention.</w:t>
      </w:r>
    </w:p>
    <w:p>
      <w:pPr>
        <w:pStyle w:val="ListBullet"/>
      </w:pPr>
      <w:r>
        <w:t>Apply practical strategies for brain health promotion.</w:t>
      </w:r>
    </w:p>
    <w:p>
      <w:pPr>
        <w:pStyle w:val="ListBullet"/>
      </w:pPr>
      <w:r>
        <w:t>Value the importance of early recognition and intervention in Alzheimer's risk reduction.</w:t>
      </w:r>
    </w:p>
    <w:p>
      <w:pPr>
        <w:pStyle w:val="Heading1"/>
      </w:pPr>
      <w:r>
        <w:t>Definition</w:t>
      </w:r>
    </w:p>
    <w:p>
      <w:r>
        <w:t>Alzheimer disease (AD) is a progressive neurodegenerative disorder characterized by the degeneration of brain cells leading to memory loss, cognitive decline, and functional impairment. It is the leading cause of dementia globally, affecting millions of older adults.</w:t>
      </w:r>
    </w:p>
    <w:p>
      <w:pPr>
        <w:pStyle w:val="Heading1"/>
      </w:pPr>
      <w:r>
        <w:t>Why This Matters</w:t>
      </w:r>
    </w:p>
    <w:p>
      <w:r>
        <w:t>With aging populations worldwide, the burden of Alzheimer disease is rapidly increasing, severely impacting individuals, families, healthcare systems, and society. Unlike many diseases, currently there is no cure for Alzheimer disease. Therefore, prevention and risk reduction through evidence-based interventions offer the best hope to delay onset, reduce severity, and improve quality of life for millions.</w:t>
      </w:r>
    </w:p>
    <w:p>
      <w:pPr>
        <w:pStyle w:val="Heading1"/>
      </w:pPr>
      <w:r>
        <w:t>Understanding Alzheimer Disease: Definition and Pathophysiology</w:t>
      </w:r>
    </w:p>
    <w:p>
      <w:r>
        <w:t>Alzheimer disease is a brain disorder characterized by progressive loss of cognitive functions including memory, language, and reasoning. Its hallmark pathological features include extracellular amyloid-beta plaques and intracellular neurofibrillary tangles composed of hyperphosphorylated tau protein. These changes cause synaptic dysfunction and neuronal death, leading to brain atrophy, especially in the hippocampus and cerebral cortex. This neurodegeneration disrupts communication between neurons and ultimately impairs brain function.</w:t>
      </w:r>
    </w:p>
    <w:p>
      <w:pPr>
        <w:pStyle w:val="Heading1"/>
      </w:pPr>
      <w:r>
        <w:t>Epidemiology and Impact of Alzheimer Disease</w:t>
      </w:r>
    </w:p>
    <w:p>
      <w:r>
        <w:t>Alzheimer disease is the most common type of dementia, affecting an estimated 60–80% of dementia cases. It mainly affects adults over 65 years, with risk increasing with age. Worldwide, over 50 million people live with dementia, which is projected to triple by 2050. Alzheimer disease significantly impairs independence and quality of life and contributes to increased healthcare costs and caregiver burden, underscoring the need for effective risk reduction strategies.</w:t>
      </w:r>
    </w:p>
    <w:p>
      <w:pPr>
        <w:pStyle w:val="Heading1"/>
      </w:pPr>
      <w:r>
        <w:t>Key Risk Factors for Alzheimer Disease</w:t>
      </w:r>
    </w:p>
    <w:p>
      <w:r>
        <w:t>Risk factors for Alzheimer disease include non-modifiable factors such as age, genetics (notably the APOE ε4 allele), and family history. Modifiable risk factors include cardiovascular disease, hypertension, diabetes, obesity, smoking, physical inactivity, depression, low educational attainment, and social isolation. Understanding these factors helps target interventions to reduce risk and delay disease onset.</w:t>
      </w:r>
    </w:p>
    <w:p>
      <w:pPr>
        <w:pStyle w:val="Heading1"/>
      </w:pPr>
      <w:r>
        <w:t>Genetic Influences and Heritability in Alzheimer Disease</w:t>
      </w:r>
    </w:p>
    <w:p>
      <w:r>
        <w:t>Genetics contribute significantly to Alzheimer disease risk. Early-onset familial Alzheimer disease (before age 65) is rare and linked to mutations in genes like APP, PSEN1, and PSEN2. More common late-onset Alzheimer disease risk is influenced by genetic variants such as the APOE ε4 allele, which increases susceptibility but is not determinative. Genetic testing may be informative in certain cases but is not routinely recommended for prevention purposes.</w:t>
      </w:r>
    </w:p>
    <w:p>
      <w:pPr>
        <w:pStyle w:val="Heading1"/>
      </w:pPr>
      <w:r>
        <w:t>Lifestyle and Behavioral Interventions to Reduce Risk</w:t>
      </w:r>
    </w:p>
    <w:p>
      <w:r>
        <w:t>Strong evidence supports lifestyle interventions to reduce Alzheimer disease risk. Regular physical activity improves cerebral blood flow and neuroplasticity. A Mediterranean-style diet rich in fruits, vegetables, whole grains, fish, and healthy fats may reduce inflammation and oxidative stress. Cognitive engagement, adequate sleep, stress management, and social interaction contribute to brain resilience. Avoiding smoking and excessive alcohol intake further supports brain health.</w:t>
      </w:r>
    </w:p>
    <w:p>
      <w:pPr>
        <w:pStyle w:val="Heading1"/>
      </w:pPr>
      <w:r>
        <w:t>Role of Cardiovascular and Metabolic Health</w:t>
      </w:r>
    </w:p>
    <w:p>
      <w:r>
        <w:t>Cardiovascular conditions such as hypertension, diabetes, high cholesterol, and obesity increase Alzheimer disease risk by promoting vascular damage and brain inflammation. Managing these conditions through medication, lifestyle change, and regular monitoring may lower risk. Control of blood pressure and glucose levels is especially important in mid-life to prevent or delay cognitive decline in later years.</w:t>
      </w:r>
    </w:p>
    <w:p>
      <w:pPr>
        <w:pStyle w:val="Heading1"/>
      </w:pPr>
      <w:r>
        <w:t>Screening and Early Detection Methods</w:t>
      </w:r>
    </w:p>
    <w:p>
      <w:r>
        <w:t>Currently, routine population screening for Alzheimer disease is not universally recommended due to limitations in test accuracy and treatment options. Cognitive screening tools like the Mini-Mental State Examination (MMSE) and Montreal Cognitive Assessment (MoCA) are used clinically to assess memory and cognition. Research into biomarkers in cerebrospinal fluid and brain imaging aims to enable earlier diagnosis but remains primarily for research or specialized settings.</w:t>
      </w:r>
    </w:p>
    <w:p>
      <w:pPr>
        <w:pStyle w:val="Heading1"/>
      </w:pPr>
      <w:r>
        <w:t>Evidence on Medications and Supplements for Prevention</w:t>
      </w:r>
    </w:p>
    <w:p>
      <w:r>
        <w:t>No medications are currently approved specifically to prevent Alzheimer disease. Some studies have investigated supplements such as vitamin E, omega-3 fatty acids, and B vitamins with mixed results. Clinical guidelines recommend focusing on lifestyle and cardiovascular health management over supplements. Ongoing research aims to identify safe and effective pharmacologic preventive strategies.</w:t>
      </w:r>
    </w:p>
    <w:p>
      <w:pPr>
        <w:pStyle w:val="Heading1"/>
      </w:pPr>
      <w:r>
        <w:t>Common Misconceptions about Alzheimer Disease Risk and Prevention</w:t>
      </w:r>
    </w:p>
    <w:p>
      <w:r>
        <w:t>Misconceptions include the belief that Alzheimer disease is an inevitable part of aging or that memory loss in aging always indicates Alzheimer disease. Another is that 'brain games' alone can prevent dementia. It is also incorrect to assume that vitamins or supplements will reliably prevent the disease. Understanding these myths helps guide accurate expectations and evidence-based prevention efforts.</w:t>
      </w:r>
    </w:p>
    <w:p>
      <w:pPr>
        <w:pStyle w:val="Heading1"/>
      </w:pPr>
      <w:r>
        <w:t>Practical Guidance for Individuals and Caregivers</w:t>
      </w:r>
    </w:p>
    <w:p>
      <w:r>
        <w:t>Practical steps include engaging in regular physical exercise, following a healthy diet, maintaining social connections, managing cardiovascular risks, and seeking medical evaluation for cognitive concerns. Caregivers play a vital role in supporting lifestyle changes and monitoring symptoms. Collaboration with healthcare providers ensures individualized risk assessment and intervention planning.</w:t>
      </w:r>
    </w:p>
    <w:p>
      <w:pPr>
        <w:pStyle w:val="Heading1"/>
      </w:pPr>
      <w:r>
        <w:t>Limitations and Safety Considerations in Risk Reduction Strategies</w:t>
      </w:r>
    </w:p>
    <w:p>
      <w:r>
        <w:t>Not all risk factors for Alzheimer disease are modifiable, and interventions may vary in effectiveness among individuals. Some unproven or alternative therapies may pose risks or provide false hope. Emphasis should remain on evidence-based practices, avoiding high-dose supplements or medications without medical supervision, and tailoring approaches to individual health status and preferences.</w:t>
      </w:r>
    </w:p>
    <w:p>
      <w:pPr>
        <w:pStyle w:val="Heading1"/>
      </w:pPr>
      <w:r>
        <w:t>Practical Guidance</w:t>
      </w:r>
    </w:p>
    <w:p>
      <w:pPr>
        <w:pStyle w:val="ListBullet"/>
      </w:pPr>
      <w:r>
        <w:t>Engage in at least 150 minutes of moderate-intensity aerobic exercise weekly.</w:t>
      </w:r>
    </w:p>
    <w:p>
      <w:pPr>
        <w:pStyle w:val="ListBullet"/>
      </w:pPr>
      <w:r>
        <w:t>Adopt a Mediterranean-style diet emphasizing fruits, vegetables, whole grains, lean protein, and healthy fats.</w:t>
      </w:r>
    </w:p>
    <w:p>
      <w:pPr>
        <w:pStyle w:val="ListBullet"/>
      </w:pPr>
      <w:r>
        <w:t>Manage blood pressure, blood sugar, and cholesterol as recommended by healthcare providers.</w:t>
      </w:r>
    </w:p>
    <w:p>
      <w:pPr>
        <w:pStyle w:val="ListBullet"/>
      </w:pPr>
      <w:r>
        <w:t>Participate regularly in mentally stimulating activities such as reading, puzzles, or learning new skills.</w:t>
      </w:r>
    </w:p>
    <w:p>
      <w:pPr>
        <w:pStyle w:val="ListBullet"/>
      </w:pPr>
      <w:r>
        <w:t>Maintain social connections through community activities or groups.</w:t>
      </w:r>
    </w:p>
    <w:p>
      <w:pPr>
        <w:pStyle w:val="ListBullet"/>
      </w:pPr>
      <w:r>
        <w:t>Avoid smoking and limit alcohol consumption.</w:t>
      </w:r>
    </w:p>
    <w:p>
      <w:pPr>
        <w:pStyle w:val="ListBullet"/>
      </w:pPr>
      <w:r>
        <w:t>Prioritize good sleep hygiene aiming for 7–8 hours of quality sleep per night.</w:t>
      </w:r>
    </w:p>
    <w:p>
      <w:pPr>
        <w:pStyle w:val="ListBullet"/>
      </w:pPr>
      <w:r>
        <w:t>Seek medical advice for cognitive complaints or family history concerns.</w:t>
      </w:r>
    </w:p>
    <w:p>
      <w:pPr>
        <w:pStyle w:val="Heading1"/>
      </w:pPr>
      <w:r>
        <w:t>Safety Notes</w:t>
      </w:r>
    </w:p>
    <w:p>
      <w:pPr>
        <w:pStyle w:val="ListBullet"/>
      </w:pPr>
      <w:r>
        <w:t>Avoid unproven supplements or medications claiming to prevent Alzheimer disease without clinical evidence.</w:t>
      </w:r>
    </w:p>
    <w:p>
      <w:pPr>
        <w:pStyle w:val="ListBullet"/>
      </w:pPr>
      <w:r>
        <w:t>Consult healthcare professionals before starting new exercise or dietary regimens, especially if underlying health conditions exist.</w:t>
      </w:r>
    </w:p>
    <w:p>
      <w:pPr>
        <w:pStyle w:val="ListBullet"/>
      </w:pPr>
      <w:r>
        <w:t>Be cautious of misinformation from non-scientific sources regarding Alzheimer disease prevention.</w:t>
      </w:r>
    </w:p>
    <w:p>
      <w:pPr>
        <w:pStyle w:val="ListBullet"/>
      </w:pPr>
      <w:r>
        <w:t>Screening tests may have limitations and should be interpreted by qualified healthcare providers.</w:t>
      </w:r>
    </w:p>
    <w:p>
      <w:pPr>
        <w:pStyle w:val="Heading1"/>
      </w:pPr>
      <w:r>
        <w:t>Common Misconceptions</w:t>
      </w:r>
    </w:p>
    <w:p>
      <w:r>
        <w:rPr>
          <w:b/>
        </w:rPr>
        <w:t xml:space="preserve">Misconception: </w:t>
      </w:r>
      <w:r>
        <w:t>Alzheimer disease is a normal and unavoidable part of aging.</w:t>
      </w:r>
    </w:p>
    <w:p>
      <w:r>
        <w:rPr>
          <w:b/>
        </w:rPr>
        <w:t xml:space="preserve">Reality: </w:t>
      </w:r>
      <w:r>
        <w:t>While age is the biggest risk factor, Alzheimer disease is not a normal part of aging and can be influenced by modifiable risk factors.</w:t>
      </w:r>
    </w:p>
    <w:p>
      <w:r>
        <w:rPr>
          <w:b/>
        </w:rPr>
        <w:t xml:space="preserve">Misconception: </w:t>
      </w:r>
      <w:r>
        <w:t>Memory loss in older adults always means Alzheimer disease.</w:t>
      </w:r>
    </w:p>
    <w:p>
      <w:r>
        <w:rPr>
          <w:b/>
        </w:rPr>
        <w:t xml:space="preserve">Reality: </w:t>
      </w:r>
      <w:r>
        <w:t>Memory loss can result from many causes including normal aging, depression, medication effects, or other medical conditions.</w:t>
      </w:r>
    </w:p>
    <w:p>
      <w:r>
        <w:rPr>
          <w:b/>
        </w:rPr>
        <w:t xml:space="preserve">Misconception: </w:t>
      </w:r>
      <w:r>
        <w:t>Taking vitamins and supplements can prevent Alzheimer disease.</w:t>
      </w:r>
    </w:p>
    <w:p>
      <w:r>
        <w:rPr>
          <w:b/>
        </w:rPr>
        <w:t xml:space="preserve">Reality: </w:t>
      </w:r>
      <w:r>
        <w:t>Currently, no supplements have been definitively shown to prevent Alzheimer disease; healthy lifestyle and cardiovascular risk management are more effective.</w:t>
      </w:r>
    </w:p>
    <w:p>
      <w:r>
        <w:rPr>
          <w:b/>
        </w:rPr>
        <w:t xml:space="preserve">Misconception: </w:t>
      </w:r>
      <w:r>
        <w:t>Brain games alone are sufficient to prevent dementia.</w:t>
      </w:r>
    </w:p>
    <w:p>
      <w:r>
        <w:rPr>
          <w:b/>
        </w:rPr>
        <w:t xml:space="preserve">Reality: </w:t>
      </w:r>
      <w:r>
        <w:t>Mental stimulation is beneficial but should be combined with physical activity, healthy diet, and social engagement for best protection.</w:t>
      </w:r>
    </w:p>
    <w:p>
      <w:pPr>
        <w:pStyle w:val="Heading1"/>
      </w:pPr>
      <w:r>
        <w:t>Clinical Pearls</w:t>
      </w:r>
    </w:p>
    <w:p>
      <w:pPr>
        <w:pStyle w:val="ListNumber"/>
      </w:pPr>
      <w:r>
        <w:t>Early intervention and lifestyle modification are key to reducing Alzheimer disease risk.</w:t>
      </w:r>
    </w:p>
    <w:p>
      <w:pPr>
        <w:pStyle w:val="ListNumber"/>
      </w:pPr>
      <w:r>
        <w:t>Controlling cardiovascular risk factors can significantly impact brain health.</w:t>
      </w:r>
    </w:p>
    <w:p>
      <w:pPr>
        <w:pStyle w:val="ListNumber"/>
      </w:pPr>
      <w:r>
        <w:t>Genetic risk does not guarantee Alzheimer disease; lifestyle choices still matter.</w:t>
      </w:r>
    </w:p>
    <w:p>
      <w:pPr>
        <w:pStyle w:val="ListNumber"/>
      </w:pPr>
      <w:r>
        <w:t>Routine population screening is not currently advised without specific cognitive concerns.</w:t>
      </w:r>
    </w:p>
    <w:p>
      <w:pPr>
        <w:pStyle w:val="ListNumber"/>
      </w:pPr>
      <w:r>
        <w:t>Social isolation is a modifiable risk factor often overlooked in prevention strategies.</w:t>
      </w:r>
    </w:p>
    <w:p>
      <w:pPr>
        <w:pStyle w:val="ListNumber"/>
      </w:pPr>
      <w:r>
        <w:t>Sleep quality impacts memory and cognitive health; address sleep disorders promptly.</w:t>
      </w:r>
    </w:p>
    <w:p>
      <w:pPr>
        <w:pStyle w:val="ListNumber"/>
      </w:pPr>
      <w:r>
        <w:t>Combining multiple lifestyle interventions offers synergistic benefits.</w:t>
      </w:r>
    </w:p>
    <w:p>
      <w:pPr>
        <w:pStyle w:val="ListNumber"/>
      </w:pPr>
      <w:r>
        <w:t>Patient and caregiver education improves adherence to risk reduction efforts.</w:t>
      </w:r>
    </w:p>
    <w:p>
      <w:pPr>
        <w:pStyle w:val="Heading1"/>
      </w:pPr>
      <w:r>
        <w:t>Key Takeaways</w:t>
      </w:r>
    </w:p>
    <w:p>
      <w:pPr>
        <w:pStyle w:val="ListBullet"/>
      </w:pPr>
      <w:r>
        <w:t>Alzheimer disease is a progressive brain disorder causing dementia without a current cure.</w:t>
      </w:r>
    </w:p>
    <w:p>
      <w:pPr>
        <w:pStyle w:val="ListBullet"/>
      </w:pPr>
      <w:r>
        <w:t>Risk factors include age, genetics, cardiovascular health, and lifestyle behaviors.</w:t>
      </w:r>
    </w:p>
    <w:p>
      <w:pPr>
        <w:pStyle w:val="ListBullet"/>
      </w:pPr>
      <w:r>
        <w:t>Modifiable factors such as diet, exercise, and social engagement can reduce risk.</w:t>
      </w:r>
    </w:p>
    <w:p>
      <w:pPr>
        <w:pStyle w:val="ListBullet"/>
      </w:pPr>
      <w:r>
        <w:t>Genetic predisposition increases risk but does not determine disease development.</w:t>
      </w:r>
    </w:p>
    <w:p>
      <w:pPr>
        <w:pStyle w:val="ListBullet"/>
      </w:pPr>
      <w:r>
        <w:t>Screening for cognitive impairment uses tools like MMSE but is not universal for asymptomatic individuals.</w:t>
      </w:r>
    </w:p>
    <w:p>
      <w:pPr>
        <w:pStyle w:val="ListBullet"/>
      </w:pPr>
      <w:r>
        <w:t>No approved medications prevent Alzheimer disease; focus is on lifestyle and vascular health management.</w:t>
      </w:r>
    </w:p>
    <w:p>
      <w:pPr>
        <w:pStyle w:val="ListBullet"/>
      </w:pPr>
      <w:r>
        <w:t>Common myths about Alzheimer disease can hinder effective prevention.</w:t>
      </w:r>
    </w:p>
    <w:p>
      <w:pPr>
        <w:pStyle w:val="ListBullet"/>
      </w:pPr>
      <w:r>
        <w:t>Early, evidence-based interventions can delay onset and improve quality of life.</w:t>
      </w:r>
    </w:p>
    <w:p>
      <w:pPr>
        <w:pStyle w:val="Heading1"/>
      </w:pPr>
      <w:r>
        <w:t>Glossary</w:t>
      </w:r>
    </w:p>
    <w:p>
      <w:r>
        <w:rPr>
          <w:b/>
        </w:rPr>
        <w:t xml:space="preserve">Alzheimer disease (AD): </w:t>
      </w:r>
      <w:r>
        <w:t>A progressive neurodegenerative disorder leading to memory loss, cognitive decline, and dementia.</w:t>
      </w:r>
    </w:p>
    <w:p>
      <w:r>
        <w:rPr>
          <w:b/>
        </w:rPr>
        <w:t xml:space="preserve">Dementia: </w:t>
      </w:r>
      <w:r>
        <w:t>A group of symptoms affecting memory, thinking, and social abilities severely enough to interfere with daily life.</w:t>
      </w:r>
    </w:p>
    <w:p>
      <w:r>
        <w:rPr>
          <w:b/>
        </w:rPr>
        <w:t xml:space="preserve">Amyloid-beta plaques: </w:t>
      </w:r>
      <w:r>
        <w:t>Abnormal protein deposits that accumulate between nerve cells in the brains of people with Alzheimer disease.</w:t>
      </w:r>
    </w:p>
    <w:p>
      <w:r>
        <w:rPr>
          <w:b/>
        </w:rPr>
        <w:t xml:space="preserve">Neurofibrillary tangles: </w:t>
      </w:r>
      <w:r>
        <w:t>Twisted fibers of tau protein inside brain cells associated with Alzheimer disease pathology.</w:t>
      </w:r>
    </w:p>
    <w:p>
      <w:r>
        <w:rPr>
          <w:b/>
        </w:rPr>
        <w:t xml:space="preserve">APOE ε4 allele: </w:t>
      </w:r>
      <w:r>
        <w:t>A variant of the apolipoprotein E gene that increases risk for late-onset Alzheimer disease.</w:t>
      </w:r>
    </w:p>
    <w:p>
      <w:r>
        <w:rPr>
          <w:b/>
        </w:rPr>
        <w:t xml:space="preserve">Mini-Mental State Examination (MMSE): </w:t>
      </w:r>
      <w:r>
        <w:t>A commonly used test to assess cognitive impairment.</w:t>
      </w:r>
    </w:p>
    <w:p>
      <w:r>
        <w:rPr>
          <w:b/>
        </w:rPr>
        <w:t xml:space="preserve">Mediterranean diet: </w:t>
      </w:r>
      <w:r>
        <w:t>A diet high in fruits, vegetables, whole grains, fish, and healthy fats, associated with several health benefits including brain health.</w:t>
      </w:r>
    </w:p>
    <w:p>
      <w:r>
        <w:rPr>
          <w:b/>
        </w:rPr>
        <w:t xml:space="preserve">Cognitive reserve: </w:t>
      </w:r>
      <w:r>
        <w:t>The brain's resilience to neuropathological damage, enhanced by mental activities and education.</w:t>
      </w:r>
    </w:p>
    <w:p>
      <w:r>
        <w:rPr>
          <w:b/>
        </w:rPr>
        <w:t xml:space="preserve">Neuroplasticity: </w:t>
      </w:r>
      <w:r>
        <w:t>The ability of the brain to reorganize itself by forming new neural connections.</w:t>
      </w:r>
    </w:p>
    <w:p>
      <w:pPr>
        <w:pStyle w:val="Heading1"/>
      </w:pPr>
      <w:r>
        <w:t>Related Modules</w:t>
      </w:r>
    </w:p>
    <w:p>
      <w:pPr>
        <w:pStyle w:val="ListBullet"/>
      </w:pPr>
      <w:r>
        <w:t>DIS-032-Dementia-Overview</w:t>
      </w:r>
    </w:p>
    <w:p>
      <w:pPr>
        <w:pStyle w:val="ListBullet"/>
      </w:pPr>
      <w:r>
        <w:t>DIS-045-Cardiovascular-Health-Prevention</w:t>
      </w:r>
    </w:p>
    <w:p>
      <w:pPr>
        <w:pStyle w:val="ListBullet"/>
      </w:pPr>
      <w:r>
        <w:t>DIS-061-Cognitive-Training-Interventions</w:t>
      </w:r>
    </w:p>
    <w:p>
      <w:pPr>
        <w:pStyle w:val="Heading1"/>
      </w:pPr>
      <w:r>
        <w:t>Illustration Specifications</w:t>
      </w:r>
    </w:p>
    <w:p>
      <w:pPr>
        <w:pStyle w:val="Heading2"/>
      </w:pPr>
      <w:r>
        <w:t>ILL-001 - Brain Changes in Alzheimer Disease</w:t>
      </w:r>
    </w:p>
    <w:p>
      <w:r>
        <w:t>Type: Diagram</w:t>
      </w:r>
    </w:p>
    <w:p>
      <w:r>
        <w:t>Illustrates amyloid-beta plaques and neurofibrillary tangles in the brain and their effects on neurons.</w:t>
      </w:r>
    </w:p>
    <w:p>
      <w:r>
        <w:t>Alt text: Diagram showing amyloid plaques and tau tangles disrupting brain cells.</w:t>
      </w:r>
    </w:p>
    <w:p>
      <w:pPr>
        <w:pStyle w:val="Heading2"/>
      </w:pPr>
      <w:r>
        <w:t>ILL-002 - Risk Factors for Alzheimer Disease</w:t>
      </w:r>
    </w:p>
    <w:p>
      <w:r>
        <w:t>Type: Infographic</w:t>
      </w:r>
    </w:p>
    <w:p>
      <w:r>
        <w:t>Visual summary of modifiable and non-modifiable risk factors including age, genetics, lifestyle, and cardiovascular health.</w:t>
      </w:r>
    </w:p>
    <w:p>
      <w:r>
        <w:t>Alt text: Infographic listing Alzheimer disease risk factors.</w:t>
      </w:r>
    </w:p>
    <w:p>
      <w:pPr>
        <w:pStyle w:val="Heading2"/>
      </w:pPr>
      <w:r>
        <w:t>ILL-003 - Mediterranean Diet Components</w:t>
      </w:r>
    </w:p>
    <w:p>
      <w:r>
        <w:t>Type: Graphic</w:t>
      </w:r>
    </w:p>
    <w:p>
      <w:r>
        <w:t>Depicts foods commonly included in the Mediterranean diet linked to improved brain health.</w:t>
      </w:r>
    </w:p>
    <w:p>
      <w:r>
        <w:t>Alt text: Images of fruits, vegetables, fish, whole grains representing Mediterranean diet.</w:t>
      </w:r>
    </w:p>
    <w:p>
      <w:pPr>
        <w:pStyle w:val="Heading2"/>
      </w:pPr>
      <w:r>
        <w:t>ILL-004 - Cognitive Screening Process</w:t>
      </w:r>
    </w:p>
    <w:p>
      <w:r>
        <w:t>Type: Flowchart</w:t>
      </w:r>
    </w:p>
    <w:p>
      <w:r>
        <w:t>Shows steps in clinical cognitive assessment from suspicion to testing and follow-up.</w:t>
      </w:r>
    </w:p>
    <w:p>
      <w:r>
        <w:t>Alt text: Flowchart of cognitive screening and diagnosis steps.</w:t>
      </w:r>
    </w:p>
    <w:p>
      <w:pPr>
        <w:pStyle w:val="Heading1"/>
      </w:pPr>
      <w:r>
        <w:t>References</w:t>
      </w:r>
    </w:p>
    <w:p>
      <w:pPr>
        <w:pStyle w:val="ListBullet"/>
      </w:pPr>
      <w:r>
        <w:t>2018 Alzheimer's Disease Facts and Figures | Alzheimer's Association | 2018 |  | Unverified</w:t>
      </w:r>
    </w:p>
    <w:p>
      <w:pPr>
        <w:pStyle w:val="ListBullet"/>
      </w:pPr>
      <w:r>
        <w:t>Risk factors for Alzheimer disease: an update on epidemiological evidence and recent advances in genetics | Reitz et al., Nature Reviews Neurology | 2011 |  | Unverified</w:t>
      </w:r>
    </w:p>
    <w:p>
      <w:pPr>
        <w:pStyle w:val="ListBullet"/>
      </w:pPr>
      <w:r>
        <w:t>Lifestyle interventions to reduce risk of Alzheimer's dementia: a systematic review | Ngandu et al., The Lancet Neurology | 2015 |  | Unverified</w:t>
      </w:r>
    </w:p>
    <w:p>
      <w:pPr>
        <w:pStyle w:val="ListBullet"/>
      </w:pPr>
      <w:r>
        <w:t>Prevention of Cognitive Decline and Dementia: WHO Guidelines | World Health Organization | 2019 |  | Unverified</w:t>
      </w:r>
    </w:p>
    <w:p>
      <w:pPr>
        <w:pStyle w:val="ListBullet"/>
      </w:pPr>
      <w:r>
        <w:t>APOE genotype and Alzheimer's disease: a review | Corder et al., Neurology | 1993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