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CHD-100 - Healthy Transition to College</w:t>
      </w:r>
    </w:p>
    <w:p>
      <w:r>
        <w:rPr>
          <w:i/>
        </w:rPr>
        <w:t>Evidence, safety, lifestyle considerations, and when professional care matters for healthy transition to college.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Special Topics</w:t>
            </w:r>
          </w:p>
        </w:tc>
      </w:tr>
      <w:tr>
        <w:tc>
          <w:tcPr>
            <w:tcW w:type="dxa" w:w="4968"/>
          </w:tcPr>
          <w:p>
            <w:r>
              <w:rPr>
                <w:b/>
              </w:rPr>
              <w:t>SOM stages</w:t>
            </w:r>
          </w:p>
        </w:tc>
        <w:tc>
          <w:tcPr>
            <w:tcW w:type="dxa" w:w="4968"/>
          </w:tcPr>
          <w:p>
            <w:r>
              <w:t>Child, Adolescent, Emerging Adult</w:t>
            </w:r>
          </w:p>
        </w:tc>
      </w:tr>
      <w:tr>
        <w:tc>
          <w:tcPr>
            <w:tcW w:type="dxa" w:w="4968"/>
          </w:tcPr>
          <w:p>
            <w:r>
              <w:rPr>
                <w:b/>
              </w:rPr>
              <w:t>Audience</w:t>
            </w:r>
          </w:p>
        </w:tc>
        <w:tc>
          <w:tcPr>
            <w:tcW w:type="dxa" w:w="4968"/>
          </w:tcPr>
          <w:p>
            <w:r>
              <w:t>Parents, Adolescents, College Students, Educators, Healthcare Providers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transition to college, adolescent health, mental health, nutrition, sleep, substance use, stress management, professional care, safety,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transition to college refers to the multifaceted process by which adolescents and emerging adults adapt physically, psychologically, socially, and behaviorally as they enter higher education institutions. This transition typically involves leaving the familial home environment, facing academic demands, establishing new social networks, and managing personal care independently. Mechanisms underlying successful adaptation include developing effective stress management skills, maintaining regular and adequate sleep, establishing healthy nutrition and physical activity routines, and seeking peer and professional support when necessary. Synonyms often encountered include "college adjustment," "university transition," and "first-year adaptation." Practical relevance is high, as this transition is associated with increased susceptibility to mental health challenges such as anxiety and depression, changes in eating and sleep patterns, substance use initiation or escalation, and risk-taking behaviors. Limitations in the current evidence involve variability due to diverse student backgrounds, types of institutions, and individual psychological resilience. Safety considerations encompass mental health vigilance, awareness of substance use risks, and campus security. The module aims to provide evidence-based guidance for students, families, educators, and clinicians to promote well-being and identify when professional intervention is warranted.</w:t>
      </w:r>
    </w:p>
    <w:p>
      <w:pPr>
        <w:pStyle w:val="Heading1"/>
      </w:pPr>
      <w:r>
        <w:t>Customer Questions Answered</w:t>
      </w:r>
    </w:p>
    <w:p>
      <w:pPr>
        <w:pStyle w:val="ListBullet"/>
      </w:pPr>
      <w:r>
        <w:t>What does a healthy transition to college mean?</w:t>
      </w:r>
    </w:p>
    <w:p>
      <w:pPr>
        <w:pStyle w:val="ListBullet"/>
      </w:pPr>
      <w:r>
        <w:t>How can students prepare mentally for college life?</w:t>
      </w:r>
    </w:p>
    <w:p>
      <w:pPr>
        <w:pStyle w:val="ListBullet"/>
      </w:pPr>
      <w:r>
        <w:t>What are common stressors during the transition to college?</w:t>
      </w:r>
    </w:p>
    <w:p>
      <w:pPr>
        <w:pStyle w:val="ListBullet"/>
      </w:pPr>
      <w:r>
        <w:t>How important is nutrition during the first year of college?</w:t>
      </w:r>
    </w:p>
    <w:p>
      <w:pPr>
        <w:pStyle w:val="ListBullet"/>
      </w:pPr>
      <w:r>
        <w:t>How does sleep affect college students' health and performance?</w:t>
      </w:r>
    </w:p>
    <w:p>
      <w:pPr>
        <w:pStyle w:val="ListBullet"/>
      </w:pPr>
      <w:r>
        <w:t>What role does social support play in adapting to college?</w:t>
      </w:r>
    </w:p>
    <w:p>
      <w:pPr>
        <w:pStyle w:val="ListBullet"/>
      </w:pPr>
      <w:r>
        <w:t>Are there signs that professional mental health care is needed?</w:t>
      </w:r>
    </w:p>
    <w:p>
      <w:pPr>
        <w:pStyle w:val="ListBullet"/>
      </w:pPr>
      <w:r>
        <w:t>How can students manage substance use or avoid it?</w:t>
      </w:r>
    </w:p>
    <w:p>
      <w:pPr>
        <w:pStyle w:val="ListBullet"/>
      </w:pPr>
      <w:r>
        <w:t>What safety measures should students take on campus?</w:t>
      </w:r>
    </w:p>
    <w:p>
      <w:pPr>
        <w:pStyle w:val="ListBullet"/>
      </w:pPr>
      <w:r>
        <w:t>How can physical activity be incorporated despite busy schedules?</w:t>
      </w:r>
    </w:p>
    <w:p>
      <w:pPr>
        <w:pStyle w:val="ListBullet"/>
      </w:pPr>
      <w:r>
        <w:t>What are common misconceptions about adjusting to college?</w:t>
      </w:r>
    </w:p>
    <w:p>
      <w:pPr>
        <w:pStyle w:val="ListBullet"/>
      </w:pPr>
      <w:r>
        <w:t>When should parents or guardians be concerned about their student's wellbeing?</w:t>
      </w:r>
    </w:p>
    <w:p>
      <w:pPr>
        <w:pStyle w:val="Heading1"/>
      </w:pPr>
      <w:r>
        <w:t>Learning Objectives</w:t>
      </w:r>
    </w:p>
    <w:p>
      <w:pPr>
        <w:pStyle w:val="ListBullet"/>
      </w:pPr>
      <w:r>
        <w:t>Define the concept and components of a healthy transition to college.</w:t>
      </w:r>
    </w:p>
    <w:p>
      <w:pPr>
        <w:pStyle w:val="ListBullet"/>
      </w:pPr>
      <w:r>
        <w:t>Describe physiological and psychological changes associated with college adaptation.</w:t>
      </w:r>
    </w:p>
    <w:p>
      <w:pPr>
        <w:pStyle w:val="ListBullet"/>
      </w:pPr>
      <w:r>
        <w:t>Discuss evidence-based lifestyle strategies to support well-being during transition.</w:t>
      </w:r>
    </w:p>
    <w:p>
      <w:pPr>
        <w:pStyle w:val="ListBullet"/>
      </w:pPr>
      <w:r>
        <w:t>Identify common mental health challenges and when to seek professional help.</w:t>
      </w:r>
    </w:p>
    <w:p>
      <w:pPr>
        <w:pStyle w:val="ListBullet"/>
      </w:pPr>
      <w:r>
        <w:t>Explain the role of social support and campus resources.</w:t>
      </w:r>
    </w:p>
    <w:p>
      <w:pPr>
        <w:pStyle w:val="ListBullet"/>
      </w:pPr>
      <w:r>
        <w:t>Recognize safety concerns and preventive measures for campus life.</w:t>
      </w:r>
    </w:p>
    <w:p>
      <w:pPr>
        <w:pStyle w:val="ListBullet"/>
      </w:pPr>
      <w:r>
        <w:t>Address myths and misconceptions about adjusting to college.</w:t>
      </w:r>
    </w:p>
    <w:p>
      <w:pPr>
        <w:pStyle w:val="ListBullet"/>
      </w:pPr>
      <w:r>
        <w:t>Apply practical tips for nutrition, sleep, physical activity, and stress management.</w:t>
      </w:r>
    </w:p>
    <w:p>
      <w:pPr>
        <w:pStyle w:val="Heading1"/>
      </w:pPr>
      <w:r>
        <w:t>Definition</w:t>
      </w:r>
    </w:p>
    <w:p>
      <w:r>
        <w:t>The healthy transition to college is the process by which incoming college students adjust to the academic, social, physical, and emotional changes involved in beginning higher education. This adjustment encompasses adopting new routines, coping with increased independence, maintaining health behaviors, and navigating psychosocial challenges.</w:t>
      </w:r>
    </w:p>
    <w:p>
      <w:pPr>
        <w:pStyle w:val="Heading1"/>
      </w:pPr>
      <w:r>
        <w:t>Why This Matters</w:t>
      </w:r>
    </w:p>
    <w:p>
      <w:r>
        <w:t>Entering college is a pivotal developmental stage that impacts long-term health, academic success, and social integration. Promoting a healthy transition helps prevent mental health disorders, substance misuse, and physical health problems. Understanding evidence-based strategies supports stakeholders in fostering resilience and well-being among first-year college students.</w:t>
      </w:r>
    </w:p>
    <w:p>
      <w:pPr>
        <w:pStyle w:val="Heading1"/>
      </w:pPr>
      <w:r>
        <w:t>Understanding the Transition to College</w:t>
      </w:r>
    </w:p>
    <w:p>
      <w:r>
        <w:t>Transition to college involves significant changes in environment, responsibilities, and social dynamics. Students move from family-supported settings to more independent living, face academic rigor, and encounter diverse peer groups. This change requires psychological flexibility, time management skills, and adaptation to new stressors. The transition is a critical developmental period linked to emerging adulthood, characterized by identity exploration and increased autonomy.</w:t>
      </w:r>
    </w:p>
    <w:p>
      <w:pPr>
        <w:pStyle w:val="Heading1"/>
      </w:pPr>
      <w:r>
        <w:t>Physiological and Psychological Changes During Transition</w:t>
      </w:r>
    </w:p>
    <w:p>
      <w:r>
        <w:t>Physiological changes include alterations in sleep-wake cycles, nutrition intake, and physical activity levels. Psychologically, students may experience increased stress, anxiety, and mood fluctuations due to academic pressures, social challenges, and separation from familiar support systems. Neurobiological stress responses may be heightened, influencing cognition and emotional regulation. Understanding these changes aids in managing expectations and developing coping strategies.</w:t>
      </w:r>
    </w:p>
    <w:p>
      <w:pPr>
        <w:pStyle w:val="Heading1"/>
      </w:pPr>
      <w:r>
        <w:t>Evidence-Based Lifestyle Strategies for Well-being</w:t>
      </w:r>
    </w:p>
    <w:p>
      <w:r>
        <w:t>Adoption of balanced nutrition, regular physical activity, and consistent sleep hygiene is supported by research to improve mood, cognitive function, and physical health among college students. Engaging in mindfulness, relaxation techniques, and time management contributes to stress reduction. Limiting substances such as alcohol and avoiding tobacco or drug usage further preserves health during this vulnerable period.</w:t>
      </w:r>
    </w:p>
    <w:p>
      <w:pPr>
        <w:pStyle w:val="Heading1"/>
      </w:pPr>
      <w:r>
        <w:t>Nutrition in College: Practical Considerations</w:t>
      </w:r>
    </w:p>
    <w:p>
      <w:r>
        <w:t>College students often experience shifts toward irregular eating patterns, increased fast-food consumption, and nutrient-poor choices. Emphasizing whole foods, adequate hydration, and balanced meals can mitigate risks of weight changes and nutrient deficiencies. Meal planning, campus dining options, and budget management are practical factors influencing nutrition. Education around mindful eating supports healthier habits.</w:t>
      </w:r>
    </w:p>
    <w:p>
      <w:pPr>
        <w:pStyle w:val="Heading1"/>
      </w:pPr>
      <w:r>
        <w:t>Sleep Patterns and Their Impact</w:t>
      </w:r>
    </w:p>
    <w:p>
      <w:r>
        <w:t>Sleep disturbances are prevalent among college students due to fluctuating schedules, academic stress, and social activities. Chronic insufficient sleep impairs memory, concentration, and mood, increasing risk for accidents and illness. Maintaining consistent sleep routines, minimizing electronic device use before bedtime, and managing stress are critical sleep hygiene practices.</w:t>
      </w:r>
    </w:p>
    <w:p>
      <w:pPr>
        <w:pStyle w:val="Heading1"/>
      </w:pPr>
      <w:r>
        <w:t>Social Support and Campus Resources</w:t>
      </w:r>
    </w:p>
    <w:p>
      <w:r>
        <w:t>Social integration through peer relationships, mentorship programs, and student organizations promotes emotional well-being and academic success. Campus counseling centers, health services, and academic support provide resources for students facing challenges. Encouraging utilization of these resources can prevent or address mental health issues early.</w:t>
      </w:r>
    </w:p>
    <w:p>
      <w:pPr>
        <w:pStyle w:val="Heading1"/>
      </w:pPr>
      <w:r>
        <w:t>Recognizing Mental Health Challenges and When to Seek Help</w:t>
      </w:r>
    </w:p>
    <w:p>
      <w:r>
        <w:t>Common mental health concerns include anxiety, depression, and adjustment disorders. Warning signs such as persistent sadness, withdrawal, decreased academic performance, and changes in behavior warrant professional evaluation. Early intervention with counseling, psychotherapy, or medical treatment when indicated improves outcomes.</w:t>
      </w:r>
    </w:p>
    <w:p>
      <w:pPr>
        <w:pStyle w:val="Heading1"/>
      </w:pPr>
      <w:r>
        <w:t>Substance Use Risks and Mitigation Strategies</w:t>
      </w:r>
    </w:p>
    <w:p>
      <w:r>
        <w:t>College transition is associated with increased experimentation or escalation of alcohol, tobacco, and recreational drug use. Educating students on the risks, promoting refusal skills, and providing campus policies support safer choices. Access to substance abuse counseling and support groups is essential for students struggling with use.</w:t>
      </w:r>
    </w:p>
    <w:p>
      <w:pPr>
        <w:pStyle w:val="Heading1"/>
      </w:pPr>
      <w:r>
        <w:t>Physical Activity and Time Management</w:t>
      </w:r>
    </w:p>
    <w:p>
      <w:r>
        <w:t>Maintaining physical activity supports mental health, weight management, and energy levels. Busy academic schedules challenge consistent exercise; however, integrating moderate-intensity activity, such as walking or campus sports, can be effective. Time management and prioritization skills are vital to balance physical activity with academic and social demands.</w:t>
      </w:r>
    </w:p>
    <w:p>
      <w:pPr>
        <w:pStyle w:val="Heading1"/>
      </w:pPr>
      <w:r>
        <w:t>Common Misconceptions about Transition to College</w:t>
      </w:r>
    </w:p>
    <w:p>
      <w:r>
        <w:t>Misconceptions include beliefs that everyone adjusts easily, that mental health struggles are a sign of weakness, or that seeking professional help is unnecessary or stigmatizing. These misunderstandings hinder students from accessing support. Education on the normalcy of adjustment challenges and the benefits of support services combats stigma and encourages proactive care.</w:t>
      </w:r>
    </w:p>
    <w:p>
      <w:pPr>
        <w:pStyle w:val="Heading1"/>
      </w:pPr>
      <w:r>
        <w:t>Safety Considerations in College Life</w:t>
      </w:r>
    </w:p>
    <w:p>
      <w:r>
        <w:t>Campus safety involves awareness of environmental risks such as crime, sexual assault, and accidents. Students should be informed about campus security measures, safe transportation options, and emergency protocols. Personal safety strategies include situational awareness, accompaniment when traveling at night, and responsible substance use. Institutions must promote a culture of safety and provide resources for reporting and support.</w:t>
      </w:r>
    </w:p>
    <w:p>
      <w:pPr>
        <w:pStyle w:val="Heading1"/>
      </w:pPr>
      <w:r>
        <w:t>Practical Guidance</w:t>
      </w:r>
    </w:p>
    <w:p>
      <w:pPr>
        <w:pStyle w:val="ListBullet"/>
      </w:pPr>
      <w:r>
        <w:t>Establish a regular daily routine balancing study, rest, and social activities.</w:t>
      </w:r>
    </w:p>
    <w:p>
      <w:pPr>
        <w:pStyle w:val="ListBullet"/>
      </w:pPr>
      <w:r>
        <w:t>Prioritize sleep hygiene by aiming for 7-9 hours of sleep nightly and maintaining consistent bedtimes.</w:t>
      </w:r>
    </w:p>
    <w:p>
      <w:pPr>
        <w:pStyle w:val="ListBullet"/>
      </w:pPr>
      <w:r>
        <w:t>Incorporate at least 150 minutes of moderate physical activity weekly, including walking or recreational sports.</w:t>
      </w:r>
    </w:p>
    <w:p>
      <w:pPr>
        <w:pStyle w:val="ListBullet"/>
      </w:pPr>
      <w:r>
        <w:t>Choose balanced meals rich in fruits, vegetables, whole grains, and lean proteins.</w:t>
      </w:r>
    </w:p>
    <w:p>
      <w:pPr>
        <w:pStyle w:val="ListBullet"/>
      </w:pPr>
      <w:r>
        <w:t>Limit consumption of alcohol, tobacco, and non-prescribed substances; seek help if usage escalates.</w:t>
      </w:r>
    </w:p>
    <w:p>
      <w:pPr>
        <w:pStyle w:val="ListBullet"/>
      </w:pPr>
      <w:r>
        <w:t>Engage with campus social groups and support services early to build connections and resources.</w:t>
      </w:r>
    </w:p>
    <w:p>
      <w:pPr>
        <w:pStyle w:val="ListBullet"/>
      </w:pPr>
      <w:r>
        <w:t>Practice stress reduction techniques such as mindfulness, deep breathing, or guided relaxation.</w:t>
      </w:r>
    </w:p>
    <w:p>
      <w:pPr>
        <w:pStyle w:val="ListBullet"/>
      </w:pPr>
      <w:r>
        <w:t>Monitor mood and behavior changes and seek professional help if experiencing persistent emotional distress.</w:t>
      </w:r>
    </w:p>
    <w:p>
      <w:pPr>
        <w:pStyle w:val="Heading1"/>
      </w:pPr>
      <w:r>
        <w:t>Safety Notes</w:t>
      </w:r>
    </w:p>
    <w:p>
      <w:pPr>
        <w:pStyle w:val="ListBullet"/>
      </w:pPr>
      <w:r>
        <w:t>Avoid excessive consumption of alcohol or drugs that impair judgment and increase injury risk.</w:t>
      </w:r>
    </w:p>
    <w:p>
      <w:pPr>
        <w:pStyle w:val="ListBullet"/>
      </w:pPr>
      <w:r>
        <w:t>Be cautious with new social environments and avoid isolated or unsafe situations, especially at night.</w:t>
      </w:r>
    </w:p>
    <w:p>
      <w:pPr>
        <w:pStyle w:val="ListBullet"/>
      </w:pPr>
      <w:r>
        <w:t>Utilize campus security resources like safe ride programs, emergency phones, and reporting systems.</w:t>
      </w:r>
    </w:p>
    <w:p>
      <w:pPr>
        <w:pStyle w:val="ListBullet"/>
      </w:pPr>
      <w:r>
        <w:t>Recognize symptoms of mental health crises, such as suicidal thoughts or severe anxiety, and seek immediate care.</w:t>
      </w:r>
    </w:p>
    <w:p>
      <w:pPr>
        <w:pStyle w:val="ListBullet"/>
      </w:pPr>
      <w:r>
        <w:t>Maintain communication with trusted family or friends, especially during periods of adjustment.</w:t>
      </w:r>
    </w:p>
    <w:p>
      <w:pPr>
        <w:pStyle w:val="Heading1"/>
      </w:pPr>
      <w:r>
        <w:t>Common Misconceptions</w:t>
      </w:r>
    </w:p>
    <w:p>
      <w:r>
        <w:rPr>
          <w:b/>
        </w:rPr>
        <w:t xml:space="preserve">Misconception: </w:t>
      </w:r>
      <w:r>
        <w:t>Adjusting to college is easy and doesn’t usually cause stress.</w:t>
      </w:r>
    </w:p>
    <w:p>
      <w:r>
        <w:rPr>
          <w:b/>
        </w:rPr>
        <w:t xml:space="preserve">Reality: </w:t>
      </w:r>
      <w:r>
        <w:t>Most students experience some degree of stress and adjustment challenges; it is a normal part of the transition.</w:t>
      </w:r>
    </w:p>
    <w:p>
      <w:r>
        <w:rPr>
          <w:b/>
        </w:rPr>
        <w:t xml:space="preserve">Misconception: </w:t>
      </w:r>
      <w:r>
        <w:t>Seeking mental health help means you’re not strong enough to handle college.</w:t>
      </w:r>
    </w:p>
    <w:p>
      <w:r>
        <w:rPr>
          <w:b/>
        </w:rPr>
        <w:t xml:space="preserve">Reality: </w:t>
      </w:r>
      <w:r>
        <w:t>Accessing counseling or therapy is a proactive step toward maintaining health and is common among successful students.</w:t>
      </w:r>
    </w:p>
    <w:p>
      <w:r>
        <w:rPr>
          <w:b/>
        </w:rPr>
        <w:t xml:space="preserve">Misconception: </w:t>
      </w:r>
      <w:r>
        <w:t>Skipping meals or eating unhealthy foods is not harmful during college.</w:t>
      </w:r>
    </w:p>
    <w:p>
      <w:r>
        <w:rPr>
          <w:b/>
        </w:rPr>
        <w:t xml:space="preserve">Reality: </w:t>
      </w:r>
      <w:r>
        <w:t>Poor nutrition can negatively affect energy, cognition, and mood, impacting academic and social success.</w:t>
      </w:r>
    </w:p>
    <w:p>
      <w:pPr>
        <w:pStyle w:val="Heading1"/>
      </w:pPr>
      <w:r>
        <w:t>Clinical Pearls</w:t>
      </w:r>
    </w:p>
    <w:p>
      <w:pPr>
        <w:pStyle w:val="ListNumber"/>
      </w:pPr>
      <w:r>
        <w:t>Early identification of stress-related symptoms improves mental health outcomes.</w:t>
      </w:r>
    </w:p>
    <w:p>
      <w:pPr>
        <w:pStyle w:val="ListNumber"/>
      </w:pPr>
      <w:r>
        <w:t>Collaboration between families, educators, and healthcare providers facilitates comprehensive support.</w:t>
      </w:r>
    </w:p>
    <w:p>
      <w:pPr>
        <w:pStyle w:val="ListNumber"/>
      </w:pPr>
      <w:r>
        <w:t>Sleep disturbances often underlie academic and mood difficulties and should be assessed routinely.</w:t>
      </w:r>
    </w:p>
    <w:p>
      <w:pPr>
        <w:pStyle w:val="ListNumber"/>
      </w:pPr>
      <w:r>
        <w:t>Integrating physical activity even in short bouts can enhance mood and reduce anxiety.</w:t>
      </w:r>
    </w:p>
    <w:p>
      <w:pPr>
        <w:pStyle w:val="ListNumber"/>
      </w:pPr>
      <w:r>
        <w:t>Awareness and education about campus resources increase utilization and support student success.</w:t>
      </w:r>
    </w:p>
    <w:p>
      <w:pPr>
        <w:pStyle w:val="Heading1"/>
      </w:pPr>
      <w:r>
        <w:t>Key Takeaways</w:t>
      </w:r>
    </w:p>
    <w:p>
      <w:pPr>
        <w:pStyle w:val="ListBullet"/>
      </w:pPr>
      <w:r>
        <w:t>Transition to college involves complex physiological, psychological, and social adjustments.</w:t>
      </w:r>
    </w:p>
    <w:p>
      <w:pPr>
        <w:pStyle w:val="ListBullet"/>
      </w:pPr>
      <w:r>
        <w:t>Maintaining balanced nutrition, sleep, and physical activity supports well-being.</w:t>
      </w:r>
    </w:p>
    <w:p>
      <w:pPr>
        <w:pStyle w:val="ListBullet"/>
      </w:pPr>
      <w:r>
        <w:t>Stress management and social support are critical components of successful adaptation.</w:t>
      </w:r>
    </w:p>
    <w:p>
      <w:pPr>
        <w:pStyle w:val="ListBullet"/>
      </w:pPr>
      <w:r>
        <w:t>Mental health symptoms are common but treatable; early help-seeking improves outcomes.</w:t>
      </w:r>
    </w:p>
    <w:p>
      <w:pPr>
        <w:pStyle w:val="ListBullet"/>
      </w:pPr>
      <w:r>
        <w:t>Substance use risks increase but can be mitigated with education and support.</w:t>
      </w:r>
    </w:p>
    <w:p>
      <w:pPr>
        <w:pStyle w:val="ListBullet"/>
      </w:pPr>
      <w:r>
        <w:t>Campus safety requires personal awareness and utilization of institutional resources.</w:t>
      </w:r>
    </w:p>
    <w:p>
      <w:pPr>
        <w:pStyle w:val="ListBullet"/>
      </w:pPr>
      <w:r>
        <w:t>Misconceptions about adjustment and mental health can delay necessary care.</w:t>
      </w:r>
    </w:p>
    <w:p>
      <w:pPr>
        <w:pStyle w:val="ListBullet"/>
      </w:pPr>
      <w:r>
        <w:t>Engaging proactively with resources and healthy habits facilitates a positive college experience.</w:t>
      </w:r>
    </w:p>
    <w:p>
      <w:pPr>
        <w:pStyle w:val="Heading1"/>
      </w:pPr>
      <w:r>
        <w:t>Glossary</w:t>
      </w:r>
    </w:p>
    <w:p>
      <w:r>
        <w:rPr>
          <w:b/>
        </w:rPr>
        <w:t xml:space="preserve">Transition to college: </w:t>
      </w:r>
      <w:r>
        <w:t>The process by which students adapt to the changes involved in starting college, including new living environments, academic demands, and social settings.</w:t>
      </w:r>
    </w:p>
    <w:p>
      <w:r>
        <w:rPr>
          <w:b/>
        </w:rPr>
        <w:t xml:space="preserve">Emerging adulthood: </w:t>
      </w:r>
      <w:r>
        <w:t>A developmental period from late teens through twenties marked by exploration and increasing independence.</w:t>
      </w:r>
    </w:p>
    <w:p>
      <w:r>
        <w:rPr>
          <w:b/>
        </w:rPr>
        <w:t xml:space="preserve">Sleep hygiene: </w:t>
      </w:r>
      <w:r>
        <w:t>Practices that support good quality and duration of sleep, such as consistent bedtimes and limiting screen time before sleep.</w:t>
      </w:r>
    </w:p>
    <w:p>
      <w:r>
        <w:rPr>
          <w:b/>
        </w:rPr>
        <w:t xml:space="preserve">Mental health: </w:t>
      </w:r>
      <w:r>
        <w:t>A person’s emotional, psychological, and social well-being affecting how they think, feel, and behave.</w:t>
      </w:r>
    </w:p>
    <w:p>
      <w:r>
        <w:rPr>
          <w:b/>
        </w:rPr>
        <w:t xml:space="preserve">Substance use: </w:t>
      </w:r>
      <w:r>
        <w:t>Consumption of alcohol, tobacco, or drugs, which can affect health and behavior.</w:t>
      </w:r>
    </w:p>
    <w:p>
      <w:r>
        <w:rPr>
          <w:b/>
        </w:rPr>
        <w:t xml:space="preserve">Stress management: </w:t>
      </w:r>
      <w:r>
        <w:t>Techniques and strategies to control stress levels and maintain mental balance.</w:t>
      </w:r>
    </w:p>
    <w:p>
      <w:r>
        <w:rPr>
          <w:b/>
        </w:rPr>
        <w:t xml:space="preserve">Physical activity: </w:t>
      </w:r>
      <w:r>
        <w:t>Any bodily movement produced by skeletal muscles that requires energy expenditure, including exercise and daily activities.</w:t>
      </w:r>
    </w:p>
    <w:p>
      <w:r>
        <w:rPr>
          <w:b/>
        </w:rPr>
        <w:t xml:space="preserve">Adjustment disorder: </w:t>
      </w:r>
      <w:r>
        <w:t>A psychological response to a significant life change causing emotional or behavioral symptoms impacting functioning.</w:t>
      </w:r>
    </w:p>
    <w:p>
      <w:pPr>
        <w:pStyle w:val="Heading1"/>
      </w:pPr>
      <w:r>
        <w:t>Related Modules</w:t>
      </w:r>
    </w:p>
    <w:p>
      <w:pPr>
        <w:pStyle w:val="ListBullet"/>
      </w:pPr>
      <w:r>
        <w:t>CHD-101</w:t>
      </w:r>
    </w:p>
    <w:p>
      <w:pPr>
        <w:pStyle w:val="ListBullet"/>
      </w:pPr>
      <w:r>
        <w:t>MNH-205</w:t>
      </w:r>
    </w:p>
    <w:p>
      <w:pPr>
        <w:pStyle w:val="ListBullet"/>
      </w:pPr>
      <w:r>
        <w:t>PRV-112</w:t>
      </w:r>
    </w:p>
    <w:p>
      <w:pPr>
        <w:pStyle w:val="Heading1"/>
      </w:pPr>
      <w:r>
        <w:t>Illustration Specifications</w:t>
      </w:r>
    </w:p>
    <w:p>
      <w:pPr>
        <w:pStyle w:val="Heading2"/>
      </w:pPr>
      <w:r>
        <w:t>img001 - Stages of College Transition</w:t>
      </w:r>
    </w:p>
    <w:p>
      <w:r>
        <w:t>Type: Infographic</w:t>
      </w:r>
    </w:p>
    <w:p>
      <w:r>
        <w:t>Visual representation of phases students typically experience during the transition to college including pre-arrival preparation, initial adjustment, and stabilization.</w:t>
      </w:r>
    </w:p>
    <w:p>
      <w:r>
        <w:t>Alt text: Infographic showing stages of college transition from preparation to adaptation.</w:t>
      </w:r>
    </w:p>
    <w:p>
      <w:pPr>
        <w:pStyle w:val="Heading2"/>
      </w:pPr>
      <w:r>
        <w:t>img002 - Sleep Hygiene Tips</w:t>
      </w:r>
    </w:p>
    <w:p>
      <w:r>
        <w:t>Type: Diagram</w:t>
      </w:r>
    </w:p>
    <w:p>
      <w:r>
        <w:t>Diagram outlining key sleep hygiene practices beneficial for college students, including consistent bedtimes, limiting caffeine, and screen time reduction.</w:t>
      </w:r>
    </w:p>
    <w:p>
      <w:r>
        <w:t>Alt text: Diagram showing good sleep hygiene habits for college students.</w:t>
      </w:r>
    </w:p>
    <w:p>
      <w:pPr>
        <w:pStyle w:val="Heading2"/>
      </w:pPr>
      <w:r>
        <w:t>img003 - Campus Support Resources Map</w:t>
      </w:r>
    </w:p>
    <w:p>
      <w:r>
        <w:t>Type: Map Illustration</w:t>
      </w:r>
    </w:p>
    <w:p>
      <w:r>
        <w:t>Map layout highlighting common campus resources such as counseling centers, health services, student groups, and safety offices.</w:t>
      </w:r>
    </w:p>
    <w:p>
      <w:r>
        <w:t>Alt text: Map indicating locations of campus support resources for students.</w:t>
      </w:r>
    </w:p>
    <w:p>
      <w:pPr>
        <w:pStyle w:val="Heading2"/>
      </w:pPr>
      <w:r>
        <w:t>img004 - Healthy Eating Plate for College Students</w:t>
      </w:r>
    </w:p>
    <w:p>
      <w:r>
        <w:t>Type: Illustration</w:t>
      </w:r>
    </w:p>
    <w:p>
      <w:r>
        <w:t>Plate graphic depicting balanced meals emphasizing fruits, vegetables, whole grains, and lean proteins tailored for college nutrition.</w:t>
      </w:r>
    </w:p>
    <w:p>
      <w:r>
        <w:t>Alt text: Illustration of a balanced healthy eating plate for college students.</w:t>
      </w:r>
    </w:p>
    <w:p>
      <w:pPr>
        <w:pStyle w:val="Heading1"/>
      </w:pPr>
      <w:r>
        <w:t>References</w:t>
      </w:r>
    </w:p>
    <w:p>
      <w:pPr>
        <w:pStyle w:val="ListBullet"/>
      </w:pPr>
      <w:r>
        <w:t>Supporting the Transition to College: A Review of Student Adaptation | American College Health Association | 2022 |  | unverified</w:t>
      </w:r>
    </w:p>
    <w:p>
      <w:pPr>
        <w:pStyle w:val="ListBullet"/>
      </w:pPr>
      <w:r>
        <w:t>Nutrition and Mental Health in College Students | Journal of Nutrition Education and Behavior | 2021 |  | unverified</w:t>
      </w:r>
    </w:p>
    <w:p>
      <w:pPr>
        <w:pStyle w:val="ListBullet"/>
      </w:pPr>
      <w:r>
        <w:t>Sleep and Academic Performance in University Students | Sleep Medicine Reviews | 2019 |  | unverified</w:t>
      </w:r>
    </w:p>
    <w:p>
      <w:pPr>
        <w:pStyle w:val="ListBullet"/>
      </w:pPr>
      <w:r>
        <w:t>Campus Mental Health Services: Evidence and Guidelines | National Institute of Mental Health | 2023 |  | unverified</w:t>
      </w:r>
    </w:p>
    <w:p>
      <w:pPr>
        <w:pStyle w:val="ListBullet"/>
      </w:pPr>
      <w:r>
        <w:t>Physical Activity and Well-being in College Students: Systematic Review | International Journal of Behavioral Nutrition and Physical Activity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