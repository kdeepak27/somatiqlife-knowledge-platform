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LIF-012 - Health Goals</w:t>
      </w:r>
    </w:p>
    <w:p>
      <w:r>
        <w:rPr>
          <w:i/>
        </w:rPr>
        <w:t>Foundations, evidence, and practical application of health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Health Maintenance, Health Optimization</w:t>
            </w:r>
          </w:p>
        </w:tc>
      </w:tr>
      <w:tr>
        <w:tc>
          <w:tcPr>
            <w:tcW w:type="dxa" w:w="4968"/>
          </w:tcPr>
          <w:p>
            <w:r>
              <w:rPr>
                <w:b/>
              </w:rPr>
              <w:t>Audience</w:t>
            </w:r>
          </w:p>
        </w:tc>
        <w:tc>
          <w:tcPr>
            <w:tcW w:type="dxa" w:w="4968"/>
          </w:tcPr>
          <w:p>
            <w:r>
              <w:t>General Public, Healthcare Consumers, Health Coaches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health goals, wellness objectives, health behavior change, goal setting, health outcomes, self-efficacy, SMART goals, behavioral health, lifestyle improvement, motivation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goals refer to specific, measurable, and time-bound objectives individuals set to improve or maintain aspects of their health and well-being. They function as motivational tools, guiding behavior change by clarifying what an individual wants to achieve in areas such as physical activity, nutrition, mental health, sleep, or chronic disease management. Mechanistically, health goals operate through cognitive processes — including self-regulation, planning, and feedback — which influence habit formation and sustained lifestyle modifications. Practically, setting clear health goals enhances engagement, accountability, and self-efficacy, increasing the likelihood of successful behavior change. Common synonyms include wellness objectives, health targets, and behavioral health aims. Techniques like SMART goals (Specific, Measurable, Achievable, Relevant, Time-bound) are widely endorsed to structure health goals effectively. However, limitations exist: overly rigid or unrealistic goals may lead to frustration or disengagement, and goals that ignore individual context (like socioeconomic factors or comorbidities) can be ineffective or unsafe. Safety considerations are particularly relevant when health goals involve significant physical activity or diet changes; professional guidance may be necessary. Overall, health goals constitute foundational elements in preventive medicine, health coaching, and self-management strategies, facilitated increasingly by digital health tools and personalized approaches.</w:t>
      </w:r>
    </w:p>
    <w:p>
      <w:pPr>
        <w:pStyle w:val="Heading1"/>
      </w:pPr>
      <w:r>
        <w:t>Customer Questions Answered</w:t>
      </w:r>
    </w:p>
    <w:p>
      <w:pPr>
        <w:pStyle w:val="ListBullet"/>
      </w:pPr>
      <w:r>
        <w:t>What are health goals and why are they important?</w:t>
      </w:r>
    </w:p>
    <w:p>
      <w:pPr>
        <w:pStyle w:val="ListBullet"/>
      </w:pPr>
      <w:r>
        <w:t>How can I set effective health goals?</w:t>
      </w:r>
    </w:p>
    <w:p>
      <w:pPr>
        <w:pStyle w:val="ListBullet"/>
      </w:pPr>
      <w:r>
        <w:t>What evidence supports setting health goals for better health?</w:t>
      </w:r>
    </w:p>
    <w:p>
      <w:pPr>
        <w:pStyle w:val="ListBullet"/>
      </w:pPr>
      <w:r>
        <w:t>What are common types of health goals people set?</w:t>
      </w:r>
    </w:p>
    <w:p>
      <w:pPr>
        <w:pStyle w:val="ListBullet"/>
      </w:pPr>
      <w:r>
        <w:t>How does goal setting affect motivation and behavior change?</w:t>
      </w:r>
    </w:p>
    <w:p>
      <w:pPr>
        <w:pStyle w:val="ListBullet"/>
      </w:pPr>
      <w:r>
        <w:t>Are there different methods for tracking health goals?</w:t>
      </w:r>
    </w:p>
    <w:p>
      <w:pPr>
        <w:pStyle w:val="ListBullet"/>
      </w:pPr>
      <w:r>
        <w:t>Can setting health goals improve mental health?</w:t>
      </w:r>
    </w:p>
    <w:p>
      <w:pPr>
        <w:pStyle w:val="ListBullet"/>
      </w:pPr>
      <w:r>
        <w:t>What are SMART health goals?</w:t>
      </w:r>
    </w:p>
    <w:p>
      <w:pPr>
        <w:pStyle w:val="ListBullet"/>
      </w:pPr>
      <w:r>
        <w:t>What are some limitations of health goals?</w:t>
      </w:r>
    </w:p>
    <w:p>
      <w:pPr>
        <w:pStyle w:val="ListBullet"/>
      </w:pPr>
      <w:r>
        <w:t>How do I adjust my health goals if I’m not making progress?</w:t>
      </w:r>
    </w:p>
    <w:p>
      <w:pPr>
        <w:pStyle w:val="ListBullet"/>
      </w:pPr>
      <w:r>
        <w:t>Are there safety concerns when pursuing certain health goals?</w:t>
      </w:r>
    </w:p>
    <w:p>
      <w:pPr>
        <w:pStyle w:val="ListBullet"/>
      </w:pPr>
      <w:r>
        <w:t>How do health goals relate to personalized medicine and wellness?</w:t>
      </w:r>
    </w:p>
    <w:p>
      <w:pPr>
        <w:pStyle w:val="Heading1"/>
      </w:pPr>
      <w:r>
        <w:t>Learning Objectives</w:t>
      </w:r>
    </w:p>
    <w:p>
      <w:pPr>
        <w:pStyle w:val="ListBullet"/>
      </w:pPr>
      <w:r>
        <w:t>Define health goals and related terminology clearly.</w:t>
      </w:r>
    </w:p>
    <w:p>
      <w:pPr>
        <w:pStyle w:val="ListBullet"/>
      </w:pPr>
      <w:r>
        <w:t>Explain how health goals influence behavior and physiology.</w:t>
      </w:r>
    </w:p>
    <w:p>
      <w:pPr>
        <w:pStyle w:val="ListBullet"/>
      </w:pPr>
      <w:r>
        <w:t>Describe evidence-based methods for effective health goal setting.</w:t>
      </w:r>
    </w:p>
    <w:p>
      <w:pPr>
        <w:pStyle w:val="ListBullet"/>
      </w:pPr>
      <w:r>
        <w:t>Identify common types and examples of health goals.</w:t>
      </w:r>
    </w:p>
    <w:p>
      <w:pPr>
        <w:pStyle w:val="ListBullet"/>
      </w:pPr>
      <w:r>
        <w:t>Recognize the role of self-efficacy and motivation in health goals.</w:t>
      </w:r>
    </w:p>
    <w:p>
      <w:pPr>
        <w:pStyle w:val="ListBullet"/>
      </w:pPr>
      <w:r>
        <w:t>Understand limitations and risks associated with health goals.</w:t>
      </w:r>
    </w:p>
    <w:p>
      <w:pPr>
        <w:pStyle w:val="ListBullet"/>
      </w:pPr>
      <w:r>
        <w:t>Apply practical strategies for setting and adapting health goals.</w:t>
      </w:r>
    </w:p>
    <w:p>
      <w:pPr>
        <w:pStyle w:val="ListBullet"/>
      </w:pPr>
      <w:r>
        <w:t>Distinguish myths and misconceptions about health goal achievement.</w:t>
      </w:r>
    </w:p>
    <w:p>
      <w:pPr>
        <w:pStyle w:val="Heading1"/>
      </w:pPr>
      <w:r>
        <w:t>Definition</w:t>
      </w:r>
    </w:p>
    <w:p>
      <w:r>
        <w:t>Health goals are individualized, specific objectives set to improve, maintain, or optimize health outcomes through behavior change or interventions. These goals often focus on lifestyle factors such as diet, exercise, sleep, and stress management, and are meant to guide purposeful actions toward better health.</w:t>
      </w:r>
    </w:p>
    <w:p>
      <w:pPr>
        <w:pStyle w:val="Heading1"/>
      </w:pPr>
      <w:r>
        <w:t>Why This Matters</w:t>
      </w:r>
    </w:p>
    <w:p>
      <w:r>
        <w:t>Setting well-structured health goals empowers individuals to take control of their health, enhances motivation, supports sustained behavior change, and can significantly improve physical and mental health outcomes. Understanding the foundations and evidence for health goals helps in developing realistic plans and avoiding pitfalls, ultimately contributing to improved quality of life and reduced risk of chronic disease.</w:t>
      </w:r>
    </w:p>
    <w:p>
      <w:pPr>
        <w:pStyle w:val="Heading1"/>
      </w:pPr>
      <w:r>
        <w:t>Definition and Concepts of Health Goals</w:t>
      </w:r>
    </w:p>
    <w:p>
      <w:r>
        <w:t>Health goals are clearly defined, intentional targets set by individuals or healthcare professionals aimed at improving or maintaining health status. These can include objectives such as increasing daily physical activity, improving nutritional habits, or managing blood pressure levels. Synonyms include wellness objectives, behavior change goals, and health targets. Setting goals helps translate general health advice into actionable steps.</w:t>
      </w:r>
    </w:p>
    <w:p>
      <w:pPr>
        <w:pStyle w:val="Heading1"/>
      </w:pPr>
      <w:r>
        <w:t>Mechanisms Behind Health Goal Effectiveness</w:t>
      </w:r>
    </w:p>
    <w:p>
      <w:r>
        <w:t>Health goals function by activating cognitive and behavioral processes such as planning, self-monitoring, and feedback, which promote behavior change. They enhance self-regulation by providing a clear focus and attainable milestones. This goal-oriented behavior facilitates neuroplastic changes in brain circuits related to habit formation and motivation, supporting long-term lifestyle adjustments.</w:t>
      </w:r>
    </w:p>
    <w:p>
      <w:pPr>
        <w:pStyle w:val="Heading1"/>
      </w:pPr>
      <w:r>
        <w:t>Physiological Impacts of Meeting Health Goals</w:t>
      </w:r>
    </w:p>
    <w:p>
      <w:r>
        <w:t>Achieving health goals related to nutrition, physical activity, or sleep can result in improvements in cardiovascular function, metabolic regulation, immune response, and mental health. For example, regular exercise goals improve endothelial function and insulin sensitivity, while dietary goals can modulate inflammation. These physiological improvements reduce disease risk and enhance overall well-being.</w:t>
      </w:r>
    </w:p>
    <w:p>
      <w:pPr>
        <w:pStyle w:val="Heading1"/>
      </w:pPr>
      <w:r>
        <w:t>Evidence Supporting Health Goal Setting</w:t>
      </w:r>
    </w:p>
    <w:p>
      <w:r>
        <w:t>Research from behavioral science and clinical trials supports health goal setting as a cornerstone for effective behavior change interventions. Studies show that personalized, specific, and measurable goals increase adherence and improve outcomes compared to vague intentions. SMART goals have demonstrated efficacy in diverse populations for weight management, smoking cessation, and chronic disease control.</w:t>
      </w:r>
    </w:p>
    <w:p>
      <w:pPr>
        <w:pStyle w:val="Heading1"/>
      </w:pPr>
      <w:r>
        <w:t>Common Types and Examples of Health Goals</w:t>
      </w:r>
    </w:p>
    <w:p>
      <w:r>
        <w:t>Health goals span multiple domains, including physical activity (e.g., walking 10,000 steps daily), nutrition (e.g., eating five servings of vegetables daily), mental health (e.g., 10 minutes of mindfulness meditation daily), sleep hygiene (e.g., maintaining 7-8 hours of sleep nightly), and medical adherence (e.g., taking medications as prescribed). Goal types can be short-term or long-term, process-oriented or outcome-based.</w:t>
      </w:r>
    </w:p>
    <w:p>
      <w:pPr>
        <w:pStyle w:val="Heading1"/>
      </w:pPr>
      <w:r>
        <w:t>Practical Guidance for Setting Effective Health Goals</w:t>
      </w:r>
    </w:p>
    <w:p>
      <w:r>
        <w:t>Effective health goals should be SMART — Specific, Measurable, Achievable, Relevant, and Time-bound. This method provides clarity and structure, making goals more actionable and trackable. Using journaling, mobile apps, or wearable devices can enhance monitoring. Breaking down broad goals into smaller milestones and celebrating progress improve motivation and sustainability.</w:t>
      </w:r>
    </w:p>
    <w:p>
      <w:pPr>
        <w:pStyle w:val="Heading1"/>
      </w:pPr>
      <w:r>
        <w:t>Limitations and Challenges in Health Goal Achievement</w:t>
      </w:r>
    </w:p>
    <w:p>
      <w:r>
        <w:t>Barriers to successful health goal attainment include unrealistic expectations, lack of support, psychological resistance, and socioeconomic constraints. Some individuals may set goals that are too rigid or high-risk, leading to discouragement or injury. Additionally, some health goals may not suit all populations equally due to differing abilities, access, and comorbidities.</w:t>
      </w:r>
    </w:p>
    <w:p>
      <w:pPr>
        <w:pStyle w:val="Heading1"/>
      </w:pPr>
      <w:r>
        <w:t>Common Misconceptions About Health Goals</w:t>
      </w:r>
    </w:p>
    <w:p>
      <w:r>
        <w:t>A frequent misconception is that motivation alone is enough to achieve health goals; however, structured planning and environmental support are crucial. Another myth is that health goals must be large or transformative immediately; incremental changes also produce meaningful benefits. It is also incorrect to assume that all goal-setting strategies work equally for everyone.</w:t>
      </w:r>
    </w:p>
    <w:p>
      <w:pPr>
        <w:pStyle w:val="Heading1"/>
      </w:pPr>
      <w:r>
        <w:t>Safety Considerations When Pursuing Health Goals</w:t>
      </w:r>
    </w:p>
    <w:p>
      <w:r>
        <w:t>Safety is a critical concern, especially with goals involving increased physical activity or changes in diet. Individuals with chronic conditions or at risk of falls should seek professional guidance. Gradual progression, proper technique, and medical clearance where appropriate reduce adverse events. Attention to mental health is needed to prevent stress or anxiety from goal pressure.</w:t>
      </w:r>
    </w:p>
    <w:p>
      <w:pPr>
        <w:pStyle w:val="Heading1"/>
      </w:pPr>
      <w:r>
        <w:t>Adapting and Revising Health Goals</w:t>
      </w:r>
    </w:p>
    <w:p>
      <w:r>
        <w:t>Health goals are dynamic and should be regularly reviewed and adjusted based on progress, challenges, and changes in health status or priorities. Flexibility allows individuals to maintain engagement and avoid frustration. Professionals such as health coaches or clinicians can assist in evaluating and modifying goals to optimize outcomes.</w:t>
      </w:r>
    </w:p>
    <w:p>
      <w:pPr>
        <w:pStyle w:val="Heading1"/>
      </w:pPr>
      <w:r>
        <w:t>Practical Guidance</w:t>
      </w:r>
    </w:p>
    <w:p>
      <w:pPr>
        <w:pStyle w:val="ListBullet"/>
      </w:pPr>
      <w:r>
        <w:t>Apply the SMART criteria when setting health goals to enhance clarity and achievability.</w:t>
      </w:r>
    </w:p>
    <w:p>
      <w:pPr>
        <w:pStyle w:val="ListBullet"/>
      </w:pPr>
      <w:r>
        <w:t>Use technology like apps or wearable trackers to monitor progress effectively.</w:t>
      </w:r>
    </w:p>
    <w:p>
      <w:pPr>
        <w:pStyle w:val="ListBullet"/>
      </w:pPr>
      <w:r>
        <w:t>Start with small, manageable goals and build gradually to maintain motivation.</w:t>
      </w:r>
    </w:p>
    <w:p>
      <w:pPr>
        <w:pStyle w:val="ListBullet"/>
      </w:pPr>
      <w:r>
        <w:t>Incorporate social support or professional help for accountability and guidance.</w:t>
      </w:r>
    </w:p>
    <w:p>
      <w:pPr>
        <w:pStyle w:val="ListBullet"/>
      </w:pPr>
      <w:r>
        <w:t>Be flexible and willing to adjust goals based on progress and changing circumstances.</w:t>
      </w:r>
    </w:p>
    <w:p>
      <w:pPr>
        <w:pStyle w:val="Heading1"/>
      </w:pPr>
      <w:r>
        <w:t>Safety Notes</w:t>
      </w:r>
    </w:p>
    <w:p>
      <w:pPr>
        <w:pStyle w:val="ListBullet"/>
      </w:pPr>
      <w:r>
        <w:t>Consult a healthcare provider before beginning new exercise or dietary regimes, especially if you have chronic health conditions.</w:t>
      </w:r>
    </w:p>
    <w:p>
      <w:pPr>
        <w:pStyle w:val="ListBullet"/>
      </w:pPr>
      <w:r>
        <w:t>Avoid setting goals that could cause injury or excessive stress.</w:t>
      </w:r>
    </w:p>
    <w:p>
      <w:pPr>
        <w:pStyle w:val="ListBullet"/>
      </w:pPr>
      <w:r>
        <w:t>Monitor for signs of mental or physical burnout related to goal pressures.</w:t>
      </w:r>
    </w:p>
    <w:p>
      <w:pPr>
        <w:pStyle w:val="ListBullet"/>
      </w:pPr>
      <w:r>
        <w:t>Use gradual progression to minimize risk of harm.</w:t>
      </w:r>
    </w:p>
    <w:p>
      <w:pPr>
        <w:pStyle w:val="ListBullet"/>
      </w:pPr>
      <w:r>
        <w:t>Seek professional supervision if unsure about goal safety or complexity.</w:t>
      </w:r>
    </w:p>
    <w:p>
      <w:pPr>
        <w:pStyle w:val="Heading1"/>
      </w:pPr>
      <w:r>
        <w:t>Common Misconceptions</w:t>
      </w:r>
    </w:p>
    <w:p>
      <w:r>
        <w:rPr>
          <w:b/>
        </w:rPr>
        <w:t xml:space="preserve">Misconception: </w:t>
      </w:r>
      <w:r>
        <w:t>Only large, challenging goals lead to meaningful health improvements.</w:t>
      </w:r>
    </w:p>
    <w:p>
      <w:r>
        <w:rPr>
          <w:b/>
        </w:rPr>
        <w:t xml:space="preserve">Reality: </w:t>
      </w:r>
      <w:r>
        <w:t>Small, incremental goals also yield significant health benefits and are often more sustainable.</w:t>
      </w:r>
    </w:p>
    <w:p>
      <w:r>
        <w:rPr>
          <w:b/>
        </w:rPr>
        <w:t xml:space="preserve">Misconception: </w:t>
      </w:r>
      <w:r>
        <w:t>Motivation alone is enough to achieve health goals.</w:t>
      </w:r>
    </w:p>
    <w:p>
      <w:r>
        <w:rPr>
          <w:b/>
        </w:rPr>
        <w:t xml:space="preserve">Reality: </w:t>
      </w:r>
      <w:r>
        <w:t>Effective goal achievement requires planning, support, and self-monitoring in addition to motivation.</w:t>
      </w:r>
    </w:p>
    <w:p>
      <w:r>
        <w:rPr>
          <w:b/>
        </w:rPr>
        <w:t xml:space="preserve">Misconception: </w:t>
      </w:r>
      <w:r>
        <w:t>Setting health goals is only necessary for those with chronic diseases.</w:t>
      </w:r>
    </w:p>
    <w:p>
      <w:r>
        <w:rPr>
          <w:b/>
        </w:rPr>
        <w:t xml:space="preserve">Reality: </w:t>
      </w:r>
      <w:r>
        <w:t>Health goals benefit everyone aiming to optimize wellness or prevent illness.</w:t>
      </w:r>
    </w:p>
    <w:p>
      <w:pPr>
        <w:pStyle w:val="Heading1"/>
      </w:pPr>
      <w:r>
        <w:t>Clinical Pearls</w:t>
      </w:r>
    </w:p>
    <w:p>
      <w:pPr>
        <w:pStyle w:val="ListNumber"/>
      </w:pPr>
      <w:r>
        <w:t>Health goals increase self-efficacy, a critical factor in successful lifestyle change.</w:t>
      </w:r>
    </w:p>
    <w:p>
      <w:pPr>
        <w:pStyle w:val="ListNumber"/>
      </w:pPr>
      <w:r>
        <w:t>SMART goal-setting techniques are supported by robust behavioral science evidence.</w:t>
      </w:r>
    </w:p>
    <w:p>
      <w:pPr>
        <w:pStyle w:val="ListNumber"/>
      </w:pPr>
      <w:r>
        <w:t>Interdisciplinary support improves goal adherence and health outcomes.</w:t>
      </w:r>
    </w:p>
    <w:p>
      <w:pPr>
        <w:pStyle w:val="ListNumber"/>
      </w:pPr>
      <w:r>
        <w:t>Regular review and adaptation of goals sustain long-term behavior change.</w:t>
      </w:r>
    </w:p>
    <w:p>
      <w:pPr>
        <w:pStyle w:val="ListNumber"/>
      </w:pPr>
      <w:r>
        <w:t>Digital tools can enhance goal tracking and motivation but should complement, not replace, personalized care.</w:t>
      </w:r>
    </w:p>
    <w:p>
      <w:pPr>
        <w:pStyle w:val="Heading1"/>
      </w:pPr>
      <w:r>
        <w:t>Key Takeaways</w:t>
      </w:r>
    </w:p>
    <w:p>
      <w:pPr>
        <w:pStyle w:val="ListBullet"/>
      </w:pPr>
      <w:r>
        <w:t>Health goals are specific, measurable targets that guide health-related behavior change.</w:t>
      </w:r>
    </w:p>
    <w:p>
      <w:pPr>
        <w:pStyle w:val="ListBullet"/>
      </w:pPr>
      <w:r>
        <w:t>They work by promoting self-regulation and motivation, supported by cognitive and physiological mechanisms.</w:t>
      </w:r>
    </w:p>
    <w:p>
      <w:pPr>
        <w:pStyle w:val="ListBullet"/>
      </w:pPr>
      <w:r>
        <w:t>Evidence supports that clear, structured goals improve adherence and health outcomes.</w:t>
      </w:r>
    </w:p>
    <w:p>
      <w:pPr>
        <w:pStyle w:val="ListBullet"/>
      </w:pPr>
      <w:r>
        <w:t>The SMART framework is an effective tool for crafting health goals.</w:t>
      </w:r>
    </w:p>
    <w:p>
      <w:pPr>
        <w:pStyle w:val="ListBullet"/>
      </w:pPr>
      <w:r>
        <w:t>Health goals cover domains including physical activity, diet, sleep, mental health, and medication adherence.</w:t>
      </w:r>
    </w:p>
    <w:p>
      <w:pPr>
        <w:pStyle w:val="ListBullet"/>
      </w:pPr>
      <w:r>
        <w:t>Limitations include unrealistic goals, lack of support, and socioeconomic factors.</w:t>
      </w:r>
    </w:p>
    <w:p>
      <w:pPr>
        <w:pStyle w:val="ListBullet"/>
      </w:pPr>
      <w:r>
        <w:t>Safety considerations are important when health goals involve physical or dietary changes.</w:t>
      </w:r>
    </w:p>
    <w:p>
      <w:pPr>
        <w:pStyle w:val="ListBullet"/>
      </w:pPr>
      <w:r>
        <w:t>Flexibility in modifying goals helps maintain engagement and prevent frustration.</w:t>
      </w:r>
    </w:p>
    <w:p>
      <w:pPr>
        <w:pStyle w:val="Heading1"/>
      </w:pPr>
      <w:r>
        <w:t>Glossary</w:t>
      </w:r>
    </w:p>
    <w:p>
      <w:r>
        <w:rPr>
          <w:b/>
        </w:rPr>
        <w:t xml:space="preserve">Health Goals: </w:t>
      </w:r>
      <w:r>
        <w:t>Specific, measurable objectives individuals set to improve or maintain their health through behavior or lifestyle changes.</w:t>
      </w:r>
    </w:p>
    <w:p>
      <w:r>
        <w:rPr>
          <w:b/>
        </w:rPr>
        <w:t xml:space="preserve">SMART Goals: </w:t>
      </w:r>
      <w:r>
        <w:t>A goal-setting framework where objectives are Specific, Measurable, Achievable, Relevant, and Time-bound.</w:t>
      </w:r>
    </w:p>
    <w:p>
      <w:r>
        <w:rPr>
          <w:b/>
        </w:rPr>
        <w:t xml:space="preserve">Self-Efficacy: </w:t>
      </w:r>
      <w:r>
        <w:t>An individual's belief in their capability to execute behaviors necessary to achieve specific performance attainments.</w:t>
      </w:r>
    </w:p>
    <w:p>
      <w:r>
        <w:rPr>
          <w:b/>
        </w:rPr>
        <w:t xml:space="preserve">Behavior Change: </w:t>
      </w:r>
      <w:r>
        <w:t>The process of modifying health-related behaviors such as diet, physical activity, or smoking.</w:t>
      </w:r>
    </w:p>
    <w:p>
      <w:r>
        <w:rPr>
          <w:b/>
        </w:rPr>
        <w:t xml:space="preserve">Wellness Objectives: </w:t>
      </w:r>
      <w:r>
        <w:t>Goals aimed at improving overall physical, mental, and social well-being.</w:t>
      </w:r>
    </w:p>
    <w:p>
      <w:r>
        <w:rPr>
          <w:b/>
        </w:rPr>
        <w:t xml:space="preserve">Habit Formation: </w:t>
      </w:r>
      <w:r>
        <w:t>The process by which behaviors become automatic through repetition and reinforcement.</w:t>
      </w:r>
    </w:p>
    <w:p>
      <w:pPr>
        <w:pStyle w:val="Heading1"/>
      </w:pPr>
      <w:r>
        <w:t>Related Modules</w:t>
      </w:r>
    </w:p>
    <w:p>
      <w:pPr>
        <w:pStyle w:val="ListBullet"/>
      </w:pPr>
      <w:r>
        <w:t>LIF-014</w:t>
      </w:r>
    </w:p>
    <w:p>
      <w:pPr>
        <w:pStyle w:val="ListBullet"/>
      </w:pPr>
      <w:r>
        <w:t>MNT-021</w:t>
      </w:r>
    </w:p>
    <w:p>
      <w:pPr>
        <w:pStyle w:val="ListBullet"/>
      </w:pPr>
      <w:r>
        <w:t>PHY-008</w:t>
      </w:r>
    </w:p>
    <w:p>
      <w:pPr>
        <w:pStyle w:val="Heading1"/>
      </w:pPr>
      <w:r>
        <w:t>Illustration Specifications</w:t>
      </w:r>
    </w:p>
    <w:p>
      <w:pPr>
        <w:pStyle w:val="Heading2"/>
      </w:pPr>
      <w:r>
        <w:t>illu-001 - SMART Goal Framework</w:t>
      </w:r>
    </w:p>
    <w:p>
      <w:r>
        <w:t>Type: Diagram</w:t>
      </w:r>
    </w:p>
    <w:p>
      <w:r>
        <w:t>Visual breakdown of the SMART criteria used in health goal setting with examples for each component.</w:t>
      </w:r>
    </w:p>
    <w:p>
      <w:r>
        <w:t>Alt text: Diagram showing the components Specific, Measurable, Achievable, Relevant, Time-bound in SMART goals.</w:t>
      </w:r>
    </w:p>
    <w:p>
      <w:pPr>
        <w:pStyle w:val="Heading2"/>
      </w:pPr>
      <w:r>
        <w:t>illu-002 - Health Goal Setting Process</w:t>
      </w:r>
    </w:p>
    <w:p>
      <w:r>
        <w:t>Type: Flowchart</w:t>
      </w:r>
    </w:p>
    <w:p>
      <w:r>
        <w:t>Stepwise chart illustrating the stages from identifying a health goal to monitoring and adjusting it.</w:t>
      </w:r>
    </w:p>
    <w:p>
      <w:r>
        <w:t>Alt text: Flowchart depicting stages: Identify, Plan, Act, Monitor, Adjust health goals.</w:t>
      </w:r>
    </w:p>
    <w:p>
      <w:pPr>
        <w:pStyle w:val="Heading2"/>
      </w:pPr>
      <w:r>
        <w:t>illu-003 - Physiological Benefits of Meeting Health Goals</w:t>
      </w:r>
    </w:p>
    <w:p>
      <w:r>
        <w:t>Type: Infographic</w:t>
      </w:r>
    </w:p>
    <w:p>
      <w:r>
        <w:t>Illustration showing how meeting various health goals impacts heart health, metabolism, and mental wellness.</w:t>
      </w:r>
    </w:p>
    <w:p>
      <w:r>
        <w:t>Alt text: Infographic highlighting improved cardiovascular, metabolic, and mental health from achieving goals.</w:t>
      </w:r>
    </w:p>
    <w:p>
      <w:pPr>
        <w:pStyle w:val="Heading2"/>
      </w:pPr>
      <w:r>
        <w:t>illu-004 - Common Misconceptions About Health Goals</w:t>
      </w:r>
    </w:p>
    <w:p>
      <w:r>
        <w:t>Type: List Graphic</w:t>
      </w:r>
    </w:p>
    <w:p>
      <w:r>
        <w:t>Graphic listing and correcting common myths related to setting and achieving health goals.</w:t>
      </w:r>
    </w:p>
    <w:p>
      <w:r>
        <w:t>Alt text: List of myths about health goals paired with their factual corrections.</w:t>
      </w:r>
    </w:p>
    <w:p>
      <w:pPr>
        <w:pStyle w:val="Heading1"/>
      </w:pPr>
      <w:r>
        <w:t>References</w:t>
      </w:r>
    </w:p>
    <w:p>
      <w:pPr>
        <w:pStyle w:val="ListBullet"/>
      </w:pPr>
      <w:r>
        <w:t>Effectiveness of SMART Goals in Health Behavior Change | Journal of Behavioral Medicine | 2022 | Not verified | unverified</w:t>
      </w:r>
    </w:p>
    <w:p>
      <w:pPr>
        <w:pStyle w:val="ListBullet"/>
      </w:pPr>
      <w:r>
        <w:t>Goal Setting and Self-Regulation in Health Interventions | American Psychological Association | 2020 | Not verified | unverified</w:t>
      </w:r>
    </w:p>
    <w:p>
      <w:pPr>
        <w:pStyle w:val="ListBullet"/>
      </w:pPr>
      <w:r>
        <w:t>Physiological Effects of Exercise and Nutrition Goals | International Journal of Sports Medicine | 2021 | Not 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