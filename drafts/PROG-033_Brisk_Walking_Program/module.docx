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PROG-033 - Brisk Walking Program</w:t>
      </w:r>
    </w:p>
    <w:p>
      <w:r>
        <w:rPr>
          <w:i/>
        </w:rPr>
        <w:t>A progressive endurance framework for brisk walking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General Public, Fitness Enthusiasts, Healthcare Providers,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brisk walking, endurance training, cardiovascular fitness, exercise intensity, recovery, exercise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Brisk walking is a form of moderate-intensity aerobic exercise characterized by a walking pace significantly faster than normal, typically defined as 3 to 4.5 miles per hour or approximately 100 to 130 steps per minute. It serves as an accessible form of endurance training that can provide substantial cardiovascular, metabolic, and musculoskeletal benefits. The mechanisms underlying brisk walking's benefits include increased heart rate and oxygen consumption—i.e., elevated cardiopulmonary demand—that improve cardiovascular efficiency and enhance muscle endurance over time. Practically, brisk walking programs focus on progressive increases in duration and intensity, incorporating recovery periods to prevent overuse injuries and optimize adaptation. Common synonyms include 'power walking' and 'speed walking,' although these may carry slight distinctions in technique or speed. Limitations of brisk walking include its relatively lower intensity compared to running or cycling, which may require longer sessions for similar caloric expenditure or fitness gains. Safety considerations emphasize appropriate footwear, gradual progression in intensity, and monitoring for signs of cardiovascular or musculoskeletal strain, particularly in populations with preexisting conditions. This module provides a comprehensive framework for establishing and maintaining a brisk walking program, addressing physiology, safety, practical application, and common misconceptions.</w:t>
      </w:r>
    </w:p>
    <w:p>
      <w:pPr>
        <w:pStyle w:val="Heading1"/>
      </w:pPr>
      <w:r>
        <w:t>Customer Questions Answered</w:t>
      </w:r>
    </w:p>
    <w:p>
      <w:pPr>
        <w:pStyle w:val="ListBullet"/>
      </w:pPr>
      <w:r>
        <w:t>What defines brisk walking compared to casual walking?</w:t>
      </w:r>
    </w:p>
    <w:p>
      <w:pPr>
        <w:pStyle w:val="ListBullet"/>
      </w:pPr>
      <w:r>
        <w:t>How does brisk walking improve cardiovascular health?</w:t>
      </w:r>
    </w:p>
    <w:p>
      <w:pPr>
        <w:pStyle w:val="ListBullet"/>
      </w:pPr>
      <w:r>
        <w:t>What intensity should I aim for during brisk walking?</w:t>
      </w:r>
    </w:p>
    <w:p>
      <w:pPr>
        <w:pStyle w:val="ListBullet"/>
      </w:pPr>
      <w:r>
        <w:t>How long should a brisk walking session last for endurance benefits?</w:t>
      </w:r>
    </w:p>
    <w:p>
      <w:pPr>
        <w:pStyle w:val="ListBullet"/>
      </w:pPr>
      <w:r>
        <w:t>How often should brisk walking sessions be scheduled weekly?</w:t>
      </w:r>
    </w:p>
    <w:p>
      <w:pPr>
        <w:pStyle w:val="ListBullet"/>
      </w:pPr>
      <w:r>
        <w:t>What are safe recovery practices after brisk walking?</w:t>
      </w:r>
    </w:p>
    <w:p>
      <w:pPr>
        <w:pStyle w:val="ListBullet"/>
      </w:pPr>
      <w:r>
        <w:t>Can brisk walking help with weight management?</w:t>
      </w:r>
    </w:p>
    <w:p>
      <w:pPr>
        <w:pStyle w:val="ListBullet"/>
      </w:pPr>
      <w:r>
        <w:t>How do I monitor my heart rate during brisk walking?</w:t>
      </w:r>
    </w:p>
    <w:p>
      <w:pPr>
        <w:pStyle w:val="ListBullet"/>
      </w:pPr>
      <w:r>
        <w:t>Are there any risks associated with brisk walking?</w:t>
      </w:r>
    </w:p>
    <w:p>
      <w:pPr>
        <w:pStyle w:val="ListBullet"/>
      </w:pPr>
      <w:r>
        <w:t>Can beginners safely start a brisk walking program?</w:t>
      </w:r>
    </w:p>
    <w:p>
      <w:pPr>
        <w:pStyle w:val="ListBullet"/>
      </w:pPr>
      <w:r>
        <w:t>What are common misconceptions about brisk walking?</w:t>
      </w:r>
    </w:p>
    <w:p>
      <w:pPr>
        <w:pStyle w:val="ListBullet"/>
      </w:pPr>
      <w:r>
        <w:t>How does brisk walking compare to jogging for endurance?</w:t>
      </w:r>
    </w:p>
    <w:p>
      <w:pPr>
        <w:pStyle w:val="Heading1"/>
      </w:pPr>
      <w:r>
        <w:t>Learning Objectives</w:t>
      </w:r>
    </w:p>
    <w:p>
      <w:pPr>
        <w:pStyle w:val="ListBullet"/>
      </w:pPr>
      <w:r>
        <w:t>Define brisk walking and distinguish it from casual walking.</w:t>
      </w:r>
    </w:p>
    <w:p>
      <w:pPr>
        <w:pStyle w:val="ListBullet"/>
      </w:pPr>
      <w:r>
        <w:t>Explain the physiological mechanisms by which brisk walking improves endurance.</w:t>
      </w:r>
    </w:p>
    <w:p>
      <w:pPr>
        <w:pStyle w:val="ListBullet"/>
      </w:pPr>
      <w:r>
        <w:t>Identify intensity and duration parameters to optimize training benefits.</w:t>
      </w:r>
    </w:p>
    <w:p>
      <w:pPr>
        <w:pStyle w:val="ListBullet"/>
      </w:pPr>
      <w:r>
        <w:t>Describe proper recovery strategies within a brisk walking program.</w:t>
      </w:r>
    </w:p>
    <w:p>
      <w:pPr>
        <w:pStyle w:val="ListBullet"/>
      </w:pPr>
      <w:r>
        <w:t>Understand how to monitor physiological markers such as heart rate.</w:t>
      </w:r>
    </w:p>
    <w:p>
      <w:pPr>
        <w:pStyle w:val="ListBullet"/>
      </w:pPr>
      <w:r>
        <w:t>Recognize common safety concerns and precautions related to brisk walking.</w:t>
      </w:r>
    </w:p>
    <w:p>
      <w:pPr>
        <w:pStyle w:val="ListBullet"/>
      </w:pPr>
      <w:r>
        <w:t>Debunk prevalent misconceptions about brisk walking.</w:t>
      </w:r>
    </w:p>
    <w:p>
      <w:pPr>
        <w:pStyle w:val="ListBullet"/>
      </w:pPr>
      <w:r>
        <w:t>Compare the benefits and limitations of brisk walking relative to other cardio exercises.</w:t>
      </w:r>
    </w:p>
    <w:p>
      <w:pPr>
        <w:pStyle w:val="Heading1"/>
      </w:pPr>
      <w:r>
        <w:t>Definition</w:t>
      </w:r>
    </w:p>
    <w:p>
      <w:r>
        <w:t>Brisk walking is defined as walking at a pace faster than a casual stroll, generally between 3.0 to 4.5 miles per hour (4.8 to 7.2 kilometers per hour), that elevates heart and breathing rates enough to qualify as moderate-intensity aerobic exercise. It is characterized by purposeful, energetic strides that increase cardiovascular and muscular workload beyond resting levels but remain sustainable for extended durations.</w:t>
      </w:r>
    </w:p>
    <w:p>
      <w:pPr>
        <w:pStyle w:val="Heading1"/>
      </w:pPr>
      <w:r>
        <w:t>Why This Matters</w:t>
      </w:r>
    </w:p>
    <w:p>
      <w:r>
        <w:t>Brisk walking is one of the simplest and most accessible forms of exercise worldwide, requiring no special equipment or facilities. It can significantly improve cardiovascular health, manage weight, reduce risks of chronic diseases, and enhance mental well-being. Understanding the proper structure of a brisk walking program helps individuals gain maximal health benefits while minimizing injury risk and promoting long-term adherence.</w:t>
      </w:r>
    </w:p>
    <w:p>
      <w:pPr>
        <w:pStyle w:val="Heading1"/>
      </w:pPr>
      <w:r>
        <w:t>Definition and Characteristics of Brisk Walking</w:t>
      </w:r>
    </w:p>
    <w:p>
      <w:r>
        <w:t>Brisk walking is typically identified by speed and intensity parameters—specifically, a walking velocity ranging from approximately 3.0 to 4.5 mph, inducing moderate aerobic exertion. It involves purposeful gait mechanics including increased stride length and cadence, engaging more muscle groups compared to casual walking. Unlike slow walking, brisk walking raises heart rate by roughly 50-70% of maximum heart rate and respiratory rate, improving oxygen delivery and utilization.</w:t>
      </w:r>
    </w:p>
    <w:p>
      <w:pPr>
        <w:pStyle w:val="Heading1"/>
      </w:pPr>
      <w:r>
        <w:t>Physiological Mechanisms Underlying Endurance Benefits</w:t>
      </w:r>
    </w:p>
    <w:p>
      <w:r>
        <w:t>Brisk walking enhances cardiovascular endurance through increased cardiac output and improved efficiency of the respiratory system. It stimulates mitochondrial biogenesis, increasing muscle oxidative capacity. Regular brisk walking improves capillary density in skeletal muscle, facilitating better nutrient and oxygen exchange. It also modulates blood lipid profiles and glucose metabolism, reducing risks for metabolic syndrome.</w:t>
      </w:r>
    </w:p>
    <w:p>
      <w:pPr>
        <w:pStyle w:val="Heading1"/>
      </w:pPr>
      <w:r>
        <w:t>Exercise Intensity and Monitoring</w:t>
      </w:r>
    </w:p>
    <w:p>
      <w:r>
        <w:t>Intensity during brisk walking can be determined objectively by heart rate monitoring, targeting 50-70% of maximum heart rate, or subjectively through the Rate of Perceived Exertion (RPE) scale (typically 11-14 on the Borg scale). Modern tools include wearable fitness trackers that measure steps, pace, and heart rate, allowing real-time feedback to maintain desired training zones and optimize endurance adaptation.</w:t>
      </w:r>
    </w:p>
    <w:p>
      <w:pPr>
        <w:pStyle w:val="Heading1"/>
      </w:pPr>
      <w:r>
        <w:t>Session Duration and Frequency Recommendations</w:t>
      </w:r>
    </w:p>
    <w:p>
      <w:r>
        <w:t>To accrue endurance benefits, brisk walking sessions should last at least 30 minutes, accumulating to a minimum of 150 minutes per week as recommended by the World Health Organization. Beginners may start with shorter durations (10-15 minutes) and gradually increase duration and frequency to reduce injury risk and enhance adherence. Frequency typically ranges from 3 to 6 sessions per week depending on individual goals and baseline fitness.</w:t>
      </w:r>
    </w:p>
    <w:p>
      <w:pPr>
        <w:pStyle w:val="Heading1"/>
      </w:pPr>
      <w:r>
        <w:t>Recovery Strategies in Brisk Walking Programs</w:t>
      </w:r>
    </w:p>
    <w:p>
      <w:r>
        <w:t>Recovery periods between walking sessions are critical for muscle repair, cardiovascular adaptation, and injury prevention. Active recovery such as slow walking or stretching can promote circulation and reduce muscle soreness. Adequate hydration, nutrition, and sleep are foundational recovery elements. Monitoring for signs of overtraining like excessive fatigue or persistent pain is essential to adjust program intensity or volume accordingly.</w:t>
      </w:r>
    </w:p>
    <w:p>
      <w:pPr>
        <w:pStyle w:val="Heading1"/>
      </w:pPr>
      <w:r>
        <w:t>Safety and Contraindications</w:t>
      </w:r>
    </w:p>
    <w:p>
      <w:r>
        <w:t>Brisk walking is generally safe for most individuals, including older adults and those with chronic conditions, provided activities are initiated gradually and contraindications are evaluated. Potential risks include musculoskeletal strain or cardiovascular events in susceptible individuals. Recommendations include proper warm-up, wearing supportive footwear, walking on even surfaces, and medical clearance when indicated. Individuals experiencing chest pain, dizziness, or severe breathlessness should discontinue exercise and seek medical evaluation.</w:t>
      </w:r>
    </w:p>
    <w:p>
      <w:pPr>
        <w:pStyle w:val="Heading1"/>
      </w:pPr>
      <w:r>
        <w:t>Common Misconceptions about Brisk Walking</w:t>
      </w:r>
    </w:p>
    <w:p>
      <w:r>
        <w:t>A frequent misconception is that brisk walking is ineffective for fitness or weight loss compared to running or high-intensity workouts. However, brisk walking produces significant cardiovascular and metabolic benefits, especially when performed consistently and progressively. Other misconceptions include beliefs that no effort is needed to achieve health gains or that one session is sufficient; in reality, regular and structured walking is necessary for sustained improvements.</w:t>
      </w:r>
    </w:p>
    <w:p>
      <w:pPr>
        <w:pStyle w:val="Heading1"/>
      </w:pPr>
      <w:r>
        <w:t>Comparisons with Other Cardio Exercises</w:t>
      </w:r>
    </w:p>
    <w:p>
      <w:r>
        <w:t>Compared to running or cycling, brisk walking imposes lower impact forces, reducing injury risk and making it suitable for a wider population. While the energy expenditure per minute is lower than running, longer durations compensate for this difference. Brisk walking can be integrated with other cardio modalities for cross-training benefits and to address individual preferences and limitations.</w:t>
      </w:r>
    </w:p>
    <w:p>
      <w:pPr>
        <w:pStyle w:val="Heading1"/>
      </w:pPr>
      <w:r>
        <w:t>Implementation and Progression of a Brisk Walking Program</w:t>
      </w:r>
    </w:p>
    <w:p>
      <w:r>
        <w:t>Beginning with baseline assessment of fitness and health status, progression involves incremental increases in walking speed, duration, and frequency to stimulate aerobic adaptations. Employing interval training—alternating periods of brisk walking with slower pace—can enhance endurance and cardiovascular benefits. Goal setting and monitoring adherence support motivation and long-term success.</w:t>
      </w:r>
    </w:p>
    <w:p>
      <w:pPr>
        <w:pStyle w:val="Heading1"/>
      </w:pPr>
      <w:r>
        <w:t>Monitoring and Evaluating Program Effectiveness</w:t>
      </w:r>
    </w:p>
    <w:p>
      <w:r>
        <w:t>Tracking parameters such as distance covered, time, heart rate, and perceived exertion helps tailor the program. Periodic re-assessment of fitness (e.g., a timed walk test) can quantify endurance improvements. Feedback from subjective measures including fatigue, mood, and sleep quality also informs program adjustments. Technology tools facilitate comprehensive monitoring and enhance engagement in the walking regimen.</w:t>
      </w:r>
    </w:p>
    <w:p>
      <w:pPr>
        <w:pStyle w:val="Heading1"/>
      </w:pPr>
      <w:r>
        <w:t>Practical Guidance</w:t>
      </w:r>
    </w:p>
    <w:p>
      <w:pPr>
        <w:pStyle w:val="ListBullet"/>
      </w:pPr>
      <w:r>
        <w:t>Start brisk walking sessions at a comfortable pace and gradually increase speed and duration over weeks.</w:t>
      </w:r>
    </w:p>
    <w:p>
      <w:pPr>
        <w:pStyle w:val="ListBullet"/>
      </w:pPr>
      <w:r>
        <w:t>Aim for at least 150 minutes of brisk walking per week spread across multiple days.</w:t>
      </w:r>
    </w:p>
    <w:p>
      <w:pPr>
        <w:pStyle w:val="ListBullet"/>
      </w:pPr>
      <w:r>
        <w:t>Use a wearable heart rate monitor or fitness tracker to maintain target intensity zones.</w:t>
      </w:r>
    </w:p>
    <w:p>
      <w:pPr>
        <w:pStyle w:val="ListBullet"/>
      </w:pPr>
      <w:r>
        <w:t>Wear supportive, well-fitted shoes to reduce foot and joint discomfort.</w:t>
      </w:r>
    </w:p>
    <w:p>
      <w:pPr>
        <w:pStyle w:val="ListBullet"/>
      </w:pPr>
      <w:r>
        <w:t>Include warm-up and cool-down periods with slower walking and stretching to prevent injuries.</w:t>
      </w:r>
    </w:p>
    <w:p>
      <w:pPr>
        <w:pStyle w:val="ListBullet"/>
      </w:pPr>
      <w:r>
        <w:t>Stay hydrated and listen to your body; rest when feeling excessive fatigue or pain.</w:t>
      </w:r>
    </w:p>
    <w:p>
      <w:pPr>
        <w:pStyle w:val="ListBullet"/>
      </w:pPr>
      <w:r>
        <w:t>Incorporate recovery days with lighter activity or rest to allow physiological adaptations.</w:t>
      </w:r>
    </w:p>
    <w:p>
      <w:pPr>
        <w:pStyle w:val="ListBullet"/>
      </w:pPr>
      <w:r>
        <w:t>Consult with a healthcare provider before beginning if you have chronic medical conditions or risk factors.</w:t>
      </w:r>
    </w:p>
    <w:p>
      <w:pPr>
        <w:pStyle w:val="Heading1"/>
      </w:pPr>
      <w:r>
        <w:t>Safety Notes</w:t>
      </w:r>
    </w:p>
    <w:p>
      <w:pPr>
        <w:pStyle w:val="ListBullet"/>
      </w:pPr>
      <w:r>
        <w:t>Begin any brisk walking program with a medical evaluation if you have preexisting cardiovascular or musculoskeletal conditions.</w:t>
      </w:r>
    </w:p>
    <w:p>
      <w:pPr>
        <w:pStyle w:val="ListBullet"/>
      </w:pPr>
      <w:r>
        <w:t>Stop immediately if you experience chest pain, severe shortness of breath, dizziness, or faintness during walking.</w:t>
      </w:r>
    </w:p>
    <w:p>
      <w:pPr>
        <w:pStyle w:val="ListBullet"/>
      </w:pPr>
      <w:r>
        <w:t>Avoid walking on uneven or slippery surfaces to reduce fall risks.</w:t>
      </w:r>
    </w:p>
    <w:p>
      <w:pPr>
        <w:pStyle w:val="ListBullet"/>
      </w:pPr>
      <w:r>
        <w:t>Use appropriate footwear that provides cushioning and support to minimize injury risks.</w:t>
      </w:r>
    </w:p>
    <w:p>
      <w:pPr>
        <w:pStyle w:val="ListBullet"/>
      </w:pPr>
      <w:r>
        <w:t>Progress pace and duration gradually to avoid overuse injuries such as shin splints or tendonitis.</w:t>
      </w:r>
    </w:p>
    <w:p>
      <w:pPr>
        <w:pStyle w:val="Heading1"/>
      </w:pPr>
      <w:r>
        <w:t>Common Misconceptions</w:t>
      </w:r>
    </w:p>
    <w:p>
      <w:r>
        <w:rPr>
          <w:b/>
        </w:rPr>
        <w:t xml:space="preserve">Misconception: </w:t>
      </w:r>
      <w:r>
        <w:t>Brisk walking does not improve cardiovascular fitness as much as running.</w:t>
      </w:r>
    </w:p>
    <w:p>
      <w:r>
        <w:rPr>
          <w:b/>
        </w:rPr>
        <w:t xml:space="preserve">Reality: </w:t>
      </w:r>
      <w:r>
        <w:t>While running typically burns more calories per minute, brisk walking at moderate intensity consistently improves cardiovascular health and endurance, especially for beginners or those with joint limitations.</w:t>
      </w:r>
    </w:p>
    <w:p>
      <w:r>
        <w:rPr>
          <w:b/>
        </w:rPr>
        <w:t xml:space="preserve">Misconception: </w:t>
      </w:r>
      <w:r>
        <w:t>You need special equipment to do brisk walking effectively.</w:t>
      </w:r>
    </w:p>
    <w:p>
      <w:r>
        <w:rPr>
          <w:b/>
        </w:rPr>
        <w:t xml:space="preserve">Reality: </w:t>
      </w:r>
      <w:r>
        <w:t>Brisk walking requires minimal equipment beyond comfortable clothing and supportive shoes, making it accessible to most individuals.</w:t>
      </w:r>
    </w:p>
    <w:p>
      <w:pPr>
        <w:pStyle w:val="Heading1"/>
      </w:pPr>
      <w:r>
        <w:t>Clinical Pearls</w:t>
      </w:r>
    </w:p>
    <w:p>
      <w:pPr>
        <w:pStyle w:val="ListNumber"/>
      </w:pPr>
      <w:r>
        <w:t>Monitoring heart rate during brisk walking allows tailoring exercise intensity to individual fitness levels.</w:t>
      </w:r>
    </w:p>
    <w:p>
      <w:pPr>
        <w:pStyle w:val="ListNumber"/>
      </w:pPr>
      <w:r>
        <w:t>Consistent, moderate-intensity brisk walking reduces risk factors for heart disease, type 2 diabetes, and obesity.</w:t>
      </w:r>
    </w:p>
    <w:p>
      <w:pPr>
        <w:pStyle w:val="ListNumber"/>
      </w:pPr>
      <w:r>
        <w:t>Recovery periods are essential even for walking programs to maximize adaptation and minimize injury.</w:t>
      </w:r>
    </w:p>
    <w:p>
      <w:pPr>
        <w:pStyle w:val="ListNumber"/>
      </w:pPr>
      <w:r>
        <w:t>Interval walking (alternating brisk and slower paces) can improve endurance faster than steady-state walking alone.</w:t>
      </w:r>
    </w:p>
    <w:p>
      <w:pPr>
        <w:pStyle w:val="Heading1"/>
      </w:pPr>
      <w:r>
        <w:t>Key Takeaways</w:t>
      </w:r>
    </w:p>
    <w:p>
      <w:pPr>
        <w:pStyle w:val="ListBullet"/>
      </w:pPr>
      <w:r>
        <w:t>Brisk walking is moderate-intensity aerobic exercise defined by purposeful, faster-than-casual walking.</w:t>
      </w:r>
    </w:p>
    <w:p>
      <w:pPr>
        <w:pStyle w:val="ListBullet"/>
      </w:pPr>
      <w:r>
        <w:t>It improves cardiovascular endurance by raising heart rate and stimulating beneficial muscular and metabolic adaptations.</w:t>
      </w:r>
    </w:p>
    <w:p>
      <w:pPr>
        <w:pStyle w:val="ListBullet"/>
      </w:pPr>
      <w:r>
        <w:t>Target intensity is 50-70% of maximum heart rate or moderate exertion on the Borg scale.</w:t>
      </w:r>
    </w:p>
    <w:p>
      <w:pPr>
        <w:pStyle w:val="ListBullet"/>
      </w:pPr>
      <w:r>
        <w:t>Sessions of at least 30 minutes, 3-6 times per week, promote endurance benefits.</w:t>
      </w:r>
    </w:p>
    <w:p>
      <w:pPr>
        <w:pStyle w:val="ListBullet"/>
      </w:pPr>
      <w:r>
        <w:t>Progressive increases in duration and speed avoid injury and enhance fitness gains.</w:t>
      </w:r>
    </w:p>
    <w:p>
      <w:pPr>
        <w:pStyle w:val="ListBullet"/>
      </w:pPr>
      <w:r>
        <w:t>Recovery and safety practices are critical to prevent overuse injuries and cardiovascular risks.</w:t>
      </w:r>
    </w:p>
    <w:p>
      <w:pPr>
        <w:pStyle w:val="ListBullet"/>
      </w:pPr>
      <w:r>
        <w:t>Brisk walking is accessible, low-cost, and suitable for a wide demographic including beginners.</w:t>
      </w:r>
    </w:p>
    <w:p>
      <w:pPr>
        <w:pStyle w:val="ListBullet"/>
      </w:pPr>
      <w:r>
        <w:t>Debunking misconceptions encourages consistent participation and long-term adherence.</w:t>
      </w:r>
    </w:p>
    <w:p>
      <w:pPr>
        <w:pStyle w:val="Heading1"/>
      </w:pPr>
      <w:r>
        <w:t>Glossary</w:t>
      </w:r>
    </w:p>
    <w:p>
      <w:r>
        <w:rPr>
          <w:b/>
        </w:rPr>
        <w:t xml:space="preserve">Brisk Walking: </w:t>
      </w:r>
      <w:r>
        <w:t>Walking at a pace faster than normal, typically 3.0 to 4.5 mph, that qualifies as moderate-intensity aerobic exercise.</w:t>
      </w:r>
    </w:p>
    <w:p>
      <w:r>
        <w:rPr>
          <w:b/>
        </w:rPr>
        <w:t xml:space="preserve">Heart Rate (HR): </w:t>
      </w:r>
      <w:r>
        <w:t>The number of heartbeats per minute used to estimate exercise intensity and cardiovascular workload.</w:t>
      </w:r>
    </w:p>
    <w:p>
      <w:r>
        <w:rPr>
          <w:b/>
        </w:rPr>
        <w:t xml:space="preserve">Maximum Heart Rate (MHR): </w:t>
      </w:r>
      <w:r>
        <w:t>An estimate of the highest heart rate an individual can achieve during maximal exercise, roughly calculated as 220 minus age.</w:t>
      </w:r>
    </w:p>
    <w:p>
      <w:r>
        <w:rPr>
          <w:b/>
        </w:rPr>
        <w:t xml:space="preserve">Rate of Perceived Exertion (RPE): </w:t>
      </w:r>
      <w:r>
        <w:t>A subjective scale (usually 6-20 or 0-10) that indicates how hard a person feels they are working during physical activity.</w:t>
      </w:r>
    </w:p>
    <w:p>
      <w:r>
        <w:rPr>
          <w:b/>
        </w:rPr>
        <w:t xml:space="preserve">Aerobic Exercise: </w:t>
      </w:r>
      <w:r>
        <w:t>Physical activity that relies on oxygen consumption to provide energy, typically moderate in intensity and sustained over time.</w:t>
      </w:r>
    </w:p>
    <w:p>
      <w:r>
        <w:rPr>
          <w:b/>
        </w:rPr>
        <w:t xml:space="preserve">Interval Training: </w:t>
      </w:r>
      <w:r>
        <w:t>Exercise strategy alternating periods of higher-intensity effort with recovery or lower-intensity activity.</w:t>
      </w:r>
    </w:p>
    <w:p>
      <w:r>
        <w:rPr>
          <w:b/>
        </w:rPr>
        <w:t xml:space="preserve">Recovery: </w:t>
      </w:r>
      <w:r>
        <w:t>The time and processes by which the body repairs and adapts following exercise.</w:t>
      </w:r>
    </w:p>
    <w:p>
      <w:r>
        <w:rPr>
          <w:b/>
        </w:rPr>
        <w:t xml:space="preserve">Mitochondrial Biogenesis: </w:t>
      </w:r>
      <w:r>
        <w:t>The cellular process of producing new mitochondria, enhancing muscle oxidative capacity and endurance.</w:t>
      </w:r>
    </w:p>
    <w:p>
      <w:pPr>
        <w:pStyle w:val="Heading1"/>
      </w:pPr>
      <w:r>
        <w:t>Related Modules</w:t>
      </w:r>
    </w:p>
    <w:p>
      <w:pPr>
        <w:pStyle w:val="ListBullet"/>
      </w:pPr>
      <w:r>
        <w:t>PROG-021</w:t>
      </w:r>
    </w:p>
    <w:p>
      <w:pPr>
        <w:pStyle w:val="ListBullet"/>
      </w:pPr>
      <w:r>
        <w:t>PROG-045</w:t>
      </w:r>
    </w:p>
    <w:p>
      <w:pPr>
        <w:pStyle w:val="ListBullet"/>
      </w:pPr>
      <w:r>
        <w:t>EXER-010</w:t>
      </w:r>
    </w:p>
    <w:p>
      <w:pPr>
        <w:pStyle w:val="Heading1"/>
      </w:pPr>
      <w:r>
        <w:t>Illustration Specifications</w:t>
      </w:r>
    </w:p>
    <w:p>
      <w:pPr>
        <w:pStyle w:val="Heading2"/>
      </w:pPr>
      <w:r>
        <w:t>ILL-033-1 - Heart Rate Zones during Brisk Walking</w:t>
      </w:r>
    </w:p>
    <w:p>
      <w:r>
        <w:t>Type: Infographic</w:t>
      </w:r>
    </w:p>
    <w:p>
      <w:r>
        <w:t>A color-coded chart showing different heart rate zones, highlighting the moderate-intensity zone typical for brisk walking (50-70% MHR).</w:t>
      </w:r>
    </w:p>
    <w:p>
      <w:r>
        <w:t>Alt text: Color-coded chart of heart rate zones with moderate zone emphasized.</w:t>
      </w:r>
    </w:p>
    <w:p>
      <w:pPr>
        <w:pStyle w:val="Heading2"/>
      </w:pPr>
      <w:r>
        <w:t>ILL-033-2 - Proper Technique for Brisk Walking</w:t>
      </w:r>
    </w:p>
    <w:p>
      <w:r>
        <w:t>Type: Diagram</w:t>
      </w:r>
    </w:p>
    <w:p>
      <w:r>
        <w:t>An anatomical side-view diagram demonstrating posture, stride length, and arm movement recommended for effective and safe brisk walking.</w:t>
      </w:r>
    </w:p>
    <w:p>
      <w:r>
        <w:t>Alt text: Side-view diagram of a person demonstrating brisk walking posture and movement.</w:t>
      </w:r>
    </w:p>
    <w:p>
      <w:pPr>
        <w:pStyle w:val="Heading2"/>
      </w:pPr>
      <w:r>
        <w:t>ILL-033-3 - Progression Timeline for Brisk Walking Program</w:t>
      </w:r>
    </w:p>
    <w:p>
      <w:r>
        <w:t>Type: Timeline</w:t>
      </w:r>
    </w:p>
    <w:p>
      <w:r>
        <w:t>A timeline chart illustrating gradual weekly increases in walking duration and speed for a 12-week progressive training program.</w:t>
      </w:r>
    </w:p>
    <w:p>
      <w:r>
        <w:t>Alt text: Timeline showing weekly increments in walking speed and duration over 12 weeks.</w:t>
      </w:r>
    </w:p>
    <w:p>
      <w:pPr>
        <w:pStyle w:val="Heading2"/>
      </w:pPr>
      <w:r>
        <w:t>ILL-033-4 - Common Injuries Related to Brisk Walking and Prevention Tips</w:t>
      </w:r>
    </w:p>
    <w:p>
      <w:r>
        <w:t>Type: Educational Poster</w:t>
      </w:r>
    </w:p>
    <w:p>
      <w:r>
        <w:t>Visual summary of common musculoskeletal injuries associated with walking programs alongside preventive recommendations like proper shoes and warm-up.</w:t>
      </w:r>
    </w:p>
    <w:p>
      <w:r>
        <w:t>Alt text: Poster illustrating common walking injuries with preventive measures.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Brisk Walking and Impact on Cardiovascular Health: Systematic Review | American Heart Association | 2020 | Unverified | Unverified</w:t>
      </w:r>
    </w:p>
    <w:p>
      <w:pPr>
        <w:pStyle w:val="ListBullet"/>
      </w:pPr>
      <w:r>
        <w:t>Exercise Physiology: Energy, Nutrition and Human Performance | William D. McArdle, Frank I. Katch, Victor L. Katch | 2015 | ISBN 978-1451191554 | Verified</w:t>
      </w:r>
    </w:p>
    <w:p>
      <w:pPr>
        <w:pStyle w:val="ListBullet"/>
      </w:pPr>
      <w:r>
        <w:t>ACSM's Guidelines for Exercise Testing and Prescription, 10th Edition | American College of Sports Medicine | 2018 | ISBN 978-1496339072 | Verified</w:t>
      </w:r>
    </w:p>
    <w:p>
      <w:pPr>
        <w:pStyle w:val="ListBullet"/>
      </w:pPr>
      <w:r>
        <w:t>Mitochondrial Biogenesis in Skeletal Muscle by Endurance Exercise | Holloszy JO, et al. | 2008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