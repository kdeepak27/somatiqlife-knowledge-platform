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DIS-154 - Wildfire Smoke Safety</w:t>
      </w:r>
    </w:p>
    <w:p>
      <w:r>
        <w:rPr>
          <w:i/>
        </w:rPr>
        <w:t>Prevention, risk factors, screening, evidence, and practical actions related to wildfire smoke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 Risk Reduction</w:t>
            </w:r>
          </w:p>
        </w:tc>
      </w:tr>
      <w:tr>
        <w:tc>
          <w:tcPr>
            <w:tcW w:type="dxa" w:w="4968"/>
          </w:tcPr>
          <w:p>
            <w:r>
              <w:rPr>
                <w:b/>
              </w:rPr>
              <w:t>Audience</w:t>
            </w:r>
          </w:p>
        </w:tc>
        <w:tc>
          <w:tcPr>
            <w:tcW w:type="dxa" w:w="4968"/>
          </w:tcPr>
          <w:p>
            <w:r>
              <w:t>General Public, Healthcare Providers, Public Health Officials</w:t>
            </w:r>
          </w:p>
        </w:tc>
      </w:tr>
      <w:tr>
        <w:tc>
          <w:tcPr>
            <w:tcW w:type="dxa" w:w="4968"/>
          </w:tcPr>
          <w:p>
            <w:r>
              <w:rPr>
                <w:b/>
              </w:rPr>
              <w:t>Reading level</w:t>
            </w:r>
          </w:p>
        </w:tc>
        <w:tc>
          <w:tcPr>
            <w:tcW w:type="dxa" w:w="4968"/>
          </w:tcPr>
          <w:p>
            <w:r>
              <w:t>Accessible to General Audience</w:t>
            </w:r>
          </w:p>
        </w:tc>
      </w:tr>
      <w:tr>
        <w:tc>
          <w:tcPr>
            <w:tcW w:type="dxa" w:w="4968"/>
          </w:tcPr>
          <w:p>
            <w:r>
              <w:rPr>
                <w:b/>
              </w:rPr>
              <w:t>Keywords</w:t>
            </w:r>
          </w:p>
        </w:tc>
        <w:tc>
          <w:tcPr>
            <w:tcW w:type="dxa" w:w="4968"/>
          </w:tcPr>
          <w:p>
            <w:r>
              <w:t>wildfire smoke, air pollution, respiratory health, particulate matter, PM2.5, face masks, indoor air quality, smoke exposure, health risks,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Wildfire smoke consists of a complex mixture of gases and fine particulate matter, primarily PM2.5 (particles less than 2.5 micrometers in diameter), generated during the combustion of vegetation and man-made materials. This smoke can travel large distances and significantly degrade outdoor and indoor air quality, posing acute and chronic health risks. Inhalation of wildfire smoke irritates the lungs, exacerbates respiratory conditions, and can adversely impact cardiovascular health. Sensitive groups such as children, the elderly, pregnant women, outdoor workers, and persons with preexisting respiratory or cardiovascular diseases face increased risk. Practical approaches to reducing exposure include staying indoors with windows and doors closed, using high-efficiency particulate air (HEPA) filters, limiting physical exertion outdoors, and wearing properly fitting respirator masks such as N95 or P100 that can filter out fine particles. Commonly, surgical or cloth masks do not provide adequate protection from PM2.5. Air quality is monitored via indices such as the Air Quality Index (AQI), which informs public health advisories. Limitations include variability in individual susceptibility and limited effectiveness of some protective measures without proper usage. Safety considerations involve proper mask selection and use, avoiding activities that increase exposure, and recognizing symptoms of smoke-related illness like worsening cough, wheezing, or chest tightness. Synonyms and related terms include wildfire haze, forest fire smoke, particulate pollution, and smog. This overview synthesizes established evidence while recognizing emerging research on long-term health impacts remains ongoing.</w:t>
      </w:r>
    </w:p>
    <w:p>
      <w:pPr>
        <w:pStyle w:val="Heading1"/>
      </w:pPr>
      <w:r>
        <w:t>Customer Questions Answered</w:t>
      </w:r>
    </w:p>
    <w:p>
      <w:pPr>
        <w:pStyle w:val="ListBullet"/>
      </w:pPr>
      <w:r>
        <w:t>What is wildfire smoke and why is it harmful?</w:t>
      </w:r>
    </w:p>
    <w:p>
      <w:pPr>
        <w:pStyle w:val="ListBullet"/>
      </w:pPr>
      <w:r>
        <w:t>Who is most at risk from wildfire smoke exposure?</w:t>
      </w:r>
    </w:p>
    <w:p>
      <w:pPr>
        <w:pStyle w:val="ListBullet"/>
      </w:pPr>
      <w:r>
        <w:t>How does wildfire smoke affect the lungs and overall health?</w:t>
      </w:r>
    </w:p>
    <w:p>
      <w:pPr>
        <w:pStyle w:val="ListBullet"/>
      </w:pPr>
      <w:r>
        <w:t>What are the main components of wildfire smoke?</w:t>
      </w:r>
    </w:p>
    <w:p>
      <w:pPr>
        <w:pStyle w:val="ListBullet"/>
      </w:pPr>
      <w:r>
        <w:t>How can I protect myself and my family from wildfire smoke?</w:t>
      </w:r>
    </w:p>
    <w:p>
      <w:pPr>
        <w:pStyle w:val="ListBullet"/>
      </w:pPr>
      <w:r>
        <w:t>Are face masks effective against wildfire smoke particles?</w:t>
      </w:r>
    </w:p>
    <w:p>
      <w:pPr>
        <w:pStyle w:val="ListBullet"/>
      </w:pPr>
      <w:r>
        <w:t>What indoor measures can reduce smoke exposure?</w:t>
      </w:r>
    </w:p>
    <w:p>
      <w:pPr>
        <w:pStyle w:val="ListBullet"/>
      </w:pPr>
      <w:r>
        <w:t>How can I know when air quality is unsafe due to wildfire smoke?</w:t>
      </w:r>
    </w:p>
    <w:p>
      <w:pPr>
        <w:pStyle w:val="ListBullet"/>
      </w:pPr>
      <w:r>
        <w:t>What symptoms suggest harmful exposure to wildfire smoke?</w:t>
      </w:r>
    </w:p>
    <w:p>
      <w:pPr>
        <w:pStyle w:val="ListBullet"/>
      </w:pPr>
      <w:r>
        <w:t>Should people with asthma or COPD take special precautions?</w:t>
      </w:r>
    </w:p>
    <w:p>
      <w:pPr>
        <w:pStyle w:val="ListBullet"/>
      </w:pPr>
      <w:r>
        <w:t>Are children and elderly more vulnerable to wildfire smoke?</w:t>
      </w:r>
    </w:p>
    <w:p>
      <w:pPr>
        <w:pStyle w:val="ListBullet"/>
      </w:pPr>
      <w:r>
        <w:t>What is the role of air purifiers during wildfire events?</w:t>
      </w:r>
    </w:p>
    <w:p>
      <w:pPr>
        <w:pStyle w:val="Heading1"/>
      </w:pPr>
      <w:r>
        <w:t>Learning Objectives</w:t>
      </w:r>
    </w:p>
    <w:p>
      <w:pPr>
        <w:pStyle w:val="ListBullet"/>
      </w:pPr>
      <w:r>
        <w:t>Understand what wildfire smoke is and its major components.</w:t>
      </w:r>
    </w:p>
    <w:p>
      <w:pPr>
        <w:pStyle w:val="ListBullet"/>
      </w:pPr>
      <w:r>
        <w:t>Identify health risks associated with wildfire smoke exposure.</w:t>
      </w:r>
    </w:p>
    <w:p>
      <w:pPr>
        <w:pStyle w:val="ListBullet"/>
      </w:pPr>
      <w:r>
        <w:t>Recognize populations at higher risk for adverse effects.</w:t>
      </w:r>
    </w:p>
    <w:p>
      <w:pPr>
        <w:pStyle w:val="ListBullet"/>
      </w:pPr>
      <w:r>
        <w:t>Describe physiological mechanisms affected by smoke inhalation.</w:t>
      </w:r>
    </w:p>
    <w:p>
      <w:pPr>
        <w:pStyle w:val="ListBullet"/>
      </w:pPr>
      <w:r>
        <w:t>List practical prevention strategies for reducing exposure.</w:t>
      </w:r>
    </w:p>
    <w:p>
      <w:pPr>
        <w:pStyle w:val="ListBullet"/>
      </w:pPr>
      <w:r>
        <w:t>Evaluate the effectiveness and limitations of face masks and air purifiers.</w:t>
      </w:r>
    </w:p>
    <w:p>
      <w:pPr>
        <w:pStyle w:val="ListBullet"/>
      </w:pPr>
      <w:r>
        <w:t>Interpret air quality indices relevant to wildfire smoke events.</w:t>
      </w:r>
    </w:p>
    <w:p>
      <w:pPr>
        <w:pStyle w:val="ListBullet"/>
      </w:pPr>
      <w:r>
        <w:t>Identify symptoms indicating potential smoke-related health effects.</w:t>
      </w:r>
    </w:p>
    <w:p>
      <w:pPr>
        <w:pStyle w:val="ListBullet"/>
      </w:pPr>
      <w:r>
        <w:t>Clarify misconceptions about wildfire smoke safety.</w:t>
      </w:r>
    </w:p>
    <w:p>
      <w:pPr>
        <w:pStyle w:val="ListBullet"/>
      </w:pPr>
      <w:r>
        <w:t>Apply safety guidelines for vulnerable individuals during wildfire events.</w:t>
      </w:r>
    </w:p>
    <w:p>
      <w:pPr>
        <w:pStyle w:val="Heading1"/>
      </w:pPr>
      <w:r>
        <w:t>Definition</w:t>
      </w:r>
    </w:p>
    <w:p>
      <w:r>
        <w:t>Wildfire smoke is a mixture of airborne gases and fine particulate matter released during the burning of forests, brush, grass, and other organic materials. It contains harmful substances such as particulate matter (especially PM2.5), carbon monoxide, volatile organic compounds, and other toxic chemicals that can impair respiratory and cardiovascular health upon inhalation.</w:t>
      </w:r>
    </w:p>
    <w:p>
      <w:pPr>
        <w:pStyle w:val="Heading1"/>
      </w:pPr>
      <w:r>
        <w:t>Why This Matters</w:t>
      </w:r>
    </w:p>
    <w:p>
      <w:r>
        <w:t>With increasing frequency and intensity of wildfires worldwide due to climate change, wildfire smoke has become a major public health concern. Understanding how to minimize exposure and protect vulnerable individuals is essential to prevent respiratory illness, hospitalizations, and long-term health consequences during wildfire events.</w:t>
      </w:r>
    </w:p>
    <w:p>
      <w:pPr>
        <w:pStyle w:val="Heading1"/>
      </w:pPr>
      <w:r>
        <w:t>What Is Wildfire Smoke?</w:t>
      </w:r>
    </w:p>
    <w:p>
      <w:r>
        <w:t>Wildfire smoke is a complex mixture of gases and tiny particles produced when vegetation, trees, and other materials burn. The smoke contains carbon dioxide, carbon monoxide, volatile organic compounds (VOCs), nitrogen oxides, and particulate matter—especially fine particles called PM2.5 which can penetrate deep into the lungs. Wildfire smoke can spread over hundreds of miles, affecting air quality far from the fire source. It is also referred to as forest fire smoke, wildfire haze, or smoke pollution.</w:t>
      </w:r>
    </w:p>
    <w:p>
      <w:pPr>
        <w:pStyle w:val="Heading1"/>
      </w:pPr>
      <w:r>
        <w:t>Health Effects of Wildfire Smoke Exposure</w:t>
      </w:r>
    </w:p>
    <w:p>
      <w:r>
        <w:t>Exposure to wildfire smoke can irritate the eyes, nose, throat, and lungs, causing symptoms like coughing, wheezing, shortness of breath, and chest tightness. In sensitive populations, smoke can worsen chronic respiratory diseases such as asthma and chronic obstructive pulmonary disease (COPD), and may contribute to cardiovascular problems. Emerging evidence suggests potential long-term effects on lung function and increased risk of respiratory infections.</w:t>
      </w:r>
    </w:p>
    <w:p>
      <w:pPr>
        <w:pStyle w:val="Heading1"/>
      </w:pPr>
      <w:r>
        <w:t>Populations at Higher Risk</w:t>
      </w:r>
    </w:p>
    <w:p>
      <w:r>
        <w:t>Children, the elderly, pregnant women, outdoor workers, and individuals with pre-existing respiratory or cardiovascular conditions are particularly vulnerable to adverse effects of wildfire smoke. Their immune and respiratory systems may be less robust, and smoke exposure can exacerbate underlying conditions or result in serious health complications.</w:t>
      </w:r>
    </w:p>
    <w:p>
      <w:pPr>
        <w:pStyle w:val="Heading1"/>
      </w:pPr>
      <w:r>
        <w:t>Physiological Mechanisms Affected by Wildfire Smoke</w:t>
      </w:r>
    </w:p>
    <w:p>
      <w:r>
        <w:t>Fine particulate matter present in wildfire smoke deposits in the respiratory tract, triggering inflammation and oxidative stress. This can impair lung function, reduce oxygen exchange, and increase susceptibility to infections. Systemic inflammation may also affect cardiovascular health. The body’s defense mechanisms become overwhelmed when exposure is high or prolonged.</w:t>
      </w:r>
    </w:p>
    <w:p>
      <w:pPr>
        <w:pStyle w:val="Heading1"/>
      </w:pPr>
      <w:r>
        <w:t>Air Quality Monitoring and Interpretation</w:t>
      </w:r>
    </w:p>
    <w:p>
      <w:r>
        <w:t>Air quality during wildfire events is measured using indices such as the Air Quality Index (AQI). AQI values consider PM2.5 levels and communicate risk levels ranging from Good to Hazardous. This information helps individuals decide when to limit outdoor activities or implement protective actions. Many agencies provide real-time updates online and via apps.</w:t>
      </w:r>
    </w:p>
    <w:p>
      <w:pPr>
        <w:pStyle w:val="Heading1"/>
      </w:pPr>
      <w:r>
        <w:t>Face Masks and Respirators for Wildfire Smoke</w:t>
      </w:r>
    </w:p>
    <w:p>
      <w:r>
        <w:t>Properly fitted respirators such as N95 or P100 masks can filter at least 95% of airborne particles including PM2.5. Cloth masks and surgical masks provide limited protection against fine particles. Masks should fit snugly to prevent leakage around edges. Extended use of respirators must consider comfort and potential breathing difficulties. Masks are not recommended for young children or individuals with certain medical conditions without medical advice.</w:t>
      </w:r>
    </w:p>
    <w:p>
      <w:pPr>
        <w:pStyle w:val="Heading1"/>
      </w:pPr>
      <w:r>
        <w:t>Indoor Air Quality and Smoke Exposure Reduction</w:t>
      </w:r>
    </w:p>
    <w:p>
      <w:r>
        <w:t>Keeping windows and doors closed during smoke events helps limit indoor pollution. Using air conditioners on recirculate mode and employing portable air cleaners with HEPA filters can reduce indoor PM2.5 levels. Avoiding activities that increase indoor particulate matter such as smoking or burning candles is advised. Sealing gaps and vents can further improve indoor air quality.</w:t>
      </w:r>
    </w:p>
    <w:p>
      <w:pPr>
        <w:pStyle w:val="Heading1"/>
      </w:pPr>
      <w:r>
        <w:t>Recognizing Symptoms and When to Seek Medical Care</w:t>
      </w:r>
    </w:p>
    <w:p>
      <w:r>
        <w:t>Symptoms of harmful wildfire smoke exposure include worsening cough, wheezing, chest tightness, shortness of breath, and persistent sore throat. Individuals with pre-existing respiratory or heart diseases should monitor symptoms closely. Emergency care should be sought for severe breathing difficulties, chest pain, or confusion. Early recognition helps prevent severe complications.</w:t>
      </w:r>
    </w:p>
    <w:p>
      <w:pPr>
        <w:pStyle w:val="Heading1"/>
      </w:pPr>
      <w:r>
        <w:t>Limitations and Knowledge Gaps</w:t>
      </w:r>
    </w:p>
    <w:p>
      <w:r>
        <w:t>While acute effects of wildfire smoke on respiratory health are well documented, data on long-term outcomes such as chronic lung disease progression remain limited. Individual variability and the combined effects of multiple pollutants complicate risk assessment. Also, some protective strategies lack robust clinical trial evidence; thus, recommendations are based on best available scientific understanding.</w:t>
      </w:r>
    </w:p>
    <w:p>
      <w:pPr>
        <w:pStyle w:val="Heading1"/>
      </w:pPr>
      <w:r>
        <w:t>Common Misconceptions About Wildfire Smoke Safety</w:t>
      </w:r>
    </w:p>
    <w:p>
      <w:r>
        <w:t>There is a common misconception that all face masks protect equally against wildfire smoke; however, only certified respirators like N95s filter fine particles effectively. Some believe that staying indoors is always sufficient, but without proper air filtration, indoor air can become polluted. Another myth is that brief exposure causes no harm; repeated or prolonged inhalation can have cumulative adverse effects.</w:t>
      </w:r>
    </w:p>
    <w:p>
      <w:pPr>
        <w:pStyle w:val="Heading1"/>
      </w:pPr>
      <w:r>
        <w:t>Practical Guidance for Wildfire Smoke Safety</w:t>
      </w:r>
    </w:p>
    <w:p>
      <w:r>
        <w:t>Limit outdoor activities during poor air quality days, especially strenuous exercise. Use N95 or higher-grade respirators when outdoor exposure is unavoidable. Create clean air spaces indoors using HEPA filters and sealed windows. Stay informed on local air quality reports. Vulnerable individuals should have personalized action plans, including access to medications and medical support.</w:t>
      </w:r>
    </w:p>
    <w:p>
      <w:pPr>
        <w:pStyle w:val="Heading1"/>
      </w:pPr>
      <w:r>
        <w:t>Policy and Community-Level Interventions</w:t>
      </w:r>
    </w:p>
    <w:p>
      <w:r>
        <w:t>Public health agencies issue air quality alerts and recommendations during wildfire events. Community strategies include establishing clean air shelters, promoting smoke-resistant landscaping, and supporting vulnerable populations. Improved urban planning and wildfire management aim to reduce health impacts. Policies encouraging research on long-term effects and protective measures continue to evolve.</w:t>
      </w:r>
    </w:p>
    <w:p>
      <w:pPr>
        <w:pStyle w:val="Heading1"/>
      </w:pPr>
      <w:r>
        <w:t>Practical Guidance</w:t>
      </w:r>
    </w:p>
    <w:p>
      <w:pPr>
        <w:pStyle w:val="ListBullet"/>
      </w:pPr>
      <w:r>
        <w:t>Limit time outdoors on high smoke days and reduce heavy exertion.</w:t>
      </w:r>
    </w:p>
    <w:p>
      <w:pPr>
        <w:pStyle w:val="ListBullet"/>
      </w:pPr>
      <w:r>
        <w:t>Use properly fitted N95 or P100 respirators for effective particulate filtration.</w:t>
      </w:r>
    </w:p>
    <w:p>
      <w:pPr>
        <w:pStyle w:val="ListBullet"/>
      </w:pPr>
      <w:r>
        <w:t>Keep windows and doors closed; run portable HEPA air purifiers indoors.</w:t>
      </w:r>
    </w:p>
    <w:p>
      <w:pPr>
        <w:pStyle w:val="ListBullet"/>
      </w:pPr>
      <w:r>
        <w:t>Do not rely on surgical or cloth masks alone for wildfire smoke protection.</w:t>
      </w:r>
    </w:p>
    <w:p>
      <w:pPr>
        <w:pStyle w:val="ListBullet"/>
      </w:pPr>
      <w:r>
        <w:t>Monitor official air quality alerts (e.g., AQI) regularly.</w:t>
      </w:r>
    </w:p>
    <w:p>
      <w:pPr>
        <w:pStyle w:val="ListBullet"/>
      </w:pPr>
      <w:r>
        <w:t>Have an asthma or COPD action plan if you have a respiratory condition.</w:t>
      </w:r>
    </w:p>
    <w:p>
      <w:pPr>
        <w:pStyle w:val="ListBullet"/>
      </w:pPr>
      <w:r>
        <w:t>Seek medical care promptly for worsening respiratory or cardiovascular symptoms.</w:t>
      </w:r>
    </w:p>
    <w:p>
      <w:pPr>
        <w:pStyle w:val="ListBullet"/>
      </w:pPr>
      <w:r>
        <w:t>Create clean air shelters for vulnerable populations when needed.</w:t>
      </w:r>
    </w:p>
    <w:p>
      <w:pPr>
        <w:pStyle w:val="Heading1"/>
      </w:pPr>
      <w:r>
        <w:t>Safety Notes</w:t>
      </w:r>
    </w:p>
    <w:p>
      <w:pPr>
        <w:pStyle w:val="ListBullet"/>
      </w:pPr>
      <w:r>
        <w:t>Avoid masks that do not fit tightly, as they allow smoke particles to enter.</w:t>
      </w:r>
    </w:p>
    <w:p>
      <w:pPr>
        <w:pStyle w:val="ListBullet"/>
      </w:pPr>
      <w:r>
        <w:t>Use respirators according to manufacturer instructions to avoid breathing difficulty.</w:t>
      </w:r>
    </w:p>
    <w:p>
      <w:pPr>
        <w:pStyle w:val="ListBullet"/>
      </w:pPr>
      <w:r>
        <w:t>Avoid indoor activities that generate particulate pollution during smoke events.</w:t>
      </w:r>
    </w:p>
    <w:p>
      <w:pPr>
        <w:pStyle w:val="ListBullet"/>
      </w:pPr>
      <w:r>
        <w:t>Children under 2 years and some people with respiratory issues may not tolerate masks safely without medical advice.</w:t>
      </w:r>
    </w:p>
    <w:p>
      <w:pPr>
        <w:pStyle w:val="ListBullet"/>
      </w:pPr>
      <w:r>
        <w:t>Be aware of symptoms of smoke-related illness and do not delay seeking care.</w:t>
      </w:r>
    </w:p>
    <w:p>
      <w:pPr>
        <w:pStyle w:val="Heading1"/>
      </w:pPr>
      <w:r>
        <w:t>Common Misconceptions</w:t>
      </w:r>
    </w:p>
    <w:p>
      <w:r>
        <w:rPr>
          <w:b/>
        </w:rPr>
        <w:t xml:space="preserve">Misconception: </w:t>
      </w:r>
      <w:r>
        <w:t>Surgical and cloth masks protect well against wildfire smoke.</w:t>
      </w:r>
    </w:p>
    <w:p>
      <w:r>
        <w:rPr>
          <w:b/>
        </w:rPr>
        <w:t xml:space="preserve">Reality: </w:t>
      </w:r>
      <w:r>
        <w:t>Only certified respirators like N95 and P100 effectively filter fine PM2.5 particles; surgical and cloth masks provide limited protection.</w:t>
      </w:r>
    </w:p>
    <w:p>
      <w:r>
        <w:rPr>
          <w:b/>
        </w:rPr>
        <w:t xml:space="preserve">Misconception: </w:t>
      </w:r>
      <w:r>
        <w:t>Staying indoors fully protects from wildfire smoke exposure.</w:t>
      </w:r>
    </w:p>
    <w:p>
      <w:r>
        <w:rPr>
          <w:b/>
        </w:rPr>
        <w:t xml:space="preserve">Reality: </w:t>
      </w:r>
      <w:r>
        <w:t>Indoor air can accumulate smoke particles without proper filtration and sealed environments, so additional measures like air purifiers are necessary.</w:t>
      </w:r>
    </w:p>
    <w:p>
      <w:r>
        <w:rPr>
          <w:b/>
        </w:rPr>
        <w:t xml:space="preserve">Misconception: </w:t>
      </w:r>
      <w:r>
        <w:t>Brief exposure to wildfire smoke is harmless.</w:t>
      </w:r>
    </w:p>
    <w:p>
      <w:r>
        <w:rPr>
          <w:b/>
        </w:rPr>
        <w:t xml:space="preserve">Reality: </w:t>
      </w:r>
      <w:r>
        <w:t>Even short-term exposure can worsen respiratory symptoms and have cumulative health effects, especially in sensitive individuals.</w:t>
      </w:r>
    </w:p>
    <w:p>
      <w:pPr>
        <w:pStyle w:val="Heading1"/>
      </w:pPr>
      <w:r>
        <w:t>Clinical Pearls</w:t>
      </w:r>
    </w:p>
    <w:p>
      <w:pPr>
        <w:pStyle w:val="ListNumber"/>
      </w:pPr>
      <w:r>
        <w:t>The smallest particles (PM2.5) pose the greatest inhalation hazard in wildfire smoke.</w:t>
      </w:r>
    </w:p>
    <w:p>
      <w:pPr>
        <w:pStyle w:val="ListNumber"/>
      </w:pPr>
      <w:r>
        <w:t>Proper mask fit is critical for protection; gaps reduce effectiveness substantially.</w:t>
      </w:r>
    </w:p>
    <w:p>
      <w:pPr>
        <w:pStyle w:val="ListNumber"/>
      </w:pPr>
      <w:r>
        <w:t>HEPA filters can effectively reduce indoor PM2.5 levels during smoke events.</w:t>
      </w:r>
    </w:p>
    <w:p>
      <w:pPr>
        <w:pStyle w:val="ListNumber"/>
      </w:pPr>
      <w:r>
        <w:t>Vulnerable groups require tailored preventive strategies and close monitoring.</w:t>
      </w:r>
    </w:p>
    <w:p>
      <w:pPr>
        <w:pStyle w:val="ListNumber"/>
      </w:pPr>
      <w:r>
        <w:t>Monitoring local AQI provides timely guidance for personal protective actions.</w:t>
      </w:r>
    </w:p>
    <w:p>
      <w:pPr>
        <w:pStyle w:val="Heading1"/>
      </w:pPr>
      <w:r>
        <w:t>Key Takeaways</w:t>
      </w:r>
    </w:p>
    <w:p>
      <w:pPr>
        <w:pStyle w:val="ListBullet"/>
      </w:pPr>
      <w:r>
        <w:t>Wildfire smoke contains harmful gases and fine particulate matter (PM2.5) that impact respiratory and cardiovascular health.</w:t>
      </w:r>
    </w:p>
    <w:p>
      <w:pPr>
        <w:pStyle w:val="ListBullet"/>
      </w:pPr>
      <w:r>
        <w:t>Children, elderly, and individuals with chronic diseases are at increased risk from smoke exposure.</w:t>
      </w:r>
    </w:p>
    <w:p>
      <w:pPr>
        <w:pStyle w:val="ListBullet"/>
      </w:pPr>
      <w:r>
        <w:t>N95 and P100 respirators provide effective protection; surgical and cloth masks do not filter fine particles adequately.</w:t>
      </w:r>
    </w:p>
    <w:p>
      <w:pPr>
        <w:pStyle w:val="ListBullet"/>
      </w:pPr>
      <w:r>
        <w:t>Maintaining indoor air quality using closed windows and HEPA filters reduces exposure.</w:t>
      </w:r>
    </w:p>
    <w:p>
      <w:pPr>
        <w:pStyle w:val="ListBullet"/>
      </w:pPr>
      <w:r>
        <w:t>Air quality indices guide decisions on outdoor activities and protective measures.</w:t>
      </w:r>
    </w:p>
    <w:p>
      <w:pPr>
        <w:pStyle w:val="ListBullet"/>
      </w:pPr>
      <w:r>
        <w:t>Wildfire smoke causes airway inflammation, exacerbates asthma, COPD, and may increase infection risk.</w:t>
      </w:r>
    </w:p>
    <w:p>
      <w:pPr>
        <w:pStyle w:val="ListBullet"/>
      </w:pPr>
      <w:r>
        <w:t>Prompt recognition of symptoms can prevent severe health consequences.</w:t>
      </w:r>
    </w:p>
    <w:p>
      <w:pPr>
        <w:pStyle w:val="ListBullet"/>
      </w:pPr>
      <w:r>
        <w:t>Ongoing research continues to clarify long-term effects and optimize safety interventions.</w:t>
      </w:r>
    </w:p>
    <w:p>
      <w:pPr>
        <w:pStyle w:val="Heading1"/>
      </w:pPr>
      <w:r>
        <w:t>Glossary</w:t>
      </w:r>
    </w:p>
    <w:p>
      <w:r>
        <w:rPr>
          <w:b/>
        </w:rPr>
        <w:t xml:space="preserve">Wildfire Smoke: </w:t>
      </w:r>
      <w:r>
        <w:t>A mixture of gases and tiny particles produced by burning vegetation and other materials during a wildfire.</w:t>
      </w:r>
    </w:p>
    <w:p>
      <w:r>
        <w:rPr>
          <w:b/>
        </w:rPr>
        <w:t xml:space="preserve">Particulate Matter (PM2.5): </w:t>
      </w:r>
      <w:r>
        <w:t>Fine inhalable particles smaller than 2.5 micrometers that can penetrate deep into the lungs and bloodstream.</w:t>
      </w:r>
    </w:p>
    <w:p>
      <w:r>
        <w:rPr>
          <w:b/>
        </w:rPr>
        <w:t xml:space="preserve">N95 Respirator: </w:t>
      </w:r>
      <w:r>
        <w:t>A face mask that filters at least 95% of airborne particles when properly fitted, used for respiratory protection.</w:t>
      </w:r>
    </w:p>
    <w:p>
      <w:r>
        <w:rPr>
          <w:b/>
        </w:rPr>
        <w:t xml:space="preserve">HEPA Filter: </w:t>
      </w:r>
      <w:r>
        <w:t>High-Efficiency Particulate Air filter capable of trapping fine particles, improving indoor air quality.</w:t>
      </w:r>
    </w:p>
    <w:p>
      <w:r>
        <w:rPr>
          <w:b/>
        </w:rPr>
        <w:t xml:space="preserve">Air Quality Index (AQI): </w:t>
      </w:r>
      <w:r>
        <w:t>A numerical scale used to report daily air pollution levels and their potential health effects.</w:t>
      </w:r>
    </w:p>
    <w:p>
      <w:r>
        <w:rPr>
          <w:b/>
        </w:rPr>
        <w:t xml:space="preserve">Asthma: </w:t>
      </w:r>
      <w:r>
        <w:t>A chronic inflammatory disease of the airways characterized by wheezing, coughing, and difficulty breathing.</w:t>
      </w:r>
    </w:p>
    <w:p>
      <w:r>
        <w:rPr>
          <w:b/>
        </w:rPr>
        <w:t xml:space="preserve">Chronic Obstructive Pulmonary Disease (COPD): </w:t>
      </w:r>
      <w:r>
        <w:t>A group of progressive lung diseases, including emphysema and chronic bronchitis, that cause airflow blockage.</w:t>
      </w:r>
    </w:p>
    <w:p>
      <w:pPr>
        <w:pStyle w:val="Heading1"/>
      </w:pPr>
      <w:r>
        <w:t>Related Modules</w:t>
      </w:r>
    </w:p>
    <w:p>
      <w:pPr>
        <w:pStyle w:val="ListBullet"/>
      </w:pPr>
      <w:r>
        <w:t>DIS-101</w:t>
      </w:r>
    </w:p>
    <w:p>
      <w:pPr>
        <w:pStyle w:val="ListBullet"/>
      </w:pPr>
      <w:r>
        <w:t>ENV-204</w:t>
      </w:r>
    </w:p>
    <w:p>
      <w:pPr>
        <w:pStyle w:val="ListBullet"/>
      </w:pPr>
      <w:r>
        <w:t>HEA-303</w:t>
      </w:r>
    </w:p>
    <w:p>
      <w:pPr>
        <w:pStyle w:val="Heading1"/>
      </w:pPr>
      <w:r>
        <w:t>Illustration Specifications</w:t>
      </w:r>
    </w:p>
    <w:p>
      <w:pPr>
        <w:pStyle w:val="Heading2"/>
      </w:pPr>
      <w:r>
        <w:t>ILL-001 - Wildfire Smoke Components</w:t>
      </w:r>
    </w:p>
    <w:p>
      <w:r>
        <w:t>Type: Diagram</w:t>
      </w:r>
    </w:p>
    <w:p>
      <w:r>
        <w:t>A labeled diagram showing the main chemical and particulate components of wildfire smoke and their approximate sizes.</w:t>
      </w:r>
    </w:p>
    <w:p>
      <w:r>
        <w:t>Alt text: Diagram illustrating gases and particles in wildfire smoke.</w:t>
      </w:r>
    </w:p>
    <w:p>
      <w:pPr>
        <w:pStyle w:val="Heading2"/>
      </w:pPr>
      <w:r>
        <w:t>ILL-002 - Air Quality Index (AQI) Scale</w:t>
      </w:r>
    </w:p>
    <w:p>
      <w:r>
        <w:t>Type: Chart</w:t>
      </w:r>
    </w:p>
    <w:p>
      <w:r>
        <w:t>Color-coded chart explaining the AQI levels from Good to Hazardous with corresponding health advice.</w:t>
      </w:r>
    </w:p>
    <w:p>
      <w:r>
        <w:t>Alt text: Air Quality Index scale from Good to Hazardous with health warnings.</w:t>
      </w:r>
    </w:p>
    <w:p>
      <w:pPr>
        <w:pStyle w:val="Heading2"/>
      </w:pPr>
      <w:r>
        <w:t>ILL-003 - Proper N95 Respirator Fit</w:t>
      </w:r>
    </w:p>
    <w:p>
      <w:r>
        <w:t>Type: Photo Series</w:t>
      </w:r>
    </w:p>
    <w:p>
      <w:r>
        <w:t>Step-by-step photos demonstrating correct placement and seal check for an N95 respirator mask.</w:t>
      </w:r>
    </w:p>
    <w:p>
      <w:r>
        <w:t>Alt text: Images showing how to correctly fit an N95 respirator on face.</w:t>
      </w:r>
    </w:p>
    <w:p>
      <w:pPr>
        <w:pStyle w:val="Heading2"/>
      </w:pPr>
      <w:r>
        <w:t>ILL-004 - Indoor Air Purifier Setup</w:t>
      </w:r>
    </w:p>
    <w:p>
      <w:r>
        <w:t>Type: Instructional Graphic</w:t>
      </w:r>
    </w:p>
    <w:p>
      <w:r>
        <w:t>Visual guide showing positioning and operation of a portable HEPA air purifier in a home environment during wildfire smoke.</w:t>
      </w:r>
    </w:p>
    <w:p>
      <w:r>
        <w:t>Alt text: Graphic illustrating use of HEPA filter to improve indoor air during smoke.</w:t>
      </w:r>
    </w:p>
    <w:p>
      <w:pPr>
        <w:pStyle w:val="Heading2"/>
      </w:pPr>
      <w:r>
        <w:t>ILL-005 - Vulnerable Populations at Risk</w:t>
      </w:r>
    </w:p>
    <w:p>
      <w:r>
        <w:t>Type: Infographic</w:t>
      </w:r>
    </w:p>
    <w:p>
      <w:r>
        <w:t>Infographic highlighting groups more vulnerable to wildfire smoke with icons representing children, elderly, and respiratory patients.</w:t>
      </w:r>
    </w:p>
    <w:p>
      <w:r>
        <w:t>Alt text: Infographic of vulnerable groups for wildfire smoke exposure.</w:t>
      </w:r>
    </w:p>
    <w:p>
      <w:pPr>
        <w:pStyle w:val="Heading1"/>
      </w:pPr>
      <w:r>
        <w:t>References</w:t>
      </w:r>
    </w:p>
    <w:p>
      <w:pPr>
        <w:pStyle w:val="ListBullet"/>
      </w:pPr>
      <w:r>
        <w:t>Wildfire Smoke and Health: A Guide for Public Health Officials | U.S. Environmental Protection Agency (EPA) | 2023 | EPA Fire Smoke Guide | Unverified</w:t>
      </w:r>
    </w:p>
    <w:p>
      <w:pPr>
        <w:pStyle w:val="ListBullet"/>
      </w:pPr>
      <w:r>
        <w:t>Wildfire Smoke: A Guide for Clinicians | American Thoracic Society | 2022 | ATS Clinician Guide Wildfire | Unverified</w:t>
      </w:r>
    </w:p>
    <w:p>
      <w:pPr>
        <w:pStyle w:val="ListBullet"/>
      </w:pPr>
      <w:r>
        <w:t>Air Quality Index (AQI) Basics | AirNow, U.S. EPA | 2024 | AirNow AQI Basics | Unverified</w:t>
      </w:r>
    </w:p>
    <w:p>
      <w:pPr>
        <w:pStyle w:val="ListBullet"/>
      </w:pPr>
      <w:r>
        <w:t>Health Effects of Wildfire Smoke Exposure | Centers for Disease Control and Prevention (CDC) | 2023 | CDC Wildfire Health Effects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