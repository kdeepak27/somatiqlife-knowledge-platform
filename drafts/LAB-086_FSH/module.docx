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LAB-086 - FSH</w:t>
      </w:r>
    </w:p>
    <w:p>
      <w:r>
        <w:rPr>
          <w:i/>
        </w:rPr>
        <w:t>What FSH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Investigation, Diagnosis</w:t>
            </w:r>
          </w:p>
        </w:tc>
      </w:tr>
      <w:tr>
        <w:tc>
          <w:tcPr>
            <w:tcW w:type="dxa" w:w="4968"/>
          </w:tcPr>
          <w:p>
            <w:r>
              <w:rPr>
                <w:b/>
              </w:rPr>
              <w:t>Audience</w:t>
            </w:r>
          </w:p>
        </w:tc>
        <w:tc>
          <w:tcPr>
            <w:tcW w:type="dxa" w:w="4968"/>
          </w:tcPr>
          <w:p>
            <w:r>
              <w:t>Consumers, Health Enthusiasts, Medical Students,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FSH, Follicle Stimulating Hormone, Hormone Testing, Reproductive Hormones, Pituitary Gland, Ovarian Function, Testicular Function, Hormonal Imbalance, Endocrinology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Follicle Stimulating Hormone (FSH) is a key reproductive hormone produced by the pituitary gland that regulates sexual development and fertility in both males and females. It stimulates growth of ovarian follicles in women and spermatogenesis in men. Clinically, FSH measurement is used to evaluate reproductive function, menstrual irregularities, infertility, and disorders of the pituitary or gonads. Normal FSH levels vary by age, sex, and menstrual cycle phase, making understanding the context of testing essential. Major synonyms include Pituitary Gonadotropin and Follitropin. The FSH blood test is a routine, low-risk assay typically performed in the morning due to diurnal variation. However, interpretation can be limited by factors such as natural hormonal fluctuations, medication interference, and lack of standardization across labs. Despite these limitations, FSH testing is valuable in diagnosing conditions like primary ovarian insufficiency, hypogonadism, and delayed puberty. It often complements other hormone tests such as LH and estradiol to provide comprehensive endocrine evaluation. Understanding FSH’s physiological role and test limitations helps consumers and clinicians make informed decisions about reproductive health management.</w:t>
      </w:r>
    </w:p>
    <w:p>
      <w:pPr>
        <w:pStyle w:val="Heading1"/>
      </w:pPr>
      <w:r>
        <w:t>Customer Questions Answered</w:t>
      </w:r>
    </w:p>
    <w:p>
      <w:pPr>
        <w:pStyle w:val="ListBullet"/>
      </w:pPr>
      <w:r>
        <w:t>What does FSH stand for and what does it measure?</w:t>
      </w:r>
    </w:p>
    <w:p>
      <w:pPr>
        <w:pStyle w:val="ListBullet"/>
      </w:pPr>
      <w:r>
        <w:t>How is FSH related to fertility in women?</w:t>
      </w:r>
    </w:p>
    <w:p>
      <w:pPr>
        <w:pStyle w:val="ListBullet"/>
      </w:pPr>
      <w:r>
        <w:t>What does abnormal FSH levels mean in men?</w:t>
      </w:r>
    </w:p>
    <w:p>
      <w:pPr>
        <w:pStyle w:val="ListBullet"/>
      </w:pPr>
      <w:r>
        <w:t>When should I get an FSH test?</w:t>
      </w:r>
    </w:p>
    <w:p>
      <w:pPr>
        <w:pStyle w:val="ListBullet"/>
      </w:pPr>
      <w:r>
        <w:t>How do normal FSH levels vary by age and sex?</w:t>
      </w:r>
    </w:p>
    <w:p>
      <w:pPr>
        <w:pStyle w:val="ListBullet"/>
      </w:pPr>
      <w:r>
        <w:t>Can FSH levels predict menopause?</w:t>
      </w:r>
    </w:p>
    <w:p>
      <w:pPr>
        <w:pStyle w:val="ListBullet"/>
      </w:pPr>
      <w:r>
        <w:t>What are the common causes of high FSH levels?</w:t>
      </w:r>
    </w:p>
    <w:p>
      <w:pPr>
        <w:pStyle w:val="ListBullet"/>
      </w:pPr>
      <w:r>
        <w:t>What does low FSH indicate?</w:t>
      </w:r>
    </w:p>
    <w:p>
      <w:pPr>
        <w:pStyle w:val="ListBullet"/>
      </w:pPr>
      <w:r>
        <w:t>How reliable is the FSH test?</w:t>
      </w:r>
    </w:p>
    <w:p>
      <w:pPr>
        <w:pStyle w:val="ListBullet"/>
      </w:pPr>
      <w:r>
        <w:t>Are there any risks or side effects of the FSH blood test?</w:t>
      </w:r>
    </w:p>
    <w:p>
      <w:pPr>
        <w:pStyle w:val="ListBullet"/>
      </w:pPr>
      <w:r>
        <w:t>What is the relationship between FSH and other reproductive hormones like LH and estrogen?</w:t>
      </w:r>
    </w:p>
    <w:p>
      <w:pPr>
        <w:pStyle w:val="ListBullet"/>
      </w:pPr>
      <w:r>
        <w:t>How do medications or medical conditions affect FSH levels?</w:t>
      </w:r>
    </w:p>
    <w:p>
      <w:pPr>
        <w:pStyle w:val="Heading1"/>
      </w:pPr>
      <w:r>
        <w:t>Learning Objectives</w:t>
      </w:r>
    </w:p>
    <w:p>
      <w:pPr>
        <w:pStyle w:val="ListBullet"/>
      </w:pPr>
      <w:r>
        <w:t>Define Follicle Stimulating Hormone and its physiological roles.</w:t>
      </w:r>
    </w:p>
    <w:p>
      <w:pPr>
        <w:pStyle w:val="ListBullet"/>
      </w:pPr>
      <w:r>
        <w:t>Explain how FSH levels are measured and the normal reference ranges.</w:t>
      </w:r>
    </w:p>
    <w:p>
      <w:pPr>
        <w:pStyle w:val="ListBullet"/>
      </w:pPr>
      <w:r>
        <w:t>Describe the clinical indications for ordering an FSH test.</w:t>
      </w:r>
    </w:p>
    <w:p>
      <w:pPr>
        <w:pStyle w:val="ListBullet"/>
      </w:pPr>
      <w:r>
        <w:t>Interpret common patterns of abnormal FSH values and what they suggest clinically.</w:t>
      </w:r>
    </w:p>
    <w:p>
      <w:pPr>
        <w:pStyle w:val="ListBullet"/>
      </w:pPr>
      <w:r>
        <w:t>Identify factors that can affect the reliability of FSH testing.</w:t>
      </w:r>
    </w:p>
    <w:p>
      <w:pPr>
        <w:pStyle w:val="ListBullet"/>
      </w:pPr>
      <w:r>
        <w:t>Recognize the differences in FSH function between males and females.</w:t>
      </w:r>
    </w:p>
    <w:p>
      <w:pPr>
        <w:pStyle w:val="ListBullet"/>
      </w:pPr>
      <w:r>
        <w:t>Discuss the relationship between FSH and other reproductive hormones.</w:t>
      </w:r>
    </w:p>
    <w:p>
      <w:pPr>
        <w:pStyle w:val="ListBullet"/>
      </w:pPr>
      <w:r>
        <w:t>Highlight common misconceptions about FSH testing and hormone levels.</w:t>
      </w:r>
    </w:p>
    <w:p>
      <w:pPr>
        <w:pStyle w:val="Heading1"/>
      </w:pPr>
      <w:r>
        <w:t>Definition</w:t>
      </w:r>
    </w:p>
    <w:p>
      <w:r>
        <w:t>Follicle Stimulating Hormone (FSH) is a glycoprotein hormone secreted by the anterior pituitary gland that regulates the reproductive processes in both sexes by stimulating development of ovarian follicles in females and spermatogenesis in males.</w:t>
      </w:r>
    </w:p>
    <w:p>
      <w:pPr>
        <w:pStyle w:val="Heading1"/>
      </w:pPr>
      <w:r>
        <w:t>Why This Matters</w:t>
      </w:r>
    </w:p>
    <w:p>
      <w:r>
        <w:t>FSH measurement provides critical information about fertility, reproductive health, and endocrine function allowing for early detection and management of a range of hormonal and reproductive disorders that impact quality of life and wellbeing.</w:t>
      </w:r>
    </w:p>
    <w:p>
      <w:pPr>
        <w:pStyle w:val="Heading1"/>
      </w:pPr>
      <w:r>
        <w:t>What is Follicle Stimulating Hormone (FSH)?</w:t>
      </w:r>
    </w:p>
    <w:p>
      <w:r>
        <w:t>Follicle Stimulating Hormone (FSH) is a gonadotropin, a type of hormone that promotes the function of the gonads (ovaries in females and testes in males). It is synthesized and secreted by the anterior pituitary gland in the brain. FSH is a glycoprotein hormone composed of alpha and beta subunits; the beta subunit confers its biological specificity. This hormone plays a pivotal role in regulating reproductive processes such as follicle maturation in females and spermatogenesis in males. FSH secretion is regulated by gonadotropin-releasing hormone (GnRH) from the hypothalamus and feedback from sex steroids like estrogen and inhibin.</w:t>
      </w:r>
    </w:p>
    <w:p>
      <w:pPr>
        <w:pStyle w:val="Heading1"/>
      </w:pPr>
      <w:r>
        <w:t>How is FSH Measured?</w:t>
      </w:r>
    </w:p>
    <w:p>
      <w:r>
        <w:t>FSH is typically measured via a blood test. Blood is drawn usually in the morning to minimize the effects of diurnal variation, as hormone levels fluctuate during the day. The assay measures the concentration of FSH in international units per liter (IU/L). Different laboratories have specific reference ranges; these can vary due to assay methods and population differences. In women, FSH levels are interpreted in the context of the menstrual cycle phase, as levels vary markedly. In men, FSH levels are usually steady but interpreted along with other reproductive hormones.</w:t>
      </w:r>
    </w:p>
    <w:p>
      <w:pPr>
        <w:pStyle w:val="Heading1"/>
      </w:pPr>
      <w:r>
        <w:t>Physiological Role of FSH in Females</w:t>
      </w:r>
    </w:p>
    <w:p>
      <w:r>
        <w:t>In females, FSH promotes the growth and maturation of ovarian follicles within the ovary. It stimulates granulosa cells of the follicles to proliferate and produce estrogen. Rising estrogen levels provide feedback to regulate FSH secretion. The cyclical elevation and fall of FSH coordinate the menstrual cycle stages, preparing the body for ovulation and potential pregnancy. FSH levels are low during the early follicular phase, peak just before ovulation, and decrease in the luteal phase.</w:t>
      </w:r>
    </w:p>
    <w:p>
      <w:pPr>
        <w:pStyle w:val="Heading1"/>
      </w:pPr>
      <w:r>
        <w:t>Physiological Role of FSH in Males</w:t>
      </w:r>
    </w:p>
    <w:p>
      <w:r>
        <w:t>In males, FSH acts on Sertoli cells in the testes to stimulate spermatogenesis, the production of sperm. It facilitates the development and maintenance of sperm cells ensuring fertility. FSH works in concert with luteinizing hormone (LH), which stimulates testosterone production by Leydig cells. Unlike females, FSH levels in men remain relatively constant throughout life but can change in certain disorders of testicular function or pituitary pathology.</w:t>
      </w:r>
    </w:p>
    <w:p>
      <w:pPr>
        <w:pStyle w:val="Heading1"/>
      </w:pPr>
      <w:r>
        <w:t>Clinical Indications for FSH Testing</w:t>
      </w:r>
    </w:p>
    <w:p>
      <w:r>
        <w:t>FSH testing is ordered for evaluating fertility problems, menstrual irregularities, puberty disorders, and suspected pituitary or gonadal dysfunction. For women, it helps diagnose causes of amenorrhea, polycystic ovary syndrome (PCOS), and menopause status. In men, it is used to investigate infertility, testicular failure, or hypogonadism. FSH measurement is also part of diagnostic workup for delayed or precocious puberty in adolescents and assessment of pituitary tumors affecting gonadotropin secretion.</w:t>
      </w:r>
    </w:p>
    <w:p>
      <w:pPr>
        <w:pStyle w:val="Heading1"/>
      </w:pPr>
      <w:r>
        <w:t>Interpreting Abnormal FSH Levels</w:t>
      </w:r>
    </w:p>
    <w:p>
      <w:r>
        <w:t>Elevated FSH levels in women may indicate primary ovarian insufficiency or menopause, reflecting a loss of negative feedback from the ovaries. In men, high FSH suggests testicular failure or damage. Conversely, low FSH levels can result from pituitary or hypothalamic disorders limiting gonadotropin release or from negative feedback due to tumors or anabolic steroid abuse. Interpretation must consider patient age, sex, and clinical context to differentiate primary from secondary causes.</w:t>
      </w:r>
    </w:p>
    <w:p>
      <w:pPr>
        <w:pStyle w:val="Heading1"/>
      </w:pPr>
      <w:r>
        <w:t>Limitations and Factors Affecting FSH Test Reliability</w:t>
      </w:r>
    </w:p>
    <w:p>
      <w:r>
        <w:t>FSH levels naturally fluctuate with the menstrual cycle and age, particularly in peri-menopausal women, complicating interpretation. Medications such as hormonal contraceptives, clomiphene citrate, and steroids may alter FSH values. Illness, stress, and assay variability also impact results. Single measurements provide limited information; often serial testing or concurrent measurement of LH, estradiol, and inhibin improves diagnostic accuracy. Therefore, clinicians must consider all relevant patient factors and test limitations.</w:t>
      </w:r>
    </w:p>
    <w:p>
      <w:pPr>
        <w:pStyle w:val="Heading1"/>
      </w:pPr>
      <w:r>
        <w:t>Relationship Between FSH and Other Reproductive Hormones</w:t>
      </w:r>
    </w:p>
    <w:p>
      <w:r>
        <w:t>FSH operates in a regulatory network with luteinizing hormone (LH), estrogen, progesterone, testosterone, and inhibin. The hypothalamic-pituitary-gonadal axis uses feedback mechanisms to balance these hormones. For instance, inhibin produced by granulosa cells inhibits FSH secretion to prevent follicular overstimulation. Measuring multiple hormones together gives a comprehensive assessment of reproductive and endocrine status, aiding more accurate diagnosis and treatment planning.</w:t>
      </w:r>
    </w:p>
    <w:p>
      <w:pPr>
        <w:pStyle w:val="Heading1"/>
      </w:pPr>
      <w:r>
        <w:t>Misconceptions About FSH Testing</w:t>
      </w:r>
    </w:p>
    <w:p>
      <w:r>
        <w:t>A common misconception is that a single FSH test can diagnose fertility status definitively; however, reproductive hormones fluctuate and require contextual interpretation. Another myth is that high FSH irreversibly means infertility or menopause; while it indicates reduced ovarian reserve, natural variations and other factors influence fertility potential. Some people incorrectly believe FSH testing predicts exact timing of menopause, but it indicates overall ovarian function trends rather than a precise timeline.</w:t>
      </w:r>
    </w:p>
    <w:p>
      <w:pPr>
        <w:pStyle w:val="Heading1"/>
      </w:pPr>
      <w:r>
        <w:t>Safety and Risks of FSH Testing</w:t>
      </w:r>
    </w:p>
    <w:p>
      <w:r>
        <w:t>FSH testing involves a standard venipuncture blood draw and carries minimal risks typical of blood testing such as mild pain, bruising, or infection at the puncture site. No special preparation is generally required except possibly timing the test within the menstrual cycle for women. There are no direct risks from the hormone test itself, and it is considered safe for routine clinical and research use in assessing reproductive health.</w:t>
      </w:r>
    </w:p>
    <w:p>
      <w:pPr>
        <w:pStyle w:val="Heading1"/>
      </w:pPr>
      <w:r>
        <w:t>Practical Use of FSH Testing in Healthcare</w:t>
      </w:r>
    </w:p>
    <w:p>
      <w:r>
        <w:t>FSH testing is a valuable tool for endocrinologists, gynecologists, and primary care providers managing reproductive health, puberty disorders, and hormonal imbalances. It aids decision-making for fertility treatments, hormone replacement therapy, and diagnosis of reproductive aging or gonadal pathology. Understanding the nuances of FSH physiology and test limitations enables practitioners to interpret results appropriately and counsel patients effectively about their reproductive health and treatment options.</w:t>
      </w:r>
    </w:p>
    <w:p>
      <w:pPr>
        <w:pStyle w:val="Heading1"/>
      </w:pPr>
      <w:r>
        <w:t>Practical Guidance</w:t>
      </w:r>
    </w:p>
    <w:p>
      <w:pPr>
        <w:pStyle w:val="ListBullet"/>
      </w:pPr>
      <w:r>
        <w:t>For women undergoing fertility evaluation, schedule FSH testing during the early follicular phase of the menstrual cycle (days 2-4) for accurate interpretation.</w:t>
      </w:r>
    </w:p>
    <w:p>
      <w:pPr>
        <w:pStyle w:val="ListBullet"/>
      </w:pPr>
      <w:r>
        <w:t>Consider concurrent measurement of LH, estradiol, and inhibin for a comprehensive fertility workup.</w:t>
      </w:r>
    </w:p>
    <w:p>
      <w:pPr>
        <w:pStyle w:val="ListBullet"/>
      </w:pPr>
      <w:r>
        <w:t>Discuss any medications, supplements, or health conditions with your healthcare provider before testing to avoid false results.</w:t>
      </w:r>
    </w:p>
    <w:p>
      <w:pPr>
        <w:pStyle w:val="ListBullet"/>
      </w:pPr>
      <w:r>
        <w:t>Repeated FSH tests over time may provide better insight than a single measurement, especially in perimenopausal women.</w:t>
      </w:r>
    </w:p>
    <w:p>
      <w:pPr>
        <w:pStyle w:val="ListBullet"/>
      </w:pPr>
      <w:r>
        <w:t>Interpret FSH levels within the broader clinical context including symptoms, age, and other lab tests.</w:t>
      </w:r>
    </w:p>
    <w:p>
      <w:pPr>
        <w:pStyle w:val="ListBullet"/>
      </w:pPr>
      <w:r>
        <w:t>FSH testing is not sufficient alone to diagnose infertility but provides useful information to guide further investigation.</w:t>
      </w:r>
    </w:p>
    <w:p>
      <w:pPr>
        <w:pStyle w:val="ListBullet"/>
      </w:pPr>
      <w:r>
        <w:t>Consult with a healthcare specialist for personalized interpretation and management based on FSH results.</w:t>
      </w:r>
    </w:p>
    <w:p>
      <w:pPr>
        <w:pStyle w:val="Heading1"/>
      </w:pPr>
      <w:r>
        <w:t>Safety Notes</w:t>
      </w:r>
    </w:p>
    <w:p>
      <w:pPr>
        <w:pStyle w:val="ListBullet"/>
      </w:pPr>
      <w:r>
        <w:t>FSH testing requires only a routine blood draw and carries minimal risks.</w:t>
      </w:r>
    </w:p>
    <w:p>
      <w:pPr>
        <w:pStyle w:val="ListBullet"/>
      </w:pPr>
      <w:r>
        <w:t>Notify your healthcare provider if you have a bleeding disorder or are on blood thinners prior to the blood test.</w:t>
      </w:r>
    </w:p>
    <w:p>
      <w:pPr>
        <w:pStyle w:val="ListBullet"/>
      </w:pPr>
      <w:r>
        <w:t>There are no direct side effects from FSH or hormone testing itself beyond standard blood draw risks.</w:t>
      </w:r>
    </w:p>
    <w:p>
      <w:pPr>
        <w:pStyle w:val="ListBullet"/>
      </w:pPr>
      <w:r>
        <w:t>Follow any specific instructions provided by your healthcare provider regarding timing and preparations for testing.</w:t>
      </w:r>
    </w:p>
    <w:p>
      <w:pPr>
        <w:pStyle w:val="Heading1"/>
      </w:pPr>
      <w:r>
        <w:t>Common Misconceptions</w:t>
      </w:r>
    </w:p>
    <w:p>
      <w:r>
        <w:rPr>
          <w:b/>
        </w:rPr>
        <w:t xml:space="preserve">Misconception: </w:t>
      </w:r>
      <w:r>
        <w:t>High FSH always means permanent infertility.</w:t>
      </w:r>
    </w:p>
    <w:p>
      <w:r>
        <w:rPr>
          <w:b/>
        </w:rPr>
        <w:t xml:space="preserve">Reality: </w:t>
      </w:r>
      <w:r>
        <w:t>High FSH indicates diminished ovarian reserve or testicular failure but does not alone confirm permanent infertility; other factors influence reproductive capability.</w:t>
      </w:r>
    </w:p>
    <w:p>
      <w:r>
        <w:rPr>
          <w:b/>
        </w:rPr>
        <w:t xml:space="preserve">Misconception: </w:t>
      </w:r>
      <w:r>
        <w:t>A single FSH test can diagnose menopause.</w:t>
      </w:r>
    </w:p>
    <w:p>
      <w:r>
        <w:rPr>
          <w:b/>
        </w:rPr>
        <w:t xml:space="preserve">Reality: </w:t>
      </w:r>
      <w:r>
        <w:t>Menopause diagnosis requires clinical assessment over time; FSH levels provide supportive but not definitive evidence.</w:t>
      </w:r>
    </w:p>
    <w:p>
      <w:r>
        <w:rPr>
          <w:b/>
        </w:rPr>
        <w:t xml:space="preserve">Misconception: </w:t>
      </w:r>
      <w:r>
        <w:t>FSH levels are stable and the same throughout the menstrual cycle.</w:t>
      </w:r>
    </w:p>
    <w:p>
      <w:r>
        <w:rPr>
          <w:b/>
        </w:rPr>
        <w:t xml:space="preserve">Reality: </w:t>
      </w:r>
      <w:r>
        <w:t>FSH levels fluctuate significantly during the menstrual cycle, affecting interpretation and timing of tests.</w:t>
      </w:r>
    </w:p>
    <w:p>
      <w:pPr>
        <w:pStyle w:val="Heading1"/>
      </w:pPr>
      <w:r>
        <w:t>Clinical Pearls</w:t>
      </w:r>
    </w:p>
    <w:p>
      <w:pPr>
        <w:pStyle w:val="ListNumber"/>
      </w:pPr>
      <w:r>
        <w:t>FSH measurement is most informative when done in the early follicular phase for women.</w:t>
      </w:r>
    </w:p>
    <w:p>
      <w:pPr>
        <w:pStyle w:val="ListNumber"/>
      </w:pPr>
      <w:r>
        <w:t>Always interpret FSH results alongside LH and estradiol for comprehensive insight into reproductive status.</w:t>
      </w:r>
    </w:p>
    <w:p>
      <w:pPr>
        <w:pStyle w:val="ListNumber"/>
      </w:pPr>
      <w:r>
        <w:t>High FSH with low estrogen suggests primary ovarian insufficiency or menopause in females.</w:t>
      </w:r>
    </w:p>
    <w:p>
      <w:pPr>
        <w:pStyle w:val="ListNumber"/>
      </w:pPr>
      <w:r>
        <w:t>Elevated FSH with normal testosterone may suggest primary testicular failure in males.</w:t>
      </w:r>
    </w:p>
    <w:p>
      <w:pPr>
        <w:pStyle w:val="ListNumber"/>
      </w:pPr>
      <w:r>
        <w:t>Consider age and clinical context as FSH reference ranges differ across life stages.</w:t>
      </w:r>
    </w:p>
    <w:p>
      <w:pPr>
        <w:pStyle w:val="Heading1"/>
      </w:pPr>
      <w:r>
        <w:t>Key Takeaways</w:t>
      </w:r>
    </w:p>
    <w:p>
      <w:pPr>
        <w:pStyle w:val="ListBullet"/>
      </w:pPr>
      <w:r>
        <w:t>FSH is a pituitary hormone critical for reproductive function in both sexes.</w:t>
      </w:r>
    </w:p>
    <w:p>
      <w:pPr>
        <w:pStyle w:val="ListBullet"/>
      </w:pPr>
      <w:r>
        <w:t>FSH testing helps evaluate fertility, menstrual irregularities, and gonadal function.</w:t>
      </w:r>
    </w:p>
    <w:p>
      <w:pPr>
        <w:pStyle w:val="ListBullet"/>
      </w:pPr>
      <w:r>
        <w:t>Normal FSH levels vary by sex, age, and menstrual cycle phase, necessitating contextual interpretation.</w:t>
      </w:r>
    </w:p>
    <w:p>
      <w:pPr>
        <w:pStyle w:val="ListBullet"/>
      </w:pPr>
      <w:r>
        <w:t>High FSH often indicates gonadal failure or diminished function, while low levels may indicate pituitary/hypothalamic disorders.</w:t>
      </w:r>
    </w:p>
    <w:p>
      <w:pPr>
        <w:pStyle w:val="ListBullet"/>
      </w:pPr>
      <w:r>
        <w:t>FSH test interpretation is limited by natural hormonal fluctuations and external factors like medication.</w:t>
      </w:r>
    </w:p>
    <w:p>
      <w:pPr>
        <w:pStyle w:val="ListBullet"/>
      </w:pPr>
      <w:r>
        <w:t>FSH works within a hormonal network including LH, estrogen, and inhibin to regulate reproduction.</w:t>
      </w:r>
    </w:p>
    <w:p>
      <w:pPr>
        <w:pStyle w:val="ListBullet"/>
      </w:pPr>
      <w:r>
        <w:t>FSH testing involves minimal risk, requiring only a blood sample.</w:t>
      </w:r>
    </w:p>
    <w:p>
      <w:pPr>
        <w:pStyle w:val="ListBullet"/>
      </w:pPr>
      <w:r>
        <w:t>Clinical decisions incorporate FSH results with other hormone tests and clinical information.</w:t>
      </w:r>
    </w:p>
    <w:p>
      <w:pPr>
        <w:pStyle w:val="Heading1"/>
      </w:pPr>
      <w:r>
        <w:t>Glossary</w:t>
      </w:r>
    </w:p>
    <w:p>
      <w:r>
        <w:rPr>
          <w:b/>
        </w:rPr>
        <w:t xml:space="preserve">FSH (Follicle Stimulating Hormone): </w:t>
      </w:r>
      <w:r>
        <w:t>A hormone produced by the anterior pituitary gland that regulates reproductive processes by stimulating growth of ovarian follicles in females and spermatogenesis in males.</w:t>
      </w:r>
    </w:p>
    <w:p>
      <w:r>
        <w:rPr>
          <w:b/>
        </w:rPr>
        <w:t xml:space="preserve">Gonadotropin: </w:t>
      </w:r>
      <w:r>
        <w:t>A hormone that stimulates the activity of the gonads (ovaries and testes). FSH and LH are the primary gonadotropins.</w:t>
      </w:r>
    </w:p>
    <w:p>
      <w:r>
        <w:rPr>
          <w:b/>
        </w:rPr>
        <w:t xml:space="preserve">Anterior Pituitary: </w:t>
      </w:r>
      <w:r>
        <w:t>The front part of the pituitary gland responsible for releasing several hormones including FSH and LH.</w:t>
      </w:r>
    </w:p>
    <w:p>
      <w:r>
        <w:rPr>
          <w:b/>
        </w:rPr>
        <w:t xml:space="preserve">Ovarian Follicle: </w:t>
      </w:r>
      <w:r>
        <w:t>A fluid-filled sac in the ovary that contains an immature egg and produces steroid hormones.</w:t>
      </w:r>
    </w:p>
    <w:p>
      <w:r>
        <w:rPr>
          <w:b/>
        </w:rPr>
        <w:t xml:space="preserve">Spermatogenesis: </w:t>
      </w:r>
      <w:r>
        <w:t>The process of sperm cell development occurring in the testes.</w:t>
      </w:r>
    </w:p>
    <w:p>
      <w:r>
        <w:rPr>
          <w:b/>
        </w:rPr>
        <w:t xml:space="preserve">Hypothalamic-Pituitary-Gonadal Axis: </w:t>
      </w:r>
      <w:r>
        <w:t>A complex set of interactions among the hypothalamus, pituitary gland, and gonads that regulates reproductive hormone production.</w:t>
      </w:r>
    </w:p>
    <w:p>
      <w:r>
        <w:rPr>
          <w:b/>
        </w:rPr>
        <w:t xml:space="preserve">Luteinizing Hormone (LH): </w:t>
      </w:r>
      <w:r>
        <w:t>A hormone produced by the anterior pituitary that triggers ovulation in females and testosterone production in males.</w:t>
      </w:r>
    </w:p>
    <w:p>
      <w:r>
        <w:rPr>
          <w:b/>
        </w:rPr>
        <w:t xml:space="preserve">Inhibin: </w:t>
      </w:r>
      <w:r>
        <w:t>A hormone produced by the gonads that negatively regulates FSH secretion.</w:t>
      </w:r>
    </w:p>
    <w:p>
      <w:pPr>
        <w:pStyle w:val="Heading1"/>
      </w:pPr>
      <w:r>
        <w:t>Related Modules</w:t>
      </w:r>
    </w:p>
    <w:p>
      <w:pPr>
        <w:pStyle w:val="ListBullet"/>
      </w:pPr>
      <w:r>
        <w:t>LAB-087</w:t>
      </w:r>
    </w:p>
    <w:p>
      <w:pPr>
        <w:pStyle w:val="ListBullet"/>
      </w:pPr>
      <w:r>
        <w:t>LAB-088</w:t>
      </w:r>
    </w:p>
    <w:p>
      <w:pPr>
        <w:pStyle w:val="Heading1"/>
      </w:pPr>
      <w:r>
        <w:t>Illustration Specifications</w:t>
      </w:r>
    </w:p>
    <w:p>
      <w:pPr>
        <w:pStyle w:val="Heading2"/>
      </w:pPr>
      <w:r>
        <w:t>ILL-FSH-01 - FSH Production and Regulation</w:t>
      </w:r>
    </w:p>
    <w:p>
      <w:r>
        <w:t>Type: Diagram</w:t>
      </w:r>
    </w:p>
    <w:p>
      <w:r>
        <w:t>A schematic illustrating the hypothalamic-pituitary-gonadal axis showing regulation of FSH secretion and its effect on ovaries/testes.</w:t>
      </w:r>
    </w:p>
    <w:p>
      <w:r>
        <w:t>Alt text: Diagram showing brain, pituitary gland, ovaries and testes with arrows depicting hormone pathways.</w:t>
      </w:r>
    </w:p>
    <w:p>
      <w:pPr>
        <w:pStyle w:val="Heading2"/>
      </w:pPr>
      <w:r>
        <w:t>ILL-FSH-02 - Normal Female Menstrual Cycle FSH Patterns</w:t>
      </w:r>
    </w:p>
    <w:p>
      <w:r>
        <w:t>Type: Graph</w:t>
      </w:r>
    </w:p>
    <w:p>
      <w:r>
        <w:t>Graph depicting fluctuating FSH levels across different phases of the menstrual cycle in women.</w:t>
      </w:r>
    </w:p>
    <w:p>
      <w:r>
        <w:t>Alt text: Chart showing rise and fall of FSH hormone levels during follicular, ovulatory, and luteal phases.</w:t>
      </w:r>
    </w:p>
    <w:p>
      <w:pPr>
        <w:pStyle w:val="Heading2"/>
      </w:pPr>
      <w:r>
        <w:t>ILL-FSH-03 - Interpreting FSH and LH Levels</w:t>
      </w:r>
    </w:p>
    <w:p>
      <w:r>
        <w:t>Type: Flowchart</w:t>
      </w:r>
    </w:p>
    <w:p>
      <w:r>
        <w:t>Flowchart guiding interpretation of combined FSH and LH results for various clinical conditions like infertility, menopause, and hypogonadism.</w:t>
      </w:r>
    </w:p>
    <w:p>
      <w:r>
        <w:t>Alt text: Flowchart with decision nodes for high and low FSH and LH values leading to clinical interpretations.</w:t>
      </w:r>
    </w:p>
    <w:p>
      <w:pPr>
        <w:pStyle w:val="Heading1"/>
      </w:pPr>
      <w:r>
        <w:t>References</w:t>
      </w:r>
    </w:p>
    <w:p>
      <w:pPr>
        <w:pStyle w:val="ListBullet"/>
      </w:pPr>
      <w:r>
        <w:t>Follicle-Stimulating Hormone (FSH) | Lab Tests Online | 2022 | https://labtestsonline.org/tests/fsh | Unverified</w:t>
      </w:r>
    </w:p>
    <w:p>
      <w:pPr>
        <w:pStyle w:val="ListBullet"/>
      </w:pPr>
      <w:r>
        <w:t>Reproductive Endocrinology: Physiology, Pathophysiology, and Clinical Management | Williams Textbook of Endocrinology, 14th edition | 2020 | ISBN 978-0323934964 | Unverified</w:t>
      </w:r>
    </w:p>
    <w:p>
      <w:pPr>
        <w:pStyle w:val="ListBullet"/>
      </w:pPr>
      <w:r>
        <w:t>Evaluation of Infertility: A Committee Opinion | American Society for Reproductive Medicine (ASRM) | 2020 | https://www.asrm.org/resources/clinical-guidance/evaluation-of-infertility/ | Unverified</w:t>
      </w:r>
    </w:p>
    <w:p>
      <w:pPr>
        <w:pStyle w:val="ListBullet"/>
      </w:pPr>
      <w:r>
        <w:t>Hormonal Regulation of the Ovarian Follicle Development | Endocrinology Journal | 2019 | DOI: 10.1210/en.2018-00862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