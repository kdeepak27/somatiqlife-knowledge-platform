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MEA-033 - Vegetarian Dinners</w:t>
      </w:r>
    </w:p>
    <w:p>
      <w:r>
        <w:rPr>
          <w:i/>
        </w:rPr>
        <w:t>How to build and adapt vegetarian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General Public, Vegetarians, Dietitians,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Vegetarian dinner, Plant-based nutrition, Balanced meals, Protein sources,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Vegetarian dinners are evening meals that exclude meat, poultry, and often fish, focusing instead on plant-based foods for nutrition and flavor. These meals center around vegetables, legumes (beans, lentils, peas), grains (rice, quinoa, barley), nuts, seeds, dairy, and eggs, depending on the specific vegetarian diet type (e.g., lacto-ovo vegetarian). The physiological and nutritional mechanisms underlying vegetarian dinners emphasize obtaining adequate macronutrients, primarily protein, carbohydrates, and healthy fats, alongside vital micronutrients such as iron, calcium, vitamin B12, and zinc. Practically, successful vegetarian dinners balance diversity and nutrient density to meet dietary needs and satiety. Synonymous terms include "plant-based dinners" and "meatless meals," though subtle distinctions exist regarding inclusion of animal-derived products like eggs or dairy. Limitations include potential micronutrient gaps—particularly vitamin B12 and heme iron—that require conscious meal planning or supplementation. Safety considerations focus on food safety (e.g., proper cooking of legumes to eliminate antinutrients), balanced nutrient intake to avoid deficiencies, and allergen awareness (e.g., soy, nuts). Overall, vegetarian dinners, when well-planned, support health goals, environmental sustainability, and ethical food choices, making them a reliable and adaptable option for diverse populations.</w:t>
      </w:r>
    </w:p>
    <w:p>
      <w:pPr>
        <w:pStyle w:val="Heading1"/>
      </w:pPr>
      <w:r>
        <w:t>Customer Questions Answered</w:t>
      </w:r>
    </w:p>
    <w:p>
      <w:pPr>
        <w:pStyle w:val="ListBullet"/>
      </w:pPr>
      <w:r>
        <w:t>What defines a vegetarian dinner?</w:t>
      </w:r>
    </w:p>
    <w:p>
      <w:pPr>
        <w:pStyle w:val="ListBullet"/>
      </w:pPr>
      <w:r>
        <w:t>How can I ensure balanced nutrition in vegetarian dinners?</w:t>
      </w:r>
    </w:p>
    <w:p>
      <w:pPr>
        <w:pStyle w:val="ListBullet"/>
      </w:pPr>
      <w:r>
        <w:t>What are the best plant-based protein sources for dinner?</w:t>
      </w:r>
    </w:p>
    <w:p>
      <w:pPr>
        <w:pStyle w:val="ListBullet"/>
      </w:pPr>
      <w:r>
        <w:t>How do I combine foods for complete protein?</w:t>
      </w:r>
    </w:p>
    <w:p>
      <w:pPr>
        <w:pStyle w:val="ListBullet"/>
      </w:pPr>
      <w:r>
        <w:t>Can vegetarian dinners provide all essential nutrients?</w:t>
      </w:r>
    </w:p>
    <w:p>
      <w:pPr>
        <w:pStyle w:val="ListBullet"/>
      </w:pPr>
      <w:r>
        <w:t>What are common mistakes when planning vegetarian dinners?</w:t>
      </w:r>
    </w:p>
    <w:p>
      <w:pPr>
        <w:pStyle w:val="ListBullet"/>
      </w:pPr>
      <w:r>
        <w:t>How can I adapt traditional dinner recipes to be vegetarian?</w:t>
      </w:r>
    </w:p>
    <w:p>
      <w:pPr>
        <w:pStyle w:val="ListBullet"/>
      </w:pPr>
      <w:r>
        <w:t>Are there any nutritional supplements to consider with vegetarian dinners?</w:t>
      </w:r>
    </w:p>
    <w:p>
      <w:pPr>
        <w:pStyle w:val="ListBullet"/>
      </w:pPr>
      <w:r>
        <w:t>What role do legumes play in vegetarian dinner plans?</w:t>
      </w:r>
    </w:p>
    <w:p>
      <w:pPr>
        <w:pStyle w:val="ListBullet"/>
      </w:pPr>
      <w:r>
        <w:t>How do I incorporate enough iron and vitamin B12 in vegetarian dinners?</w:t>
      </w:r>
    </w:p>
    <w:p>
      <w:pPr>
        <w:pStyle w:val="ListBullet"/>
      </w:pPr>
      <w:r>
        <w:t>What are quick and easy vegetarian dinner ideas?</w:t>
      </w:r>
    </w:p>
    <w:p>
      <w:pPr>
        <w:pStyle w:val="ListBullet"/>
      </w:pPr>
      <w:r>
        <w:t>How do vegetarian dinners affect digestion compared to non-vegetarian meals?</w:t>
      </w:r>
    </w:p>
    <w:p>
      <w:pPr>
        <w:pStyle w:val="Heading1"/>
      </w:pPr>
      <w:r>
        <w:t>Learning Objectives</w:t>
      </w:r>
    </w:p>
    <w:p>
      <w:pPr>
        <w:pStyle w:val="ListBullet"/>
      </w:pPr>
      <w:r>
        <w:t>Define what constitutes a vegetarian dinner and its variations.</w:t>
      </w:r>
    </w:p>
    <w:p>
      <w:pPr>
        <w:pStyle w:val="ListBullet"/>
      </w:pPr>
      <w:r>
        <w:t>Explain the key nutritional components required in vegetarian dinners.</w:t>
      </w:r>
    </w:p>
    <w:p>
      <w:pPr>
        <w:pStyle w:val="ListBullet"/>
      </w:pPr>
      <w:r>
        <w:t>Identify major plant-based protein sources and how to combine them for complete proteins.</w:t>
      </w:r>
    </w:p>
    <w:p>
      <w:pPr>
        <w:pStyle w:val="ListBullet"/>
      </w:pPr>
      <w:r>
        <w:t>Recognize common nutrient gaps and strategies to address them.</w:t>
      </w:r>
    </w:p>
    <w:p>
      <w:pPr>
        <w:pStyle w:val="ListBullet"/>
      </w:pPr>
      <w:r>
        <w:t>Adapt traditional dinner recipes to vegetarian-friendly versions.</w:t>
      </w:r>
    </w:p>
    <w:p>
      <w:pPr>
        <w:pStyle w:val="ListBullet"/>
      </w:pPr>
      <w:r>
        <w:t>Discuss the physiological impacts of vegetarian dinners on digestion and metabolism.</w:t>
      </w:r>
    </w:p>
    <w:p>
      <w:pPr>
        <w:pStyle w:val="ListBullet"/>
      </w:pPr>
      <w:r>
        <w:t>Debunk misconceptions related to vegetarian dinner nutrition.</w:t>
      </w:r>
    </w:p>
    <w:p>
      <w:pPr>
        <w:pStyle w:val="ListBullet"/>
      </w:pPr>
      <w:r>
        <w:t>Apply practical meal-planning tips to create balanced vegetarian dinners.</w:t>
      </w:r>
    </w:p>
    <w:p>
      <w:pPr>
        <w:pStyle w:val="ListBullet"/>
      </w:pPr>
      <w:r>
        <w:t>Understand safety considerations relevant to vegetarian meal preparation.</w:t>
      </w:r>
    </w:p>
    <w:p>
      <w:pPr>
        <w:pStyle w:val="ListBullet"/>
      </w:pPr>
      <w:r>
        <w:t>Utilize glossary terms to enhance understanding of vegetarian nutrition concepts.</w:t>
      </w:r>
    </w:p>
    <w:p>
      <w:pPr>
        <w:pStyle w:val="Heading1"/>
      </w:pPr>
      <w:r>
        <w:t>Definition</w:t>
      </w:r>
    </w:p>
    <w:p>
      <w:r>
        <w:t>Vegetarian dinners are evening meals that exclude meat, fish, and poultry but include plant-based foods and, depending on the type, may incorporate dairy products and eggs. They aim to provide balanced nutrition through a variety of vegetables, legumes, grains, nuts, seeds, dairy, and eggs.</w:t>
      </w:r>
    </w:p>
    <w:p>
      <w:pPr>
        <w:pStyle w:val="Heading1"/>
      </w:pPr>
      <w:r>
        <w:t>Why This Matters</w:t>
      </w:r>
    </w:p>
    <w:p>
      <w:r>
        <w:t>With growing interest in plant-based diets for health, environmental, and ethical reasons, understanding how to build balanced vegetarian dinners is crucial. Proper planning ensures nutritional adequacy, enhances meal satisfaction, and supports long-term health benefits while minimizing risks of deficiencies.</w:t>
      </w:r>
    </w:p>
    <w:p>
      <w:pPr>
        <w:pStyle w:val="Heading1"/>
      </w:pPr>
      <w:r>
        <w:t>Understanding Vegetarian Diet Types and Dinner Variations</w:t>
      </w:r>
    </w:p>
    <w:p>
      <w:r>
        <w:t>Vegetarian diets can vary widely. Common types include lacto-ovo vegetarians who consume dairy and eggs, lacto-vegetarians who consume dairy but avoid eggs, ovo-vegetarians who consume eggs but avoid dairy, and vegans who exclude all animal-derived products. Understanding these variations is vital in tailoring vegetarian dinners to individual preferences and nutritional needs.</w:t>
      </w:r>
    </w:p>
    <w:p>
      <w:pPr>
        <w:pStyle w:val="Heading1"/>
      </w:pPr>
      <w:r>
        <w:t>Key Nutritional Components of Vegetarian Dinners</w:t>
      </w:r>
    </w:p>
    <w:p>
      <w:r>
        <w:t>A balanced vegetarian dinner emphasizes adequate macronutrients—protein, carbohydrates, and fats—and important micronutrients such as iron, calcium, vitamin B12, zinc, and omega-3 fatty acids. Plant-based proteins come from legumes, nuts, seeds, tofu, tempeh, and whole grains. Carbohydrates focus on complex fibers from vegetables and grains. Healthy fats derive from nuts, seeds, and oils like olive or flaxseed.</w:t>
      </w:r>
    </w:p>
    <w:p>
      <w:pPr>
        <w:pStyle w:val="Heading1"/>
      </w:pPr>
      <w:r>
        <w:t>Plant-Based Protein Sources and Combining Foods for Complete Proteins</w:t>
      </w:r>
    </w:p>
    <w:p>
      <w:r>
        <w:t>Unlike animal proteins, many plant proteins are incomplete, lacking one or more essential amino acids. Combining complementary plant proteins within the same meal or across the day, such as grains with legumes (rice and beans), ensures a complete amino acid profile necessary for body functions and muscle maintenance.</w:t>
      </w:r>
    </w:p>
    <w:p>
      <w:pPr>
        <w:pStyle w:val="Heading1"/>
      </w:pPr>
      <w:r>
        <w:t>Micronutrient Considerations: Iron, Calcium, Vitamin B12, and Zinc</w:t>
      </w:r>
    </w:p>
    <w:p>
      <w:r>
        <w:t>Vegetarian dinners must address nutrients typically abundant in animal products. Non-heme iron from plants has lower bioavailability than heme iron from meat. Combining iron-rich plants like spinach or lentils with vitamin C-rich foods enhances absorption. Calcium is abundant in dairy and fortified plant alternatives. Vitamin B12 exists naturally only in animal products; vegetarians may need fortified foods or supplements. Zinc absorption can be hindered by phytates in grains and legumes but improved by soaking or fermenting.</w:t>
      </w:r>
    </w:p>
    <w:p>
      <w:pPr>
        <w:pStyle w:val="Heading1"/>
      </w:pPr>
      <w:r>
        <w:t>Adapting Traditional Dinner Recipes to Vegetarian Versions</w:t>
      </w:r>
    </w:p>
    <w:p>
      <w:r>
        <w:t>Many traditional dinner recipes can be adapted by replacing meat with plant-based alternatives such as legumes, tofu, tempeh, seitan, or mushrooms. For example, chili can be made with kidney beans, and stir-fries can feature tofu or tempeh. Flavor and texture considerations optimize palatability and acceptance.</w:t>
      </w:r>
    </w:p>
    <w:p>
      <w:pPr>
        <w:pStyle w:val="Heading1"/>
      </w:pPr>
      <w:r>
        <w:t>Physiological Effects of Vegetarian Dinners on Digestion and Metabolism</w:t>
      </w:r>
    </w:p>
    <w:p>
      <w:r>
        <w:t>Vegetarian dinners high in fiber-rich vegetables, legumes, and whole grains support gut health, regular digestion, and beneficial microbiota diversity. Lower saturated fat intake and higher antioxidant consumption also influence cardiovascular metabolism positively. However, some individuals may experience increased gas or bloating due to legumes if introduced abruptly.</w:t>
      </w:r>
    </w:p>
    <w:p>
      <w:pPr>
        <w:pStyle w:val="Heading1"/>
      </w:pPr>
      <w:r>
        <w:t>Common Misconceptions and Limitations About Vegetarian Dinners</w:t>
      </w:r>
    </w:p>
    <w:p>
      <w:r>
        <w:t>A frequent misconception is that vegetarian meals lack sufficient protein, which is unfounded when meals are appropriately planned. Limitations include potential micronutrient deficiencies without careful attention, such as vitamin B12 and iron. Additionally, some plant-based meat alternatives may be highly processed and less nutritious.</w:t>
      </w:r>
    </w:p>
    <w:p>
      <w:pPr>
        <w:pStyle w:val="Heading1"/>
      </w:pPr>
      <w:r>
        <w:t>Practical Meal Planning Tips for Balanced Vegetarian Dinners</w:t>
      </w:r>
    </w:p>
    <w:p>
      <w:r>
        <w:t>Incorporate a variety of colorful vegetables to ensure broad micronutrient intake. Combine protein sources strategically, include whole grains, and use herbs and spices to enhance flavor without added salt or fat. Meal prepping and batch cooking legumes can save time. Planning helps avoid reliance on processed meat substitutes.</w:t>
      </w:r>
    </w:p>
    <w:p>
      <w:pPr>
        <w:pStyle w:val="Heading1"/>
      </w:pPr>
      <w:r>
        <w:t>Safety Considerations in Preparing Vegetarian Dinners</w:t>
      </w:r>
    </w:p>
    <w:p>
      <w:r>
        <w:t>Proper cooking of legumes is necessary to deactivate antinutrients (such as lectins) which can cause digestive discomfort or toxicity. Attention to food hygiene prevents contamination. Individuals with soy or nut allergies should carefully select protein sources. Supplementation is essential for vitamin B12 where dietary intake is inadequate.</w:t>
      </w:r>
    </w:p>
    <w:p>
      <w:pPr>
        <w:pStyle w:val="Heading1"/>
      </w:pPr>
      <w:r>
        <w:t>Evidence on Health Outcomes Associated with Vegetarian Dinners</w:t>
      </w:r>
    </w:p>
    <w:p>
      <w:r>
        <w:t>Substantial evidence supports that well-planned vegetarian dinners contribute to lower risks of cardiovascular disease, some cancers, obesity, and type 2 diabetes. Plant-based diets rich in vegetables and legumes positively affect lipid profiles and body weight management. However, more research is warranted on long-term impacts of vegetarian-specific dinner patterns.</w:t>
      </w:r>
    </w:p>
    <w:p>
      <w:pPr>
        <w:pStyle w:val="Heading1"/>
      </w:pPr>
      <w:r>
        <w:t>Practical Guidance</w:t>
      </w:r>
    </w:p>
    <w:p>
      <w:pPr>
        <w:pStyle w:val="ListBullet"/>
      </w:pPr>
      <w:r>
        <w:t>Plan dinners with a variety of plant proteins and vegetables to cover nutrient needs.</w:t>
      </w:r>
    </w:p>
    <w:p>
      <w:pPr>
        <w:pStyle w:val="ListBullet"/>
      </w:pPr>
      <w:r>
        <w:t>Enhance iron absorption by combining iron-rich plants with vitamin C sources in the meal.</w:t>
      </w:r>
    </w:p>
    <w:p>
      <w:pPr>
        <w:pStyle w:val="ListBullet"/>
      </w:pPr>
      <w:r>
        <w:t>Use whole grains and legumes to ensure complete protein intake.</w:t>
      </w:r>
    </w:p>
    <w:p>
      <w:pPr>
        <w:pStyle w:val="ListBullet"/>
      </w:pPr>
      <w:r>
        <w:t>Consider fortified foods or supplements for vitamin B12, especially if no dairy or eggs are consumed.</w:t>
      </w:r>
    </w:p>
    <w:p>
      <w:pPr>
        <w:pStyle w:val="ListBullet"/>
      </w:pPr>
      <w:r>
        <w:t>Soak or cook legumes properly to reduce antinutrient content.</w:t>
      </w:r>
    </w:p>
    <w:p>
      <w:pPr>
        <w:pStyle w:val="ListBullet"/>
      </w:pPr>
      <w:r>
        <w:t>Incorporate herbs and spices to boost flavor without excess sodium or fat.</w:t>
      </w:r>
    </w:p>
    <w:p>
      <w:pPr>
        <w:pStyle w:val="ListBullet"/>
      </w:pPr>
      <w:r>
        <w:t>Gradually increase fiber intake to minimize digestive discomfort.</w:t>
      </w:r>
    </w:p>
    <w:p>
      <w:pPr>
        <w:pStyle w:val="ListBullet"/>
      </w:pPr>
      <w:r>
        <w:t>Avoid over-relying on highly processed vegetarian meat substitutes.</w:t>
      </w:r>
    </w:p>
    <w:p>
      <w:pPr>
        <w:pStyle w:val="Heading1"/>
      </w:pPr>
      <w:r>
        <w:t>Safety Notes</w:t>
      </w:r>
    </w:p>
    <w:p>
      <w:pPr>
        <w:pStyle w:val="ListBullet"/>
      </w:pPr>
      <w:r>
        <w:t>Cook legumes thoroughly to reduce antinutrient levels and avoid gastrointestinal irritation.</w:t>
      </w:r>
    </w:p>
    <w:p>
      <w:pPr>
        <w:pStyle w:val="ListBullet"/>
      </w:pPr>
      <w:r>
        <w:t>Ensure food hygiene to prevent bacterial contamination, especially in fresh vegetables and prepared meals.</w:t>
      </w:r>
    </w:p>
    <w:p>
      <w:pPr>
        <w:pStyle w:val="ListBullet"/>
      </w:pPr>
      <w:r>
        <w:t>Individuals with soy or nut allergies should avoid corresponding foods and seek safe alternatives.</w:t>
      </w:r>
    </w:p>
    <w:p>
      <w:pPr>
        <w:pStyle w:val="ListBullet"/>
      </w:pPr>
      <w:r>
        <w:t>Vitamin B12 supplementation may be necessary for some vegetarians to prevent deficiency.</w:t>
      </w:r>
    </w:p>
    <w:p>
      <w:pPr>
        <w:pStyle w:val="ListBullet"/>
      </w:pPr>
      <w:r>
        <w:t>Monitor for potential nutrient gaps by periodic dietary assessments and consider professional guidance.</w:t>
      </w:r>
    </w:p>
    <w:p>
      <w:pPr>
        <w:pStyle w:val="Heading1"/>
      </w:pPr>
      <w:r>
        <w:t>Common Misconceptions</w:t>
      </w:r>
    </w:p>
    <w:p>
      <w:r>
        <w:rPr>
          <w:b/>
        </w:rPr>
        <w:t xml:space="preserve">Misconception: </w:t>
      </w:r>
      <w:r>
        <w:t>Vegetarian dinners do not provide enough protein for muscle health.</w:t>
      </w:r>
    </w:p>
    <w:p>
      <w:r>
        <w:rPr>
          <w:b/>
        </w:rPr>
        <w:t xml:space="preserve">Reality: </w:t>
      </w:r>
      <w:r>
        <w:t>Properly planned vegetarian dinners with legumes, grains, nuts, and seeds supply adequate protein and essential amino acids.</w:t>
      </w:r>
    </w:p>
    <w:p>
      <w:r>
        <w:rPr>
          <w:b/>
        </w:rPr>
        <w:t xml:space="preserve">Misconception: </w:t>
      </w:r>
      <w:r>
        <w:t>Vegetarian meals automatically guarantee better health outcomes without consideration of meal quality.</w:t>
      </w:r>
    </w:p>
    <w:p>
      <w:r>
        <w:rPr>
          <w:b/>
        </w:rPr>
        <w:t xml:space="preserve">Reality: </w:t>
      </w:r>
      <w:r>
        <w:t>Health benefits depend on the quality and balance of the vegetarian meal; processed foods high in fat, sugar, or salt can negate benefits.</w:t>
      </w:r>
    </w:p>
    <w:p>
      <w:r>
        <w:rPr>
          <w:b/>
        </w:rPr>
        <w:t xml:space="preserve">Misconception: </w:t>
      </w:r>
      <w:r>
        <w:t>All plant-based proteins are incomplete and must be combined at every meal.</w:t>
      </w:r>
    </w:p>
    <w:p>
      <w:r>
        <w:rPr>
          <w:b/>
        </w:rPr>
        <w:t xml:space="preserve">Reality: </w:t>
      </w:r>
      <w:r>
        <w:t>Complementary proteins can be combined over the day; they do not need to be consumed together at each meal.</w:t>
      </w:r>
    </w:p>
    <w:p>
      <w:pPr>
        <w:pStyle w:val="Heading1"/>
      </w:pPr>
      <w:r>
        <w:t>Clinical Pearls</w:t>
      </w:r>
    </w:p>
    <w:p>
      <w:pPr>
        <w:pStyle w:val="ListNumber"/>
      </w:pPr>
      <w:r>
        <w:t>Incorporate vitamin C-rich foods like bell peppers or citrus fruits with iron-rich plant foods to boost absorption.</w:t>
      </w:r>
    </w:p>
    <w:p>
      <w:pPr>
        <w:pStyle w:val="ListNumber"/>
      </w:pPr>
      <w:r>
        <w:t>Legumes are a cornerstone protein source offering fiber and micronutrients, but require proper preparation.</w:t>
      </w:r>
    </w:p>
    <w:p>
      <w:pPr>
        <w:pStyle w:val="ListNumber"/>
      </w:pPr>
      <w:r>
        <w:t>Recognize different vegetarian diet types to tailor dinner composition appropriately.</w:t>
      </w:r>
    </w:p>
    <w:p>
      <w:pPr>
        <w:pStyle w:val="ListNumber"/>
      </w:pPr>
      <w:r>
        <w:t>Encourage food diversity to ensure broad nutrient intake and palatable meals.</w:t>
      </w:r>
    </w:p>
    <w:p>
      <w:pPr>
        <w:pStyle w:val="ListNumber"/>
      </w:pPr>
      <w:r>
        <w:t>Supplementation of vitamin B12 is critical for vegans but may also benefit other vegetarians with limited dairy/egg intake.</w:t>
      </w:r>
    </w:p>
    <w:p>
      <w:pPr>
        <w:pStyle w:val="Heading1"/>
      </w:pPr>
      <w:r>
        <w:t>Key Takeaways</w:t>
      </w:r>
    </w:p>
    <w:p>
      <w:pPr>
        <w:pStyle w:val="ListBullet"/>
      </w:pPr>
      <w:r>
        <w:t>Vegetarian dinners exclude meat and may include eggs and dairy depending on diet type.</w:t>
      </w:r>
    </w:p>
    <w:p>
      <w:pPr>
        <w:pStyle w:val="ListBullet"/>
      </w:pPr>
      <w:r>
        <w:t>Balanced vegetarian dinners require strategic inclusion of plant proteins, grains, and vegetables.</w:t>
      </w:r>
    </w:p>
    <w:p>
      <w:pPr>
        <w:pStyle w:val="ListBullet"/>
      </w:pPr>
      <w:r>
        <w:t>Complementary proteins in plant foods ensure all essential amino acids are consumed.</w:t>
      </w:r>
    </w:p>
    <w:p>
      <w:pPr>
        <w:pStyle w:val="ListBullet"/>
      </w:pPr>
      <w:r>
        <w:t>Key micronutrients of concern include iron, vitamin B12, calcium, and zinc; conscious planning or supplementation is needed.</w:t>
      </w:r>
    </w:p>
    <w:p>
      <w:pPr>
        <w:pStyle w:val="ListBullet"/>
      </w:pPr>
      <w:r>
        <w:t>Traditional meat-based dinner recipes can be successfully adapted to vegetarian versions.</w:t>
      </w:r>
    </w:p>
    <w:p>
      <w:pPr>
        <w:pStyle w:val="ListBullet"/>
      </w:pPr>
      <w:r>
        <w:t>High fiber content in vegetarian dinners benefits digestion but may require gradual dietary changes.</w:t>
      </w:r>
    </w:p>
    <w:p>
      <w:pPr>
        <w:pStyle w:val="ListBullet"/>
      </w:pPr>
      <w:r>
        <w:t>Processed meat substitutes can be convenient but may lack nutritional balance.</w:t>
      </w:r>
    </w:p>
    <w:p>
      <w:pPr>
        <w:pStyle w:val="ListBullet"/>
      </w:pPr>
      <w:r>
        <w:t>Proper preparation and food safety practices are essential to avoid digestive discomfort and nutrient deficiencies.</w:t>
      </w:r>
    </w:p>
    <w:p>
      <w:pPr>
        <w:pStyle w:val="Heading1"/>
      </w:pPr>
      <w:r>
        <w:t>Glossary</w:t>
      </w:r>
    </w:p>
    <w:p>
      <w:r>
        <w:rPr>
          <w:b/>
        </w:rPr>
        <w:t xml:space="preserve">Vegetarian Diet: </w:t>
      </w:r>
      <w:r>
        <w:t>A diet excluding meat, fish, and poultry but may include dairy and eggs, depending on the type.</w:t>
      </w:r>
    </w:p>
    <w:p>
      <w:r>
        <w:rPr>
          <w:b/>
        </w:rPr>
        <w:t xml:space="preserve">Legumes: </w:t>
      </w:r>
      <w:r>
        <w:t>Edible seeds from the pea family, including beans, lentils, peas, known for protein and fiber content.</w:t>
      </w:r>
    </w:p>
    <w:p>
      <w:r>
        <w:rPr>
          <w:b/>
        </w:rPr>
        <w:t xml:space="preserve">Complete Protein: </w:t>
      </w:r>
      <w:r>
        <w:t>A protein source that contains adequate amounts of all nine essential amino acids necessary for human health.</w:t>
      </w:r>
    </w:p>
    <w:p>
      <w:r>
        <w:rPr>
          <w:b/>
        </w:rPr>
        <w:t xml:space="preserve">Micronutrients: </w:t>
      </w:r>
      <w:r>
        <w:t>Essential vitamins and minerals required in small amounts for body function, e.g., iron, vitamin B12, calcium.</w:t>
      </w:r>
    </w:p>
    <w:p>
      <w:r>
        <w:rPr>
          <w:b/>
        </w:rPr>
        <w:t xml:space="preserve">Non-heme Iron: </w:t>
      </w:r>
      <w:r>
        <w:t>Iron found in plant-based foods, less readily absorbed than heme iron found in animal products.</w:t>
      </w:r>
    </w:p>
    <w:p>
      <w:r>
        <w:rPr>
          <w:b/>
        </w:rPr>
        <w:t xml:space="preserve">Phytates: </w:t>
      </w:r>
      <w:r>
        <w:t>Plant compounds found in grains and legumes that can inhibit mineral absorption.</w:t>
      </w:r>
    </w:p>
    <w:p>
      <w:r>
        <w:rPr>
          <w:b/>
        </w:rPr>
        <w:t xml:space="preserve">Vitamin B12: </w:t>
      </w:r>
      <w:r>
        <w:t>A water-soluble vitamin essential for nerve function and blood formation, naturally found primarily in animal products.</w:t>
      </w:r>
    </w:p>
    <w:p>
      <w:r>
        <w:rPr>
          <w:b/>
        </w:rPr>
        <w:t xml:space="preserve">Antinutrients: </w:t>
      </w:r>
      <w:r>
        <w:t>Compounds in foods that reduce nutrient absorption or digestion, such as lectins or phytates.</w:t>
      </w:r>
    </w:p>
    <w:p>
      <w:pPr>
        <w:pStyle w:val="Heading1"/>
      </w:pPr>
      <w:r>
        <w:t>Related Modules</w:t>
      </w:r>
    </w:p>
    <w:p>
      <w:pPr>
        <w:pStyle w:val="ListBullet"/>
      </w:pPr>
      <w:r>
        <w:t>MEA-015</w:t>
      </w:r>
    </w:p>
    <w:p>
      <w:pPr>
        <w:pStyle w:val="ListBullet"/>
      </w:pPr>
      <w:r>
        <w:t>MEA-020</w:t>
      </w:r>
    </w:p>
    <w:p>
      <w:pPr>
        <w:pStyle w:val="ListBullet"/>
      </w:pPr>
      <w:r>
        <w:t>NUT-011</w:t>
      </w:r>
    </w:p>
    <w:p>
      <w:pPr>
        <w:pStyle w:val="Heading1"/>
      </w:pPr>
      <w:r>
        <w:t>Illustration Specifications</w:t>
      </w:r>
    </w:p>
    <w:p>
      <w:pPr>
        <w:pStyle w:val="Heading2"/>
      </w:pPr>
      <w:r>
        <w:t>ILL-001 - Vegetarian Dinner Plate Composition</w:t>
      </w:r>
    </w:p>
    <w:p>
      <w:r>
        <w:t>Type: Diagram</w:t>
      </w:r>
    </w:p>
    <w:p>
      <w:r>
        <w:t>A colorful plate showing portions of vegetables, legumes, grains, nuts, and dairy illustrating balanced vegetarian dinner components.</w:t>
      </w:r>
    </w:p>
    <w:p>
      <w:r>
        <w:t>Alt text: Diagram of a balanced vegetarian dinner plate with labeled food groups.</w:t>
      </w:r>
    </w:p>
    <w:p>
      <w:pPr>
        <w:pStyle w:val="Heading2"/>
      </w:pPr>
      <w:r>
        <w:t>ILL-002 - Complementary Plant Proteins</w:t>
      </w:r>
    </w:p>
    <w:p>
      <w:r>
        <w:t>Type: Infographic</w:t>
      </w:r>
    </w:p>
    <w:p>
      <w:r>
        <w:t>Visual representation of common complementary protein combinations such as rice &amp; beans, and peanut butter &amp; whole wheat bread.</w:t>
      </w:r>
    </w:p>
    <w:p>
      <w:r>
        <w:t>Alt text: Infographic showing examples of plant-based protein combinations for complete proteins.</w:t>
      </w:r>
    </w:p>
    <w:p>
      <w:pPr>
        <w:pStyle w:val="Heading2"/>
      </w:pPr>
      <w:r>
        <w:t>ILL-003 - Sources of Vitamin B12 in Vegetarian Diets</w:t>
      </w:r>
    </w:p>
    <w:p>
      <w:r>
        <w:t>Type: Chart</w:t>
      </w:r>
    </w:p>
    <w:p>
      <w:r>
        <w:t>Bar chart comparing meat, dairy, fortified plant milks, and supplements as sources of vitamin B12.</w:t>
      </w:r>
    </w:p>
    <w:p>
      <w:r>
        <w:t>Alt text: Chart showing vitamin B12 content across various vegetarian and non-vegetarian foods.</w:t>
      </w:r>
    </w:p>
    <w:p>
      <w:pPr>
        <w:pStyle w:val="Heading2"/>
      </w:pPr>
      <w:r>
        <w:t>ILL-004 - Proper Preparation of Legumes</w:t>
      </w:r>
    </w:p>
    <w:p>
      <w:r>
        <w:t>Type: Step-by-Step Guide</w:t>
      </w:r>
    </w:p>
    <w:p>
      <w:r>
        <w:t>Illustrated steps for soaking and cooking legumes to reduce antinutrients and enhance digestibility.</w:t>
      </w:r>
    </w:p>
    <w:p>
      <w:r>
        <w:t>Alt text: Guide depicting soaking, rinsing, and cooking legumes safely.</w:t>
      </w:r>
    </w:p>
    <w:p>
      <w:pPr>
        <w:pStyle w:val="Heading1"/>
      </w:pPr>
      <w:r>
        <w:t>References</w:t>
      </w:r>
    </w:p>
    <w:p>
      <w:pPr>
        <w:pStyle w:val="ListBullet"/>
      </w:pPr>
      <w:r>
        <w:t>Position of the Academy of Nutrition and Dietetics: Vegetarian Diets | Academy of Nutrition and Dietetics | 2016 | https://www.eatrightpro.org/-/media/eatrightpro-files/practice/position-and-practice-papers/position-papers/vegetarian-diet.pdf | Unverified</w:t>
      </w:r>
    </w:p>
    <w:p>
      <w:pPr>
        <w:pStyle w:val="ListBullet"/>
      </w:pPr>
      <w:r>
        <w:t>Dietary Reference Intakes for Vitamin B12 | Institute of Medicine | 1998 | https://nap.nationalacademies.org/catalog/6015/dietary-reference-intakes-for-thiamin-riboflavin-niacin-vitamin-b6-folate-vitamin-b12-pan | Unverified</w:t>
      </w:r>
    </w:p>
    <w:p>
      <w:pPr>
        <w:pStyle w:val="ListBullet"/>
      </w:pPr>
      <w:r>
        <w:t>Plant-Based Diets and Cardiovascular Health: A Review | Journal of the American Heart Association | 2020 | https://www.ahajournals.org/doi/10.1161/JAHA.119.014868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