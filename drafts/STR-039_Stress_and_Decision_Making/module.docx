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STR-039 - Stress and Decision Making</w:t>
      </w:r>
    </w:p>
    <w:p>
      <w:r>
        <w:rPr>
          <w:i/>
        </w:rPr>
        <w:t>How stress and decision making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Understanding Stress Impact, Enhancing Cognitive Function, Managing Mental Health</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Decision Making, Cognitive Function, Cortisol, Prefrontal Cortex, Sympathetic Nervous System, Cognitive Bias, Executive Function, Acute Stress, Chronic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decision making are closely interconnected processes that significantly impact human behavior and cognitive function. 'Stress' refers to the body's response to perceived threats or demands, triggering physiological and psychological changes to help manage challenges. 'Decision making' is the cognitive process of selecting a course of action among multiple options. Various mechanisms underlie their connection, including activation of the hypothalamic-pituitary-adrenal (HPA) axis and sympathetic nervous system, resulting in hormone releases such as cortisol and adrenaline. These hormones affect brain areas like the prefrontal cortex, which governs executive functions including planning and impulse control, and the amygdala, which processes emotions. Acute stress may impair decision quality by shifting cognitive resources toward rapid, often emotion-driven choices, sometimes increasing risk-taking behaviors or reliance on heuristics. Chronic stress can cause longer-term executive function deficits, affecting memory, attention, and flexibility in thinking. Evidence from neuroscience and psychology demonstrates these effects, but individual differences and contextual factors moderate outcomes. Practically, understanding stress's influence enables better stress management techniques and decision strategies to optimize outcomes. Limitations include variability in stress responses, difficulties in measuring real-life decision making, and incomplete knowledge of neurobiological mechanisms. Safety considerations emphasize avoiding high-stress conditions when making critical or irreversible choices to minimize errors. Major synonyms encompass 'psychological stress' and 'cognitive stress'; related concepts include 'stress-induced cognitive bias' and 'executive dysfunction under stress.' This module also provides practical guidance, addresses common misconceptions, and includes illustrated schematics of brain regions involved. The knowledge aids individuals and clinicians in recognizing and mitigating stress-related decision impairments, highlighting the importance of mental well-being for optimal decision processes.</w:t>
      </w:r>
    </w:p>
    <w:p>
      <w:pPr>
        <w:pStyle w:val="Heading1"/>
      </w:pPr>
      <w:r>
        <w:t>Customer Questions Answered</w:t>
      </w:r>
    </w:p>
    <w:p>
      <w:pPr>
        <w:pStyle w:val="ListBullet"/>
      </w:pPr>
      <w:r>
        <w:t>How does stress affect the way I make decisions?</w:t>
      </w:r>
    </w:p>
    <w:p>
      <w:pPr>
        <w:pStyle w:val="ListBullet"/>
      </w:pPr>
      <w:r>
        <w:t>What happens in the brain when I'm stressed and need to choose?</w:t>
      </w:r>
    </w:p>
    <w:p>
      <w:pPr>
        <w:pStyle w:val="ListBullet"/>
      </w:pPr>
      <w:r>
        <w:t>Can stress make me take riskier decisions?</w:t>
      </w:r>
    </w:p>
    <w:p>
      <w:pPr>
        <w:pStyle w:val="ListBullet"/>
      </w:pPr>
      <w:r>
        <w:t>Does acute stress affect decision making differently than chronic stress?</w:t>
      </w:r>
    </w:p>
    <w:p>
      <w:pPr>
        <w:pStyle w:val="ListBullet"/>
      </w:pPr>
      <w:r>
        <w:t>How do hormones like cortisol influence decision making under stress?</w:t>
      </w:r>
    </w:p>
    <w:p>
      <w:pPr>
        <w:pStyle w:val="ListBullet"/>
      </w:pPr>
      <w:r>
        <w:t>Are some people more prone to poor decisions when stressed?</w:t>
      </w:r>
    </w:p>
    <w:p>
      <w:pPr>
        <w:pStyle w:val="ListBullet"/>
      </w:pPr>
      <w:r>
        <w:t>Can stress ever improve my decision making?</w:t>
      </w:r>
    </w:p>
    <w:p>
      <w:pPr>
        <w:pStyle w:val="ListBullet"/>
      </w:pPr>
      <w:r>
        <w:t>What areas of the brain are involved in stress-related decision changes?</w:t>
      </w:r>
    </w:p>
    <w:p>
      <w:pPr>
        <w:pStyle w:val="ListBullet"/>
      </w:pPr>
      <w:r>
        <w:t>How can I manage stress to make better decisions?</w:t>
      </w:r>
    </w:p>
    <w:p>
      <w:pPr>
        <w:pStyle w:val="ListBullet"/>
      </w:pPr>
      <w:r>
        <w:t>Are there differences between men and women in stress and decision making?</w:t>
      </w:r>
    </w:p>
    <w:p>
      <w:pPr>
        <w:pStyle w:val="ListBullet"/>
      </w:pPr>
      <w:r>
        <w:t>Does stress affect all types of decisions equally?</w:t>
      </w:r>
    </w:p>
    <w:p>
      <w:pPr>
        <w:pStyle w:val="ListBullet"/>
      </w:pPr>
      <w:r>
        <w:t>What practical steps can I take to avoid bad decisions when stressed?</w:t>
      </w:r>
    </w:p>
    <w:p>
      <w:pPr>
        <w:pStyle w:val="Heading1"/>
      </w:pPr>
      <w:r>
        <w:t>Learning Objectives</w:t>
      </w:r>
    </w:p>
    <w:p>
      <w:pPr>
        <w:pStyle w:val="ListBullet"/>
      </w:pPr>
      <w:r>
        <w:t>Define stress and decision making and explain their interconnectedness.</w:t>
      </w:r>
    </w:p>
    <w:p>
      <w:pPr>
        <w:pStyle w:val="ListBullet"/>
      </w:pPr>
      <w:r>
        <w:t>Describe the physiological mechanisms linking stress to changes in decision making.</w:t>
      </w:r>
    </w:p>
    <w:p>
      <w:pPr>
        <w:pStyle w:val="ListBullet"/>
      </w:pPr>
      <w:r>
        <w:t>Identify key brain regions involved in stress-influenced decision making.</w:t>
      </w:r>
    </w:p>
    <w:p>
      <w:pPr>
        <w:pStyle w:val="ListBullet"/>
      </w:pPr>
      <w:r>
        <w:t>Summarize evidence from psychology and neuroscience regarding how stress affects decisions.</w:t>
      </w:r>
    </w:p>
    <w:p>
      <w:pPr>
        <w:pStyle w:val="ListBullet"/>
      </w:pPr>
      <w:r>
        <w:t>Distinguish between effects of acute versus chronic stress on decision quality.</w:t>
      </w:r>
    </w:p>
    <w:p>
      <w:pPr>
        <w:pStyle w:val="ListBullet"/>
      </w:pPr>
      <w:r>
        <w:t>Discuss practical strategies to minimize negative impacts of stress on decisions.</w:t>
      </w:r>
    </w:p>
    <w:p>
      <w:pPr>
        <w:pStyle w:val="ListBullet"/>
      </w:pPr>
      <w:r>
        <w:t>Recognize common misconceptions about stress and decision making.</w:t>
      </w:r>
    </w:p>
    <w:p>
      <w:pPr>
        <w:pStyle w:val="ListBullet"/>
      </w:pPr>
      <w:r>
        <w:t>Understand limitations and variability in existing research on this topic.</w:t>
      </w:r>
    </w:p>
    <w:p>
      <w:pPr>
        <w:pStyle w:val="Heading1"/>
      </w:pPr>
      <w:r>
        <w:t>Definition</w:t>
      </w:r>
    </w:p>
    <w:p>
      <w:r>
        <w:t>Stress is the body's biological and psychological response to perceived challenges or threats, activating systems to cope with demands. Decision making is the cognitive process of choosing between possible options based on assessment of information, risks, and preferences. The relationship between stress and decision making describes how stress-induced bodily and brain changes alter cognitive processes that affect choice outcomes.</w:t>
      </w:r>
    </w:p>
    <w:p>
      <w:pPr>
        <w:pStyle w:val="Heading1"/>
      </w:pPr>
      <w:r>
        <w:t>Why This Matters</w:t>
      </w:r>
    </w:p>
    <w:p>
      <w:r>
        <w:t>Decisions we make under stress can profoundly affect personal safety, health, and quality of life. Understanding how stress changes decision making helps individuals and professionals develop better coping strategies to avoid poor judgments in stressful situations. This knowledge is key to improving outcomes in daily life, workplaces, emergencies, and clinical settings, where stress is ubiquitous and decisions critical.</w:t>
      </w:r>
    </w:p>
    <w:p>
      <w:pPr>
        <w:pStyle w:val="Heading1"/>
      </w:pPr>
      <w:r>
        <w:t>The Biological Definition of Stress and Decision Making</w:t>
      </w:r>
    </w:p>
    <w:p>
      <w:r>
        <w:t>Stress involves activation of the hypothalamic-pituitary-adrenal (HPA) axis and sympathetic nervous system, leading to release of hormones like cortisol and adrenaline. Decision making is a complex cognitive function relying on executive processes including working memory, attention, and risk evaluation. Both are fundamental survival mechanisms that interact dynamically to influence behavior.</w:t>
      </w:r>
    </w:p>
    <w:p>
      <w:pPr>
        <w:pStyle w:val="Heading1"/>
      </w:pPr>
      <w:r>
        <w:t>Physiological Mechanisms Connecting Stress to Cognitive Function</w:t>
      </w:r>
    </w:p>
    <w:p>
      <w:r>
        <w:t>Stress increases cortisol levels which affect neurotransmitter balance and neuronal function, particularly in the prefrontal cortex (PFC). Elevated cortisol can reduce PFC efficiency, impairing abilities like planning and impulse control essential for making well-reasoned decisions. Simultaneously, stress activates the amygdala, heightening emotional responses that may bias decisions.</w:t>
      </w:r>
    </w:p>
    <w:p>
      <w:pPr>
        <w:pStyle w:val="Heading1"/>
      </w:pPr>
      <w:r>
        <w:t>Acute versus Chronic Stress Effects on Decision Making</w:t>
      </w:r>
    </w:p>
    <w:p>
      <w:r>
        <w:t>Acute stress, a short-term response, often shifts cognition towards fast, intuitive choices that may prioritize immediate survival but reduce accuracy. Chronic stress, persisting over time, can cause structural and functional changes in the brain that impair executive functions, leading to sustained difficulties in decision quality and increased susceptibility to errors and biases.</w:t>
      </w:r>
    </w:p>
    <w:p>
      <w:pPr>
        <w:pStyle w:val="Heading1"/>
      </w:pPr>
      <w:r>
        <w:t>Neuroanatomy: Brain Regions Involved in Stress-Influenced Decision Making</w:t>
      </w:r>
    </w:p>
    <w:p>
      <w:r>
        <w:t>The prefrontal cortex (responsible for executive function), amygdala (emotion processing), hippocampus (memory), and anterior cingulate cortex (conflict monitoring) are key brain areas involved. Stress modulates activity and connectivity in these regions, altering processing speed, risk assessment, and emotional regulation during decisions.</w:t>
      </w:r>
    </w:p>
    <w:p>
      <w:pPr>
        <w:pStyle w:val="Heading1"/>
      </w:pPr>
      <w:r>
        <w:t>Psychological and Behavioral Evidence of Stress Impact on Decisions</w:t>
      </w:r>
    </w:p>
    <w:p>
      <w:r>
        <w:t>Research demonstrates that stress can increase risk-taking, promote reliance on heuristics (mental shortcuts), and decrease cognitive flexibility. Behavioral studies show stressed individuals may make impulsive or conservative decisions depending on context. Variability exists based on personality, age, and sex, with some studies noting gender differences in stress response patterns.</w:t>
      </w:r>
    </w:p>
    <w:p>
      <w:pPr>
        <w:pStyle w:val="Heading1"/>
      </w:pPr>
      <w:r>
        <w:t>Common Misconceptions about Stress and Decision Making</w:t>
      </w:r>
    </w:p>
    <w:p>
      <w:r>
        <w:t>One misconception is that all stress impairs decision making; however, some acute stress may enhance cognitive alertness and performance temporarily. Another is that stress always increases risk-taking, yet stress sometimes leads to more cautious choices. Understanding these nuances is critical for accurate interpretation of stress effects.</w:t>
      </w:r>
    </w:p>
    <w:p>
      <w:pPr>
        <w:pStyle w:val="Heading1"/>
      </w:pPr>
      <w:r>
        <w:t>Practical Strategies to Mitigate Negative Stress Effects on Decisions</w:t>
      </w:r>
    </w:p>
    <w:p>
      <w:r>
        <w:t>Techniques such as mindfulness, controlled breathing, and structured decision protocols can reduce stress impact. Planning decisions in low-stress states, breaking complex choices into smaller steps, and seeking social support also improve outcomes. Awareness of stress cues enables interventions before cognitive impairment occurs.</w:t>
      </w:r>
    </w:p>
    <w:p>
      <w:pPr>
        <w:pStyle w:val="Heading1"/>
      </w:pPr>
      <w:r>
        <w:t>Limitations and Variability in Stress-Decision Research</w:t>
      </w:r>
    </w:p>
    <w:p>
      <w:r>
        <w:t>Research challenges include difficulty replicating real-life stress conditions in experiments, individual variability in stress reactivity, and complex interactions between biological and psychological factors. Many studies use laboratory proxies that may not fully capture decision complexities. More longitudinal and ecological studies are needed.</w:t>
      </w:r>
    </w:p>
    <w:p>
      <w:pPr>
        <w:pStyle w:val="Heading1"/>
      </w:pPr>
      <w:r>
        <w:t>Safety Considerations: When to Avoid Decisions Under Stress</w:t>
      </w:r>
    </w:p>
    <w:p>
      <w:r>
        <w:t>Critical and irreversible decisions should ideally not be made under high stress to prevent errors. Recognizing personal stress thresholds and potential cognitive impairments helps individuals determine when to postpone or delegate decisions. In emergency contexts, training to make rapid decisions with stress-adapted protocols is essential.</w:t>
      </w:r>
    </w:p>
    <w:p>
      <w:pPr>
        <w:pStyle w:val="Heading1"/>
      </w:pPr>
      <w:r>
        <w:t>Glossary of Key Terms in Stress and Decision Making</w:t>
      </w:r>
    </w:p>
    <w:p>
      <w:r>
        <w:t>This section provides definitions of important scientific and lay terms related to stress and decision making for clear understanding.</w:t>
      </w:r>
    </w:p>
    <w:p>
      <w:pPr>
        <w:pStyle w:val="Heading1"/>
      </w:pPr>
      <w:r>
        <w:t>Practical Guidance</w:t>
      </w:r>
    </w:p>
    <w:p>
      <w:pPr>
        <w:pStyle w:val="ListBullet"/>
      </w:pPr>
      <w:r>
        <w:t>Practice mindfulness techniques to reduce acute stress before making important decisions.</w:t>
      </w:r>
    </w:p>
    <w:p>
      <w:pPr>
        <w:pStyle w:val="ListBullet"/>
      </w:pPr>
      <w:r>
        <w:t>Allow time to cool down from stress before deciding on critical matters.</w:t>
      </w:r>
    </w:p>
    <w:p>
      <w:pPr>
        <w:pStyle w:val="ListBullet"/>
      </w:pPr>
      <w:r>
        <w:t>Use checklists or decision aids to limit impulsive choices under stress.</w:t>
      </w:r>
    </w:p>
    <w:p>
      <w:pPr>
        <w:pStyle w:val="ListBullet"/>
      </w:pPr>
      <w:r>
        <w:t>Maintain healthy sleep, exercise, and nutrition habits to improve stress resilience and cognitive function.</w:t>
      </w:r>
    </w:p>
    <w:p>
      <w:pPr>
        <w:pStyle w:val="ListBullet"/>
      </w:pPr>
      <w:r>
        <w:t>Seek social support or professional advice when feeling overwhelmed by stress during decision-making.</w:t>
      </w:r>
    </w:p>
    <w:p>
      <w:pPr>
        <w:pStyle w:val="Heading1"/>
      </w:pPr>
      <w:r>
        <w:t>Safety Notes</w:t>
      </w:r>
    </w:p>
    <w:p>
      <w:pPr>
        <w:pStyle w:val="ListBullet"/>
      </w:pPr>
      <w:r>
        <w:t>Avoid making irreversible or high-stakes decisions when experiencing intense stress symptoms.</w:t>
      </w:r>
    </w:p>
    <w:p>
      <w:pPr>
        <w:pStyle w:val="ListBullet"/>
      </w:pPr>
      <w:r>
        <w:t>Be cautious of impaired judgment during emergencies or crises due to heightened stress.</w:t>
      </w:r>
    </w:p>
    <w:p>
      <w:pPr>
        <w:pStyle w:val="ListBullet"/>
      </w:pPr>
      <w:r>
        <w:t>Understand personal stress reactions and know when to pause or ask for help before deciding under pressure.</w:t>
      </w:r>
    </w:p>
    <w:p>
      <w:pPr>
        <w:pStyle w:val="Heading1"/>
      </w:pPr>
      <w:r>
        <w:t>Common Misconceptions</w:t>
      </w:r>
    </w:p>
    <w:p>
      <w:r>
        <w:rPr>
          <w:b/>
        </w:rPr>
        <w:t xml:space="preserve">Misconception: </w:t>
      </w:r>
      <w:r>
        <w:t>Stress always worsens decision making.</w:t>
      </w:r>
    </w:p>
    <w:p>
      <w:r>
        <w:rPr>
          <w:b/>
        </w:rPr>
        <w:t xml:space="preserve">Reality: </w:t>
      </w:r>
      <w:r>
        <w:t>Acute stress can sometimes enhance alertness and quick decision making temporarily.</w:t>
      </w:r>
    </w:p>
    <w:p>
      <w:r>
        <w:rPr>
          <w:b/>
        </w:rPr>
        <w:t xml:space="preserve">Misconception: </w:t>
      </w:r>
      <w:r>
        <w:t>Stress always leads to risky decisions.</w:t>
      </w:r>
    </w:p>
    <w:p>
      <w:r>
        <w:rPr>
          <w:b/>
        </w:rPr>
        <w:t xml:space="preserve">Reality: </w:t>
      </w:r>
      <w:r>
        <w:t>Stress can also cause people to become overly cautious or avoidant in decisions.</w:t>
      </w:r>
    </w:p>
    <w:p>
      <w:r>
        <w:rPr>
          <w:b/>
        </w:rPr>
        <w:t xml:space="preserve">Misconception: </w:t>
      </w:r>
      <w:r>
        <w:t>Only chronic stress affects decision making.</w:t>
      </w:r>
    </w:p>
    <w:p>
      <w:r>
        <w:rPr>
          <w:b/>
        </w:rPr>
        <w:t xml:space="preserve">Reality: </w:t>
      </w:r>
      <w:r>
        <w:t>Both acute and chronic stress can influence decisions, but through different mechanisms and durations.</w:t>
      </w:r>
    </w:p>
    <w:p>
      <w:pPr>
        <w:pStyle w:val="Heading1"/>
      </w:pPr>
      <w:r>
        <w:t>Clinical Pearls</w:t>
      </w:r>
    </w:p>
    <w:p>
      <w:pPr>
        <w:pStyle w:val="ListNumber"/>
      </w:pPr>
      <w:r>
        <w:t>Cortisol plays a central role in modulating brain regions critical for executive function during stress.</w:t>
      </w:r>
    </w:p>
    <w:p>
      <w:pPr>
        <w:pStyle w:val="ListNumber"/>
      </w:pPr>
      <w:r>
        <w:t>The prefrontal cortex is particularly sensitive to stress hormones, impacting working memory and impulse control.</w:t>
      </w:r>
    </w:p>
    <w:p>
      <w:pPr>
        <w:pStyle w:val="ListNumber"/>
      </w:pPr>
      <w:r>
        <w:t>Individual differences in stress reactivity affect decision outcomes; tailoring coping strategies is important.</w:t>
      </w:r>
    </w:p>
    <w:p>
      <w:pPr>
        <w:pStyle w:val="ListNumber"/>
      </w:pPr>
      <w:r>
        <w:t>Acute stress shifts decision strategies from deliberate to automatic, which may be adaptive or detrimental depending on context.</w:t>
      </w:r>
    </w:p>
    <w:p>
      <w:pPr>
        <w:pStyle w:val="ListNumber"/>
      </w:pPr>
      <w:r>
        <w:t>Mindfulness-based interventions show promise in improving decision making under stress by reducing physiological arousal.</w:t>
      </w:r>
    </w:p>
    <w:p>
      <w:pPr>
        <w:pStyle w:val="Heading1"/>
      </w:pPr>
      <w:r>
        <w:t>Key Takeaways</w:t>
      </w:r>
    </w:p>
    <w:p>
      <w:pPr>
        <w:pStyle w:val="ListBullet"/>
      </w:pPr>
      <w:r>
        <w:t>Stress triggers hormonal changes that influence brain function related to decision making.</w:t>
      </w:r>
    </w:p>
    <w:p>
      <w:pPr>
        <w:pStyle w:val="ListBullet"/>
      </w:pPr>
      <w:r>
        <w:t>Decision making under acute stress tends to be faster but potentially less accurate or more biased.</w:t>
      </w:r>
    </w:p>
    <w:p>
      <w:pPr>
        <w:pStyle w:val="ListBullet"/>
      </w:pPr>
      <w:r>
        <w:t>Chronic stress can cause long-term impairments in cognitive flexibility and executive functions.</w:t>
      </w:r>
    </w:p>
    <w:p>
      <w:pPr>
        <w:pStyle w:val="ListBullet"/>
      </w:pPr>
      <w:r>
        <w:t>Brain regions like the prefrontal cortex and amygdala play key roles in stress-affected decisions.</w:t>
      </w:r>
    </w:p>
    <w:p>
      <w:pPr>
        <w:pStyle w:val="ListBullet"/>
      </w:pPr>
      <w:r>
        <w:t>Not all stress effects are negative; mild acute stress can temporarily enhance cognitive performance.</w:t>
      </w:r>
    </w:p>
    <w:p>
      <w:pPr>
        <w:pStyle w:val="ListBullet"/>
      </w:pPr>
      <w:r>
        <w:t>Individual variability means people respond differently to stress in their decisions.</w:t>
      </w:r>
    </w:p>
    <w:p>
      <w:pPr>
        <w:pStyle w:val="ListBullet"/>
      </w:pPr>
      <w:r>
        <w:t>Practical stress management can improve the quality of decisions in high-pressure situations.</w:t>
      </w:r>
    </w:p>
    <w:p>
      <w:pPr>
        <w:pStyle w:val="ListBullet"/>
      </w:pPr>
      <w:r>
        <w:t>Avoiding major decisions during intense stress is a safe practice to reduce costly errors.</w:t>
      </w:r>
    </w:p>
    <w:p>
      <w:pPr>
        <w:pStyle w:val="Heading1"/>
      </w:pPr>
      <w:r>
        <w:t>Glossary</w:t>
      </w:r>
    </w:p>
    <w:p>
      <w:r>
        <w:rPr>
          <w:b/>
        </w:rPr>
        <w:t xml:space="preserve">Stress: </w:t>
      </w:r>
      <w:r>
        <w:t>A physiological and psychological response to perceived challenges or threats, involving activation of the HPA axis and sympathetic nervous system.</w:t>
      </w:r>
    </w:p>
    <w:p>
      <w:r>
        <w:rPr>
          <w:b/>
        </w:rPr>
        <w:t xml:space="preserve">Decision Making: </w:t>
      </w:r>
      <w:r>
        <w:t>The cognitive process of selecting a course of action from multiple alternatives based on evaluation of information and preferences.</w:t>
      </w:r>
    </w:p>
    <w:p>
      <w:r>
        <w:rPr>
          <w:b/>
        </w:rPr>
        <w:t xml:space="preserve">Hypothalamic-Pituitary-Adrenal (HPA) Axis: </w:t>
      </w:r>
      <w:r>
        <w:t>A central stress response system that controls reactions to stress and regulates body processes including mood and cognition.</w:t>
      </w:r>
    </w:p>
    <w:p>
      <w:r>
        <w:rPr>
          <w:b/>
        </w:rPr>
        <w:t xml:space="preserve">Cortisol: </w:t>
      </w:r>
      <w:r>
        <w:t>A steroid hormone released during stress that affects many bodily functions, including brain activity involved in decision making.</w:t>
      </w:r>
    </w:p>
    <w:p>
      <w:r>
        <w:rPr>
          <w:b/>
        </w:rPr>
        <w:t xml:space="preserve">Prefrontal Cortex (PFC): </w:t>
      </w:r>
      <w:r>
        <w:t>A brain region involved in executive functions such as planning, impulse control, and working memory, critical for decision making.</w:t>
      </w:r>
    </w:p>
    <w:p>
      <w:r>
        <w:rPr>
          <w:b/>
        </w:rPr>
        <w:t xml:space="preserve">Amygdala: </w:t>
      </w:r>
      <w:r>
        <w:t>A brain structure that processes emotions and threat perception, influencing stress and decision outcomes.</w:t>
      </w:r>
    </w:p>
    <w:p>
      <w:r>
        <w:rPr>
          <w:b/>
        </w:rPr>
        <w:t xml:space="preserve">Acute Stress: </w:t>
      </w:r>
      <w:r>
        <w:t>A short-term stress response triggered by immediate threats or demands.</w:t>
      </w:r>
    </w:p>
    <w:p>
      <w:r>
        <w:rPr>
          <w:b/>
        </w:rPr>
        <w:t xml:space="preserve">Chronic Stress: </w:t>
      </w:r>
      <w:r>
        <w:t>A prolonged stress state from persistent pressures or adverse conditions.</w:t>
      </w:r>
    </w:p>
    <w:p>
      <w:r>
        <w:rPr>
          <w:b/>
        </w:rPr>
        <w:t xml:space="preserve">Executive Function: </w:t>
      </w:r>
      <w:r>
        <w:t>High-level cognitive processes enabling planning, flexible thinking, and self-control during decision making.</w:t>
      </w:r>
    </w:p>
    <w:p>
      <w:r>
        <w:rPr>
          <w:b/>
        </w:rPr>
        <w:t xml:space="preserve">Heuristics: </w:t>
      </w:r>
      <w:r>
        <w:t>Mental shortcuts or rules of thumb used to simplify decision making, often influenced by emotional and stress factors.</w:t>
      </w:r>
    </w:p>
    <w:p>
      <w:pPr>
        <w:pStyle w:val="Heading1"/>
      </w:pPr>
      <w:r>
        <w:t>Related Modules</w:t>
      </w:r>
    </w:p>
    <w:p>
      <w:pPr>
        <w:pStyle w:val="ListBullet"/>
      </w:pPr>
      <w:r>
        <w:t>STR-015</w:t>
      </w:r>
    </w:p>
    <w:p>
      <w:pPr>
        <w:pStyle w:val="ListBullet"/>
      </w:pPr>
      <w:r>
        <w:t>STR-042</w:t>
      </w:r>
    </w:p>
    <w:p>
      <w:pPr>
        <w:pStyle w:val="ListBullet"/>
      </w:pPr>
      <w:r>
        <w:t>MNT-078</w:t>
      </w:r>
    </w:p>
    <w:p>
      <w:pPr>
        <w:pStyle w:val="Heading1"/>
      </w:pPr>
      <w:r>
        <w:t>Illustration Specifications</w:t>
      </w:r>
    </w:p>
    <w:p>
      <w:pPr>
        <w:pStyle w:val="Heading2"/>
      </w:pPr>
      <w:r>
        <w:t>STR-039-01 - Brain Regions Involved in Stress and Decision Making</w:t>
      </w:r>
    </w:p>
    <w:p>
      <w:r>
        <w:t>Type: Diagram</w:t>
      </w:r>
    </w:p>
    <w:p>
      <w:r>
        <w:t>A labeled brain diagram highlighting the prefrontal cortex, amygdala, hippocampus, and anterior cingulate cortex, showing areas affected by stress during decision making.</w:t>
      </w:r>
    </w:p>
    <w:p>
      <w:r>
        <w:t>Alt text: Diagram of brain highlighting key areas involved in stress and decision making.</w:t>
      </w:r>
    </w:p>
    <w:p>
      <w:pPr>
        <w:pStyle w:val="Heading2"/>
      </w:pPr>
      <w:r>
        <w:t>STR-039-02 - HPA Axis and Stress Response</w:t>
      </w:r>
    </w:p>
    <w:p>
      <w:r>
        <w:t>Type: Flowchart</w:t>
      </w:r>
    </w:p>
    <w:p>
      <w:r>
        <w:t>A flowchart illustrating the activation of the hypothalamic-pituitary-adrenal axis and hormone release cascade during stress.</w:t>
      </w:r>
    </w:p>
    <w:p>
      <w:r>
        <w:t>Alt text: Flowchart showing HPA axis activation and hormone release under stress.</w:t>
      </w:r>
    </w:p>
    <w:p>
      <w:pPr>
        <w:pStyle w:val="Heading2"/>
      </w:pPr>
      <w:r>
        <w:t>STR-039-03 - Acute vs Chronic Stress Effects on Cognition</w:t>
      </w:r>
    </w:p>
    <w:p>
      <w:r>
        <w:t>Type: Comparison Chart</w:t>
      </w:r>
    </w:p>
    <w:p>
      <w:r>
        <w:t>A side-by-side chart comparing the effects of acute and chronic stress on various aspects of cognitive function relevant to decision making.</w:t>
      </w:r>
    </w:p>
    <w:p>
      <w:r>
        <w:t>Alt text: Chart comparing acute and chronic stress impact on cognitive abilities.</w:t>
      </w:r>
    </w:p>
    <w:p>
      <w:pPr>
        <w:pStyle w:val="Heading1"/>
      </w:pPr>
      <w:r>
        <w:t>References</w:t>
      </w:r>
    </w:p>
    <w:p>
      <w:pPr>
        <w:pStyle w:val="ListBullet"/>
      </w:pPr>
      <w:r>
        <w:t>Stress and decision making: Effects of acute stress interference on risk taking in a mixed gamble task | Kandasamy et al. | 2014 |  | unverified</w:t>
      </w:r>
    </w:p>
    <w:p>
      <w:pPr>
        <w:pStyle w:val="ListBullet"/>
      </w:pPr>
      <w:r>
        <w:t>Neural mechanisms of stress effects on decision-making under uncertainty: Implications for stress resilience | Porcelli &amp; Delgado | 2017 |  | unverified</w:t>
      </w:r>
    </w:p>
    <w:p>
      <w:pPr>
        <w:pStyle w:val="ListBullet"/>
      </w:pPr>
      <w:r>
        <w:t>The effects of stress on economic decision-making in humans | Mata et al. | 2011 |  | unverified</w:t>
      </w:r>
    </w:p>
    <w:p>
      <w:pPr>
        <w:pStyle w:val="ListBullet"/>
      </w:pPr>
      <w:r>
        <w:t>Chronic stress impairs executive function in humans | Liston et al. | 2009 |  | unverified</w:t>
      </w:r>
    </w:p>
    <w:p>
      <w:pPr>
        <w:pStyle w:val="ListBullet"/>
      </w:pPr>
      <w:r>
        <w:t>The role of the prefrontal cortex in stress regulation and decision making | Arnsten | 2009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