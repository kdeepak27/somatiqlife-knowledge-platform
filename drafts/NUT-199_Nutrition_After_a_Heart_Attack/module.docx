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NUT-199 - Nutrition After a Heart Attack</w:t>
      </w:r>
    </w:p>
    <w:p>
      <w:r>
        <w:rPr>
          <w:i/>
        </w:rPr>
        <w:t>Heart-healthy eating, rehabilitation, medications, and secondary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Secondary Prevention, Rehabilitation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heart attack, nutrition, cardiac rehabilitation, secondary prevention, medications, heart-healthy diet, cholesterol, sodium restriction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after a heart attack is a vital component of recovery and secondary prevention, aiming to support cardiac healing, reduce risk factors, and improve overall cardiovascular health. The core principle centers on a heart-healthy diet characterized by rich consumption of fruits, vegetables, whole grains, lean proteins, and healthy fats, alongside sodium and saturated fat restriction. These dietary choices help manage blood pressure, cholesterol levels, and inflammation, all contributing to reducing the chance of recurrent cardiac events. Nutritional strategies work synergistically with cardiac rehabilitation programs and prescribed medications to optimize heart function and patient outcomes. Limitations involve individual variability in response, potential drug-nutrient interactions, and challenges in dietary adherence post-discharge. Important related concepts include the role of specific nutrients such as omega-3 fatty acids, fiber, and antioxidants, as well as the importance of lifestyle modifications including smoking cessation and physical activity. Understanding these factors enables personalized dietary planning in the context of post-heart attack recovery. Though nutrition cannot reverse existing heart damage, it plays a crucial role in improving quality of life and long-term prognosis. This module covers practical nutrition guidance, safety considerations, common misconceptions, and clinical pearls to empower patients and healthcare providers in cardiac care.</w:t>
      </w:r>
    </w:p>
    <w:p>
      <w:pPr>
        <w:pStyle w:val="Heading1"/>
      </w:pPr>
      <w:r>
        <w:t>Customer Questions Answered</w:t>
      </w:r>
    </w:p>
    <w:p>
      <w:pPr>
        <w:pStyle w:val="ListBullet"/>
      </w:pPr>
      <w:r>
        <w:t>What foods should I eat after a heart attack?</w:t>
      </w:r>
    </w:p>
    <w:p>
      <w:pPr>
        <w:pStyle w:val="ListBullet"/>
      </w:pPr>
      <w:r>
        <w:t>How does nutrition affect heart attack recovery?</w:t>
      </w:r>
    </w:p>
    <w:p>
      <w:pPr>
        <w:pStyle w:val="ListBullet"/>
      </w:pPr>
      <w:r>
        <w:t>Are there specific dietary restrictions after a heart attack?</w:t>
      </w:r>
    </w:p>
    <w:p>
      <w:pPr>
        <w:pStyle w:val="ListBullet"/>
      </w:pPr>
      <w:r>
        <w:t>Can nutrition help prevent another heart attack?</w:t>
      </w:r>
    </w:p>
    <w:p>
      <w:pPr>
        <w:pStyle w:val="ListBullet"/>
      </w:pPr>
      <w:r>
        <w:t>How do medications after a heart attack interact with diet?</w:t>
      </w:r>
    </w:p>
    <w:p>
      <w:pPr>
        <w:pStyle w:val="ListBullet"/>
      </w:pPr>
      <w:r>
        <w:t>What role does sodium intake play after a heart attack?</w:t>
      </w:r>
    </w:p>
    <w:p>
      <w:pPr>
        <w:pStyle w:val="ListBullet"/>
      </w:pPr>
      <w:r>
        <w:t>Is alcohol safe to consume after a heart attack?</w:t>
      </w:r>
    </w:p>
    <w:p>
      <w:pPr>
        <w:pStyle w:val="ListBullet"/>
      </w:pPr>
      <w:r>
        <w:t>How can I incorporate exercise and diet in cardiac rehabilitation?</w:t>
      </w:r>
    </w:p>
    <w:p>
      <w:pPr>
        <w:pStyle w:val="Heading1"/>
      </w:pPr>
      <w:r>
        <w:t>Learning Objectives</w:t>
      </w:r>
    </w:p>
    <w:p>
      <w:pPr>
        <w:pStyle w:val="ListBullet"/>
      </w:pPr>
      <w:r>
        <w:t>Understand the key nutritional principles for recovery after a heart attack.</w:t>
      </w:r>
    </w:p>
    <w:p>
      <w:pPr>
        <w:pStyle w:val="ListBullet"/>
      </w:pPr>
      <w:r>
        <w:t>Identify the role of diet in secondary prevention of cardiovascular events.</w:t>
      </w:r>
    </w:p>
    <w:p>
      <w:pPr>
        <w:pStyle w:val="ListBullet"/>
      </w:pPr>
      <w:r>
        <w:t>Recognize potential interactions between heart medications and nutrition.</w:t>
      </w:r>
    </w:p>
    <w:p>
      <w:pPr>
        <w:pStyle w:val="ListBullet"/>
      </w:pPr>
      <w:r>
        <w:t>Apply practical dietary strategies to support cardiac rehabilitation.</w:t>
      </w:r>
    </w:p>
    <w:p>
      <w:pPr>
        <w:pStyle w:val="ListBullet"/>
      </w:pPr>
      <w:r>
        <w:t>Evaluate safety considerations related to nutrition post-heart attack.</w:t>
      </w:r>
    </w:p>
    <w:p>
      <w:pPr>
        <w:pStyle w:val="ListBullet"/>
      </w:pPr>
      <w:r>
        <w:t>Dispel common misconceptions regarding diet and heart disease.</w:t>
      </w:r>
    </w:p>
    <w:p>
      <w:pPr>
        <w:pStyle w:val="ListBullet"/>
      </w:pPr>
      <w:r>
        <w:t>Understand the importance of lifestyle modification alongside nutrition for heart health.</w:t>
      </w:r>
    </w:p>
    <w:p>
      <w:pPr>
        <w:pStyle w:val="ListBullet"/>
      </w:pPr>
      <w:r>
        <w:t>Use clinical pearls to enhance patient education and adherence to diet recommendations.</w:t>
      </w:r>
    </w:p>
    <w:p>
      <w:pPr>
        <w:pStyle w:val="Heading1"/>
      </w:pPr>
      <w:r>
        <w:t>Definition</w:t>
      </w:r>
    </w:p>
    <w:p>
      <w:r>
        <w:t>Nutrition after a heart attack involves adopting dietary practices that support cardiac repair, manage risk factors, and prevent recurrence of cardiovascular events through heart-healthy eating, integration with rehabilitation programs, and consideration of medication effects.</w:t>
      </w:r>
    </w:p>
    <w:p>
      <w:pPr>
        <w:pStyle w:val="Heading1"/>
      </w:pPr>
      <w:r>
        <w:t>Why This Matters</w:t>
      </w:r>
    </w:p>
    <w:p>
      <w:r>
        <w:t>Heart attack survivors face a significant risk of recurrent cardiac events. Nutrition plays a critical role in recovery by influencing blood pressure, cholesterol, inflammation, and overall heart function. Effective dietary management enhances the benefits of medical therapies and rehabilitation, contributing to improved survival and quality of life.</w:t>
      </w:r>
    </w:p>
    <w:p>
      <w:pPr>
        <w:pStyle w:val="Heading1"/>
      </w:pPr>
      <w:r>
        <w:t>Principles of Heart-Healthy Eating After a Heart Attack</w:t>
      </w:r>
    </w:p>
    <w:p>
      <w:r>
        <w:t>Following a heart attack, it is essential to adopt a diet rich in fruits, vegetables, whole grains, lean proteins such as fish and poultry, and healthy fats like those found in nuts and olive oil. Limiting sodium intake to less than 2,300 mg per day, saturated fat to less than 7% of total calories, and avoiding trans fats helps reduce blood pressure and LDL cholesterol. Fiber-rich foods aid cholesterol management, while antioxidants from plant-based foods may reduce inflammation associated with atherosclerosis.</w:t>
      </w:r>
    </w:p>
    <w:p>
      <w:pPr>
        <w:pStyle w:val="Heading1"/>
      </w:pPr>
      <w:r>
        <w:t>Role of Nutritional Management in Cardiac Rehabilitation</w:t>
      </w:r>
    </w:p>
    <w:p>
      <w:r>
        <w:t>Cardiac rehabilitation includes supervised exercise, education, and counseling that complement nutritional efforts to restore heart health. Nutrition supports energy needs for physical activity and promotes vascular repair. Dietitians often participate in rehabilitation programs to tailor nutrition plans, monitor progress, and adjust recommendations based on individual risk profiles and medication regimens.</w:t>
      </w:r>
    </w:p>
    <w:p>
      <w:pPr>
        <w:pStyle w:val="Heading1"/>
      </w:pPr>
      <w:r>
        <w:t>Interaction Between Cardiovascular Medications and Nutrition</w:t>
      </w:r>
    </w:p>
    <w:p>
      <w:r>
        <w:t>Certain medications prescribed after a heart attack, such as statins, beta-blockers, and anticoagulants, can interact with dietary components. For example, grapefruit juice may affect statin metabolism, potentially leading to adverse effects. Vitamin K intake can influence the effectiveness of some anticoagulants like warfarin. It is important to maintain consistent nutrient intake and discuss diet with healthcare providers to avoid interactions.</w:t>
      </w:r>
    </w:p>
    <w:p>
      <w:pPr>
        <w:pStyle w:val="Heading1"/>
      </w:pPr>
      <w:r>
        <w:t>Managing Sodium Intake and Blood Pressure Control</w:t>
      </w:r>
    </w:p>
    <w:p>
      <w:r>
        <w:t>Excessive sodium intake increases blood pressure, heightening the risk of further cardiac events. Patients should limit processed and packaged foods high in sodium and use herbs and spices as flavor alternatives. Reading food labels and choosing low-sodium options helps maintain safer blood pressure levels, supporting vascular health during recovery.</w:t>
      </w:r>
    </w:p>
    <w:p>
      <w:pPr>
        <w:pStyle w:val="Heading1"/>
      </w:pPr>
      <w:r>
        <w:t>Alcohol Consumption After a Heart Attack</w:t>
      </w:r>
    </w:p>
    <w:p>
      <w:r>
        <w:t>Moderate alcohol consumption may have some cardiovascular benefits; however, following a heart attack, alcohol intake should be discussed with a healthcare provider. Excessive alcohol can raise blood pressure, interfere with medications, and contribute to arrhythmias. Some patients may be advised to abstain completely depending on their clinical status and medication profile.</w:t>
      </w:r>
    </w:p>
    <w:p>
      <w:pPr>
        <w:pStyle w:val="Heading1"/>
      </w:pPr>
      <w:r>
        <w:t>Incorporating Physical Activity and Dietary Habits in Recovery</w:t>
      </w:r>
    </w:p>
    <w:p>
      <w:r>
        <w:t>Physical activity enhances cardiovascular fitness, complements dietary efforts, and improves overall outcomes. Nutritional intake should support increased energy expenditure without compromising heart health. Balanced meals that provide adequate nutrients, hydration, and timing around exercise sessions can optimize rehabilitation progress.</w:t>
      </w:r>
    </w:p>
    <w:p>
      <w:pPr>
        <w:pStyle w:val="Heading1"/>
      </w:pPr>
      <w:r>
        <w:t>Common Misconceptions about Post-Heart Attack Nutrition</w:t>
      </w:r>
    </w:p>
    <w:p>
      <w:r>
        <w:t>Many believe that avoiding fat entirely is beneficial; however, healthy fats are crucial for heart repair and function. Some think salt restriction means bland food, but creative seasoning can maintain flavor without extra sodium. Others assume supplements can replace diet, yet whole foods provide complex nutrient interactions necessary for recovery.</w:t>
      </w:r>
    </w:p>
    <w:p>
      <w:pPr>
        <w:pStyle w:val="Heading1"/>
      </w:pPr>
      <w:r>
        <w:t>Practical Tips for Long-Term Dietary Adherence</w:t>
      </w:r>
    </w:p>
    <w:p>
      <w:r>
        <w:t>Sustainable dietary changes include meal planning, cooking at home, gradual reduction of unhealthy foods, and seeking social support. Working with dietitians or support groups can help overcome barriers, ensuring continuity of heart-healthy eating beyond initial recovery and into lifelong risk reduction.</w:t>
      </w:r>
    </w:p>
    <w:p>
      <w:pPr>
        <w:pStyle w:val="Heading1"/>
      </w:pPr>
      <w:r>
        <w:t>Practical Guidance</w:t>
      </w:r>
    </w:p>
    <w:p>
      <w:pPr>
        <w:pStyle w:val="ListBullet"/>
      </w:pPr>
      <w:r>
        <w:t>Choose a variety of fruits and vegetables daily to maximize antioxidant intake.</w:t>
      </w:r>
    </w:p>
    <w:p>
      <w:pPr>
        <w:pStyle w:val="ListBullet"/>
      </w:pPr>
      <w:r>
        <w:t>Limit processed meats and fried foods to reduce saturated fat and sodium intake.</w:t>
      </w:r>
    </w:p>
    <w:p>
      <w:pPr>
        <w:pStyle w:val="ListBullet"/>
      </w:pPr>
      <w:r>
        <w:t>Read nutrition labels to identify hidden sodium and unhealthy fats.</w:t>
      </w:r>
    </w:p>
    <w:p>
      <w:pPr>
        <w:pStyle w:val="ListBullet"/>
      </w:pPr>
      <w:r>
        <w:t>Consult your healthcare provider before starting any supplements or making drastic dietary changes.</w:t>
      </w:r>
    </w:p>
    <w:p>
      <w:pPr>
        <w:pStyle w:val="ListBullet"/>
      </w:pPr>
      <w:r>
        <w:t>Maintain consistent intake of vitamin K if you are on blood thinners like warfarin to avoid interference.</w:t>
      </w:r>
    </w:p>
    <w:p>
      <w:pPr>
        <w:pStyle w:val="ListBullet"/>
      </w:pPr>
      <w:r>
        <w:t>Incorporate whole grains such as oats, barley, and brown rice as part of your carbohydrate sources.</w:t>
      </w:r>
    </w:p>
    <w:p>
      <w:pPr>
        <w:pStyle w:val="ListBullet"/>
      </w:pPr>
      <w:r>
        <w:t>Avoid excessive alcohol intake and discuss safe consumption limits with your doctor.</w:t>
      </w:r>
    </w:p>
    <w:p>
      <w:pPr>
        <w:pStyle w:val="ListBullet"/>
      </w:pPr>
      <w:r>
        <w:t>Plan meals and snacks to support physical activity and medication schedules.</w:t>
      </w:r>
    </w:p>
    <w:p>
      <w:pPr>
        <w:pStyle w:val="Heading1"/>
      </w:pPr>
      <w:r>
        <w:t>Safety Notes</w:t>
      </w:r>
    </w:p>
    <w:p>
      <w:pPr>
        <w:pStyle w:val="ListBullet"/>
      </w:pPr>
      <w:r>
        <w:t>Avoid grapefruit and grapefruit juice if taking statins unless approved by your healthcare provider.</w:t>
      </w:r>
    </w:p>
    <w:p>
      <w:pPr>
        <w:pStyle w:val="ListBullet"/>
      </w:pPr>
      <w:r>
        <w:t>Do not stop or change prescribed medications without medical consultation.</w:t>
      </w:r>
    </w:p>
    <w:p>
      <w:pPr>
        <w:pStyle w:val="ListBullet"/>
      </w:pPr>
      <w:r>
        <w:t>Be cautious with supplements as they may interact with heart medications.</w:t>
      </w:r>
    </w:p>
    <w:p>
      <w:pPr>
        <w:pStyle w:val="ListBullet"/>
      </w:pPr>
      <w:r>
        <w:t>Excessive sodium intake can worsen hypertension and heart failure symptoms.</w:t>
      </w:r>
    </w:p>
    <w:p>
      <w:pPr>
        <w:pStyle w:val="ListBullet"/>
      </w:pPr>
      <w:r>
        <w:t>Alcohol consumption should be limited or avoided based on individual health status and medication use.</w:t>
      </w:r>
    </w:p>
    <w:p>
      <w:pPr>
        <w:pStyle w:val="Heading1"/>
      </w:pPr>
      <w:r>
        <w:t>Common Misconceptions</w:t>
      </w:r>
    </w:p>
    <w:p>
      <w:r>
        <w:rPr>
          <w:b/>
        </w:rPr>
        <w:t xml:space="preserve">Misconception: </w:t>
      </w:r>
      <w:r>
        <w:t>All fats should be avoided after a heart attack.</w:t>
      </w:r>
    </w:p>
    <w:p>
      <w:r>
        <w:rPr>
          <w:b/>
        </w:rPr>
        <w:t xml:space="preserve">Reality: </w:t>
      </w:r>
      <w:r>
        <w:t>Healthy fats, such as those from nuts, olive oil, and fatty fish, are beneficial for heart health and should be included in moderation.</w:t>
      </w:r>
    </w:p>
    <w:p>
      <w:r>
        <w:rPr>
          <w:b/>
        </w:rPr>
        <w:t xml:space="preserve">Misconception: </w:t>
      </w:r>
      <w:r>
        <w:t>Salt restriction means food must be bland and unpalatable.</w:t>
      </w:r>
    </w:p>
    <w:p>
      <w:r>
        <w:rPr>
          <w:b/>
        </w:rPr>
        <w:t xml:space="preserve">Reality: </w:t>
      </w:r>
      <w:r>
        <w:t>Using herbs, spices, and acidifiers like lemon juice can add flavor without extra sodium.</w:t>
      </w:r>
    </w:p>
    <w:p>
      <w:r>
        <w:rPr>
          <w:b/>
        </w:rPr>
        <w:t xml:space="preserve">Misconception: </w:t>
      </w:r>
      <w:r>
        <w:t>Dietary supplements can replace the need for a balanced diet.</w:t>
      </w:r>
    </w:p>
    <w:p>
      <w:r>
        <w:rPr>
          <w:b/>
        </w:rPr>
        <w:t xml:space="preserve">Reality: </w:t>
      </w:r>
      <w:r>
        <w:t>Supplements cannot substitute for the complex nutrients and fiber found in whole foods.</w:t>
      </w:r>
    </w:p>
    <w:p>
      <w:r>
        <w:rPr>
          <w:b/>
        </w:rPr>
        <w:t xml:space="preserve">Misconception: </w:t>
      </w:r>
      <w:r>
        <w:t>Alcohol is always harmful after a heart attack.</w:t>
      </w:r>
    </w:p>
    <w:p>
      <w:r>
        <w:rPr>
          <w:b/>
        </w:rPr>
        <w:t xml:space="preserve">Reality: </w:t>
      </w:r>
      <w:r>
        <w:t>Moderate alcohol consumption may be acceptable for some patients, depending on their overall health and medications.</w:t>
      </w:r>
    </w:p>
    <w:p>
      <w:pPr>
        <w:pStyle w:val="Heading1"/>
      </w:pPr>
      <w:r>
        <w:t>Clinical Pearls</w:t>
      </w:r>
    </w:p>
    <w:p>
      <w:pPr>
        <w:pStyle w:val="ListNumber"/>
      </w:pPr>
      <w:r>
        <w:t>Encourage patients to maintain consistent vitamin K intake if on warfarin to avoid medication interference.</w:t>
      </w:r>
    </w:p>
    <w:p>
      <w:pPr>
        <w:pStyle w:val="ListNumber"/>
      </w:pPr>
      <w:r>
        <w:t>Monitoring sodium intake is crucial to control blood pressure and prevent fluid retention.</w:t>
      </w:r>
    </w:p>
    <w:p>
      <w:pPr>
        <w:pStyle w:val="ListNumber"/>
      </w:pPr>
      <w:r>
        <w:t>Incorporate omega-3 rich foods such as salmon to support anti-inflammatory processes.</w:t>
      </w:r>
    </w:p>
    <w:p>
      <w:pPr>
        <w:pStyle w:val="ListNumber"/>
      </w:pPr>
      <w:r>
        <w:t>Regular consultation with a dietitian during rehabilitation improves dietary adherence and outcomes.</w:t>
      </w:r>
    </w:p>
    <w:p>
      <w:pPr>
        <w:pStyle w:val="ListNumber"/>
      </w:pPr>
      <w:r>
        <w:t>Educate patients about reading nutrition labels to identify hidden sources of unhealthy fats and sodium.</w:t>
      </w:r>
    </w:p>
    <w:p>
      <w:pPr>
        <w:pStyle w:val="Heading1"/>
      </w:pPr>
      <w:r>
        <w:t>Key Takeaways</w:t>
      </w:r>
    </w:p>
    <w:p>
      <w:pPr>
        <w:pStyle w:val="ListBullet"/>
      </w:pPr>
      <w:r>
        <w:t>Nutrition is a cornerstone of recovery and secondary prevention after a heart attack.</w:t>
      </w:r>
    </w:p>
    <w:p>
      <w:pPr>
        <w:pStyle w:val="ListBullet"/>
      </w:pPr>
      <w:r>
        <w:t>Heart-healthy diets focus on fruits, vegetables, whole grains, healthy fats, and sodium restriction.</w:t>
      </w:r>
    </w:p>
    <w:p>
      <w:pPr>
        <w:pStyle w:val="ListBullet"/>
      </w:pPr>
      <w:r>
        <w:t>Dietary management works alongside medications and rehabilitation to optimize heart health.</w:t>
      </w:r>
    </w:p>
    <w:p>
      <w:pPr>
        <w:pStyle w:val="ListBullet"/>
      </w:pPr>
      <w:r>
        <w:t>Medication and diet interactions require awareness and consistent communication with healthcare providers.</w:t>
      </w:r>
    </w:p>
    <w:p>
      <w:pPr>
        <w:pStyle w:val="ListBullet"/>
      </w:pPr>
      <w:r>
        <w:t>Misconceptions about fats, salt, supplements, and alcohol may hinder recovery efforts.</w:t>
      </w:r>
    </w:p>
    <w:p>
      <w:pPr>
        <w:pStyle w:val="ListBullet"/>
      </w:pPr>
      <w:r>
        <w:t>Personalized nutrition counseling supports long-term adherence and improved outcomes.</w:t>
      </w:r>
    </w:p>
    <w:p>
      <w:pPr>
        <w:pStyle w:val="ListBullet"/>
      </w:pPr>
      <w:r>
        <w:t>Practical strategies can help patients maintain healthy eating habits post-heart attack.</w:t>
      </w:r>
    </w:p>
    <w:p>
      <w:pPr>
        <w:pStyle w:val="ListBullet"/>
      </w:pPr>
      <w:r>
        <w:t>Safety considerations include avoiding harmful food-drug interactions and limiting sodium and alcohol intake.</w:t>
      </w:r>
    </w:p>
    <w:p>
      <w:pPr>
        <w:pStyle w:val="Heading1"/>
      </w:pPr>
      <w:r>
        <w:t>Glossary</w:t>
      </w:r>
    </w:p>
    <w:p>
      <w:r>
        <w:rPr>
          <w:b/>
        </w:rPr>
        <w:t xml:space="preserve">Secondary Prevention: </w:t>
      </w:r>
      <w:r>
        <w:t>Measures taken to prevent the recurrence of disease or complications after an initial event, such as a heart attack.</w:t>
      </w:r>
    </w:p>
    <w:p>
      <w:r>
        <w:rPr>
          <w:b/>
        </w:rPr>
        <w:t xml:space="preserve">Cardiac Rehabilitation: </w:t>
      </w:r>
      <w:r>
        <w:t>A medically supervised program that includes exercise, education, and counseling to improve heart health after cardiac events.</w:t>
      </w:r>
    </w:p>
    <w:p>
      <w:r>
        <w:rPr>
          <w:b/>
        </w:rPr>
        <w:t xml:space="preserve">Sodium Restriction: </w:t>
      </w:r>
      <w:r>
        <w:t>Limiting the intake of salt and foods high in sodium to help control blood pressure and reduce heart strain.</w:t>
      </w:r>
    </w:p>
    <w:p>
      <w:r>
        <w:rPr>
          <w:b/>
        </w:rPr>
        <w:t xml:space="preserve">Statins: </w:t>
      </w:r>
      <w:r>
        <w:t>Medications that lower cholesterol levels and reduce the risk of heart disease.</w:t>
      </w:r>
    </w:p>
    <w:p>
      <w:r>
        <w:rPr>
          <w:b/>
        </w:rPr>
        <w:t xml:space="preserve">Vitamin K: </w:t>
      </w:r>
      <w:r>
        <w:t>A nutrient involved in blood clotting that can interact with certain blood-thinning medications.</w:t>
      </w:r>
    </w:p>
    <w:p>
      <w:pPr>
        <w:pStyle w:val="Heading1"/>
      </w:pPr>
      <w:r>
        <w:t>Related Modules</w:t>
      </w:r>
    </w:p>
    <w:p>
      <w:pPr>
        <w:pStyle w:val="ListBullet"/>
      </w:pPr>
      <w:r>
        <w:t>NUT-120: Cholesterol Management and Diet</w:t>
      </w:r>
    </w:p>
    <w:p>
      <w:pPr>
        <w:pStyle w:val="ListBullet"/>
      </w:pPr>
      <w:r>
        <w:t>NUT-150: Diet and Hypertension</w:t>
      </w:r>
    </w:p>
    <w:p>
      <w:pPr>
        <w:pStyle w:val="ListBullet"/>
      </w:pPr>
      <w:r>
        <w:t>NUT-180: Medication and Nutrition Interactions</w:t>
      </w:r>
    </w:p>
    <w:p>
      <w:pPr>
        <w:pStyle w:val="ListBullet"/>
      </w:pPr>
      <w:r>
        <w:t>NUT-210: Lifestyle Modifications for Cardiovascular Health</w:t>
      </w:r>
    </w:p>
    <w:p>
      <w:pPr>
        <w:pStyle w:val="Heading1"/>
      </w:pPr>
      <w:r>
        <w:t>Illustration Specifications</w:t>
      </w:r>
    </w:p>
    <w:p>
      <w:pPr>
        <w:pStyle w:val="Heading2"/>
      </w:pPr>
      <w:r>
        <w:t>illust01 - Plate Method for Heart-Healthy Eating</w:t>
      </w:r>
    </w:p>
    <w:p>
      <w:r>
        <w:t>Type: Diagram</w:t>
      </w:r>
    </w:p>
    <w:p>
      <w:r>
        <w:t>A visual guide showing portion sizes of vegetables, proteins, and grains on a plate suitable for heart-healthy meals.</w:t>
      </w:r>
    </w:p>
    <w:p>
      <w:r>
        <w:t>Alt text: Diagram of a plate divided into vegetables, protein, and grains for heart-healthy eating.</w:t>
      </w:r>
    </w:p>
    <w:p>
      <w:pPr>
        <w:pStyle w:val="Heading2"/>
      </w:pPr>
      <w:r>
        <w:t>illust02 - Sodium Content in Common Foods</w:t>
      </w:r>
    </w:p>
    <w:p>
      <w:r>
        <w:t>Type: Infographic</w:t>
      </w:r>
    </w:p>
    <w:p>
      <w:r>
        <w:t>Bar chart comparing sodium levels in processed vs. fresh foods to educate about sodium restriction.</w:t>
      </w:r>
    </w:p>
    <w:p>
      <w:r>
        <w:t>Alt text: Infographic showing sodium amounts in processed foods compared to fresh foods.</w:t>
      </w:r>
    </w:p>
    <w:p>
      <w:pPr>
        <w:pStyle w:val="Heading2"/>
      </w:pPr>
      <w:r>
        <w:t>illust03 - Medication and Nutrition Interaction Chart</w:t>
      </w:r>
    </w:p>
    <w:p>
      <w:r>
        <w:t>Type: Table</w:t>
      </w:r>
    </w:p>
    <w:p>
      <w:r>
        <w:t>A table outlining common cardiovascular medications and their potential food or nutrient interactions.</w:t>
      </w:r>
    </w:p>
    <w:p>
      <w:r>
        <w:t>Alt text: Table listing medications and their nutritional interactions post-heart attack.</w:t>
      </w:r>
    </w:p>
    <w:p>
      <w:pPr>
        <w:pStyle w:val="Heading2"/>
      </w:pPr>
      <w:r>
        <w:t>illust04 - Benefits of Omega-3 Fatty Acids</w:t>
      </w:r>
    </w:p>
    <w:p>
      <w:r>
        <w:t>Type: Flowchart</w:t>
      </w:r>
    </w:p>
    <w:p>
      <w:r>
        <w:t>Diagram illustrating how omega-3 fatty acids from diet influence inflammation and heart health.</w:t>
      </w:r>
    </w:p>
    <w:p>
      <w:r>
        <w:t>Alt text: Flowchart showing omega-3 fatty acids' role in reducing inflammation and supporting heart health.</w:t>
      </w:r>
    </w:p>
    <w:p>
      <w:pPr>
        <w:pStyle w:val="Heading2"/>
      </w:pPr>
      <w:r>
        <w:t>illust05 - Steps for Reading Nutrition Labels</w:t>
      </w:r>
    </w:p>
    <w:p>
      <w:r>
        <w:t>Type: Stepwise Guide</w:t>
      </w:r>
    </w:p>
    <w:p>
      <w:r>
        <w:t>Visual guide on how to read food labels focusing on sodium, fat, and calorie content relevant for heart health.</w:t>
      </w:r>
    </w:p>
    <w:p>
      <w:r>
        <w:t>Alt text: Stepwise illustration teaching how to read nutrition labels for heart-healthy choices.</w:t>
      </w:r>
    </w:p>
    <w:p>
      <w:pPr>
        <w:pStyle w:val="Heading1"/>
      </w:pPr>
      <w:r>
        <w:t>References</w:t>
      </w:r>
    </w:p>
    <w:p>
      <w:pPr>
        <w:pStyle w:val="ListBullet"/>
      </w:pPr>
      <w:r>
        <w:t>Dietary Recommendations for Cardiovascular Disease Prevention | American Heart Association | 2019 |  | unverified</w:t>
      </w:r>
    </w:p>
    <w:p>
      <w:pPr>
        <w:pStyle w:val="ListBullet"/>
      </w:pPr>
      <w:r>
        <w:t>Nutrition Therapy for Patients with Cardiovascular Disease | Academy of Nutrition and Dietetics | 2020 |  | unverified</w:t>
      </w:r>
    </w:p>
    <w:p>
      <w:pPr>
        <w:pStyle w:val="ListBullet"/>
      </w:pPr>
      <w:r>
        <w:t>Secondary Prevention after Myocardial Infarction | European Society of Cardiology | 2018 |  | unverified</w:t>
      </w:r>
    </w:p>
    <w:p>
      <w:pPr>
        <w:pStyle w:val="ListBullet"/>
      </w:pPr>
      <w:r>
        <w:t>Interactions Between Cardiovascular Drugs and Food | Journal of Cardiovascular Pharmacology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