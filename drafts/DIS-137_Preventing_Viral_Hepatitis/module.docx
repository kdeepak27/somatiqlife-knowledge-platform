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DIS-137 - Preventing Viral Hepatitis</w:t>
      </w:r>
    </w:p>
    <w:p>
      <w:r>
        <w:rPr>
          <w:i/>
        </w:rPr>
        <w:t>Prevention, risk factors, screening, evidence, and practical actions related to preventing viral hepatitis.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Consumers, Healthcare Providers, Public Health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viral hepatitis, hepatitis prevention, hepatitis A, hepatitis B, hepatitis C, risk factors, vaccination, screening, liver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Viral hepatitis refers to liver inflammation caused by infection with one of several hepatotropic viruses, primarily hepatitis A (HAV), B (HBV), and C (HCV). These viruses differ in transmission mechanisms, disease progression, and prevention strategies. HAV spreads mainly through fecal-oral routes often involving contaminated food or water, whereas HBV and HCV transmit primarily via blood and body fluids, including sexual contact, shared needles, and perinatal exposure. Vaccination effectively prevents HAV and HBV infections; however, no vaccine currently exists for HCV. Understanding these viruses' transmission informs practical prevention measures such as immunization, safe injection practices, safe sex, and food hygiene. Screening at-risk populations enables early identification and management to prevent chronic liver disease. Limitations include incomplete vaccine coverage, challenges in reaching high-risk groups, and variable access to screening. Safety in health settings requires adherence to standard infection control to prevent occupational transmission. Prevention efforts integrate vaccination programs, education on risk reduction, and public health policies to reduce viral hepatitis burden globally. Recognizing the differences among hepatitis viruses, common terminology includes "jaundice," "liver inflammation," "chronic hepatitis," and "hepatocellular carcinoma." Practical relevance emphasizes reducing liver disease incidence and improving population health. Despite advances, vaccine hesitancy and resource limitations pose ongoing challenges to viral hepatitis prevention worldwide.</w:t>
      </w:r>
    </w:p>
    <w:p>
      <w:pPr>
        <w:pStyle w:val="Heading1"/>
      </w:pPr>
      <w:r>
        <w:t>Customer Questions Answered</w:t>
      </w:r>
    </w:p>
    <w:p>
      <w:pPr>
        <w:pStyle w:val="ListBullet"/>
      </w:pPr>
      <w:r>
        <w:t>What is viral hepatitis and how does it spread?</w:t>
      </w:r>
    </w:p>
    <w:p>
      <w:pPr>
        <w:pStyle w:val="ListBullet"/>
      </w:pPr>
      <w:r>
        <w:t>Which types of viral hepatitis can be prevented by vaccines?</w:t>
      </w:r>
    </w:p>
    <w:p>
      <w:pPr>
        <w:pStyle w:val="ListBullet"/>
      </w:pPr>
      <w:r>
        <w:t>What are the main risk factors for contracting viral hepatitis?</w:t>
      </w:r>
    </w:p>
    <w:p>
      <w:pPr>
        <w:pStyle w:val="ListBullet"/>
      </w:pPr>
      <w:r>
        <w:t>How effective are hepatitis vaccines in preventing the disease?</w:t>
      </w:r>
    </w:p>
    <w:p>
      <w:pPr>
        <w:pStyle w:val="ListBullet"/>
      </w:pPr>
      <w:r>
        <w:t>Can viral hepatitis be transmitted through food or water?</w:t>
      </w:r>
    </w:p>
    <w:p>
      <w:pPr>
        <w:pStyle w:val="ListBullet"/>
      </w:pPr>
      <w:r>
        <w:t>What are the recommended screening tests for viral hepatitis?</w:t>
      </w:r>
    </w:p>
    <w:p>
      <w:pPr>
        <w:pStyle w:val="ListBullet"/>
      </w:pPr>
      <w:r>
        <w:t>How can I protect myself when traveling to countries with high hepatitis rates?</w:t>
      </w:r>
    </w:p>
    <w:p>
      <w:pPr>
        <w:pStyle w:val="ListBullet"/>
      </w:pPr>
      <w:r>
        <w:t>Are there lifestyle changes that reduce the risk of viral hepatitis?</w:t>
      </w:r>
    </w:p>
    <w:p>
      <w:pPr>
        <w:pStyle w:val="ListBullet"/>
      </w:pPr>
      <w:r>
        <w:t>Is there a risk of getting hepatitis through sexual contact?</w:t>
      </w:r>
    </w:p>
    <w:p>
      <w:pPr>
        <w:pStyle w:val="ListBullet"/>
      </w:pPr>
      <w:r>
        <w:t>How often should at-risk individuals get tested for hepatitis?</w:t>
      </w:r>
    </w:p>
    <w:p>
      <w:pPr>
        <w:pStyle w:val="ListBullet"/>
      </w:pPr>
      <w:r>
        <w:t>Can hepatitis infections be cured or only prevented?</w:t>
      </w:r>
    </w:p>
    <w:p>
      <w:pPr>
        <w:pStyle w:val="ListBullet"/>
      </w:pPr>
      <w:r>
        <w:t>What safety precautions should healthcare workers take to avoid hepatitis infection?</w:t>
      </w:r>
    </w:p>
    <w:p>
      <w:pPr>
        <w:pStyle w:val="Heading1"/>
      </w:pPr>
      <w:r>
        <w:t>Learning Objectives</w:t>
      </w:r>
    </w:p>
    <w:p>
      <w:pPr>
        <w:pStyle w:val="ListBullet"/>
      </w:pPr>
      <w:r>
        <w:t>Define the types of viral hepatitis and their modes of transmission.</w:t>
      </w:r>
    </w:p>
    <w:p>
      <w:pPr>
        <w:pStyle w:val="ListBullet"/>
      </w:pPr>
      <w:r>
        <w:t>Identify main risk factors associated with viral hepatitis infections.</w:t>
      </w:r>
    </w:p>
    <w:p>
      <w:pPr>
        <w:pStyle w:val="ListBullet"/>
      </w:pPr>
      <w:r>
        <w:t>Explain available preventive measures, including vaccines and behavioral modifications.</w:t>
      </w:r>
    </w:p>
    <w:p>
      <w:pPr>
        <w:pStyle w:val="ListBullet"/>
      </w:pPr>
      <w:r>
        <w:t>Recognize recommended screening approaches for early detection of viral hepatitis.</w:t>
      </w:r>
    </w:p>
    <w:p>
      <w:pPr>
        <w:pStyle w:val="ListBullet"/>
      </w:pPr>
      <w:r>
        <w:t>Discuss limitations and challenges in preventing viral hepatitis.</w:t>
      </w:r>
    </w:p>
    <w:p>
      <w:pPr>
        <w:pStyle w:val="ListBullet"/>
      </w:pPr>
      <w:r>
        <w:t>Understand safety precautions needed in healthcare settings to reduce transmission risk.</w:t>
      </w:r>
    </w:p>
    <w:p>
      <w:pPr>
        <w:pStyle w:val="ListBullet"/>
      </w:pPr>
      <w:r>
        <w:t>Clarify common misconceptions about viral hepatitis prevention.</w:t>
      </w:r>
    </w:p>
    <w:p>
      <w:pPr>
        <w:pStyle w:val="ListBullet"/>
      </w:pPr>
      <w:r>
        <w:t>Apply practical guidance to reduce personal and public health risk of viral hepatitis.</w:t>
      </w:r>
    </w:p>
    <w:p>
      <w:pPr>
        <w:pStyle w:val="Heading1"/>
      </w:pPr>
      <w:r>
        <w:t>Definition</w:t>
      </w:r>
    </w:p>
    <w:p>
      <w:r>
        <w:t>Viral hepatitis is an inflammation of the liver caused by infection with specific viruses known as hepatitis viruses, primarily types A, B, and C. These infections differ by modes of transmission, severity, risk of chronic disease, and availability of preventive vaccines.</w:t>
      </w:r>
    </w:p>
    <w:p>
      <w:pPr>
        <w:pStyle w:val="Heading1"/>
      </w:pPr>
      <w:r>
        <w:t>Why This Matters</w:t>
      </w:r>
    </w:p>
    <w:p>
      <w:r>
        <w:t>Viral hepatitis is a leading cause of liver disease worldwide and can result in serious health consequences such as liver cirrhosis and liver cancer. Preventing viral hepatitis reduces disease burden, healthcare costs, and transmission within populations, promoting healthier communities globally.</w:t>
      </w:r>
    </w:p>
    <w:p>
      <w:pPr>
        <w:pStyle w:val="Heading1"/>
      </w:pPr>
      <w:r>
        <w:t>Overview of Viral Hepatitis Types</w:t>
      </w:r>
    </w:p>
    <w:p>
      <w:r>
        <w:t>Viral hepatitis primarily includes five main types: hepatitis A (HAV), B (HBV), C (HCV), D (HDV), and E (HEV), with A, B, and C being the most common and clinically significant. HAV and HEV are typically acute, spread mainly via the fecal-oral route, and cause short-term illness. HBV, HCV, and HDV usually spread through blood or body fluids and can establish chronic infections leading to long-term liver damage. Prevention methods differ by type; vaccines exist for HAV and HBV but not for HCV or HEV as of current evidence.</w:t>
      </w:r>
    </w:p>
    <w:p>
      <w:pPr>
        <w:pStyle w:val="Heading1"/>
      </w:pPr>
      <w:r>
        <w:t>Transmission Mechanisms of Viral Hepatitis</w:t>
      </w:r>
    </w:p>
    <w:p>
      <w:r>
        <w:t>Understanding how viral hepatitis spreads is critical for prevention. HAV and HEV spread through ingestion of contaminated food or water (fecal-oral transmission). HBV and HCV transmit via exposure to infected blood or bodily fluids, including through sexual contact, sharing needles, unsafe medical procedures, and mother-to-child during childbirth. HDV is a defective virus requiring HBV presence to infect. Correct knowledge of transmission routes supports targeted preventive actions like hygiene, safe sex, and sterile medical practices.</w:t>
      </w:r>
    </w:p>
    <w:p>
      <w:pPr>
        <w:pStyle w:val="Heading1"/>
      </w:pPr>
      <w:r>
        <w:t>Risk Factors for Viral Hepatitis Infection</w:t>
      </w:r>
    </w:p>
    <w:p>
      <w:r>
        <w:t>Risk factors vary by hepatitis type but often include: for HAV, poor sanitation, travel to endemic areas, and close contact with infected persons; for HBV and HCV, injection drug use, unprotected sex, blood transfusions with unscreened blood, occupational exposures among healthcare workers, and perinatal transmission. Additional factors include multiple sexual partners, tattooing with non-sterile equipment, and residing in regions with high disease prevalence.</w:t>
      </w:r>
    </w:p>
    <w:p>
      <w:pPr>
        <w:pStyle w:val="Heading1"/>
      </w:pPr>
      <w:r>
        <w:t>Vaccination: Protection and Recommendations</w:t>
      </w:r>
    </w:p>
    <w:p>
      <w:r>
        <w:t>Vaccines are effective preventive tools against hepatitis A and B. The HAV vaccine typically involves two doses and confers long-term immunity. The HBV vaccine series involves three doses and is widely recommended for newborns, healthcare workers, and high-risk adults. Vaccination has demonstrated high efficacy in preventing infection and its complications. Currently, no vaccine exists for HCV, but ongoing research is promising. Vaccination programs are central components of viral hepatitis prevention worldwide.</w:t>
      </w:r>
    </w:p>
    <w:p>
      <w:pPr>
        <w:pStyle w:val="Heading1"/>
      </w:pPr>
      <w:r>
        <w:t>Screening and Early Detection</w:t>
      </w:r>
    </w:p>
    <w:p>
      <w:r>
        <w:t>Screening for viral hepatitis involves blood tests that detect specific viral antigens, antibodies, or viral RNA/DNA. Screening is recommended for individuals at increased risk such as those with a history of injection drug use, recipients of blood transfusion before screening practices began, immigrants from high-prevalence countries, and pregnant women. Early detection allows timely management, reduces transmission, and prevents progression to chronic liver disease. Limitations include variability in test availability and access in resource-limited settings.</w:t>
      </w:r>
    </w:p>
    <w:p>
      <w:pPr>
        <w:pStyle w:val="Heading1"/>
      </w:pPr>
      <w:r>
        <w:t>Practical Preventive Measures Beyond Vaccination</w:t>
      </w:r>
    </w:p>
    <w:p>
      <w:r>
        <w:t>In addition to vaccination, prevention relies on hygiene practices such as handwashing, ensuring safe food and water particularly to prevent HAV and HEV, using condoms to reduce sexual transmission of HBV and HCV, avoiding sharing needles or personal items like razors, and implementing infection control measures in healthcare settings. Public health education is vital to reinforce these behaviors. Travelers to endemic areas should receive vaccinations and practice safe food and water consumption.</w:t>
      </w:r>
    </w:p>
    <w:p>
      <w:pPr>
        <w:pStyle w:val="Heading1"/>
      </w:pPr>
      <w:r>
        <w:t>Limitations and Challenges in Hepatitis Prevention</w:t>
      </w:r>
    </w:p>
    <w:p>
      <w:r>
        <w:t>Despite effective vaccines for HAV and HBV, challenges include vaccine hesitancy, incomplete vaccine coverage, and access disparities. For HCV, absence of vaccine complicates primary prevention. Stigma and lack of awareness may hinder screening and risk reduction behaviors. Resource limitation in some settings restricts implementation of comprehensive prevention programs. Ongoing surveillance and research are required to address these challenges and improve prevention efforts.</w:t>
      </w:r>
    </w:p>
    <w:p>
      <w:pPr>
        <w:pStyle w:val="Heading1"/>
      </w:pPr>
      <w:r>
        <w:t>Misconceptions About Viral Hepatitis Prevention</w:t>
      </w:r>
    </w:p>
    <w:p>
      <w:r>
        <w:t>Common misconceptions include beliefs that only intravenous drug users or sexual contact can transmit all hepatitis types, that vaccinated individuals require no further precautions, or that hepatitis is only a short illness with no long-term effects. Dispelled by evidence, these misconceptions can lead to risky behaviors and lower vaccination rates. Comprehensive education must address these misunderstandings to enhance prevention.</w:t>
      </w:r>
    </w:p>
    <w:p>
      <w:pPr>
        <w:pStyle w:val="Heading1"/>
      </w:pPr>
      <w:r>
        <w:t>Safety Precautions for Healthcare Workers</w:t>
      </w:r>
    </w:p>
    <w:p>
      <w:r>
        <w:t>Healthcare workers face occupational risk of HBV and HCV via needlestick injuries and exposure to infected blood. Standard precautions including use of gloves, safe needle disposal, and hepatitis B vaccination are essential. Post-exposure prophylaxis protocols exist for HBV. Training and adherence to infection control guidelines significantly reduce transmission risk in healthcare settings.</w:t>
      </w:r>
    </w:p>
    <w:p>
      <w:pPr>
        <w:pStyle w:val="Heading1"/>
      </w:pPr>
      <w:r>
        <w:t>Role of Public Health Policies and Programs</w:t>
      </w:r>
    </w:p>
    <w:p>
      <w:r>
        <w:t>Governmental and global public health policies are critical for viral hepatitis prevention. National immunization programs provide access to hepatitis vaccines. Screening recommendations and harm reduction programs for injection drug users reduce transmission. Surveillance systems monitor infection trends and guide interventions. Collaboration among healthcare providers, public health agencies, and communities ensures comprehensive preventive efforts.</w:t>
      </w:r>
    </w:p>
    <w:p>
      <w:pPr>
        <w:pStyle w:val="Heading1"/>
      </w:pPr>
      <w:r>
        <w:t>Emerging Preventive Strategies and Research</w:t>
      </w:r>
    </w:p>
    <w:p>
      <w:r>
        <w:t>Research continues toward vaccines for HCV and HEV, improved antiviral therapies to reduce transmission risk, and novel diagnostics for earlier detection. Behavioral interventions using digital tools, expanded harm reduction services, and integration of hepatitis prevention into broader health initiatives represent promising approaches. Understanding viral mutations and immune responses improves future vaccine and therapeutic development.</w:t>
      </w:r>
    </w:p>
    <w:p>
      <w:pPr>
        <w:pStyle w:val="Heading1"/>
      </w:pPr>
      <w:r>
        <w:t>Practical Guidance</w:t>
      </w:r>
    </w:p>
    <w:p>
      <w:pPr>
        <w:pStyle w:val="ListBullet"/>
      </w:pPr>
      <w:r>
        <w:t>Get vaccinated for hepatitis A and B if eligible or at risk.</w:t>
      </w:r>
    </w:p>
    <w:p>
      <w:pPr>
        <w:pStyle w:val="ListBullet"/>
      </w:pPr>
      <w:r>
        <w:t>Practice good hand hygiene and ensure safe food and water consumption, especially when traveling to endemic areas.</w:t>
      </w:r>
    </w:p>
    <w:p>
      <w:pPr>
        <w:pStyle w:val="ListBullet"/>
      </w:pPr>
      <w:r>
        <w:t>Use barrier protection such as condoms to reduce sexual transmission risk.</w:t>
      </w:r>
    </w:p>
    <w:p>
      <w:pPr>
        <w:pStyle w:val="ListBullet"/>
      </w:pPr>
      <w:r>
        <w:t>Avoid sharing needles, razors, toothbrushes, or other personal items that may contact blood.</w:t>
      </w:r>
    </w:p>
    <w:p>
      <w:pPr>
        <w:pStyle w:val="ListBullet"/>
      </w:pPr>
      <w:r>
        <w:t>Healthcare workers should follow standard precautions and maintain up-to-date hepatitis B vaccination.</w:t>
      </w:r>
    </w:p>
    <w:p>
      <w:pPr>
        <w:pStyle w:val="ListBullet"/>
      </w:pPr>
      <w:r>
        <w:t>Get regularly screened for hepatitis if you have risk factors like injection drug use, high-risk sexual activity, or certain medical histories.</w:t>
      </w:r>
    </w:p>
    <w:p>
      <w:pPr>
        <w:pStyle w:val="ListBullet"/>
      </w:pPr>
      <w:r>
        <w:t>Educate yourself and others about viral hepatitis modes of transmission and prevention methods.</w:t>
      </w:r>
    </w:p>
    <w:p>
      <w:pPr>
        <w:pStyle w:val="ListBullet"/>
      </w:pPr>
      <w:r>
        <w:t>Consult healthcare providers about preventive measures appropriate to your circumstances.</w:t>
      </w:r>
    </w:p>
    <w:p>
      <w:pPr>
        <w:pStyle w:val="Heading1"/>
      </w:pPr>
      <w:r>
        <w:t>Safety Notes</w:t>
      </w:r>
    </w:p>
    <w:p>
      <w:pPr>
        <w:pStyle w:val="ListBullet"/>
      </w:pPr>
      <w:r>
        <w:t>Vaccines for hepatitis A and B are generally safe but may cause mild side effects such as soreness at injection site or low-grade fever.</w:t>
      </w:r>
    </w:p>
    <w:p>
      <w:pPr>
        <w:pStyle w:val="ListBullet"/>
      </w:pPr>
      <w:r>
        <w:t>Do not share needles or other injection equipment to avoid bloodborne viral infections.</w:t>
      </w:r>
    </w:p>
    <w:p>
      <w:pPr>
        <w:pStyle w:val="ListBullet"/>
      </w:pPr>
      <w:r>
        <w:t>Always ensure healthcare procedures use sterile equipment to prevent infection.</w:t>
      </w:r>
    </w:p>
    <w:p>
      <w:pPr>
        <w:pStyle w:val="ListBullet"/>
      </w:pPr>
      <w:r>
        <w:t>Healthcare workers must follow occupational health guidelines for post-exposure prophylaxis.</w:t>
      </w:r>
    </w:p>
    <w:p>
      <w:pPr>
        <w:pStyle w:val="ListBullet"/>
      </w:pPr>
      <w:r>
        <w:t>Avoid consumption of unsafe or questionable food and water sources, especially in areas with poor sanitation.</w:t>
      </w:r>
    </w:p>
    <w:p>
      <w:pPr>
        <w:pStyle w:val="Heading1"/>
      </w:pPr>
      <w:r>
        <w:t>Common Misconceptions</w:t>
      </w:r>
    </w:p>
    <w:p>
      <w:r>
        <w:rPr>
          <w:b/>
        </w:rPr>
        <w:t xml:space="preserve">Misconception: </w:t>
      </w:r>
      <w:r>
        <w:t>Hepatitis B and C are only transmitted through sexual contact.</w:t>
      </w:r>
    </w:p>
    <w:p>
      <w:r>
        <w:rPr>
          <w:b/>
        </w:rPr>
        <w:t xml:space="preserve">Reality: </w:t>
      </w:r>
      <w:r>
        <w:t>HBV and HCV primarily transmit through blood exposure, including sharing needles, unsafe medical procedures, and also sexual contact, but sexual transmission is not the only route.</w:t>
      </w:r>
    </w:p>
    <w:p>
      <w:r>
        <w:rPr>
          <w:b/>
        </w:rPr>
        <w:t xml:space="preserve">Misconception: </w:t>
      </w:r>
      <w:r>
        <w:t>Once vaccinated for hepatitis, no further preventive actions are needed.</w:t>
      </w:r>
    </w:p>
    <w:p>
      <w:r>
        <w:rPr>
          <w:b/>
        </w:rPr>
        <w:t xml:space="preserve">Reality: </w:t>
      </w:r>
      <w:r>
        <w:t>Vaccination protects against specific viruses (HAV and HBV), but safe behaviors remain important to prevent other types like HCV.</w:t>
      </w:r>
    </w:p>
    <w:p>
      <w:r>
        <w:rPr>
          <w:b/>
        </w:rPr>
        <w:t xml:space="preserve">Misconception: </w:t>
      </w:r>
      <w:r>
        <w:t>Hepatitis A can only be caught in developing countries.</w:t>
      </w:r>
    </w:p>
    <w:p>
      <w:r>
        <w:rPr>
          <w:b/>
        </w:rPr>
        <w:t xml:space="preserve">Reality: </w:t>
      </w:r>
      <w:r>
        <w:t>While HAV is more common in regions with poor sanitation, outbreaks can occur anywhere through contaminated food or water.</w:t>
      </w:r>
    </w:p>
    <w:p>
      <w:pPr>
        <w:pStyle w:val="Heading1"/>
      </w:pPr>
      <w:r>
        <w:t>Clinical Pearls</w:t>
      </w:r>
    </w:p>
    <w:p>
      <w:pPr>
        <w:pStyle w:val="ListNumber"/>
      </w:pPr>
      <w:r>
        <w:t>Early vaccination against hepatitis B significantly reduces risk of chronic liver disease and liver cancer development.</w:t>
      </w:r>
    </w:p>
    <w:p>
      <w:pPr>
        <w:pStyle w:val="ListNumber"/>
      </w:pPr>
      <w:r>
        <w:t>Screening programs are essential to identify asymptomatic chronic hepatitis B and C infections for timely management.</w:t>
      </w:r>
    </w:p>
    <w:p>
      <w:pPr>
        <w:pStyle w:val="ListNumber"/>
      </w:pPr>
      <w:r>
        <w:t>Safe injection practices and needle exchange programs reduce transmission among high-risk populations.</w:t>
      </w:r>
    </w:p>
    <w:p>
      <w:pPr>
        <w:pStyle w:val="ListNumber"/>
      </w:pPr>
      <w:r>
        <w:t>Public education campaigns decrease stigma and improve participation in vaccination and screening programs.</w:t>
      </w:r>
    </w:p>
    <w:p>
      <w:pPr>
        <w:pStyle w:val="Heading1"/>
      </w:pPr>
      <w:r>
        <w:t>Key Takeaways</w:t>
      </w:r>
    </w:p>
    <w:p>
      <w:pPr>
        <w:pStyle w:val="ListBullet"/>
      </w:pPr>
      <w:r>
        <w:t>Viral hepatitis includes several viruses with differing transmission and prevention strategies.</w:t>
      </w:r>
    </w:p>
    <w:p>
      <w:pPr>
        <w:pStyle w:val="ListBullet"/>
      </w:pPr>
      <w:r>
        <w:t>Vaccines exist for hepatitis A and B but not for hepatitis C.</w:t>
      </w:r>
    </w:p>
    <w:p>
      <w:pPr>
        <w:pStyle w:val="ListBullet"/>
      </w:pPr>
      <w:r>
        <w:t>Main transmission routes include fecal-oral for HAV and blood/body fluids for HBV and HCV.</w:t>
      </w:r>
    </w:p>
    <w:p>
      <w:pPr>
        <w:pStyle w:val="ListBullet"/>
      </w:pPr>
      <w:r>
        <w:t>Vaccination combined with hygienic and behavioral measures effectively prevents many hepatitis infections.</w:t>
      </w:r>
    </w:p>
    <w:p>
      <w:pPr>
        <w:pStyle w:val="ListBullet"/>
      </w:pPr>
      <w:r>
        <w:t>Screening identifies infections early, enabling treatment and reduced transmission.</w:t>
      </w:r>
    </w:p>
    <w:p>
      <w:pPr>
        <w:pStyle w:val="ListBullet"/>
      </w:pPr>
      <w:r>
        <w:t>Healthcare workers have specific risks and require vaccination plus infection control protocols.</w:t>
      </w:r>
    </w:p>
    <w:p>
      <w:pPr>
        <w:pStyle w:val="ListBullet"/>
      </w:pPr>
      <w:r>
        <w:t>Misconceptions about transmission can hinder prevention efforts; accurate information is vital.</w:t>
      </w:r>
    </w:p>
    <w:p>
      <w:pPr>
        <w:pStyle w:val="ListBullet"/>
      </w:pPr>
      <w:r>
        <w:t>Public health programs play a key role in reducing viral hepatitis worldwide.</w:t>
      </w:r>
    </w:p>
    <w:p>
      <w:pPr>
        <w:pStyle w:val="Heading1"/>
      </w:pPr>
      <w:r>
        <w:t>Glossary</w:t>
      </w:r>
    </w:p>
    <w:p>
      <w:r>
        <w:rPr>
          <w:b/>
        </w:rPr>
        <w:t xml:space="preserve">Viral Hepatitis: </w:t>
      </w:r>
      <w:r>
        <w:t>Inflammation of the liver caused by infection with specific hepatitis viruses.</w:t>
      </w:r>
    </w:p>
    <w:p>
      <w:r>
        <w:rPr>
          <w:b/>
        </w:rPr>
        <w:t xml:space="preserve">Hepatitis A Virus (HAV): </w:t>
      </w:r>
      <w:r>
        <w:t>A virus that causes acute liver infection transmitted mainly through contaminated food and water (fecal-oral route).</w:t>
      </w:r>
    </w:p>
    <w:p>
      <w:r>
        <w:rPr>
          <w:b/>
        </w:rPr>
        <w:t xml:space="preserve">Hepatitis B Virus (HBV): </w:t>
      </w:r>
      <w:r>
        <w:t>A virus that can cause both acute and chronic liver infection, transmitted through blood and bodily fluids.</w:t>
      </w:r>
    </w:p>
    <w:p>
      <w:r>
        <w:rPr>
          <w:b/>
        </w:rPr>
        <w:t xml:space="preserve">Hepatitis C Virus (HCV): </w:t>
      </w:r>
      <w:r>
        <w:t>A virus predominantly spread by blood-to-blood contact causing chronic liver infection in many cases.</w:t>
      </w:r>
    </w:p>
    <w:p>
      <w:r>
        <w:rPr>
          <w:b/>
        </w:rPr>
        <w:t xml:space="preserve">Vaccination: </w:t>
      </w:r>
      <w:r>
        <w:t>Administration of a vaccine to stimulate protective immunity against a specific infectious agent.</w:t>
      </w:r>
    </w:p>
    <w:p>
      <w:r>
        <w:rPr>
          <w:b/>
        </w:rPr>
        <w:t xml:space="preserve">Fecal-Oral Transmission: </w:t>
      </w:r>
      <w:r>
        <w:t>Spread of pathogens via ingestion of contaminated feces, often through food or water.</w:t>
      </w:r>
    </w:p>
    <w:p>
      <w:r>
        <w:rPr>
          <w:b/>
        </w:rPr>
        <w:t xml:space="preserve">Chronic Hepatitis: </w:t>
      </w:r>
      <w:r>
        <w:t>Long-term inflammation of the liver, often from persistent viral infection, leading to liver damage.</w:t>
      </w:r>
    </w:p>
    <w:p>
      <w:r>
        <w:rPr>
          <w:b/>
        </w:rPr>
        <w:t xml:space="preserve">Jaundice: </w:t>
      </w:r>
      <w:r>
        <w:t>Yellowing of the skin and eyes caused by elevated bilirubin due to liver dysfunction.</w:t>
      </w:r>
    </w:p>
    <w:p>
      <w:pPr>
        <w:pStyle w:val="Heading1"/>
      </w:pPr>
      <w:r>
        <w:t>Related Modules</w:t>
      </w:r>
    </w:p>
    <w:p>
      <w:pPr>
        <w:pStyle w:val="ListBullet"/>
      </w:pPr>
      <w:r>
        <w:t>DIS-130-LiverBasics</w:t>
      </w:r>
    </w:p>
    <w:p>
      <w:pPr>
        <w:pStyle w:val="ListBullet"/>
      </w:pPr>
      <w:r>
        <w:t>DIS-139-HepatitisC-Management</w:t>
      </w:r>
    </w:p>
    <w:p>
      <w:pPr>
        <w:pStyle w:val="ListBullet"/>
      </w:pPr>
      <w:r>
        <w:t>DIS-142-ImmunizationBasics</w:t>
      </w:r>
    </w:p>
    <w:p>
      <w:pPr>
        <w:pStyle w:val="Heading1"/>
      </w:pPr>
      <w:r>
        <w:t>Illustration Specifications</w:t>
      </w:r>
    </w:p>
    <w:p>
      <w:pPr>
        <w:pStyle w:val="Heading2"/>
      </w:pPr>
      <w:r>
        <w:t>IL-001 - Types and Transmission Routes of Viral Hepatitis</w:t>
      </w:r>
    </w:p>
    <w:p>
      <w:r>
        <w:t>Type: Diagram</w:t>
      </w:r>
    </w:p>
    <w:p>
      <w:r>
        <w:t>A visual chart illustrating the different hepatitis viruses (A, B, C) and their specific transmission routes including fecal-oral, blood, and sexual transmission.</w:t>
      </w:r>
    </w:p>
    <w:p>
      <w:r>
        <w:t>Alt text: Diagram showing hepatitis A transmitted by contaminated food/water, hepatitis B and C transmitted by blood and sexual contact.</w:t>
      </w:r>
    </w:p>
    <w:p>
      <w:pPr>
        <w:pStyle w:val="Heading2"/>
      </w:pPr>
      <w:r>
        <w:t>IL-002 - Hepatitis B Vaccination Schedule</w:t>
      </w:r>
    </w:p>
    <w:p>
      <w:r>
        <w:t>Type: Timeline</w:t>
      </w:r>
    </w:p>
    <w:p>
      <w:r>
        <w:t>Timeline graphic showing recommended dosing schedule for hepatitis B vaccine over months and timing for booster doses.</w:t>
      </w:r>
    </w:p>
    <w:p>
      <w:r>
        <w:t>Alt text: Timeline of hepatitis B vaccination doses at 0, 1, and 6 months.</w:t>
      </w:r>
    </w:p>
    <w:p>
      <w:pPr>
        <w:pStyle w:val="Heading2"/>
      </w:pPr>
      <w:r>
        <w:t>IL-003 - Global Burden of Viral Hepatitis</w:t>
      </w:r>
    </w:p>
    <w:p>
      <w:r>
        <w:t>Type: Map</w:t>
      </w:r>
    </w:p>
    <w:p>
      <w:r>
        <w:t>World map highlighting regions with high prevalence of hepatitis A, B, and C infections to illustrate geographic risk.</w:t>
      </w:r>
    </w:p>
    <w:p>
      <w:r>
        <w:t>Alt text: Map of world countries color-coded by hepatitis virus prevalence rates.</w:t>
      </w:r>
    </w:p>
    <w:p>
      <w:pPr>
        <w:pStyle w:val="Heading2"/>
      </w:pPr>
      <w:r>
        <w:t>IL-004 - Safe Injection Practices</w:t>
      </w:r>
    </w:p>
    <w:p>
      <w:r>
        <w:t>Type: Infographic</w:t>
      </w:r>
    </w:p>
    <w:p>
      <w:r>
        <w:t>Visual guide displaying best practices for injection safety including sterile needles, single use, and proper disposal.</w:t>
      </w:r>
    </w:p>
    <w:p>
      <w:r>
        <w:t>Alt text: Illustration of healthcare professional using a new sterile needle and disposing safely.</w:t>
      </w:r>
    </w:p>
    <w:p>
      <w:pPr>
        <w:pStyle w:val="Heading1"/>
      </w:pPr>
      <w:r>
        <w:t>References</w:t>
      </w:r>
    </w:p>
    <w:p>
      <w:pPr>
        <w:pStyle w:val="ListBullet"/>
      </w:pPr>
      <w:r>
        <w:t>Global Hepatitis Report 2017 | World Health Organization | 2017 |  | Unverified</w:t>
      </w:r>
    </w:p>
    <w:p>
      <w:pPr>
        <w:pStyle w:val="ListBullet"/>
      </w:pPr>
      <w:r>
        <w:t>Prevention of Hepatitis A Virus Infection in the United States: Recommendations of the Advisory Committee on Immunization Practices (ACIP) | Centers for Disease Control and Prevention (CDC) | 2020 | MMWR Recomm Rep | Unverified</w:t>
      </w:r>
    </w:p>
    <w:p>
      <w:pPr>
        <w:pStyle w:val="ListBullet"/>
      </w:pPr>
      <w:r>
        <w:t>Hepatitis B Vaccines: WHO Position Paper - July 2017 | World Health Organization | 2017 | Weekly Epidemiological Record | Unverified</w:t>
      </w:r>
    </w:p>
    <w:p>
      <w:pPr>
        <w:pStyle w:val="ListBullet"/>
      </w:pPr>
      <w:r>
        <w:t>Screening for Hepatitis C Virus Infection in Adults: U.S. Preventive Services Task Force Recommendation Statement | U.S. Preventive Services Task Force (USPSTF) | 2020 | JAMA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