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NUT-015 - Polyunsaturated Fat</w:t>
      </w:r>
    </w:p>
    <w:p>
      <w:r>
        <w:rPr>
          <w:i/>
        </w:rPr>
        <w:t>Omega-3 and omega-6 fats and their biological roles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polyunsaturated fat, PUFA, omega-3 fatty acids, omega-6 fatty acids, fatty acids, nutrition, inflammation,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Polyunsaturated fats (PUFAs) are a category of dietary fats characterized by having more than one double bond in their carbon chain. Omega-3 and omega-6 fatty acids are the two primary types of PUFAs, distinguished by the position of the first double bond from the methyl end of the fatty acid molecule. Both omega-3 and omega-6 fats play essential roles in human physiology, including structural components of cell membranes and precursors to bioactive lipid mediators involved in inflammation and cellular signaling. Omega-3 fatty acids, such as EPA and DHA, are believed to have anti-inflammatory effects and have been linked to cardiovascular and brain health benefits. Omega-6 fatty acids, such as linoleic acid, are generally pro-inflammatory but necessary for normal growth and immune function. The balance between omega-3 and omega-6 intake is important because excessive omega-6 relative to omega-3 may promote chronic inflammation. Major dietary sources of omega-3 fats include fatty fish and flaxseeds, while omega-6 fats are abundant in many vegetable oils. While PUFAs are critical for health, excessive intake of omega-6 fats without adequate omega-3 can have limitations, potentially contributing to inflammation-related conditions. Understanding the mechanisms and dietary sources of polyunsaturated fats supports practical nutritional guidance for maintaining a balanced diet to promote overall health and reduce chronic disease risk. Related concepts include saturated fats, monounsaturated fats, and essential fatty acids.</w:t>
      </w:r>
    </w:p>
    <w:p>
      <w:pPr>
        <w:pStyle w:val="Heading1"/>
      </w:pPr>
      <w:r>
        <w:t>Customer Questions Answered</w:t>
      </w:r>
    </w:p>
    <w:p>
      <w:pPr>
        <w:pStyle w:val="ListBullet"/>
      </w:pPr>
      <w:r>
        <w:t>What are polyunsaturated fats and how do they differ from other fats?</w:t>
      </w:r>
    </w:p>
    <w:p>
      <w:pPr>
        <w:pStyle w:val="ListBullet"/>
      </w:pPr>
      <w:r>
        <w:t>What are omega-3 and omega-6 fatty acids?</w:t>
      </w:r>
    </w:p>
    <w:p>
      <w:pPr>
        <w:pStyle w:val="ListBullet"/>
      </w:pPr>
      <w:r>
        <w:t>Why are omega-3 and omega-6 fatty acids important for health?</w:t>
      </w:r>
    </w:p>
    <w:p>
      <w:pPr>
        <w:pStyle w:val="ListBullet"/>
      </w:pPr>
      <w:r>
        <w:t>How do omega-3 and omega-6 fats affect inflammation in the body?</w:t>
      </w:r>
    </w:p>
    <w:p>
      <w:pPr>
        <w:pStyle w:val="ListBullet"/>
      </w:pPr>
      <w:r>
        <w:t>What are common dietary sources of omega-3 and omega-6 fats?</w:t>
      </w:r>
    </w:p>
    <w:p>
      <w:pPr>
        <w:pStyle w:val="ListBullet"/>
      </w:pPr>
      <w:r>
        <w:t>Can consuming too much omega-6 fat be harmful?</w:t>
      </w:r>
    </w:p>
    <w:p>
      <w:pPr>
        <w:pStyle w:val="ListBullet"/>
      </w:pPr>
      <w:r>
        <w:t>How can I balance omega-3 and omega-6 intake in my diet?</w:t>
      </w:r>
    </w:p>
    <w:p>
      <w:pPr>
        <w:pStyle w:val="ListBullet"/>
      </w:pPr>
      <w:r>
        <w:t>Are supplements of omega-3 beneficial for everyone?</w:t>
      </w:r>
    </w:p>
    <w:p>
      <w:pPr>
        <w:pStyle w:val="Heading1"/>
      </w:pPr>
      <w:r>
        <w:t>Learning Objectives</w:t>
      </w:r>
    </w:p>
    <w:p>
      <w:pPr>
        <w:pStyle w:val="ListBullet"/>
      </w:pPr>
      <w:r>
        <w:t>Define polyunsaturated fats and distinguish omega-3 and omega-6 fatty acids.</w:t>
      </w:r>
    </w:p>
    <w:p>
      <w:pPr>
        <w:pStyle w:val="ListBullet"/>
      </w:pPr>
      <w:r>
        <w:t>Explain the biological roles of omega-3 and omega-6 fatty acids in the body.</w:t>
      </w:r>
    </w:p>
    <w:p>
      <w:pPr>
        <w:pStyle w:val="ListBullet"/>
      </w:pPr>
      <w:r>
        <w:t>Identify dietary sources rich in omega-3 and omega-6 fats.</w:t>
      </w:r>
    </w:p>
    <w:p>
      <w:pPr>
        <w:pStyle w:val="ListBullet"/>
      </w:pPr>
      <w:r>
        <w:t>Discuss the effects of omega-3 and omega-6 fats on inflammation and health.</w:t>
      </w:r>
    </w:p>
    <w:p>
      <w:pPr>
        <w:pStyle w:val="ListBullet"/>
      </w:pPr>
      <w:r>
        <w:t>Understand the importance of balancing omega-3 and omega-6 intake.</w:t>
      </w:r>
    </w:p>
    <w:p>
      <w:pPr>
        <w:pStyle w:val="ListBullet"/>
      </w:pPr>
      <w:r>
        <w:t>Recognize practical dietary guidance for incorporating polyunsaturated fats.</w:t>
      </w:r>
    </w:p>
    <w:p>
      <w:pPr>
        <w:pStyle w:val="ListBullet"/>
      </w:pPr>
      <w:r>
        <w:t>Identify misconceptions related to polyunsaturated fats and supplements.</w:t>
      </w:r>
    </w:p>
    <w:p>
      <w:pPr>
        <w:pStyle w:val="ListBullet"/>
      </w:pPr>
      <w:r>
        <w:t>Summarize key clinical considerations of polyunsaturated fat intake.</w:t>
      </w:r>
    </w:p>
    <w:p>
      <w:pPr>
        <w:pStyle w:val="Heading1"/>
      </w:pPr>
      <w:r>
        <w:t>Definition</w:t>
      </w:r>
    </w:p>
    <w:p>
      <w:r>
        <w:t>Polyunsaturated fats are fatty acids with more than one double bond, including essential omega-3 and omega-6 fatty acids, which are necessary for human health but must be obtained through diet.</w:t>
      </w:r>
    </w:p>
    <w:p>
      <w:pPr>
        <w:pStyle w:val="Heading1"/>
      </w:pPr>
      <w:r>
        <w:t>Why This Matters</w:t>
      </w:r>
    </w:p>
    <w:p>
      <w:r>
        <w:t>Polyunsaturated fats are vital for various physiological functions, including brain development and immune response. Adequate and balanced intake supports cardiovascular health and can influence inflammation, making them important targets for nutritional guidance and public health.</w:t>
      </w:r>
    </w:p>
    <w:p>
      <w:pPr>
        <w:pStyle w:val="Heading1"/>
      </w:pPr>
      <w:r>
        <w:t>Definition and Types of Polyunsaturated Fats</w:t>
      </w:r>
    </w:p>
    <w:p>
      <w:r>
        <w:t>Polyunsaturated fats (PUFAs) are fatty acids that contain more than one double bond in their chemical structure. The two main classes of PUFAs are omega-3 and omega-6 fatty acids. These are classified based on the position of the first double bond relative to the methyl end of the fatty acid chain. Omega-3s have the first double bond at the third carbon atom, and omega-6s at the sixth carbon. Common omega-3 fatty acids include alpha-linolenic acid (ALA), eicosapentaenoic acid (EPA), and docosahexaenoic acid (DHA). Omega-6 fatty acids include linoleic acid (LA) and arachidonic acid (AA). Both types are essential fats that the body cannot synthesize and must be consumed through diet.</w:t>
      </w:r>
    </w:p>
    <w:p>
      <w:pPr>
        <w:pStyle w:val="Heading1"/>
      </w:pPr>
      <w:r>
        <w:t>Biological Roles of Omega-3 and Omega-6 Fatty Acids</w:t>
      </w:r>
    </w:p>
    <w:p>
      <w:r>
        <w:t>Omega-3 and omega-6 fatty acids are critical components of cell membranes and serve as precursors for signaling molecules called eicosanoids. These lipid compounds regulate inflammatory responses, blood clotting, and other cellular functions. Omega-3 fatty acids tend to give rise to anti-inflammatory mediators, while omega-6 fatty acids often produce pro-inflammatory compounds, although both are necessary for normal physiology. They also influence brain function, growth, and immune health.</w:t>
      </w:r>
    </w:p>
    <w:p>
      <w:pPr>
        <w:pStyle w:val="Heading1"/>
      </w:pPr>
      <w:r>
        <w:t>Dietary Sources of Polyunsaturated Fats</w:t>
      </w:r>
    </w:p>
    <w:p>
      <w:r>
        <w:t>Foods rich in omega-3 fatty acids include fatty fish such as salmon, mackerel, and sardines, as well as plant sources like flaxseed, chia seeds, and walnuts, which contain ALA. Omega-6 fatty acids are abundant in many vegetable oils including corn, soybean, sunflower, and safflower oils, as well as nuts and seeds. Understanding the food sources supports dietary planning to ensure appropriate intake of both types of PUFAs.</w:t>
      </w:r>
    </w:p>
    <w:p>
      <w:pPr>
        <w:pStyle w:val="Heading1"/>
      </w:pPr>
      <w:r>
        <w:t>Metabolic Pathways and Mechanisms</w:t>
      </w:r>
    </w:p>
    <w:p>
      <w:r>
        <w:t>Once consumed, omega-3 and omega-6 fatty acids undergo elongation and desaturation in the body, forming longer-chain derivatives such as EPA and DHA from ALA, and arachidonic acid from linoleic acid. These longer-chain fatty acids are incorporated into cell membranes and converted into eicosanoids, which influence inflammation, vascular function, and platelet aggregation. The competitive metabolic pathways for omega-3 and omega-6 can influence the balance of pro- and anti-inflammatory molecules.</w:t>
      </w:r>
    </w:p>
    <w:p>
      <w:pPr>
        <w:pStyle w:val="Heading1"/>
      </w:pPr>
      <w:r>
        <w:t>Impact of Omega-3 and Omega-6 Balance on Health</w:t>
      </w:r>
    </w:p>
    <w:p>
      <w:r>
        <w:t>An appropriate balance of omega-3 to omega-6 fatty acids is important for maintaining health. Western diets often have a high omega-6 to omega-3 ratio, which may promote inflammatory states associated with cardiovascular disease, arthritis, and other chronic conditions. Increasing omega-3 intake while moderating omega-6 may help reduce inflammation and improve health outcomes. However, both are essential and should not be eliminated from the diet.</w:t>
      </w:r>
    </w:p>
    <w:p>
      <w:pPr>
        <w:pStyle w:val="Heading1"/>
      </w:pPr>
      <w:r>
        <w:t>Practical Dietary Guidance for Polyunsaturated Fat Consumption</w:t>
      </w:r>
    </w:p>
    <w:p>
      <w:r>
        <w:t>To support health, it is recommended to consume dietary sources rich in omega-3 fatty acids regularly, such as fatty fish twice per week or plant-based sources for vegetarians. Limiting excessive intake of omega-6 heavy oils and processed foods may help improve the omega-3 to omega-6 ratio. Use of supplements such as fish oil may be appropriate for some individuals but should be considered in context of total dietary fat intake and health status.</w:t>
      </w:r>
    </w:p>
    <w:p>
      <w:pPr>
        <w:pStyle w:val="Heading1"/>
      </w:pPr>
      <w:r>
        <w:t>Potential Limitations and Safety Considerations</w:t>
      </w:r>
    </w:p>
    <w:p>
      <w:r>
        <w:t>While polyunsaturated fats are beneficial, excessive omega-6 intake relative to omega-3 can contribute to chronic low-grade inflammation. Large doses of omega-3 supplements may cause bleeding risks or interact with medications. Therefore, balance and moderation are key. Individuals with certain health conditions should consult healthcare providers before initiating supplements. It is also important to consider overall dietary patterns rather than isolated nutrients.</w:t>
      </w:r>
    </w:p>
    <w:p>
      <w:pPr>
        <w:pStyle w:val="Heading1"/>
      </w:pPr>
      <w:r>
        <w:t>Common Misconceptions and Clarifications</w:t>
      </w:r>
    </w:p>
    <w:p>
      <w:r>
        <w:t>A common misconception is that all polyunsaturated fats are equally beneficial; however, omega-6 fats in excess may promote inflammation. Another misunderstanding is that more omega-3 supplements are always better; excess intake can have risks. Some believe consuming omega-3 fats will cure diseases, but evidence supports benefits in risk reduction rather than cure. Clarifying these points helps consumers make informed dietary choices.</w:t>
      </w:r>
    </w:p>
    <w:p>
      <w:pPr>
        <w:pStyle w:val="Heading1"/>
      </w:pPr>
      <w:r>
        <w:t>Practical Guidance</w:t>
      </w:r>
    </w:p>
    <w:p>
      <w:pPr>
        <w:pStyle w:val="ListBullet"/>
      </w:pPr>
      <w:r>
        <w:t>Include fatty fish such as salmon or mackerel in your diet at least twice a week to increase omega-3 intake.</w:t>
      </w:r>
    </w:p>
    <w:p>
      <w:pPr>
        <w:pStyle w:val="ListBullet"/>
      </w:pPr>
      <w:r>
        <w:t>Incorporate plant-based omega-3 sources like flaxseed or walnuts for vegetarians.</w:t>
      </w:r>
    </w:p>
    <w:p>
      <w:pPr>
        <w:pStyle w:val="ListBullet"/>
      </w:pPr>
      <w:r>
        <w:t>Prefer cooking oils with a balanced or lower omega-6 content, such as olive oil, over highly processed vegetable oils.</w:t>
      </w:r>
    </w:p>
    <w:p>
      <w:pPr>
        <w:pStyle w:val="ListBullet"/>
      </w:pPr>
      <w:r>
        <w:t>Limit processed foods high in omega-6 fats to help maintain a healthy omega-3 to omega-6 ratio.</w:t>
      </w:r>
    </w:p>
    <w:p>
      <w:pPr>
        <w:pStyle w:val="ListBullet"/>
      </w:pPr>
      <w:r>
        <w:t>Consider omega-3 supplements if dietary intake is insufficient, but consult a healthcare professional before starting.</w:t>
      </w:r>
    </w:p>
    <w:p>
      <w:pPr>
        <w:pStyle w:val="ListBullet"/>
      </w:pPr>
      <w:r>
        <w:t>Balance total fat intake within a varied diet focusing on whole foods.</w:t>
      </w:r>
    </w:p>
    <w:p>
      <w:pPr>
        <w:pStyle w:val="ListBullet"/>
      </w:pPr>
      <w:r>
        <w:t>Read nutrition labels to be aware of fat types and quantities in packaged foods.</w:t>
      </w:r>
    </w:p>
    <w:p>
      <w:pPr>
        <w:pStyle w:val="ListBullet"/>
      </w:pPr>
      <w:r>
        <w:t>Educate yourself on the difference between essential fatty acids and other types of fats to make better food choices.</w:t>
      </w:r>
    </w:p>
    <w:p>
      <w:pPr>
        <w:pStyle w:val="Heading1"/>
      </w:pPr>
      <w:r>
        <w:t>Safety Notes</w:t>
      </w:r>
    </w:p>
    <w:p>
      <w:pPr>
        <w:pStyle w:val="ListBullet"/>
      </w:pPr>
      <w:r>
        <w:t>Excessively high intakes of omega-3 supplements may increase bleeding risk, especially for individuals on blood-thinning medications.</w:t>
      </w:r>
    </w:p>
    <w:p>
      <w:pPr>
        <w:pStyle w:val="ListBullet"/>
      </w:pPr>
      <w:r>
        <w:t>People with allergies to fish or shellfish should avoid certain omega-3 supplements derived from marine sources.</w:t>
      </w:r>
    </w:p>
    <w:p>
      <w:pPr>
        <w:pStyle w:val="ListBullet"/>
      </w:pPr>
      <w:r>
        <w:t>Consult a healthcare provider before starting omega-3 supplementation if pregnant, breastfeeding, or managing chronic conditions.</w:t>
      </w:r>
    </w:p>
    <w:p>
      <w:pPr>
        <w:pStyle w:val="ListBullet"/>
      </w:pPr>
      <w:r>
        <w:t>Balance intake of omega-6 fats to avoid potential pro-inflammatory effects due to excessive consumption.</w:t>
      </w:r>
    </w:p>
    <w:p>
      <w:pPr>
        <w:pStyle w:val="ListBullet"/>
      </w:pPr>
      <w:r>
        <w:t>Relying solely on supplements without balanced nutrition may not provide full health benefits and could pose risks.</w:t>
      </w:r>
    </w:p>
    <w:p>
      <w:pPr>
        <w:pStyle w:val="Heading1"/>
      </w:pPr>
      <w:r>
        <w:t>Common Misconceptions</w:t>
      </w:r>
    </w:p>
    <w:p>
      <w:r>
        <w:rPr>
          <w:b/>
        </w:rPr>
        <w:t xml:space="preserve">Misconception: </w:t>
      </w:r>
      <w:r>
        <w:t>All polyunsaturated fats are equally healthy and beneficial.</w:t>
      </w:r>
    </w:p>
    <w:p>
      <w:r>
        <w:rPr>
          <w:b/>
        </w:rPr>
        <w:t xml:space="preserve">Reality: </w:t>
      </w:r>
      <w:r>
        <w:t>Omega-3 and omega-6 fatty acids have different biological effects; excessive omega-6 intake relative to omega-3 may promote inflammation.</w:t>
      </w:r>
    </w:p>
    <w:p>
      <w:r>
        <w:rPr>
          <w:b/>
        </w:rPr>
        <w:t xml:space="preserve">Misconception: </w:t>
      </w:r>
      <w:r>
        <w:t>Taking large doses of omega-3 supplements is always beneficial.</w:t>
      </w:r>
    </w:p>
    <w:p>
      <w:r>
        <w:rPr>
          <w:b/>
        </w:rPr>
        <w:t xml:space="preserve">Reality: </w:t>
      </w:r>
      <w:r>
        <w:t>Excessive omega-3 supplementation can increase bleeding risk and may interact with medications.</w:t>
      </w:r>
    </w:p>
    <w:p>
      <w:r>
        <w:rPr>
          <w:b/>
        </w:rPr>
        <w:t xml:space="preserve">Misconception: </w:t>
      </w:r>
      <w:r>
        <w:t>Omega-3 fatty acids can cure chronic diseases.</w:t>
      </w:r>
    </w:p>
    <w:p>
      <w:r>
        <w:rPr>
          <w:b/>
        </w:rPr>
        <w:t xml:space="preserve">Reality: </w:t>
      </w:r>
      <w:r>
        <w:t>Omega-3 fats contribute to risk reduction and support health but do not cure diseases.</w:t>
      </w:r>
    </w:p>
    <w:p>
      <w:r>
        <w:rPr>
          <w:b/>
        </w:rPr>
        <w:t xml:space="preserve">Misconception: </w:t>
      </w:r>
      <w:r>
        <w:t>Omega-6 fatty acids should be avoided completely.</w:t>
      </w:r>
    </w:p>
    <w:p>
      <w:r>
        <w:rPr>
          <w:b/>
        </w:rPr>
        <w:t xml:space="preserve">Reality: </w:t>
      </w:r>
      <w:r>
        <w:t>Omega-6 fats are essential and necessary for normal physiological functions.</w:t>
      </w:r>
    </w:p>
    <w:p>
      <w:pPr>
        <w:pStyle w:val="Heading1"/>
      </w:pPr>
      <w:r>
        <w:t>Clinical Pearls</w:t>
      </w:r>
    </w:p>
    <w:p>
      <w:pPr>
        <w:pStyle w:val="ListNumber"/>
      </w:pPr>
      <w:r>
        <w:t>Balance between omega-3 and omega-6 fatty acids intake affects inflammatory status and cardiovascular risk.</w:t>
      </w:r>
    </w:p>
    <w:p>
      <w:pPr>
        <w:pStyle w:val="ListNumber"/>
      </w:pPr>
      <w:r>
        <w:t>Dietary sources of EPA and DHA from fish have more consistent benefits than ALA from plant sources due to conversion efficiency.</w:t>
      </w:r>
    </w:p>
    <w:p>
      <w:pPr>
        <w:pStyle w:val="ListNumber"/>
      </w:pPr>
      <w:r>
        <w:t>Supplements may be useful when dietary intake is inadequate but should be individualized.</w:t>
      </w:r>
    </w:p>
    <w:p>
      <w:pPr>
        <w:pStyle w:val="ListNumber"/>
      </w:pPr>
      <w:r>
        <w:t>Omega-3 fatty acids support neurodevelopment, making them important in pregnancy and early life.</w:t>
      </w:r>
    </w:p>
    <w:p>
      <w:pPr>
        <w:pStyle w:val="ListNumber"/>
      </w:pPr>
      <w:r>
        <w:t>Assess patient diet and medication use before recommending PUFA supplements due to potential interactions.</w:t>
      </w:r>
    </w:p>
    <w:p>
      <w:pPr>
        <w:pStyle w:val="Heading1"/>
      </w:pPr>
      <w:r>
        <w:t>Key Takeaways</w:t>
      </w:r>
    </w:p>
    <w:p>
      <w:pPr>
        <w:pStyle w:val="ListBullet"/>
      </w:pPr>
      <w:r>
        <w:t>Polyunsaturated fats include essential omega-3 and omega-6 fatty acids vital for health.</w:t>
      </w:r>
    </w:p>
    <w:p>
      <w:pPr>
        <w:pStyle w:val="ListBullet"/>
      </w:pPr>
      <w:r>
        <w:t>Omega-3 fats tend to have anti-inflammatory effects; omega-6 fats have pro-inflammatory and essential roles.</w:t>
      </w:r>
    </w:p>
    <w:p>
      <w:pPr>
        <w:pStyle w:val="ListBullet"/>
      </w:pPr>
      <w:r>
        <w:t>Dietary balance between omega-3 and omega-6 fatty acids is important for reducing chronic disease risk.</w:t>
      </w:r>
    </w:p>
    <w:p>
      <w:pPr>
        <w:pStyle w:val="ListBullet"/>
      </w:pPr>
      <w:r>
        <w:t>Fatty fish and certain plant foods are important sources of omega-3 fats.</w:t>
      </w:r>
    </w:p>
    <w:p>
      <w:pPr>
        <w:pStyle w:val="ListBullet"/>
      </w:pPr>
      <w:r>
        <w:t>Supplementation with omega-3 may be beneficial in some cases but requires consideration of safety and individual needs.</w:t>
      </w:r>
    </w:p>
    <w:p>
      <w:pPr>
        <w:pStyle w:val="Heading1"/>
      </w:pPr>
      <w:r>
        <w:t>Glossary</w:t>
      </w:r>
    </w:p>
    <w:p>
      <w:r>
        <w:rPr>
          <w:b/>
        </w:rPr>
        <w:t xml:space="preserve">Polyunsaturated Fat (PUFA): </w:t>
      </w:r>
      <w:r>
        <w:t>A type of fat containing more than one double bond in its fatty acid chain.</w:t>
      </w:r>
    </w:p>
    <w:p>
      <w:r>
        <w:rPr>
          <w:b/>
        </w:rPr>
        <w:t xml:space="preserve">Omega-3 Fatty Acids: </w:t>
      </w:r>
      <w:r>
        <w:t>A class of essential polyunsaturated fats with the first double bond at the third carbon from the methyl end, involved in anti-inflammatory processes.</w:t>
      </w:r>
    </w:p>
    <w:p>
      <w:r>
        <w:rPr>
          <w:b/>
        </w:rPr>
        <w:t xml:space="preserve">Omega-6 Fatty Acids: </w:t>
      </w:r>
      <w:r>
        <w:t>A class of essential polyunsaturated fats with the first double bond at the sixth carbon from the methyl end, involved in pro-inflammatory and normal physiological functions.</w:t>
      </w:r>
    </w:p>
    <w:p>
      <w:r>
        <w:rPr>
          <w:b/>
        </w:rPr>
        <w:t xml:space="preserve">Eicosanoids: </w:t>
      </w:r>
      <w:r>
        <w:t>Bioactive lipid compounds derived from PUFAs that mediate inflammation and other cellular processes.</w:t>
      </w:r>
    </w:p>
    <w:p>
      <w:r>
        <w:rPr>
          <w:b/>
        </w:rPr>
        <w:t xml:space="preserve">Essential Fatty Acids: </w:t>
      </w:r>
      <w:r>
        <w:t>Fatty acids that cannot be synthesized by the body and must be obtained from the diet.</w:t>
      </w:r>
    </w:p>
    <w:p>
      <w:pPr>
        <w:pStyle w:val="Heading1"/>
      </w:pPr>
      <w:r>
        <w:t>Related Modules</w:t>
      </w:r>
    </w:p>
    <w:p>
      <w:pPr>
        <w:pStyle w:val="ListBullet"/>
      </w:pPr>
      <w:r>
        <w:t>NUT-001-FatsOverview</w:t>
      </w:r>
    </w:p>
    <w:p>
      <w:pPr>
        <w:pStyle w:val="ListBullet"/>
      </w:pPr>
      <w:r>
        <w:t>NUT-020-Omega3Supplements</w:t>
      </w:r>
    </w:p>
    <w:p>
      <w:pPr>
        <w:pStyle w:val="ListBullet"/>
      </w:pPr>
      <w:r>
        <w:t>NUT-025-CardiovascularNutrition</w:t>
      </w:r>
    </w:p>
    <w:p>
      <w:pPr>
        <w:pStyle w:val="Heading1"/>
      </w:pPr>
      <w:r>
        <w:t>Illustration Specifications</w:t>
      </w:r>
    </w:p>
    <w:p>
      <w:pPr>
        <w:pStyle w:val="Heading2"/>
      </w:pPr>
      <w:r>
        <w:t>ILL-001 - Chemical Structure of Omega-3 and Omega-6 Fatty Acids</w:t>
      </w:r>
    </w:p>
    <w:p>
      <w:r>
        <w:t>Type: Diagram</w:t>
      </w:r>
    </w:p>
    <w:p>
      <w:r>
        <w:t>A diagram showing molecular structures of omega-3 and omega-6 fatty acids highlighting double bond positions.</w:t>
      </w:r>
    </w:p>
    <w:p>
      <w:r>
        <w:t>Alt text: Chemical structures of omega-3 and omega-6 fatty acids.</w:t>
      </w:r>
    </w:p>
    <w:p>
      <w:pPr>
        <w:pStyle w:val="Heading2"/>
      </w:pPr>
      <w:r>
        <w:t>ILL-002 - Pathways of PUFA Metabolism and Eicosanoid Synthesis</w:t>
      </w:r>
    </w:p>
    <w:p>
      <w:r>
        <w:t>Type: Flowchart</w:t>
      </w:r>
    </w:p>
    <w:p>
      <w:r>
        <w:t>Flowchart illustrating metabolic pathways of omega-3 and omega-6 fatty acids and their conversion to eicosanoids.</w:t>
      </w:r>
    </w:p>
    <w:p>
      <w:r>
        <w:t>Alt text: Flowchart of PUFA metabolism and eicosanoid production.</w:t>
      </w:r>
    </w:p>
    <w:p>
      <w:pPr>
        <w:pStyle w:val="Heading2"/>
      </w:pPr>
      <w:r>
        <w:t>ILL-003 - Dietary Sources of Polyunsaturated Fats</w:t>
      </w:r>
    </w:p>
    <w:p>
      <w:r>
        <w:t>Type: Infographic</w:t>
      </w:r>
    </w:p>
    <w:p>
      <w:r>
        <w:t>Infographic displaying common food sources rich in omega-3 and omega-6 fats.</w:t>
      </w:r>
    </w:p>
    <w:p>
      <w:r>
        <w:t>Alt text: Images of foods rich in omega-3 and omega-6 fatty acids.</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Omega-3 fatty acids and inflammatory processes: From molecules to man | Calder PC | 2010 |  | unverified</w:t>
      </w:r>
    </w:p>
    <w:p>
      <w:pPr>
        <w:pStyle w:val="ListBullet"/>
      </w:pPr>
      <w:r>
        <w:t>Effects of omega-3 fatty acids on cardiovascular disease risk factors and intermediate biomarkers: a systematic review | Harris WS et al. | 2020 |  | unverified</w:t>
      </w:r>
    </w:p>
    <w:p>
      <w:pPr>
        <w:pStyle w:val="ListBullet"/>
      </w:pPr>
      <w:r>
        <w:t>Polyunsaturated fatty acids and inflammation | Simopoulos AP | 2002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