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PROG-077 - Exercise Program for Osteoarthritis</w:t>
      </w:r>
    </w:p>
    <w:p>
      <w:r>
        <w:rPr>
          <w:i/>
        </w:rPr>
        <w:t>Evidence-based exercise planning, progression, monitoring, and safety for exercise program for osteoarthritis.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Condition-Focused Programs</w:t>
            </w:r>
          </w:p>
        </w:tc>
      </w:tr>
      <w:tr>
        <w:tc>
          <w:tcPr>
            <w:tcW w:type="dxa" w:w="4968"/>
          </w:tcPr>
          <w:p>
            <w:r>
              <w:rPr>
                <w:b/>
              </w:rPr>
              <w:t>SOM stages</w:t>
            </w:r>
          </w:p>
        </w:tc>
        <w:tc>
          <w:tcPr>
            <w:tcW w:type="dxa" w:w="4968"/>
          </w:tcPr>
          <w:p>
            <w:r>
              <w:t>Planning, Implementation, Evaluation</w:t>
            </w:r>
          </w:p>
        </w:tc>
      </w:tr>
      <w:tr>
        <w:tc>
          <w:tcPr>
            <w:tcW w:type="dxa" w:w="4968"/>
          </w:tcPr>
          <w:p>
            <w:r>
              <w:rPr>
                <w:b/>
              </w:rPr>
              <w:t>Audience</w:t>
            </w:r>
          </w:p>
        </w:tc>
        <w:tc>
          <w:tcPr>
            <w:tcW w:type="dxa" w:w="4968"/>
          </w:tcPr>
          <w:p>
            <w:r>
              <w:t>Adults with osteoarthritis, Physical therapists, Exercise physiologists,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Osteoarthritis, Exercise program, Physical activity, Joint health, Pain management, Strengthening exercises, Aerobic exercise, Range of motion, Functional mobility,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exercise program for osteoarthritis is a structured plan of physical activities designed to improve joint function, reduce pain, and enhance quality of life in people with osteoarthritis (OA), a common degenerative joint condition. The program typically includes components such as aerobic exercise, strengthening exercises, range of motion (ROM) activities, and flexibility training. Osteoarthritis is characterized by cartilage degradation, joint inflammation, and altered biomechanics, which contribute to pain and reduced mobility. Exercise addresses these mechanisms by improving muscle strength, joint stability, and circulation, potentially slowing disease progression and enhancing physical function. Key synonyms for this type of exercise regimen include "OA exercise therapy," "arthritis rehabilitation exercise," and "joint-specific exercise program." Evidence from multiple randomized controlled trials and systematic reviews demonstrates the safety and efficacy of tailored exercise programs in reducing pain and disability among OA patients. However, limitations include variability in exercise adherence, differences in individual disease severity, and the need for personalized program modifications. Safety is a central concern; proper warm-up, gradual progression, monitoring of symptoms, and avoiding high-impact activities that exacerbate pain are critical to minimize injury risk. Exercise professionals should individualize programs considering patient-specific factors such as age, comorbidities, and baseline fitness level. Overall, exercise is a cornerstone of non-pharmacologic OA management, with significant benefits when appropriately planned and monitored.</w:t>
      </w:r>
    </w:p>
    <w:p>
      <w:pPr>
        <w:pStyle w:val="Heading1"/>
      </w:pPr>
      <w:r>
        <w:t>Customer Questions Answered</w:t>
      </w:r>
    </w:p>
    <w:p>
      <w:pPr>
        <w:pStyle w:val="ListBullet"/>
      </w:pPr>
      <w:r>
        <w:t>What types of exercise are recommended for osteoarthritis?</w:t>
      </w:r>
    </w:p>
    <w:p>
      <w:pPr>
        <w:pStyle w:val="ListBullet"/>
      </w:pPr>
      <w:r>
        <w:t>How does exercise help manage osteoarthritis symptoms?</w:t>
      </w:r>
    </w:p>
    <w:p>
      <w:pPr>
        <w:pStyle w:val="ListBullet"/>
      </w:pPr>
      <w:r>
        <w:t>Can exercise worsen osteoarthritis?</w:t>
      </w:r>
    </w:p>
    <w:p>
      <w:pPr>
        <w:pStyle w:val="ListBullet"/>
      </w:pPr>
      <w:r>
        <w:t>How often should I exercise if I have osteoarthritis?</w:t>
      </w:r>
    </w:p>
    <w:p>
      <w:pPr>
        <w:pStyle w:val="ListBullet"/>
      </w:pPr>
      <w:r>
        <w:t>What precautions should I take during exercise with osteoarthritis?</w:t>
      </w:r>
    </w:p>
    <w:p>
      <w:pPr>
        <w:pStyle w:val="ListBullet"/>
      </w:pPr>
      <w:r>
        <w:t>How do I know if my osteoarthritis symptoms are improving with exercise?</w:t>
      </w:r>
    </w:p>
    <w:p>
      <w:pPr>
        <w:pStyle w:val="ListBullet"/>
      </w:pPr>
      <w:r>
        <w:t>Are strengthening exercises beneficial for osteoarthritis?</w:t>
      </w:r>
    </w:p>
    <w:p>
      <w:pPr>
        <w:pStyle w:val="ListBullet"/>
      </w:pPr>
      <w:r>
        <w:t>Can aerobic exercise improve joint function in osteoarthritis?</w:t>
      </w:r>
    </w:p>
    <w:p>
      <w:pPr>
        <w:pStyle w:val="ListBullet"/>
      </w:pPr>
      <w:r>
        <w:t>What role does flexibility exercise play in osteoarthritis management?</w:t>
      </w:r>
    </w:p>
    <w:p>
      <w:pPr>
        <w:pStyle w:val="ListBullet"/>
      </w:pPr>
      <w:r>
        <w:t>Should exercise intensity be limited in osteoarthritis?</w:t>
      </w:r>
    </w:p>
    <w:p>
      <w:pPr>
        <w:pStyle w:val="ListBullet"/>
      </w:pPr>
      <w:r>
        <w:t>How can I safely increase the difficulty of my exercise program?</w:t>
      </w:r>
    </w:p>
    <w:p>
      <w:pPr>
        <w:pStyle w:val="ListBullet"/>
      </w:pPr>
      <w:r>
        <w:t>When should I stop exercising and consult my healthcare provider?</w:t>
      </w:r>
    </w:p>
    <w:p>
      <w:pPr>
        <w:pStyle w:val="Heading1"/>
      </w:pPr>
      <w:r>
        <w:t>Learning Objectives</w:t>
      </w:r>
    </w:p>
    <w:p>
      <w:pPr>
        <w:pStyle w:val="ListBullet"/>
      </w:pPr>
      <w:r>
        <w:t>Understand the pathophysiology of osteoarthritis relevant to exercise interventions.</w:t>
      </w:r>
    </w:p>
    <w:p>
      <w:pPr>
        <w:pStyle w:val="ListBullet"/>
      </w:pPr>
      <w:r>
        <w:t>Identify exercise modalities suitable for individuals with osteoarthritis.</w:t>
      </w:r>
    </w:p>
    <w:p>
      <w:pPr>
        <w:pStyle w:val="ListBullet"/>
      </w:pPr>
      <w:r>
        <w:t>Explain the physiological mechanisms by which exercise improves osteoarthritis symptoms.</w:t>
      </w:r>
    </w:p>
    <w:p>
      <w:pPr>
        <w:pStyle w:val="ListBullet"/>
      </w:pPr>
      <w:r>
        <w:t>Develop evidence-based exercise program components for osteoarthritis, including aerobic, strengthening, and flexibility exercises.</w:t>
      </w:r>
    </w:p>
    <w:p>
      <w:pPr>
        <w:pStyle w:val="ListBullet"/>
      </w:pPr>
      <w:r>
        <w:t>Recognize safety considerations and contraindications when prescribing exercise for osteoarthritis.</w:t>
      </w:r>
    </w:p>
    <w:p>
      <w:pPr>
        <w:pStyle w:val="ListBullet"/>
      </w:pPr>
      <w:r>
        <w:t>Evaluate symptom progression and adjust exercise programs accordingly.</w:t>
      </w:r>
    </w:p>
    <w:p>
      <w:pPr>
        <w:pStyle w:val="ListBullet"/>
      </w:pPr>
      <w:r>
        <w:t>Dispel common misconceptions about exercise and osteoarthritis.</w:t>
      </w:r>
    </w:p>
    <w:p>
      <w:pPr>
        <w:pStyle w:val="ListBullet"/>
      </w:pPr>
      <w:r>
        <w:t>Outline practical steps for progression and monitoring in osteoarthritis exercise programs.</w:t>
      </w:r>
    </w:p>
    <w:p>
      <w:pPr>
        <w:pStyle w:val="ListBullet"/>
      </w:pPr>
      <w:r>
        <w:t>Incorporate patient education to enhance adherence and self-management.</w:t>
      </w:r>
    </w:p>
    <w:p>
      <w:pPr>
        <w:pStyle w:val="ListBullet"/>
      </w:pPr>
      <w:r>
        <w:t>Distinguish between established and emerging evidence regarding exercise benefits in osteoarthritis.</w:t>
      </w:r>
    </w:p>
    <w:p>
      <w:pPr>
        <w:pStyle w:val="Heading1"/>
      </w:pPr>
      <w:r>
        <w:t>Definition</w:t>
      </w:r>
    </w:p>
    <w:p>
      <w:r>
        <w:t>An exercise program for osteoarthritis is a structured set of physical activities designed to improve joint function, reduce pain and stiffness, increase muscular strength, enhance aerobic capacity, and support overall mobility in individuals diagnosed with osteoarthritis. The program combines aerobic, strengthening, flexibility, and range of motion exercises tailored to individual capabilities and disease severity.</w:t>
      </w:r>
    </w:p>
    <w:p>
      <w:pPr>
        <w:pStyle w:val="Heading1"/>
      </w:pPr>
      <w:r>
        <w:t>Why This Matters</w:t>
      </w:r>
    </w:p>
    <w:p>
      <w:r>
        <w:t>Osteoarthritis affects millions worldwide and is a leading cause of disability due to joint pain and mobility limitations. Exercise programs are among the most effective non-pharmacological treatments available, helping patients manage symptoms, maintain independence, and improve quality of life. Understanding how to safely plan, progress, and monitor such programs empowers both clinicians and patients to optimize health outcomes and prevent disease progression.</w:t>
      </w:r>
    </w:p>
    <w:p>
      <w:pPr>
        <w:pStyle w:val="Heading1"/>
      </w:pPr>
      <w:r>
        <w:t>Understanding Osteoarthritis and Its Impact on Joint Health</w:t>
      </w:r>
    </w:p>
    <w:p>
      <w:r>
        <w:t>Osteoarthritis (OA) is a chronic degenerative joint disease characterized by the breakdown of articular cartilage, subchondral bone remodeling, joint inflammation, and synovial changes. These processes lead to symptoms such as joint pain, stiffness, swelling, and decreased range of motion. The knees, hips, hands, and spine are commonly affected. OA impairs functional mobility and daily living activities, often leading to reduced physical activity and muscle atrophy. Knowledge of OA pathophysiology is crucial for tailoring safe and effective exercise interventions that target the underlying mechanisms contributing to joint dysfunction.</w:t>
      </w:r>
    </w:p>
    <w:p>
      <w:pPr>
        <w:pStyle w:val="Heading1"/>
      </w:pPr>
      <w:r>
        <w:t>Mechanisms by Which Exercise Benefits Osteoarthritis</w:t>
      </w:r>
    </w:p>
    <w:p>
      <w:r>
        <w:t>Exercise benefits individuals with OA through multiple physiological mechanisms including strengthening periarticular muscles, which enhances joint stability and reduces mechanical stress. Aerobic exercise improves cardiovascular fitness, reduces systemic inflammation, and boosts endorphin production, which can modulate pain perception. Flexibility and range of motion exercises help maintain or increase joint mobility, thereby reducing stiffness. Additionally, exercise promotes synovial fluid circulation, which nourishes cartilage and aids in waste removal. Collectively, these mechanisms contribute to symptom relief and improved joint function.</w:t>
      </w:r>
    </w:p>
    <w:p>
      <w:pPr>
        <w:pStyle w:val="Heading1"/>
      </w:pPr>
      <w:r>
        <w:t>Types of Exercise Recommended for Osteoarthritis</w:t>
      </w:r>
    </w:p>
    <w:p>
      <w:r>
        <w:t>Exercise regimens for OA usually comprise aerobic activities (such as walking, cycling, or swimming), strengthening exercises targeting major muscle groups around affected joints, flexibility training to enhance joint range of motion, and neuromuscular or balance exercises to prevent falls. Low-impact aerobic exercises are preferred to minimize joint loading. Strengthening protocols often utilize resistance bands, weights, or body-weight exercises. Flexibility routines include gentle stretching of muscles and tendons around the joint. Selection depends on patient preferences, abilities, and joint involvement.</w:t>
      </w:r>
    </w:p>
    <w:p>
      <w:pPr>
        <w:pStyle w:val="Heading1"/>
      </w:pPr>
      <w:r>
        <w:t>Evidence Supporting Exercise Programs in Osteoarthritis Management</w:t>
      </w:r>
    </w:p>
    <w:p>
      <w:r>
        <w:t>Extensive research including systematic reviews and randomized controlled trials indicates that exercise programs reduce pain and improve physical function in people with OA. For example, aerobic and strengthening exercises demonstrate moderate-to-strong evidence for decreasing joint pain and enhancing mobility over short- and long-term periods. Guidelines from organizations like the American College of Rheumatology and the Osteoarthritis Research Society International endorse exercise as a core treatment for OA. However, the degree of benefit can vary depending on exercise type, intensity, frequency, and patient adherence.</w:t>
      </w:r>
    </w:p>
    <w:p>
      <w:pPr>
        <w:pStyle w:val="Heading1"/>
      </w:pPr>
      <w:r>
        <w:t>Principles of Planning an Exercise Program for Osteoarthritis</w:t>
      </w:r>
    </w:p>
    <w:p>
      <w:r>
        <w:t>An individualized exercise program should begin with an assessment of baseline physical function, pain levels, comorbidities, and patient goals. Program design should balance aerobic capacity, muscular strength, flexibility, and functional mobility. Frequency should typically start at 2–3 sessions per week, progressing in intensity and duration as tolerated. Education on proper form and self-monitoring of symptoms is essential. Incorporating patient preferences increases adherence. Collaboration with physical therapists or exercise professionals is encouraged for tailored programming.</w:t>
      </w:r>
    </w:p>
    <w:p>
      <w:pPr>
        <w:pStyle w:val="Heading1"/>
      </w:pPr>
      <w:r>
        <w:t>Progression and Monitoring of Exercise Programs</w:t>
      </w:r>
    </w:p>
    <w:p>
      <w:r>
        <w:t>Progression involves gradually increasing exercise intensity, duration, or complexity based on patient response and symptom control. Monitoring includes tracking pain levels, joint swelling, stiffness, and functional improvements. The use of validated outcome measures such as Visual Analog Scale (VAS) for pain or Timed Up and Go (TUG) test for mobility aids clinical decision-making. If worsening symptoms or adverse events occur, program adjustment or temporary modification is indicated. Ongoing communication with healthcare providers supports safe progression.</w:t>
      </w:r>
    </w:p>
    <w:p>
      <w:pPr>
        <w:pStyle w:val="Heading1"/>
      </w:pPr>
      <w:r>
        <w:t>Safety Considerations and Contraindications</w:t>
      </w:r>
    </w:p>
    <w:p>
      <w:r>
        <w:t>Safety is paramount when exercising with OA. Patients should avoid high-impact activities or exercises that provoke sharp joint pain or swelling. Warm-up and cool-down routines reduce injury risk. Proper footwear and supportive devices may improve joint mechanics. Comorbidities such as cardiovascular disease, obesity, or osteoporosis require additional precautions. Individuals should be counseled to distinguish between mild, expected discomfort and harmful pain. Consultation with healthcare providers prior to starting new programs is recommended.</w:t>
      </w:r>
    </w:p>
    <w:p>
      <w:pPr>
        <w:pStyle w:val="Heading1"/>
      </w:pPr>
      <w:r>
        <w:t>Common Misconceptions About Exercise and Osteoarthritis</w:t>
      </w:r>
    </w:p>
    <w:p>
      <w:r>
        <w:t>A frequent misconception is that exercise worsens joint damage in OA; however, evidence shows appropriately prescribed exercise is safe and beneficial. Others believe rest is preferable, but inactivity accelerates muscle weakening and joint stiffness. Some patients fear that exercise-induced pain signifies harm, though transient discomfort can be normal. Education is necessary to address these misunderstandings and encourage sustained physical activity adherence for long-term benefits.</w:t>
      </w:r>
    </w:p>
    <w:p>
      <w:pPr>
        <w:pStyle w:val="Heading1"/>
      </w:pPr>
      <w:r>
        <w:t>Practical Strategies for Enhancing Adherence to Exercise Programs</w:t>
      </w:r>
    </w:p>
    <w:p>
      <w:r>
        <w:t>Adherence can be improved by setting realistic goals, incorporating enjoyable activities, and providing education on benefits and symptom management. Group classes or supervised sessions may enhance motivation and social support. Use of activity trackers and regular feedback can reinforce progress. Tailoring exercises to accommodate daily fluctuations in symptoms fosters a sense of control and reduces frustration. Patient empowerment through self-management tools is beneficial.</w:t>
      </w:r>
    </w:p>
    <w:p>
      <w:pPr>
        <w:pStyle w:val="Heading1"/>
      </w:pPr>
      <w:r>
        <w:t>Limitations and Emerging Areas in Exercise for Osteoarthritis</w:t>
      </w:r>
    </w:p>
    <w:p>
      <w:r>
        <w:t>Despite robust evidence supporting exercise for OA, limitations include variability in individual responses and challenges with long-term adherence. Some patients may experience barriers such as pain flare-ups or comorbidities that restrict activity. Emerging areas include neuromuscular training, aquatic therapy, and the use of digital health interventions to support exercise adherence. Further research is needed to optimize program personalization and explore molecular effects of exercise on cartilage health.</w:t>
      </w:r>
    </w:p>
    <w:p>
      <w:pPr>
        <w:pStyle w:val="Heading1"/>
      </w:pPr>
      <w:r>
        <w:t>Practical Guidance</w:t>
      </w:r>
    </w:p>
    <w:p>
      <w:pPr>
        <w:pStyle w:val="ListBullet"/>
      </w:pPr>
      <w:r>
        <w:t>Begin exercise programs with low-impact aerobic activities such as walking or swimming to minimize joint stress.</w:t>
      </w:r>
    </w:p>
    <w:p>
      <w:pPr>
        <w:pStyle w:val="ListBullet"/>
      </w:pPr>
      <w:r>
        <w:t>Incorporate strengthening exercises targeting muscles around affected joints 2–3 times per week to enhance joint support.</w:t>
      </w:r>
    </w:p>
    <w:p>
      <w:pPr>
        <w:pStyle w:val="ListBullet"/>
      </w:pPr>
      <w:r>
        <w:t>Perform flexibility and range of motion exercises daily to reduce stiffness and improve mobility.</w:t>
      </w:r>
    </w:p>
    <w:p>
      <w:pPr>
        <w:pStyle w:val="ListBullet"/>
      </w:pPr>
      <w:r>
        <w:t>Gradually increase exercise intensity and duration based on tolerance and symptom response to promote progression.</w:t>
      </w:r>
    </w:p>
    <w:p>
      <w:pPr>
        <w:pStyle w:val="ListBullet"/>
      </w:pPr>
      <w:r>
        <w:t>Use pain as a guide; mild discomfort is acceptable, but sharp or worsening pain requires modification or cessation of activity.</w:t>
      </w:r>
    </w:p>
    <w:p>
      <w:pPr>
        <w:pStyle w:val="ListBullet"/>
      </w:pPr>
      <w:r>
        <w:t>Maintain consistency with exercise sessions to maximize benefits over time.</w:t>
      </w:r>
    </w:p>
    <w:p>
      <w:pPr>
        <w:pStyle w:val="ListBullet"/>
      </w:pPr>
      <w:r>
        <w:t>Engage healthcare providers or exercise professionals for personalized program design and adjustments.</w:t>
      </w:r>
    </w:p>
    <w:p>
      <w:pPr>
        <w:pStyle w:val="ListBullet"/>
      </w:pPr>
      <w:r>
        <w:t>Monitor symptoms regularly using pain scales and functional tests to guide progression and safety measures.</w:t>
      </w:r>
    </w:p>
    <w:p>
      <w:pPr>
        <w:pStyle w:val="Heading1"/>
      </w:pPr>
      <w:r>
        <w:t>Safety Notes</w:t>
      </w:r>
    </w:p>
    <w:p>
      <w:pPr>
        <w:pStyle w:val="ListBullet"/>
      </w:pPr>
      <w:r>
        <w:t>Avoid high-impact sports or activities that cause joint pain flare-ups.</w:t>
      </w:r>
    </w:p>
    <w:p>
      <w:pPr>
        <w:pStyle w:val="ListBullet"/>
      </w:pPr>
      <w:r>
        <w:t>Warm-up and cool-down periods should be included to prepare joints and muscles for activity.</w:t>
      </w:r>
    </w:p>
    <w:p>
      <w:pPr>
        <w:pStyle w:val="ListBullet"/>
      </w:pPr>
      <w:r>
        <w:t>Individuals with cardiovascular or other comorbid conditions should receive medical clearance before exercise.</w:t>
      </w:r>
    </w:p>
    <w:p>
      <w:pPr>
        <w:pStyle w:val="ListBullet"/>
      </w:pPr>
      <w:r>
        <w:t>Stop exercising immediately if sharp pain, swelling, or significant discomfort develops.</w:t>
      </w:r>
    </w:p>
    <w:p>
      <w:pPr>
        <w:pStyle w:val="ListBullet"/>
      </w:pPr>
      <w:r>
        <w:t>Use supportive devices such as braces or proper footwear when recommended to protect joints.</w:t>
      </w:r>
    </w:p>
    <w:p>
      <w:pPr>
        <w:pStyle w:val="ListBullet"/>
      </w:pPr>
      <w:r>
        <w:t>Ensure exercises are performed with correct technique to minimize injury risk.</w:t>
      </w:r>
    </w:p>
    <w:p>
      <w:pPr>
        <w:pStyle w:val="Heading1"/>
      </w:pPr>
      <w:r>
        <w:t>Common Misconceptions</w:t>
      </w:r>
    </w:p>
    <w:p>
      <w:r>
        <w:rPr>
          <w:b/>
        </w:rPr>
        <w:t xml:space="preserve">Misconception: </w:t>
      </w:r>
      <w:r>
        <w:t>Exercise damages joints affected by osteoarthritis.</w:t>
      </w:r>
    </w:p>
    <w:p>
      <w:r>
        <w:rPr>
          <w:b/>
        </w:rPr>
        <w:t xml:space="preserve">Reality: </w:t>
      </w:r>
      <w:r>
        <w:t>Properly designed and supervised exercise programs are safe and do not accelerate joint damage; instead, they improve function and reduce pain.</w:t>
      </w:r>
    </w:p>
    <w:p>
      <w:r>
        <w:rPr>
          <w:b/>
        </w:rPr>
        <w:t xml:space="preserve">Misconception: </w:t>
      </w:r>
      <w:r>
        <w:t>Resting joints is better than exercising in osteoarthritis management.</w:t>
      </w:r>
    </w:p>
    <w:p>
      <w:r>
        <w:rPr>
          <w:b/>
        </w:rPr>
        <w:t xml:space="preserve">Reality: </w:t>
      </w:r>
      <w:r>
        <w:t>Prolonged inactivity leads to muscle weakness and joint stiffness, worsening symptoms; appropriate exercise is essential for joint health.</w:t>
      </w:r>
    </w:p>
    <w:p>
      <w:r>
        <w:rPr>
          <w:b/>
        </w:rPr>
        <w:t xml:space="preserve">Misconception: </w:t>
      </w:r>
      <w:r>
        <w:t>Any joint pain during exercise means harm is occurring.</w:t>
      </w:r>
    </w:p>
    <w:p>
      <w:r>
        <w:rPr>
          <w:b/>
        </w:rPr>
        <w:t xml:space="preserve">Reality: </w:t>
      </w:r>
      <w:r>
        <w:t>Mild discomfort during exercise can be normal, but sharp or persistent pain should be evaluated and may require modifying the exercise.</w:t>
      </w:r>
    </w:p>
    <w:p>
      <w:pPr>
        <w:pStyle w:val="Heading1"/>
      </w:pPr>
      <w:r>
        <w:t>Clinical Pearls</w:t>
      </w:r>
    </w:p>
    <w:p>
      <w:pPr>
        <w:pStyle w:val="ListNumber"/>
      </w:pPr>
      <w:r>
        <w:t>Individualize exercise programs to the patient’s disease severity and comorbidities for optimal outcomes.</w:t>
      </w:r>
    </w:p>
    <w:p>
      <w:pPr>
        <w:pStyle w:val="ListNumber"/>
      </w:pPr>
      <w:r>
        <w:t>Low-impact aerobic exercises are preferable to reduce joint stress while improving cardiovascular fitness.</w:t>
      </w:r>
    </w:p>
    <w:p>
      <w:pPr>
        <w:pStyle w:val="ListNumber"/>
      </w:pPr>
      <w:r>
        <w:t>Strengthening periarticular muscles enhances joint stability and reduces pain.</w:t>
      </w:r>
    </w:p>
    <w:p>
      <w:pPr>
        <w:pStyle w:val="ListNumber"/>
      </w:pPr>
      <w:r>
        <w:t>Regular monitoring of symptoms guides safe exercise progression.</w:t>
      </w:r>
    </w:p>
    <w:p>
      <w:pPr>
        <w:pStyle w:val="ListNumber"/>
      </w:pPr>
      <w:r>
        <w:t>Patient education addressing misconceptions improves adherence and outcomes.</w:t>
      </w:r>
    </w:p>
    <w:p>
      <w:pPr>
        <w:pStyle w:val="Heading1"/>
      </w:pPr>
      <w:r>
        <w:t>Key Takeaways</w:t>
      </w:r>
    </w:p>
    <w:p>
      <w:pPr>
        <w:pStyle w:val="ListBullet"/>
      </w:pPr>
      <w:r>
        <w:t>Exercise programs are a cornerstone of non-pharmacologic osteoarthritis management, improving pain, function, and quality of life.</w:t>
      </w:r>
    </w:p>
    <w:p>
      <w:pPr>
        <w:pStyle w:val="ListBullet"/>
      </w:pPr>
      <w:r>
        <w:t>Aerobic, strengthening, flexibility, and range of motion exercises each contribute uniquely to symptom relief.</w:t>
      </w:r>
    </w:p>
    <w:p>
      <w:pPr>
        <w:pStyle w:val="ListBullet"/>
      </w:pPr>
      <w:r>
        <w:t>Exercise benefits arise from improved muscle support, joint mobility, circulation, and pain modulation.</w:t>
      </w:r>
    </w:p>
    <w:p>
      <w:pPr>
        <w:pStyle w:val="ListBullet"/>
      </w:pPr>
      <w:r>
        <w:t>Personalized program design and gradual progression are critical for safety and efficacy.</w:t>
      </w:r>
    </w:p>
    <w:p>
      <w:pPr>
        <w:pStyle w:val="ListBullet"/>
      </w:pPr>
      <w:r>
        <w:t>Proper monitoring and symptom tracking aid in optimizing exercise intensity and preventing injury.</w:t>
      </w:r>
    </w:p>
    <w:p>
      <w:pPr>
        <w:pStyle w:val="ListBullet"/>
      </w:pPr>
      <w:r>
        <w:t>Common misconceptions about exercise worsening OA should be addressed through patient education.</w:t>
      </w:r>
    </w:p>
    <w:p>
      <w:pPr>
        <w:pStyle w:val="ListBullet"/>
      </w:pPr>
      <w:r>
        <w:t>Safety precautions, including warm-ups and avoiding high-impact activities, reduce risk of adverse events.</w:t>
      </w:r>
    </w:p>
    <w:p>
      <w:pPr>
        <w:pStyle w:val="ListBullet"/>
      </w:pPr>
      <w:r>
        <w:t>Emerging research continues to refine exercise recommendations tailored to individual patient needs.</w:t>
      </w:r>
    </w:p>
    <w:p>
      <w:pPr>
        <w:pStyle w:val="Heading1"/>
      </w:pPr>
      <w:r>
        <w:t>Glossary</w:t>
      </w:r>
    </w:p>
    <w:p>
      <w:r>
        <w:rPr>
          <w:b/>
        </w:rPr>
        <w:t xml:space="preserve">Osteoarthritis (OA): </w:t>
      </w:r>
      <w:r>
        <w:t>A chronic joint condition characterized by cartilage degradation, joint inflammation, and pain.</w:t>
      </w:r>
    </w:p>
    <w:p>
      <w:r>
        <w:rPr>
          <w:b/>
        </w:rPr>
        <w:t xml:space="preserve">Aerobic exercise: </w:t>
      </w:r>
      <w:r>
        <w:t>Physical activity that increases heart rate and breathing to improve cardiovascular fitness, such as walking or cycling.</w:t>
      </w:r>
    </w:p>
    <w:p>
      <w:r>
        <w:rPr>
          <w:b/>
        </w:rPr>
        <w:t xml:space="preserve">Strengthening exercises: </w:t>
      </w:r>
      <w:r>
        <w:t>Exercises designed to increase muscle strength, often involving resistance or weights.</w:t>
      </w:r>
    </w:p>
    <w:p>
      <w:r>
        <w:rPr>
          <w:b/>
        </w:rPr>
        <w:t xml:space="preserve">Range of motion (ROM) exercises: </w:t>
      </w:r>
      <w:r>
        <w:t>Movements performed to maintain or improve the normal movement extent of a joint.</w:t>
      </w:r>
    </w:p>
    <w:p>
      <w:r>
        <w:rPr>
          <w:b/>
        </w:rPr>
        <w:t xml:space="preserve">Flexibility exercises: </w:t>
      </w:r>
      <w:r>
        <w:t>Stretching activities aimed at improving the flexibility of muscles and tendons around joints.</w:t>
      </w:r>
    </w:p>
    <w:p>
      <w:r>
        <w:rPr>
          <w:b/>
        </w:rPr>
        <w:t xml:space="preserve">Joint stability: </w:t>
      </w:r>
      <w:r>
        <w:t>The ability of muscles and ligaments to support and maintain joint alignment during movement.</w:t>
      </w:r>
    </w:p>
    <w:p>
      <w:r>
        <w:rPr>
          <w:b/>
        </w:rPr>
        <w:t xml:space="preserve">Pain flare-up: </w:t>
      </w:r>
      <w:r>
        <w:t>A sudden increase in pain severity often related to overuse or injury.</w:t>
      </w:r>
    </w:p>
    <w:p>
      <w:r>
        <w:rPr>
          <w:b/>
        </w:rPr>
        <w:t xml:space="preserve">Comorbidity: </w:t>
      </w:r>
      <w:r>
        <w:t>Coexisting medical conditions in addition to the primary disease.</w:t>
      </w:r>
    </w:p>
    <w:p>
      <w:pPr>
        <w:pStyle w:val="Heading1"/>
      </w:pPr>
      <w:r>
        <w:t>Related Modules</w:t>
      </w:r>
    </w:p>
    <w:p>
      <w:pPr>
        <w:pStyle w:val="ListBullet"/>
      </w:pPr>
      <w:r>
        <w:t>PROG-042</w:t>
      </w:r>
    </w:p>
    <w:p>
      <w:pPr>
        <w:pStyle w:val="ListBullet"/>
      </w:pPr>
      <w:r>
        <w:t>PROG-089</w:t>
      </w:r>
    </w:p>
    <w:p>
      <w:pPr>
        <w:pStyle w:val="ListBullet"/>
      </w:pPr>
      <w:r>
        <w:t>PROG-053</w:t>
      </w:r>
    </w:p>
    <w:p>
      <w:pPr>
        <w:pStyle w:val="Heading1"/>
      </w:pPr>
      <w:r>
        <w:t>Illustration Specifications</w:t>
      </w:r>
    </w:p>
    <w:p>
      <w:pPr>
        <w:pStyle w:val="Heading2"/>
      </w:pPr>
      <w:r>
        <w:t>ILL-077-1 - Knee Joint Anatomy and Osteoarthritis Changes</w:t>
      </w:r>
    </w:p>
    <w:p>
      <w:r>
        <w:t>Type: Diagram</w:t>
      </w:r>
    </w:p>
    <w:p>
      <w:r>
        <w:t>Detailed anatomical illustration of the knee joint showing cartilage degradation and common sites affected by osteoarthritis.</w:t>
      </w:r>
    </w:p>
    <w:p>
      <w:r>
        <w:t>Alt text: Diagram of knee joint anatomy highlighting osteoarthritis-related cartilage loss.</w:t>
      </w:r>
    </w:p>
    <w:p>
      <w:pPr>
        <w:pStyle w:val="Heading2"/>
      </w:pPr>
      <w:r>
        <w:t>ILL-077-2 - Examples of Low-Impact Aerobic Exercises</w:t>
      </w:r>
    </w:p>
    <w:p>
      <w:r>
        <w:t>Type: Photograph</w:t>
      </w:r>
    </w:p>
    <w:p>
      <w:r>
        <w:t>Images demonstrating walking, swimming, and cycling as suitable aerobic exercises for osteoarthritis patients.</w:t>
      </w:r>
    </w:p>
    <w:p>
      <w:r>
        <w:t>Alt text: Photographs of people performing walking, swimming, and cycling exercises.</w:t>
      </w:r>
    </w:p>
    <w:p>
      <w:pPr>
        <w:pStyle w:val="Heading2"/>
      </w:pPr>
      <w:r>
        <w:t>ILL-077-3 - Strengthening Exercises for Knee Osteoarthritis</w:t>
      </w:r>
    </w:p>
    <w:p>
      <w:r>
        <w:t>Type: Infographic</w:t>
      </w:r>
    </w:p>
    <w:p>
      <w:r>
        <w:t>Step-by-step guide showing resistance band exercises and muscle groups targeted to support the knee joint.</w:t>
      </w:r>
    </w:p>
    <w:p>
      <w:r>
        <w:t>Alt text: Infographic depicting resistance band strengthening exercises for the knee.</w:t>
      </w:r>
    </w:p>
    <w:p>
      <w:pPr>
        <w:pStyle w:val="Heading2"/>
      </w:pPr>
      <w:r>
        <w:t>ILL-077-4 - Monitoring Pain and Function in Osteoarthritis</w:t>
      </w:r>
    </w:p>
    <w:p>
      <w:r>
        <w:t>Type: Chart</w:t>
      </w:r>
    </w:p>
    <w:p>
      <w:r>
        <w:t>Pain Visual Analog Scale (VAS) and Timed Up and Go (TUG) test protocols to track symptom progression during exercise programs.</w:t>
      </w:r>
    </w:p>
    <w:p>
      <w:r>
        <w:t>Alt text: Chart illustrating pain scale and functional mobility test for monitoring osteoarthritis symptoms.</w:t>
      </w:r>
    </w:p>
    <w:p>
      <w:pPr>
        <w:pStyle w:val="Heading1"/>
      </w:pPr>
      <w:r>
        <w:t>References</w:t>
      </w:r>
    </w:p>
    <w:p>
      <w:pPr>
        <w:pStyle w:val="ListBullet"/>
      </w:pPr>
      <w:r>
        <w:t>Exercise for Osteoarthritis of the Knee: A Cochrane Systematic Review | Fransen M, McConnell S, Harmer AR, et al. | 2015 | Unverified | Unverified</w:t>
      </w:r>
    </w:p>
    <w:p>
      <w:pPr>
        <w:pStyle w:val="ListBullet"/>
      </w:pPr>
      <w:r>
        <w:t>OARSI guidelines for non-surgical management of knee osteoarthritis | Osteoarthritis Research Society International (OARSI) | 2019 | Unverified | Unverified</w:t>
      </w:r>
    </w:p>
    <w:p>
      <w:pPr>
        <w:pStyle w:val="ListBullet"/>
      </w:pPr>
      <w:r>
        <w:t>American College of Rheumatology/Arthritis Foundation Guideline for the Management of Osteoarthritis | Kolasinski SL, Neogi T, Hochberg MC, et al.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