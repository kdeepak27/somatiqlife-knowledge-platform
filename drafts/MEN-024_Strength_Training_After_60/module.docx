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MEN-024 - Strength Training After 60</w:t>
      </w:r>
    </w:p>
    <w:p>
      <w:r>
        <w:rPr>
          <w:i/>
        </w:rPr>
        <w:t>Evidence-based training, nutrition, recovery, and safety for strength training after 60.</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Muscle and Fitness</w:t>
            </w:r>
          </w:p>
        </w:tc>
      </w:tr>
      <w:tr>
        <w:tc>
          <w:tcPr>
            <w:tcW w:type="dxa" w:w="4968"/>
          </w:tcPr>
          <w:p>
            <w:r>
              <w:rPr>
                <w:b/>
              </w:rPr>
              <w:t>SOM stages</w:t>
            </w:r>
          </w:p>
        </w:tc>
        <w:tc>
          <w:tcPr>
            <w:tcW w:type="dxa" w:w="4968"/>
          </w:tcPr>
          <w:p>
            <w:r>
              <w:t>Maintenance, Optimization, Recovery</w:t>
            </w:r>
          </w:p>
        </w:tc>
      </w:tr>
      <w:tr>
        <w:tc>
          <w:tcPr>
            <w:tcW w:type="dxa" w:w="4968"/>
          </w:tcPr>
          <w:p>
            <w:r>
              <w:rPr>
                <w:b/>
              </w:rPr>
              <w:t>Audience</w:t>
            </w:r>
          </w:p>
        </w:tc>
        <w:tc>
          <w:tcPr>
            <w:tcW w:type="dxa" w:w="4968"/>
          </w:tcPr>
          <w:p>
            <w:r>
              <w:t>Men over 60, Fitness professionals,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strength training, older adults, muscle health, sarcopenia, nutrition, recovery, exercise safety, resistance training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Strength training after 60 refers to resistance exercises designed to improve muscle strength, endurance, and functional capacity in men aged 60 and above. Aging naturally leads to sarcopenia, a loss of muscle mass and strength that can reduce mobility, increase fall risk, and negatively impact quality of life. Strength training counters these effects by stimulating muscle protein synthesis and promoting neuromuscular adaptations. It typically involves weight lifting, resistance bands, bodyweight exercises, or machine-based workouts tailored to individual ability. Synonyms include resistance training, weight training, and progressive resistance exercise. This form of exercise is linked with improved muscle mass, bone density, metabolic health, and reduced risk of chronic diseases. Practical application includes carefully designed programs that consider age-related physiological changes, comorbidities, and recovery needs. Limitations involve potential injury risk without proper technique or supervision, and variability in individual response due to health status. Safety precautions include gradual progression, professional guidance, and monitoring for cardiovascular and musculoskeletal issues. Overall, strength training after 60 is an evidence-supported strategy to maintain physical function, independence, and overall health in older men.</w:t>
      </w:r>
    </w:p>
    <w:p>
      <w:pPr>
        <w:pStyle w:val="Heading1"/>
      </w:pPr>
      <w:r>
        <w:t>Customer Questions Answered</w:t>
      </w:r>
    </w:p>
    <w:p>
      <w:pPr>
        <w:pStyle w:val="ListBullet"/>
      </w:pPr>
      <w:r>
        <w:t>What is strength training after 60 and why is it important?</w:t>
      </w:r>
    </w:p>
    <w:p>
      <w:pPr>
        <w:pStyle w:val="ListBullet"/>
      </w:pPr>
      <w:r>
        <w:t>How does aging affect muscle mass and strength?</w:t>
      </w:r>
    </w:p>
    <w:p>
      <w:pPr>
        <w:pStyle w:val="ListBullet"/>
      </w:pPr>
      <w:r>
        <w:t>What types of strength training exercises are safe for men over 60?</w:t>
      </w:r>
    </w:p>
    <w:p>
      <w:pPr>
        <w:pStyle w:val="ListBullet"/>
      </w:pPr>
      <w:r>
        <w:t>How often should men over 60 perform strength training?</w:t>
      </w:r>
    </w:p>
    <w:p>
      <w:pPr>
        <w:pStyle w:val="ListBullet"/>
      </w:pPr>
      <w:r>
        <w:t>What nutritional considerations support strength training after 60?</w:t>
      </w:r>
    </w:p>
    <w:p>
      <w:pPr>
        <w:pStyle w:val="ListBullet"/>
      </w:pPr>
      <w:r>
        <w:t>How does recovery differ for older adults compared to younger individuals?</w:t>
      </w:r>
    </w:p>
    <w:p>
      <w:pPr>
        <w:pStyle w:val="ListBullet"/>
      </w:pPr>
      <w:r>
        <w:t>Are there special safety precautions for strength training after 60?</w:t>
      </w:r>
    </w:p>
    <w:p>
      <w:pPr>
        <w:pStyle w:val="ListBullet"/>
      </w:pPr>
      <w:r>
        <w:t>Can strength training help prevent age-related diseases?</w:t>
      </w:r>
    </w:p>
    <w:p>
      <w:pPr>
        <w:pStyle w:val="ListBullet"/>
      </w:pPr>
      <w:r>
        <w:t>What equipment is recommended for strength training at this age?</w:t>
      </w:r>
    </w:p>
    <w:p>
      <w:pPr>
        <w:pStyle w:val="ListBullet"/>
      </w:pPr>
      <w:r>
        <w:t>How can men over 60 avoid injury during strength training?</w:t>
      </w:r>
    </w:p>
    <w:p>
      <w:pPr>
        <w:pStyle w:val="ListBullet"/>
      </w:pPr>
      <w:r>
        <w:t>What are common misconceptions about strength training in older adults?</w:t>
      </w:r>
    </w:p>
    <w:p>
      <w:pPr>
        <w:pStyle w:val="ListBullet"/>
      </w:pPr>
      <w:r>
        <w:t>How can strength training improve quality of life after 60?</w:t>
      </w:r>
    </w:p>
    <w:p>
      <w:pPr>
        <w:pStyle w:val="Heading1"/>
      </w:pPr>
      <w:r>
        <w:t>Learning Objectives</w:t>
      </w:r>
    </w:p>
    <w:p>
      <w:pPr>
        <w:pStyle w:val="ListBullet"/>
      </w:pPr>
      <w:r>
        <w:t>Define strength training in the context of older adults.</w:t>
      </w:r>
    </w:p>
    <w:p>
      <w:pPr>
        <w:pStyle w:val="ListBullet"/>
      </w:pPr>
      <w:r>
        <w:t>Explain physiological changes in muscle and bone with aging.</w:t>
      </w:r>
    </w:p>
    <w:p>
      <w:pPr>
        <w:pStyle w:val="ListBullet"/>
      </w:pPr>
      <w:r>
        <w:t>Identify evidence-backed benefits of strength training after 60.</w:t>
      </w:r>
    </w:p>
    <w:p>
      <w:pPr>
        <w:pStyle w:val="ListBullet"/>
      </w:pPr>
      <w:r>
        <w:t>Describe safe and effective strength training protocols for men over 60.</w:t>
      </w:r>
    </w:p>
    <w:p>
      <w:pPr>
        <w:pStyle w:val="ListBullet"/>
      </w:pPr>
      <w:r>
        <w:t>Summarize nutritional strategies supporting muscle health in older men.</w:t>
      </w:r>
    </w:p>
    <w:p>
      <w:pPr>
        <w:pStyle w:val="ListBullet"/>
      </w:pPr>
      <w:r>
        <w:t>Outline recovery principles tailored to aging bodies.</w:t>
      </w:r>
    </w:p>
    <w:p>
      <w:pPr>
        <w:pStyle w:val="ListBullet"/>
      </w:pPr>
      <w:r>
        <w:t>Recognize common misconceptions and safety concerns related to strength training after 60.</w:t>
      </w:r>
    </w:p>
    <w:p>
      <w:pPr>
        <w:pStyle w:val="ListBullet"/>
      </w:pPr>
      <w:r>
        <w:t>Apply guidance to minimize injury risk during resistance exercise in older adults.</w:t>
      </w:r>
    </w:p>
    <w:p>
      <w:pPr>
        <w:pStyle w:val="Heading1"/>
      </w:pPr>
      <w:r>
        <w:t>Definition</w:t>
      </w:r>
    </w:p>
    <w:p>
      <w:r>
        <w:t>Strength training after 60 is the practice of engaging in resistance exercises aimed at increasing or maintaining muscle strength, mass, and functional capacity specifically in men aged 60 years and older. It involves progressive overload principles to stimulate muscular adaptations and mitigate age-related declines such as sarcopenia.</w:t>
      </w:r>
    </w:p>
    <w:p>
      <w:pPr>
        <w:pStyle w:val="Heading1"/>
      </w:pPr>
      <w:r>
        <w:t>Why This Matters</w:t>
      </w:r>
    </w:p>
    <w:p>
      <w:r>
        <w:t>Men over 60 commonly experience muscle loss, decreased strength, and impaired balance, which can lead to increased falls, frailty, and a reduction in independence. Strength training is a proven intervention to reverse or slow these declines, improve bone health, support metabolic function, and enhance overall quality of life. Educating about safe, age-appropriate exercise techniques helps maximize benefits while minimizing injury risk.</w:t>
      </w:r>
    </w:p>
    <w:p>
      <w:pPr>
        <w:pStyle w:val="Heading1"/>
      </w:pPr>
      <w:r>
        <w:t>Understanding Muscle Loss and Aging Mechanisms</w:t>
      </w:r>
    </w:p>
    <w:p>
      <w:r>
        <w:t>With advancing age, men experience sarcopenia — an age-related decrease in muscle mass and strength attributed to hormonal changes, reduced physical activity, neuromuscular decline, and anabolic resistance. This section explains the biological processes underpinning muscle atrophy, including decreased muscle protein synthesis responsiveness and mitochondrial function, leading to functional impairments and increased fall risk.</w:t>
      </w:r>
    </w:p>
    <w:p>
      <w:pPr>
        <w:pStyle w:val="Heading1"/>
      </w:pPr>
      <w:r>
        <w:t>Physiology of Strength Training in Older Adults</w:t>
      </w:r>
    </w:p>
    <w:p>
      <w:r>
        <w:t>Strength training stimulates muscle hypertrophy and neuromuscular efficiency by triggering muscle fibers to adapt through increased protein synthesis and neural recruitment. In older adults, this response is preserved but may require higher stimulus volumes or frequencies due to anabolic resistance. Progressive resistance exercise improves muscle quality, bone mineral density, and metabolic health, counteracting many aging effects.</w:t>
      </w:r>
    </w:p>
    <w:p>
      <w:pPr>
        <w:pStyle w:val="Heading1"/>
      </w:pPr>
      <w:r>
        <w:t>Types of Strength Training Exercises Suitable for Men Over 60</w:t>
      </w:r>
    </w:p>
    <w:p>
      <w:r>
        <w:t>Recommended exercises include free weights, resistance machines, elastic bands, and bodyweight movements targeting major muscle groups (legs, back, chest, arms, core). Emphasis is on multi-joint, functional movements that enhance daily activities, performed with controlled technique and joint-friendly ranges of motion.</w:t>
      </w:r>
    </w:p>
    <w:p>
      <w:pPr>
        <w:pStyle w:val="Heading1"/>
      </w:pPr>
      <w:r>
        <w:t>Designing Frequency, Intensity, and Volume for Safety and Effectiveness</w:t>
      </w:r>
    </w:p>
    <w:p>
      <w:r>
        <w:t>General guidelines recommend exercising 2-3 times per week at a moderate intensity (60-80% of 1-repetition maximum) with 1-3 sets of 8-12 repetitions, allowing adequate rest between sessions. Programs should progress gradually based on individual tolerance and avoid overtraining. Monitoring perceived exertion and signs of strain guides safe advancement.</w:t>
      </w:r>
    </w:p>
    <w:p>
      <w:pPr>
        <w:pStyle w:val="Heading1"/>
      </w:pPr>
      <w:r>
        <w:t>Nutritional Strategies to Support Strength Training After 60</w:t>
      </w:r>
    </w:p>
    <w:p>
      <w:r>
        <w:t>Protein intake is critical to support muscle protein synthesis; older adults may benefit from 1.2-1.5 grams of protein per kilogram body weight daily, distributed evenly across meals. Adequate vitamin D, calcium, and hydration support bone health and recovery. Nutritional timing post-exercise can enhance adaptations.</w:t>
      </w:r>
    </w:p>
    <w:p>
      <w:pPr>
        <w:pStyle w:val="Heading1"/>
      </w:pPr>
      <w:r>
        <w:t>Recovery Considerations Unique to Older Adults</w:t>
      </w:r>
    </w:p>
    <w:p>
      <w:r>
        <w:t>Recovery periods may be longer for men over 60 due to slower tissue repair and reduced hormonal response. Strategies include adequate sleep, nutrition, hydration, active recovery techniques, and avoiding excessive training frequency or volume. Recognizing signs of overtraining or joint stress is essential.</w:t>
      </w:r>
    </w:p>
    <w:p>
      <w:pPr>
        <w:pStyle w:val="Heading1"/>
      </w:pPr>
      <w:r>
        <w:t>Safety Precautions and Injury Prevention</w:t>
      </w:r>
    </w:p>
    <w:p>
      <w:r>
        <w:t>Pre-exercise screening for cardiovascular and musculoskeletal risks, using proper warm-up/cool-down routines, supervised technique instruction, and gradual progression reduce injury incidence. Avoiding high-velocity or excessive load exercises minimizes joint strain and acute injuries.</w:t>
      </w:r>
    </w:p>
    <w:p>
      <w:pPr>
        <w:pStyle w:val="Heading1"/>
      </w:pPr>
      <w:r>
        <w:t>Evidence Supporting Strength Training Benefits Related to Chronic Conditions</w:t>
      </w:r>
    </w:p>
    <w:p>
      <w:r>
        <w:t>Scientific studies link strength training with improved glycemic control, reduced hypertension, enhanced lipid profiles, and decreased symptoms of osteoarthritis. Regular resistance exercise improves insulin sensitivity and cardiovascular markers, supporting chronic disease management in older men.</w:t>
      </w:r>
    </w:p>
    <w:p>
      <w:pPr>
        <w:pStyle w:val="Heading1"/>
      </w:pPr>
      <w:r>
        <w:t>Common Misconceptions About Strength Training After 60</w:t>
      </w:r>
    </w:p>
    <w:p>
      <w:r>
        <w:t>Misbeliefs include that strength training is unsafe, ineffective, or only for young athletes. This section clarifies evidence disproving these myths, emphasizing adaptability of programs for all ability levels and the profound health benefits achievable even when starting later in life.</w:t>
      </w:r>
    </w:p>
    <w:p>
      <w:pPr>
        <w:pStyle w:val="Heading1"/>
      </w:pPr>
      <w:r>
        <w:t>Motivation, Psychological Benefits, and Quality of Life</w:t>
      </w:r>
    </w:p>
    <w:p>
      <w:r>
        <w:t>Beyond physical gains, strength training improves mood, cognitive function, and confidence, contributing to enhanced social participation and independence. Strategies to overcome barriers such as fear, lack of knowledge, or motivation are discussed.</w:t>
      </w:r>
    </w:p>
    <w:p>
      <w:pPr>
        <w:pStyle w:val="Heading1"/>
      </w:pPr>
      <w:r>
        <w:t>Equipment Considerations and Home vs Gym Training</w:t>
      </w:r>
    </w:p>
    <w:p>
      <w:r>
        <w:t>Options range from free weights, resistance bands, and bodyweight exercises suitable for home settings, to machines found at fitness centers. Pros and cons of each environment are explored along with accessibility, cost, and personalization factors.</w:t>
      </w:r>
    </w:p>
    <w:p>
      <w:pPr>
        <w:pStyle w:val="Heading1"/>
      </w:pPr>
      <w:r>
        <w:t>Practical Guidance</w:t>
      </w:r>
    </w:p>
    <w:p>
      <w:pPr>
        <w:pStyle w:val="ListBullet"/>
      </w:pPr>
      <w:r>
        <w:t>Begin strength training with a consultation from a healthcare or fitness professional to assess individual capacity and risks.</w:t>
      </w:r>
    </w:p>
    <w:p>
      <w:pPr>
        <w:pStyle w:val="ListBullet"/>
      </w:pPr>
      <w:r>
        <w:t>Start with low to moderate weights focusing on proper form before progressing intensity.</w:t>
      </w:r>
    </w:p>
    <w:p>
      <w:pPr>
        <w:pStyle w:val="ListBullet"/>
      </w:pPr>
      <w:r>
        <w:t>Incorporate exercises targeting all major muscle groups at least twice weekly.</w:t>
      </w:r>
    </w:p>
    <w:p>
      <w:pPr>
        <w:pStyle w:val="ListBullet"/>
      </w:pPr>
      <w:r>
        <w:t>Ensure protein intake meets or exceeds recommended levels to support muscle repair and growth.</w:t>
      </w:r>
    </w:p>
    <w:p>
      <w:pPr>
        <w:pStyle w:val="ListBullet"/>
      </w:pPr>
      <w:r>
        <w:t>Allow 48-72 hours recovery between sessions targeting the same muscle groups.</w:t>
      </w:r>
    </w:p>
    <w:p>
      <w:pPr>
        <w:pStyle w:val="ListBullet"/>
      </w:pPr>
      <w:r>
        <w:t>Use supervised or guided programs initially to reduce injury risk.</w:t>
      </w:r>
    </w:p>
    <w:p>
      <w:pPr>
        <w:pStyle w:val="ListBullet"/>
      </w:pPr>
      <w:r>
        <w:t>Pay attention to joint pain or unusual fatigue as signals to adjust training intensity or frequency.</w:t>
      </w:r>
    </w:p>
    <w:p>
      <w:pPr>
        <w:pStyle w:val="ListBullet"/>
      </w:pPr>
      <w:r>
        <w:t>Warm up thoroughly before and cool down after exercise sessions.</w:t>
      </w:r>
    </w:p>
    <w:p>
      <w:pPr>
        <w:pStyle w:val="Heading1"/>
      </w:pPr>
      <w:r>
        <w:t>Safety Notes</w:t>
      </w:r>
    </w:p>
    <w:p>
      <w:pPr>
        <w:pStyle w:val="ListBullet"/>
      </w:pPr>
      <w:r>
        <w:t>Consult healthcare providers before starting new exercise programs, especially with chronic illnesses.</w:t>
      </w:r>
    </w:p>
    <w:p>
      <w:pPr>
        <w:pStyle w:val="ListBullet"/>
      </w:pPr>
      <w:r>
        <w:t>Avoid lifting weights that cause joint pain or sharp discomfort.</w:t>
      </w:r>
    </w:p>
    <w:p>
      <w:pPr>
        <w:pStyle w:val="ListBullet"/>
      </w:pPr>
      <w:r>
        <w:t>Exclude ballistic or high-impact weightlifting movements without professional supervision.</w:t>
      </w:r>
    </w:p>
    <w:p>
      <w:pPr>
        <w:pStyle w:val="ListBullet"/>
      </w:pPr>
      <w:r>
        <w:t>Monitor cardiovascular symptoms such as chest pain or dizziness during activity and stop if they occur.</w:t>
      </w:r>
    </w:p>
    <w:p>
      <w:pPr>
        <w:pStyle w:val="ListBullet"/>
      </w:pPr>
      <w:r>
        <w:t>Ensure adequate hydration and proper footwear during training.</w:t>
      </w:r>
    </w:p>
    <w:p>
      <w:pPr>
        <w:pStyle w:val="Heading1"/>
      </w:pPr>
      <w:r>
        <w:t>Common Misconceptions</w:t>
      </w:r>
    </w:p>
    <w:p>
      <w:r>
        <w:rPr>
          <w:b/>
        </w:rPr>
        <w:t xml:space="preserve">Misconception: </w:t>
      </w:r>
      <w:r>
        <w:t>Strength training is unsafe for men over 60.</w:t>
      </w:r>
    </w:p>
    <w:p>
      <w:r>
        <w:rPr>
          <w:b/>
        </w:rPr>
        <w:t xml:space="preserve">Reality: </w:t>
      </w:r>
      <w:r>
        <w:t>When properly supervised and progressively applied, strength training is safe and beneficial for older adults.</w:t>
      </w:r>
    </w:p>
    <w:p>
      <w:r>
        <w:rPr>
          <w:b/>
        </w:rPr>
        <w:t xml:space="preserve">Misconception: </w:t>
      </w:r>
      <w:r>
        <w:t>It's too late to start strength training after 60.</w:t>
      </w:r>
    </w:p>
    <w:p>
      <w:r>
        <w:rPr>
          <w:b/>
        </w:rPr>
        <w:t xml:space="preserve">Reality: </w:t>
      </w:r>
      <w:r>
        <w:t>Research shows men can gain significant strength and functional improvement even when starting in later life.</w:t>
      </w:r>
    </w:p>
    <w:p>
      <w:r>
        <w:rPr>
          <w:b/>
        </w:rPr>
        <w:t xml:space="preserve">Misconception: </w:t>
      </w:r>
      <w:r>
        <w:t>Strength training will make older men bulky and inflexible.</w:t>
      </w:r>
    </w:p>
    <w:p>
      <w:r>
        <w:rPr>
          <w:b/>
        </w:rPr>
        <w:t xml:space="preserve">Reality: </w:t>
      </w:r>
      <w:r>
        <w:t>Training protocols for older adults focus on functional strength rather than excessive muscle size, promoting mobility.</w:t>
      </w:r>
    </w:p>
    <w:p>
      <w:pPr>
        <w:pStyle w:val="Heading1"/>
      </w:pPr>
      <w:r>
        <w:t>Clinical Pearls</w:t>
      </w:r>
    </w:p>
    <w:p>
      <w:pPr>
        <w:pStyle w:val="ListNumber"/>
      </w:pPr>
      <w:r>
        <w:t>Prioritize compound exercises that mimic daily movements to enhance functional outcomes.</w:t>
      </w:r>
    </w:p>
    <w:p>
      <w:pPr>
        <w:pStyle w:val="ListNumber"/>
      </w:pPr>
      <w:r>
        <w:t>Progress intensity based on individual's response rather than age alone.</w:t>
      </w:r>
    </w:p>
    <w:p>
      <w:pPr>
        <w:pStyle w:val="ListNumber"/>
      </w:pPr>
      <w:r>
        <w:t>Optimize protein intake timing to coincide with training sessions for best muscle synthesis.</w:t>
      </w:r>
    </w:p>
    <w:p>
      <w:pPr>
        <w:pStyle w:val="ListNumber"/>
      </w:pPr>
      <w:r>
        <w:t>Regularly reassess training effectiveness and adapt according to progress and recovery.</w:t>
      </w:r>
    </w:p>
    <w:p>
      <w:pPr>
        <w:pStyle w:val="ListNumber"/>
      </w:pPr>
      <w:r>
        <w:t>Use technology (e.g., apps, wearables) to monitor load and recovery, enhancing safety.</w:t>
      </w:r>
    </w:p>
    <w:p>
      <w:pPr>
        <w:pStyle w:val="Heading1"/>
      </w:pPr>
      <w:r>
        <w:t>Key Takeaways</w:t>
      </w:r>
    </w:p>
    <w:p>
      <w:pPr>
        <w:pStyle w:val="ListBullet"/>
      </w:pPr>
      <w:r>
        <w:t>Strength training effectively counters age-related muscle loss (sarcopenia) in men over 60.</w:t>
      </w:r>
    </w:p>
    <w:p>
      <w:pPr>
        <w:pStyle w:val="ListBullet"/>
      </w:pPr>
      <w:r>
        <w:t>Progressive resistance exercises improve muscle strength, bone density, and metabolic health.</w:t>
      </w:r>
    </w:p>
    <w:p>
      <w:pPr>
        <w:pStyle w:val="ListBullet"/>
      </w:pPr>
      <w:r>
        <w:t>Programs should be individualized with focus on safe technique and gradual load progression.</w:t>
      </w:r>
    </w:p>
    <w:p>
      <w:pPr>
        <w:pStyle w:val="ListBullet"/>
      </w:pPr>
      <w:r>
        <w:t>Protein intake at 1.2-1.5g/kg/day is recommended to support muscle adaptation.</w:t>
      </w:r>
    </w:p>
    <w:p>
      <w:pPr>
        <w:pStyle w:val="ListBullet"/>
      </w:pPr>
      <w:r>
        <w:t>Recovery may require longer intervals with attention to sleep and nutrition.</w:t>
      </w:r>
    </w:p>
    <w:p>
      <w:pPr>
        <w:pStyle w:val="ListBullet"/>
      </w:pPr>
      <w:r>
        <w:t>Common misconceptions about safety and effectiveness are disproven by current evidence.</w:t>
      </w:r>
    </w:p>
    <w:p>
      <w:pPr>
        <w:pStyle w:val="ListBullet"/>
      </w:pPr>
      <w:r>
        <w:t>Safety measures including pre-screening and supervised training reduce injury risk.</w:t>
      </w:r>
    </w:p>
    <w:p>
      <w:pPr>
        <w:pStyle w:val="ListBullet"/>
      </w:pPr>
      <w:r>
        <w:t>Strength training benefits extend beyond muscle to mental health and quality of life improvements.</w:t>
      </w:r>
    </w:p>
    <w:p>
      <w:pPr>
        <w:pStyle w:val="Heading1"/>
      </w:pPr>
      <w:r>
        <w:t>Glossary</w:t>
      </w:r>
    </w:p>
    <w:p>
      <w:r>
        <w:rPr>
          <w:b/>
        </w:rPr>
        <w:t xml:space="preserve">Sarcopenia: </w:t>
      </w:r>
      <w:r>
        <w:t>Age-related loss of muscle mass and strength that can impair function and increase fall risk.</w:t>
      </w:r>
    </w:p>
    <w:p>
      <w:r>
        <w:rPr>
          <w:b/>
        </w:rPr>
        <w:t xml:space="preserve">Muscle protein synthesis (MPS): </w:t>
      </w:r>
      <w:r>
        <w:t>The process by which cells build new muscle proteins, critical for muscle growth and repair.</w:t>
      </w:r>
    </w:p>
    <w:p>
      <w:r>
        <w:rPr>
          <w:b/>
        </w:rPr>
        <w:t xml:space="preserve">Progressive overload: </w:t>
      </w:r>
      <w:r>
        <w:t>Gradually increasing the resistance or workload during exercise to stimulate muscle adaptation.</w:t>
      </w:r>
    </w:p>
    <w:p>
      <w:r>
        <w:rPr>
          <w:b/>
        </w:rPr>
        <w:t xml:space="preserve">Resistance training: </w:t>
      </w:r>
      <w:r>
        <w:t>Also known as strength training; exercises that cause muscles to contract against an external resistance to improve strength.</w:t>
      </w:r>
    </w:p>
    <w:p>
      <w:r>
        <w:rPr>
          <w:b/>
        </w:rPr>
        <w:t xml:space="preserve">Anabolic resistance: </w:t>
      </w:r>
      <w:r>
        <w:t>Reduced sensitivity of muscle tissue to growth stimuli like protein intake and exercise, common in older adults.</w:t>
      </w:r>
    </w:p>
    <w:p>
      <w:r>
        <w:rPr>
          <w:b/>
        </w:rPr>
        <w:t xml:space="preserve">Hypertrophy: </w:t>
      </w:r>
      <w:r>
        <w:t>Increase in muscle size due to growth of muscle fibers.</w:t>
      </w:r>
    </w:p>
    <w:p>
      <w:r>
        <w:rPr>
          <w:b/>
        </w:rPr>
        <w:t xml:space="preserve">1-repetition maximum (1RM): </w:t>
      </w:r>
      <w:r>
        <w:t>The maximum amount of weight one can lift for a single repetition of a given exercise.</w:t>
      </w:r>
    </w:p>
    <w:p>
      <w:r>
        <w:rPr>
          <w:b/>
        </w:rPr>
        <w:t xml:space="preserve">Compound exercises: </w:t>
      </w:r>
      <w:r>
        <w:t>Movements that engage multiple joints and muscle groups simultaneously, e.g., squats or bench press.</w:t>
      </w:r>
    </w:p>
    <w:p>
      <w:pPr>
        <w:pStyle w:val="Heading1"/>
      </w:pPr>
      <w:r>
        <w:t>Related Modules</w:t>
      </w:r>
    </w:p>
    <w:p>
      <w:pPr>
        <w:pStyle w:val="ListBullet"/>
      </w:pPr>
      <w:r>
        <w:t>GEN-010: Aging and Muscle Physiology</w:t>
      </w:r>
    </w:p>
    <w:p>
      <w:pPr>
        <w:pStyle w:val="ListBullet"/>
      </w:pPr>
      <w:r>
        <w:t>NUT-015: Nutrition for Older Adults</w:t>
      </w:r>
    </w:p>
    <w:p>
      <w:pPr>
        <w:pStyle w:val="ListBullet"/>
      </w:pPr>
      <w:r>
        <w:t>MOB-007: Falls Prevention Strategies</w:t>
      </w:r>
    </w:p>
    <w:p>
      <w:pPr>
        <w:pStyle w:val="Heading1"/>
      </w:pPr>
      <w:r>
        <w:t>Illustration Specifications</w:t>
      </w:r>
    </w:p>
    <w:p>
      <w:pPr>
        <w:pStyle w:val="Heading2"/>
      </w:pPr>
      <w:r>
        <w:t>ILL-001 - Muscle Loss with Aging</w:t>
      </w:r>
    </w:p>
    <w:p>
      <w:r>
        <w:t>Type: Infographic</w:t>
      </w:r>
    </w:p>
    <w:p>
      <w:r>
        <w:t>Visual comparison of muscle cross-sectional area between young adult and older adult males demonstrating sarcopenia.</w:t>
      </w:r>
    </w:p>
    <w:p>
      <w:r>
        <w:t>Alt text: Diagrams showing muscle size reduction from young to senior age.</w:t>
      </w:r>
    </w:p>
    <w:p>
      <w:pPr>
        <w:pStyle w:val="Heading2"/>
      </w:pPr>
      <w:r>
        <w:t>ILL-002 - Proper Strength Training Technique</w:t>
      </w:r>
    </w:p>
    <w:p>
      <w:r>
        <w:t>Type: Step-by-step Visual Guide</w:t>
      </w:r>
    </w:p>
    <w:p>
      <w:r>
        <w:t>Series of images showing correct form for a squat, bench press, and resistance band row tailored for older adults.</w:t>
      </w:r>
    </w:p>
    <w:p>
      <w:r>
        <w:t>Alt text: Images demonstrating correct exercise forms for men 60 and older.</w:t>
      </w:r>
    </w:p>
    <w:p>
      <w:pPr>
        <w:pStyle w:val="Heading2"/>
      </w:pPr>
      <w:r>
        <w:t>ILL-003 - Nutrition Timing for Muscle Recovery</w:t>
      </w:r>
    </w:p>
    <w:p>
      <w:r>
        <w:t>Type: Timeline Diagram</w:t>
      </w:r>
    </w:p>
    <w:p>
      <w:r>
        <w:t>Chart illustrating optimal timing of protein intake in relation to strength training sessions for older adults.</w:t>
      </w:r>
    </w:p>
    <w:p>
      <w:r>
        <w:t>Alt text: Diagram showing protein consumption before and after exercise for muscle recovery.</w:t>
      </w:r>
    </w:p>
    <w:p>
      <w:pPr>
        <w:pStyle w:val="Heading2"/>
      </w:pPr>
      <w:r>
        <w:t>ILL-004 - Safe Progression Model</w:t>
      </w:r>
    </w:p>
    <w:p>
      <w:r>
        <w:t>Type: Graph</w:t>
      </w:r>
    </w:p>
    <w:p>
      <w:r>
        <w:t>Graph showing gradual increase in training load over weeks to months to avoid overtraining and injury.</w:t>
      </w:r>
    </w:p>
    <w:p>
      <w:r>
        <w:t>Alt text: Line graph depicting recommended gradual strength training progression.</w:t>
      </w:r>
    </w:p>
    <w:p>
      <w:pPr>
        <w:pStyle w:val="Heading1"/>
      </w:pPr>
      <w:r>
        <w:t>References</w:t>
      </w:r>
    </w:p>
    <w:p>
      <w:pPr>
        <w:pStyle w:val="ListBullet"/>
      </w:pPr>
      <w:r>
        <w:t>Exercise and Physical Activity for Older Adults | American College of Sports Medicine (ACSM) | 2022 |  | Verified</w:t>
      </w:r>
    </w:p>
    <w:p>
      <w:pPr>
        <w:pStyle w:val="ListBullet"/>
      </w:pPr>
      <w:r>
        <w:t>Position Paper: Resistance Training for Older Adults | National Strength and Conditioning Association (NSCA) | 2019 |  | Verified</w:t>
      </w:r>
    </w:p>
    <w:p>
      <w:pPr>
        <w:pStyle w:val="ListBullet"/>
      </w:pPr>
      <w:r>
        <w:t>Protein Intake and Muscle Health in Aging Adults | International Society of Sports Nutrition | 2021 |  | Verified</w:t>
      </w:r>
    </w:p>
    <w:p>
      <w:pPr>
        <w:pStyle w:val="ListBullet"/>
      </w:pPr>
      <w:r>
        <w:t>Strength training and sarcopenia in seniors: effects and recommendations | Journal of Aging and Physical Activity | 2020 |  | Verified</w:t>
      </w:r>
    </w:p>
    <w:p>
      <w:pPr>
        <w:pStyle w:val="ListBullet"/>
      </w:pPr>
      <w:r>
        <w:t>Safety considerations for strength training in older adults | Mayo Clinic Proceedings | 2018 |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