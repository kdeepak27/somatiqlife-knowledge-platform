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DIS-061 - Smoking and Cancer</w:t>
      </w:r>
    </w:p>
    <w:p>
      <w:r>
        <w:rPr>
          <w:i/>
        </w:rPr>
        <w:t>Prevention, risk factors, screening, evidence, and practical actions related to smoking and cancer.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Healthcare Professionals,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smoking, cancer, cancer prevention, carcinogens, screening, risk factors, nicotine, lung cancer, cancer risk, tobacco</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Smoking is the inhalation of tobacco smoke, which contains thousands of chemical substances, including carcinogens—agents capable of causing cancer. Smoking is a primary modifiable risk factor for multiple cancers, most prominently lung cancer, but also cancers of the mouth, throat, esophagus, pancreas, bladder, kidney, cervix, and stomach. The mechanism by which smoking causes cancer involves exposure to carcinogenic compounds such as polycyclic aromatic hydrocarbons, nitrosamines, and heavy metals that induce DNA damage, mutations, and promote malignant cell transformation. Nicotine also contributes to tumor growth and cancer progression. Importantly, cessation of smoking substantially reduces cancer risk over time, with risk declining progressively after quitting but may not return to baseline of never-smokers. Secondhand smoke exposure also raises cancer risk, particularly lung cancer and others. Screening recommendations for smokers focus mainly on lung cancer detection, like low-dose computed tomography (LDCT), recommended for high-risk individuals such as long-term heavy smokers aged 50-80 years. While alternative nicotine delivery systems like e-cigarettes may reduce some toxins compared to combustible cigarettes, their long-term cancer risk remains uncertain and they are not considered safe. Practical significance includes public health efforts on tobacco control, education on risks, promotion of cessation, and early screening. Limitations to current knowledge include gaps in understanding risks of newer products and varied individual susceptibility. Safety measures emphasize avoiding tobacco, minimizing secondhand smoke exposure, and early medical consultation. Synonyms include tobacco use, cigarette smoking, and tobacco consumption. This knowledge module is critical for cancer prevention strategies globally.</w:t>
      </w:r>
    </w:p>
    <w:p>
      <w:pPr>
        <w:pStyle w:val="Heading1"/>
      </w:pPr>
      <w:r>
        <w:t>Customer Questions Answered</w:t>
      </w:r>
    </w:p>
    <w:p>
      <w:pPr>
        <w:pStyle w:val="ListBullet"/>
      </w:pPr>
      <w:r>
        <w:t>What is the link between smoking and cancer?</w:t>
      </w:r>
    </w:p>
    <w:p>
      <w:pPr>
        <w:pStyle w:val="ListBullet"/>
      </w:pPr>
      <w:r>
        <w:t>How does smoking cause cancer?</w:t>
      </w:r>
    </w:p>
    <w:p>
      <w:pPr>
        <w:pStyle w:val="ListBullet"/>
      </w:pPr>
      <w:r>
        <w:t>Which types of cancer are linked to smoking?</w:t>
      </w:r>
    </w:p>
    <w:p>
      <w:pPr>
        <w:pStyle w:val="ListBullet"/>
      </w:pPr>
      <w:r>
        <w:t>Can quitting smoking reduce my cancer risk?</w:t>
      </w:r>
    </w:p>
    <w:p>
      <w:pPr>
        <w:pStyle w:val="ListBullet"/>
      </w:pPr>
      <w:r>
        <w:t>How long after quitting does cancer risk decrease?</w:t>
      </w:r>
    </w:p>
    <w:p>
      <w:pPr>
        <w:pStyle w:val="ListBullet"/>
      </w:pPr>
      <w:r>
        <w:t>What are carcinogens in tobacco smoke?</w:t>
      </w:r>
    </w:p>
    <w:p>
      <w:pPr>
        <w:pStyle w:val="ListBullet"/>
      </w:pPr>
      <w:r>
        <w:t>Are e-cigarettes safer than traditional cigarettes in terms of cancer risk?</w:t>
      </w:r>
    </w:p>
    <w:p>
      <w:pPr>
        <w:pStyle w:val="ListBullet"/>
      </w:pPr>
      <w:r>
        <w:t>What screening tests are recommended for smokers to detect cancer early?</w:t>
      </w:r>
    </w:p>
    <w:p>
      <w:pPr>
        <w:pStyle w:val="ListBullet"/>
      </w:pPr>
      <w:r>
        <w:t>Is secondhand smoke also a cancer risk factor?</w:t>
      </w:r>
    </w:p>
    <w:p>
      <w:pPr>
        <w:pStyle w:val="ListBullet"/>
      </w:pPr>
      <w:r>
        <w:t>How prevalent is smoking-related cancer globally?</w:t>
      </w:r>
    </w:p>
    <w:p>
      <w:pPr>
        <w:pStyle w:val="ListBullet"/>
      </w:pPr>
      <w:r>
        <w:t>What practical steps can smokers take to reduce their cancer risk?</w:t>
      </w:r>
    </w:p>
    <w:p>
      <w:pPr>
        <w:pStyle w:val="ListBullet"/>
      </w:pPr>
      <w:r>
        <w:t>Are there common misconceptions about smoking and cancer risk?</w:t>
      </w:r>
    </w:p>
    <w:p>
      <w:pPr>
        <w:pStyle w:val="Heading1"/>
      </w:pPr>
      <w:r>
        <w:t>Learning Objectives</w:t>
      </w:r>
    </w:p>
    <w:p>
      <w:pPr>
        <w:pStyle w:val="ListBullet"/>
      </w:pPr>
      <w:r>
        <w:t>Understand the biological mechanisms linking smoking to cancer development.</w:t>
      </w:r>
    </w:p>
    <w:p>
      <w:pPr>
        <w:pStyle w:val="ListBullet"/>
      </w:pPr>
      <w:r>
        <w:t>Identify which cancers are most commonly associated with smoking.</w:t>
      </w:r>
    </w:p>
    <w:p>
      <w:pPr>
        <w:pStyle w:val="ListBullet"/>
      </w:pPr>
      <w:r>
        <w:t>Recognize the importance of smoking cessation in cancer risk reduction.</w:t>
      </w:r>
    </w:p>
    <w:p>
      <w:pPr>
        <w:pStyle w:val="ListBullet"/>
      </w:pPr>
      <w:r>
        <w:t>Learn about the carcinogens present in tobacco smoke and their effects.</w:t>
      </w:r>
    </w:p>
    <w:p>
      <w:pPr>
        <w:pStyle w:val="ListBullet"/>
      </w:pPr>
      <w:r>
        <w:t>Familiarize with cancer screening guidelines for smokers.</w:t>
      </w:r>
    </w:p>
    <w:p>
      <w:pPr>
        <w:pStyle w:val="ListBullet"/>
      </w:pPr>
      <w:r>
        <w:t>Clarify common misconceptions about smoking and cancer.</w:t>
      </w:r>
    </w:p>
    <w:p>
      <w:pPr>
        <w:pStyle w:val="ListBullet"/>
      </w:pPr>
      <w:r>
        <w:t>Understand the risks related to secondhand smoke exposure.</w:t>
      </w:r>
    </w:p>
    <w:p>
      <w:pPr>
        <w:pStyle w:val="ListBullet"/>
      </w:pPr>
      <w:r>
        <w:t>Discuss practical preventive actions to reduce smoking-related cancer risk.</w:t>
      </w:r>
    </w:p>
    <w:p>
      <w:pPr>
        <w:pStyle w:val="Heading1"/>
      </w:pPr>
      <w:r>
        <w:t>Definition</w:t>
      </w:r>
    </w:p>
    <w:p>
      <w:r>
        <w:t>Smoking refers to the inhalation of smoke from burning tobacco products such as cigarettes, cigars, or pipes. This behavior introduces numerous harmful chemicals, many of which are carcinogens, into the body and significantly increases the risk of developing various types of cancer.</w:t>
      </w:r>
    </w:p>
    <w:p>
      <w:pPr>
        <w:pStyle w:val="Heading1"/>
      </w:pPr>
      <w:r>
        <w:t>Why This Matters</w:t>
      </w:r>
    </w:p>
    <w:p>
      <w:r>
        <w:t>Smoking is a leading cause of cancer worldwide and contributes to millions of deaths each year. Understanding the link between smoking and cancer enables individuals and healthcare providers to implement prevention strategies, promote smoking cessation, and encourage appropriate cancer screening to reduce morbidity and mortality.</w:t>
      </w:r>
    </w:p>
    <w:p>
      <w:pPr>
        <w:pStyle w:val="Heading1"/>
      </w:pPr>
      <w:r>
        <w:t>Mechanisms by Which Smoking Causes Cancer</w:t>
      </w:r>
    </w:p>
    <w:p>
      <w:r>
        <w:t>Tobacco smoke contains over 7,000 chemicals, including at least 70 known carcinogens such as polycyclic aromatic hydrocarbons (PAHs), tobacco-specific nitrosamines (TSNAs), benzene, formaldehyde, and heavy metals like cadmium. Inhaled carcinogens induce genetic mutations by directly damaging DNA and promoting uncontrolled cell growth. Nicotine, while primarily addictive, also supports tumor growth by stimulating blood vessel formation and suppressing apoptosis (programmed cell death). Chronic inflammation induced by smoke exposure further supports a microenvironment conducive to cancer development. These mechanisms collectively disrupt normal cellular regulation, leading to malignant transformations.</w:t>
      </w:r>
    </w:p>
    <w:p>
      <w:pPr>
        <w:pStyle w:val="Heading1"/>
      </w:pPr>
      <w:r>
        <w:t>Types of Cancer Linked to Smoking</w:t>
      </w:r>
    </w:p>
    <w:p>
      <w:r>
        <w:t>Smoking is causally linked to numerous cancers. The strongest evidence is for lung cancer, where about 85% of cases are attributable to smoking. Other established smoking-related cancers include cancers of the oral cavity, pharynx, larynx, esophagus, pancreas, bladder, kidney, cervix, stomach, and acute myeloid leukemia. The International Agency for Research on Cancer (IARC) classifies smoking as a Group 1 carcinogen for multiple cancer sites. The risk varies by cancer type but generally correlates with smoking duration and intensity.</w:t>
      </w:r>
    </w:p>
    <w:p>
      <w:pPr>
        <w:pStyle w:val="Heading1"/>
      </w:pPr>
      <w:r>
        <w:t>Impact of Smoking Cessation on Cancer Risk</w:t>
      </w:r>
    </w:p>
    <w:p>
      <w:r>
        <w:t>Quitting smoking reduces the risk of developing smoking-related cancers, although the timeline and degree of risk reduction vary by cancer type. Studies show lung cancer risk decreases by about 50% within 10 years after cessation but can take decades to approach the risk level of never-smokers. Risk reduction is due to decreased exposure to carcinogens and repair mechanisms that partially restore DNA integrity. Early cessation yields the greatest benefit. However, former smokers remain at elevated risk compared to never-smokers, emphasizing prevention of tobacco initiation is crucial.</w:t>
      </w:r>
    </w:p>
    <w:p>
      <w:pPr>
        <w:pStyle w:val="Heading1"/>
      </w:pPr>
      <w:r>
        <w:t>Carcinogens in Tobacco and Their Effects</w:t>
      </w:r>
    </w:p>
    <w:p>
      <w:r>
        <w:t>Carcinogens in tobacco smoke include PAHs such as benzo[a]pyrene, which form DNA adducts leading to mutations, TSNAs which are specific to tobacco and damage DNA, and reactive oxygen species causing oxidative stress. Heavy metals like cadmium and lead accumulate in tissues causing further damage. These chemicals disrupt cellular processes, DNA repair, and immune function. Long-term inhalation leads to cumulative genetic damage predisposing to malignancy.</w:t>
      </w:r>
    </w:p>
    <w:p>
      <w:pPr>
        <w:pStyle w:val="Heading1"/>
      </w:pPr>
      <w:r>
        <w:t>Cancer Screening Recommendations for Smokers</w:t>
      </w:r>
    </w:p>
    <w:p>
      <w:r>
        <w:t>The US Preventive Services Task Force (USPSTF) recommends annual low-dose computed tomography (LDCT) lung cancer screening for adults aged 50-80 years who have a 20 pack-year smoking history and currently smoke or have quit within the past 15 years. Screening aims to detect cancers early when curative treatment is more feasible. There are no routine screening guidelines specific for other smoking-related cancers. Health professionals may individualize screening and promote awareness of symptoms for early diagnosis.</w:t>
      </w:r>
    </w:p>
    <w:p>
      <w:pPr>
        <w:pStyle w:val="Heading1"/>
      </w:pPr>
      <w:r>
        <w:t>Risks of Secondhand Smoke Exposure</w:t>
      </w:r>
    </w:p>
    <w:p>
      <w:r>
        <w:t>Secondhand smoke (SHS) consists of smoke exhaled by smokers and smoke from burning tobacco products. SHS contains many of the same carcinogens as mainstream smoke. Chronic exposure increases lung cancer risk by approximately 20-30% in nonsmokers and is linked to other cancers such as breast and nasal sinus cancer. Children exposed to SHS have increased risk for respiratory infections and may suffer epigenetic changes increasing cancer susceptibility later. Avoiding SHS is a vital public health priority.</w:t>
      </w:r>
    </w:p>
    <w:p>
      <w:pPr>
        <w:pStyle w:val="Heading1"/>
      </w:pPr>
      <w:r>
        <w:t>E-cigarettes and Cancer Risk: Emerging Evidence</w:t>
      </w:r>
    </w:p>
    <w:p>
      <w:r>
        <w:t>E-cigarettes (electronic nicotine delivery systems) deliver nicotine via vapor rather than combustion. While they likely reduce exposure to some carcinogens present in tobacco smoke, their long-term cancer risks remain uncertain. Emerging studies identify potential toxicants including formaldehyde and acrolein in e-cigarette vapor, though at lower concentrations than cigarettes. The addictive nature of nicotine remains, and dual use with smoking is common. Current evidence is insufficient to conclude e-cigarettes are safe for cancer prevention.</w:t>
      </w:r>
    </w:p>
    <w:p>
      <w:pPr>
        <w:pStyle w:val="Heading1"/>
      </w:pPr>
      <w:r>
        <w:t>Practical Actions to Reduce Cancer Risk from Smoking</w:t>
      </w:r>
    </w:p>
    <w:p>
      <w:r>
        <w:t>Key preventive actions include quitting smoking using behavioral counseling and approved pharmacotherapies like nicotine replacement therapy, bupropion, or varenicline. Avoiding initiation of tobacco use, minimizing exposure to secondhand smoke, and participating in recommended cancer screening are critical. Public health measures such as smoke-free laws, tobacco taxes, and educational campaigns further support prevention. Healthcare providers should routinely assess tobacco use and offer cessation support.</w:t>
      </w:r>
    </w:p>
    <w:p>
      <w:pPr>
        <w:pStyle w:val="Heading1"/>
      </w:pPr>
      <w:r>
        <w:t>Common Misconceptions About Smoking and Cancer</w:t>
      </w:r>
    </w:p>
    <w:p>
      <w:r>
        <w:t>Some misconceptions include believing light or filtered cigarettes are safe, or that only heavy smokers get cancer. Many think that cancer risk returns immediately to normal after quitting, which is inaccurate as risk reduction takes years. Another myth is that e-cigarettes are completely safe. Addressing these misunderstandings is important for effective prevention messaging and motivating cessation.</w:t>
      </w:r>
    </w:p>
    <w:p>
      <w:pPr>
        <w:pStyle w:val="Heading1"/>
      </w:pPr>
      <w:r>
        <w:t>Limitations in Current Knowledge and Research Needs</w:t>
      </w:r>
    </w:p>
    <w:p>
      <w:r>
        <w:t>Although the link between smoking and cancer is well established, gaps remain regarding the long-term cancer risks of newer tobacco products like e-cigarettes and heated tobacco. There is variability in individual susceptibility due to genetics and lifestyle. More research is needed to develop personalized risk assessments and effective targeted interventions. Additionally, global disparities in tobacco-related cancer burden require improved surveillance and prevention strategies.</w:t>
      </w:r>
    </w:p>
    <w:p>
      <w:pPr>
        <w:pStyle w:val="Heading1"/>
      </w:pPr>
      <w:r>
        <w:t>Safety Considerations and Public Health Implications</w:t>
      </w:r>
    </w:p>
    <w:p>
      <w:r>
        <w:t>Smoking-related cancer prevention is a public health priority due to the high morbidity and mortality burden. Individual safety involves avoiding tobacco products and environments with secondhand smoke. Clinicians should advocate for cessation and educate patients on cancer risks. Policies that reduce tobacco accessibility and exposure contribute to population-level cancer prevention. Vigilance in monitoring new products and their safety profiles is essential to guide recommendations.</w:t>
      </w:r>
    </w:p>
    <w:p>
      <w:pPr>
        <w:pStyle w:val="Heading1"/>
      </w:pPr>
      <w:r>
        <w:t>Practical Guidance</w:t>
      </w:r>
    </w:p>
    <w:p>
      <w:pPr>
        <w:pStyle w:val="ListBullet"/>
      </w:pPr>
      <w:r>
        <w:t>Seek support for quitting smoking through healthcare providers or smoking cessation programs.</w:t>
      </w:r>
    </w:p>
    <w:p>
      <w:pPr>
        <w:pStyle w:val="ListBullet"/>
      </w:pPr>
      <w:r>
        <w:t>Avoid environments where secondhand smoke exposure is likely, such as indoor public places and homes of smokers.</w:t>
      </w:r>
    </w:p>
    <w:p>
      <w:pPr>
        <w:pStyle w:val="ListBullet"/>
      </w:pPr>
      <w:r>
        <w:t>Participate in recommended lung cancer screening if meeting criteria based on age and smoking history.</w:t>
      </w:r>
    </w:p>
    <w:p>
      <w:pPr>
        <w:pStyle w:val="ListBullet"/>
      </w:pPr>
      <w:r>
        <w:t>Educate family and community about the cancer risks associated with smoking and secondhand smoke.</w:t>
      </w:r>
    </w:p>
    <w:p>
      <w:pPr>
        <w:pStyle w:val="ListBullet"/>
      </w:pPr>
      <w:r>
        <w:t>Use approved cessation pharmacotherapies and counseling to improve quit success.</w:t>
      </w:r>
    </w:p>
    <w:p>
      <w:pPr>
        <w:pStyle w:val="ListBullet"/>
      </w:pPr>
      <w:r>
        <w:t>Understand that risk reduction takes time; maintain smoke-free behaviors to maximize benefits.</w:t>
      </w:r>
    </w:p>
    <w:p>
      <w:pPr>
        <w:pStyle w:val="ListBullet"/>
      </w:pPr>
      <w:r>
        <w:t>Stay informed about emerging evidence regarding newer tobacco and nicotine products.</w:t>
      </w:r>
    </w:p>
    <w:p>
      <w:pPr>
        <w:pStyle w:val="ListBullet"/>
      </w:pPr>
      <w:r>
        <w:t>Support tobacco control policies in your community to reduce smoking prevalence and exposure.</w:t>
      </w:r>
    </w:p>
    <w:p>
      <w:pPr>
        <w:pStyle w:val="Heading1"/>
      </w:pPr>
      <w:r>
        <w:t>Safety Notes</w:t>
      </w:r>
    </w:p>
    <w:p>
      <w:pPr>
        <w:pStyle w:val="ListBullet"/>
      </w:pPr>
      <w:r>
        <w:t>Avoid all forms of tobacco and exposure to secondhand smoke to minimize cancer risk.</w:t>
      </w:r>
    </w:p>
    <w:p>
      <w:pPr>
        <w:pStyle w:val="ListBullet"/>
      </w:pPr>
      <w:r>
        <w:t>Consult healthcare providers before starting cessation medications to manage possible side effects.</w:t>
      </w:r>
    </w:p>
    <w:p>
      <w:pPr>
        <w:pStyle w:val="ListBullet"/>
      </w:pPr>
      <w:r>
        <w:t>Do not rely on e-cigarettes as a 'safe' alternative; their long-term safety is unknown.</w:t>
      </w:r>
    </w:p>
    <w:p>
      <w:pPr>
        <w:pStyle w:val="ListBullet"/>
      </w:pPr>
      <w:r>
        <w:t>Smoking cessation can temporarily increase stress or cravings; seek professional guidance as needed.</w:t>
      </w:r>
    </w:p>
    <w:p>
      <w:pPr>
        <w:pStyle w:val="ListBullet"/>
      </w:pPr>
      <w:r>
        <w:t>Engage in regular medical check-ups for early detection of potential smoking-related health issues.</w:t>
      </w:r>
    </w:p>
    <w:p>
      <w:pPr>
        <w:pStyle w:val="Heading1"/>
      </w:pPr>
      <w:r>
        <w:t>Common Misconceptions</w:t>
      </w:r>
    </w:p>
    <w:p>
      <w:r>
        <w:rPr>
          <w:b/>
        </w:rPr>
        <w:t xml:space="preserve">Misconception: </w:t>
      </w:r>
      <w:r>
        <w:t>Light or filtered cigarettes are safe and reduce cancer risk.</w:t>
      </w:r>
    </w:p>
    <w:p>
      <w:r>
        <w:rPr>
          <w:b/>
        </w:rPr>
        <w:t xml:space="preserve">Reality: </w:t>
      </w:r>
      <w:r>
        <w:t>Light and filtered cigarettes still deliver harmful carcinogens; they do not significantly reduce cancer risk.</w:t>
      </w:r>
    </w:p>
    <w:p>
      <w:r>
        <w:rPr>
          <w:b/>
        </w:rPr>
        <w:t xml:space="preserve">Misconception: </w:t>
      </w:r>
      <w:r>
        <w:t>Only heavy smokers get cancer from smoking.</w:t>
      </w:r>
    </w:p>
    <w:p>
      <w:r>
        <w:rPr>
          <w:b/>
        </w:rPr>
        <w:t xml:space="preserve">Reality: </w:t>
      </w:r>
      <w:r>
        <w:t>Even light or occasional smoking increases cancer risk, with no safe level of tobacco use.</w:t>
      </w:r>
    </w:p>
    <w:p>
      <w:r>
        <w:rPr>
          <w:b/>
        </w:rPr>
        <w:t xml:space="preserve">Misconception: </w:t>
      </w:r>
      <w:r>
        <w:t>Cancer risk returns to normal immediately after quitting smoking.</w:t>
      </w:r>
    </w:p>
    <w:p>
      <w:r>
        <w:rPr>
          <w:b/>
        </w:rPr>
        <w:t xml:space="preserve">Reality: </w:t>
      </w:r>
      <w:r>
        <w:t>Cancer risk decreases gradually after quitting but may take years to approach the level of never-smokers.</w:t>
      </w:r>
    </w:p>
    <w:p>
      <w:r>
        <w:rPr>
          <w:b/>
        </w:rPr>
        <w:t xml:space="preserve">Misconception: </w:t>
      </w:r>
      <w:r>
        <w:t>E-cigarettes are completely safe and do not cause cancer.</w:t>
      </w:r>
    </w:p>
    <w:p>
      <w:r>
        <w:rPr>
          <w:b/>
        </w:rPr>
        <w:t xml:space="preserve">Reality: </w:t>
      </w:r>
      <w:r>
        <w:t>The long-term cancer risks of e-cigarettes are unknown, and they still expose users to potentially harmful chemicals.</w:t>
      </w:r>
    </w:p>
    <w:p>
      <w:pPr>
        <w:pStyle w:val="Heading1"/>
      </w:pPr>
      <w:r>
        <w:t>Clinical Pearls</w:t>
      </w:r>
    </w:p>
    <w:p>
      <w:pPr>
        <w:pStyle w:val="ListNumber"/>
      </w:pPr>
      <w:r>
        <w:t>Encourage early smoking cessation to maximize cancer risk reduction.</w:t>
      </w:r>
    </w:p>
    <w:p>
      <w:pPr>
        <w:pStyle w:val="ListNumber"/>
      </w:pPr>
      <w:r>
        <w:t>Use evidence-based screening guidelines for high-risk smokers to detect cancer early.</w:t>
      </w:r>
    </w:p>
    <w:p>
      <w:pPr>
        <w:pStyle w:val="ListNumber"/>
      </w:pPr>
      <w:r>
        <w:t>Address misconceptions proactively in patient education to improve cessation rates.</w:t>
      </w:r>
    </w:p>
    <w:p>
      <w:pPr>
        <w:pStyle w:val="ListNumber"/>
      </w:pPr>
      <w:r>
        <w:t>Recognize that secondhand smoke is a significant cancer risk and advise avoidance strategies.</w:t>
      </w:r>
    </w:p>
    <w:p>
      <w:pPr>
        <w:pStyle w:val="ListNumber"/>
      </w:pPr>
      <w:r>
        <w:t>Monitor developments in tobacco research to inform clinical recommendations.</w:t>
      </w:r>
    </w:p>
    <w:p>
      <w:pPr>
        <w:pStyle w:val="Heading1"/>
      </w:pPr>
      <w:r>
        <w:t>Key Takeaways</w:t>
      </w:r>
    </w:p>
    <w:p>
      <w:pPr>
        <w:pStyle w:val="ListBullet"/>
      </w:pPr>
      <w:r>
        <w:t>Smoking is a leading cause of multiple cancers, especially lung cancer.</w:t>
      </w:r>
    </w:p>
    <w:p>
      <w:pPr>
        <w:pStyle w:val="ListBullet"/>
      </w:pPr>
      <w:r>
        <w:t>Tobacco smoke contains numerous carcinogens that cause genetic mutations.</w:t>
      </w:r>
    </w:p>
    <w:p>
      <w:pPr>
        <w:pStyle w:val="ListBullet"/>
      </w:pPr>
      <w:r>
        <w:t>Quitting smoking reduces cancer risk, but risk declines gradually over years.</w:t>
      </w:r>
    </w:p>
    <w:p>
      <w:pPr>
        <w:pStyle w:val="ListBullet"/>
      </w:pPr>
      <w:r>
        <w:t>Secondhand smoke exposure also contributes to cancer risk in nonsmokers.</w:t>
      </w:r>
    </w:p>
    <w:p>
      <w:pPr>
        <w:pStyle w:val="ListBullet"/>
      </w:pPr>
      <w:r>
        <w:t>Screening with low-dose CT is recommended for high-risk smokers to detect lung cancer early.</w:t>
      </w:r>
    </w:p>
    <w:p>
      <w:pPr>
        <w:pStyle w:val="ListBullet"/>
      </w:pPr>
      <w:r>
        <w:t>E-cigarettes may reduce some toxins but are not confirmed safe for cancer prevention.</w:t>
      </w:r>
    </w:p>
    <w:p>
      <w:pPr>
        <w:pStyle w:val="ListBullet"/>
      </w:pPr>
      <w:r>
        <w:t>Common misconceptions about smoking risks can hinder effective prevention and cessation.</w:t>
      </w:r>
    </w:p>
    <w:p>
      <w:pPr>
        <w:pStyle w:val="ListBullet"/>
      </w:pPr>
      <w:r>
        <w:t>Public health policies and individual actions are essential to reduce smoking-related cancer burden.</w:t>
      </w:r>
    </w:p>
    <w:p>
      <w:pPr>
        <w:pStyle w:val="Heading1"/>
      </w:pPr>
      <w:r>
        <w:t>Glossary</w:t>
      </w:r>
    </w:p>
    <w:p>
      <w:r>
        <w:rPr>
          <w:b/>
        </w:rPr>
        <w:t xml:space="preserve">Carcinogen: </w:t>
      </w:r>
      <w:r>
        <w:t>A substance capable of causing cancer by inducing cellular mutations or damage.</w:t>
      </w:r>
    </w:p>
    <w:p>
      <w:r>
        <w:rPr>
          <w:b/>
        </w:rPr>
        <w:t xml:space="preserve">Nicotine: </w:t>
      </w:r>
      <w:r>
        <w:t>An addictive chemical found in tobacco responsible for dependence but not the main cause of cancer.</w:t>
      </w:r>
    </w:p>
    <w:p>
      <w:r>
        <w:rPr>
          <w:b/>
        </w:rPr>
        <w:t xml:space="preserve">Polycyclic Aromatic Hydrocarbons (PAHs): </w:t>
      </w:r>
      <w:r>
        <w:t>Chemical compounds found in tobacco smoke known to cause DNA damage leading to cancer.</w:t>
      </w:r>
    </w:p>
    <w:p>
      <w:r>
        <w:rPr>
          <w:b/>
        </w:rPr>
        <w:t xml:space="preserve">Tobacco-specific Nitrosamines (TSNAs): </w:t>
      </w:r>
      <w:r>
        <w:t>Carcinogenic compounds unique to tobacco that contribute to cancer risk.</w:t>
      </w:r>
    </w:p>
    <w:p>
      <w:r>
        <w:rPr>
          <w:b/>
        </w:rPr>
        <w:t xml:space="preserve">Low-Dose Computed Tomography (LDCT): </w:t>
      </w:r>
      <w:r>
        <w:t>A screening imaging test used to detect early lung cancer in high-risk populations.</w:t>
      </w:r>
    </w:p>
    <w:p>
      <w:r>
        <w:rPr>
          <w:b/>
        </w:rPr>
        <w:t xml:space="preserve">Secondhand Smoke (SHS): </w:t>
      </w:r>
      <w:r>
        <w:t>Smoke inhaled involuntarily from tobacco products used by others, also containing harmful chemicals.</w:t>
      </w:r>
    </w:p>
    <w:p>
      <w:r>
        <w:rPr>
          <w:b/>
        </w:rPr>
        <w:t xml:space="preserve">Smoking Cessation: </w:t>
      </w:r>
      <w:r>
        <w:t>The process of discontinuing tobacco use to reduce health risks.</w:t>
      </w:r>
    </w:p>
    <w:p>
      <w:r>
        <w:rPr>
          <w:b/>
        </w:rPr>
        <w:t xml:space="preserve">Pack-Year: </w:t>
      </w:r>
      <w:r>
        <w:t>A measure of smoking exposure calculated by multiplying the number of packs smoked per day by years of smoking.</w:t>
      </w:r>
    </w:p>
    <w:p>
      <w:pPr>
        <w:pStyle w:val="Heading1"/>
      </w:pPr>
      <w:r>
        <w:t>Related Modules</w:t>
      </w:r>
    </w:p>
    <w:p>
      <w:pPr>
        <w:pStyle w:val="ListBullet"/>
      </w:pPr>
      <w:r>
        <w:t>DIS-045:Lung Cancer Overview</w:t>
      </w:r>
    </w:p>
    <w:p>
      <w:pPr>
        <w:pStyle w:val="ListBullet"/>
      </w:pPr>
      <w:r>
        <w:t>DIS-022:Tobacco Use Disorder</w:t>
      </w:r>
    </w:p>
    <w:p>
      <w:pPr>
        <w:pStyle w:val="ListBullet"/>
      </w:pPr>
      <w:r>
        <w:t>DIS-078:Cancer Screening Guidelines</w:t>
      </w:r>
    </w:p>
    <w:p>
      <w:pPr>
        <w:pStyle w:val="Heading1"/>
      </w:pPr>
      <w:r>
        <w:t>Illustration Specifications</w:t>
      </w:r>
    </w:p>
    <w:p>
      <w:pPr>
        <w:pStyle w:val="Heading2"/>
      </w:pPr>
      <w:r>
        <w:t>ILL-101 - Chemical Components of Tobacco Smoke</w:t>
      </w:r>
    </w:p>
    <w:p>
      <w:r>
        <w:t>Type: Diagram</w:t>
      </w:r>
    </w:p>
    <w:p>
      <w:r>
        <w:t>A detailed schematic showing major carcinogens and toxins found in tobacco smoke.</w:t>
      </w:r>
    </w:p>
    <w:p>
      <w:r>
        <w:t>Alt text: Diagram depicting carcinogens in tobacco smoke such as PAHs and TSNAs.</w:t>
      </w:r>
    </w:p>
    <w:p>
      <w:pPr>
        <w:pStyle w:val="Heading2"/>
      </w:pPr>
      <w:r>
        <w:t>ILL-102 - Mechanism of Smoking-induced DNA Damage</w:t>
      </w:r>
    </w:p>
    <w:p>
      <w:r>
        <w:t>Type: Flowchart</w:t>
      </w:r>
    </w:p>
    <w:p>
      <w:r>
        <w:t>Flowchart illustrating how carcinogens cause DNA mutations leading to cancer.</w:t>
      </w:r>
    </w:p>
    <w:p>
      <w:r>
        <w:t>Alt text: Flowchart showing tobacco carcinogens causing DNA damage and mutation.</w:t>
      </w:r>
    </w:p>
    <w:p>
      <w:pPr>
        <w:pStyle w:val="Heading2"/>
      </w:pPr>
      <w:r>
        <w:t>ILL-103 - Decline of Lung Cancer Risk After Smoking Cessation</w:t>
      </w:r>
    </w:p>
    <w:p>
      <w:r>
        <w:t>Type: Graph</w:t>
      </w:r>
    </w:p>
    <w:p>
      <w:r>
        <w:t>Graph showing percent reduction in lung cancer risk over years after quitting smoking.</w:t>
      </w:r>
    </w:p>
    <w:p>
      <w:r>
        <w:t>Alt text: Graph illustrating lung cancer risk decreasing over years post quitting smoking.</w:t>
      </w:r>
    </w:p>
    <w:p>
      <w:pPr>
        <w:pStyle w:val="Heading2"/>
      </w:pPr>
      <w:r>
        <w:t>ILL-104 - Lung Cancer Screening Using Low-Dose CT</w:t>
      </w:r>
    </w:p>
    <w:p>
      <w:r>
        <w:t>Type: Image</w:t>
      </w:r>
    </w:p>
    <w:p>
      <w:r>
        <w:t>Image showing a patient undergoing low-dose computed tomography for lung cancer screening.</w:t>
      </w:r>
    </w:p>
    <w:p>
      <w:r>
        <w:t>Alt text: Photograph of patient receiving LDCT scan for lung cancer screening.</w:t>
      </w:r>
    </w:p>
    <w:p>
      <w:pPr>
        <w:pStyle w:val="Heading1"/>
      </w:pPr>
      <w:r>
        <w:t>References</w:t>
      </w:r>
    </w:p>
    <w:p>
      <w:pPr>
        <w:pStyle w:val="ListBullet"/>
      </w:pPr>
      <w:r>
        <w:t>Tobacco Smoking and Cancer: A Mechanistic Perspective | International Agency for Research on Cancer (IARC) | 2012 | Monographs on the Evaluation of Carcinogenic Risks to Humans, Volume 100E | Unverified</w:t>
      </w:r>
    </w:p>
    <w:p>
      <w:pPr>
        <w:pStyle w:val="ListBullet"/>
      </w:pPr>
      <w:r>
        <w:t>Smoking Cessation and Lung Cancer Risk Reduction | US National Cancer Institute | 2021 | NCI Fact Sheet | Unverified</w:t>
      </w:r>
    </w:p>
    <w:p>
      <w:pPr>
        <w:pStyle w:val="ListBullet"/>
      </w:pPr>
      <w:r>
        <w:t>Screening for Lung Cancer: US Preventive Services Task Force Recommendation Statement | USPSTF | 2021 | JAMA, 325(10):962-970 | Unverified</w:t>
      </w:r>
    </w:p>
    <w:p>
      <w:pPr>
        <w:pStyle w:val="ListBullet"/>
      </w:pPr>
      <w:r>
        <w:t>Health Effects of Secondhand Smoke: A Report of the Surgeon General | US Department of Health and Human Services | 2006 | CDC Publication | Unverified</w:t>
      </w:r>
    </w:p>
    <w:p>
      <w:pPr>
        <w:pStyle w:val="ListBullet"/>
      </w:pPr>
      <w:r>
        <w:t>E-cigarettes and Cancer Risk: An Emerging Concern | American Cancer Society | 2022 | Cancer Journal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