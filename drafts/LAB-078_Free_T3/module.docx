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LAB-078 - Free T3</w:t>
      </w:r>
    </w:p>
    <w:p>
      <w:r>
        <w:rPr>
          <w:i/>
        </w:rPr>
        <w:t>What free t3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Assessment, Diagnosis</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Free T3, Triiodothyronine, Thyroid hormone, Thyroid function test, Hormone metabolism, Endocrinology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Free T3, or free triiodothyronine, is the biologically active form of the thyroid hormone triiodothyronine circulating unbound in the blood. Unlike total T3 which includes hormone bound to proteins, free T3 reflects the hormone available to tissues and cells. Free T3 is produced primarily by deiodination of thyroxine (T4) in peripheral tissues, a vital step in thyroid hormone metabolism affecting metabolism, growth, and development. Measurement of free T3 is clinically important to evaluate thyroid function especially in disorders such as hyperthyroidism and some cases of hypothyroidism where changes in hormone conversion occur. Free T3 testing is often combined with free T4 and thyroid stimulating hormone (TSH) tests to give a comprehensive picture of thyroid status. Limitations include variability due to assay methods, interference by medications or illness, and less diagnostic sensitivity in certain thyroid diseases compared to TSH. Interpretation should consider clinical context. The test poses minimal safety risks as it requires a routine blood sample. Major synonyms include free triiodothyronine, FT3, and unbound T3. Understanding free T3 is essential for patients and clinicians seeking detailed thyroid function insights beyond conventional tests.</w:t>
      </w:r>
    </w:p>
    <w:p>
      <w:pPr>
        <w:pStyle w:val="Heading1"/>
      </w:pPr>
      <w:r>
        <w:t>Customer Questions Answered</w:t>
      </w:r>
    </w:p>
    <w:p>
      <w:pPr>
        <w:pStyle w:val="ListBullet"/>
      </w:pPr>
      <w:r>
        <w:t>What is free T3 and why is it important?</w:t>
      </w:r>
    </w:p>
    <w:p>
      <w:pPr>
        <w:pStyle w:val="ListBullet"/>
      </w:pPr>
      <w:r>
        <w:t>How does free T3 differ from total T3?</w:t>
      </w:r>
    </w:p>
    <w:p>
      <w:pPr>
        <w:pStyle w:val="ListBullet"/>
      </w:pPr>
      <w:r>
        <w:t>What does a free T3 blood test measure?</w:t>
      </w:r>
    </w:p>
    <w:p>
      <w:pPr>
        <w:pStyle w:val="ListBullet"/>
      </w:pPr>
      <w:r>
        <w:t>When should a free T3 test be ordered?</w:t>
      </w:r>
    </w:p>
    <w:p>
      <w:pPr>
        <w:pStyle w:val="ListBullet"/>
      </w:pPr>
      <w:r>
        <w:t>How do I interpret my free T3 test results?</w:t>
      </w:r>
    </w:p>
    <w:p>
      <w:pPr>
        <w:pStyle w:val="ListBullet"/>
      </w:pPr>
      <w:r>
        <w:t>Can free T3 levels change during illness?</w:t>
      </w:r>
    </w:p>
    <w:p>
      <w:pPr>
        <w:pStyle w:val="ListBullet"/>
      </w:pPr>
      <w:r>
        <w:t>What conditions can cause abnormal free T3 levels?</w:t>
      </w:r>
    </w:p>
    <w:p>
      <w:pPr>
        <w:pStyle w:val="ListBullet"/>
      </w:pPr>
      <w:r>
        <w:t>How is free T3 related to thyroid disorders like hypothyroidism or hyperthyroidism?</w:t>
      </w:r>
    </w:p>
    <w:p>
      <w:pPr>
        <w:pStyle w:val="ListBullet"/>
      </w:pPr>
      <w:r>
        <w:t>What are the limitations of the free T3 test?</w:t>
      </w:r>
    </w:p>
    <w:p>
      <w:pPr>
        <w:pStyle w:val="ListBullet"/>
      </w:pPr>
      <w:r>
        <w:t>How reliable is free T3 testing compared to other thyroid tests?</w:t>
      </w:r>
    </w:p>
    <w:p>
      <w:pPr>
        <w:pStyle w:val="ListBullet"/>
      </w:pPr>
      <w:r>
        <w:t>Can medications affect free T3 levels?</w:t>
      </w:r>
    </w:p>
    <w:p>
      <w:pPr>
        <w:pStyle w:val="ListBullet"/>
      </w:pPr>
      <w:r>
        <w:t>What safety considerations should I know about free T3 testing?</w:t>
      </w:r>
    </w:p>
    <w:p>
      <w:pPr>
        <w:pStyle w:val="Heading1"/>
      </w:pPr>
      <w:r>
        <w:t>Learning Objectives</w:t>
      </w:r>
    </w:p>
    <w:p>
      <w:pPr>
        <w:pStyle w:val="ListBullet"/>
      </w:pPr>
      <w:r>
        <w:t>Define free T3 and distinguish it from total T3.</w:t>
      </w:r>
    </w:p>
    <w:p>
      <w:pPr>
        <w:pStyle w:val="ListBullet"/>
      </w:pPr>
      <w:r>
        <w:t>Describe the physiological role and metabolism of free T3.</w:t>
      </w:r>
    </w:p>
    <w:p>
      <w:pPr>
        <w:pStyle w:val="ListBullet"/>
      </w:pPr>
      <w:r>
        <w:t>Explain how free T3 is measured and interpreted.</w:t>
      </w:r>
    </w:p>
    <w:p>
      <w:pPr>
        <w:pStyle w:val="ListBullet"/>
      </w:pPr>
      <w:r>
        <w:t>Identify clinical indications for ordering free T3 testing.</w:t>
      </w:r>
    </w:p>
    <w:p>
      <w:pPr>
        <w:pStyle w:val="ListBullet"/>
      </w:pPr>
      <w:r>
        <w:t>Discuss limitations and potential confounding factors affecting free T3 results.</w:t>
      </w:r>
    </w:p>
    <w:p>
      <w:pPr>
        <w:pStyle w:val="ListBullet"/>
      </w:pPr>
      <w:r>
        <w:t>Understand the role of free T3 testing in thyroid disease diagnosis and management.</w:t>
      </w:r>
    </w:p>
    <w:p>
      <w:pPr>
        <w:pStyle w:val="ListBullet"/>
      </w:pPr>
      <w:r>
        <w:t>Clarify common misconceptions about free T3 measurement.</w:t>
      </w:r>
    </w:p>
    <w:p>
      <w:pPr>
        <w:pStyle w:val="ListBullet"/>
      </w:pPr>
      <w:r>
        <w:t>Recognize safety considerations related to free T3 blood testing.</w:t>
      </w:r>
    </w:p>
    <w:p>
      <w:pPr>
        <w:pStyle w:val="Heading1"/>
      </w:pPr>
      <w:r>
        <w:t>Definition</w:t>
      </w:r>
    </w:p>
    <w:p>
      <w:r>
        <w:t>Free T3, or free triiodothyronine, is the fraction of the thyroid hormone T3 circulating in blood that is not bound to plasma proteins, representing the biologically active hormone available to cells.</w:t>
      </w:r>
    </w:p>
    <w:p>
      <w:pPr>
        <w:pStyle w:val="Heading1"/>
      </w:pPr>
      <w:r>
        <w:t>Why This Matters</w:t>
      </w:r>
    </w:p>
    <w:p>
      <w:r>
        <w:t>Free T3 testing provides critical information about thyroid hormone activity at the cellular level, aiding diagnosis and management of thyroid disorders where total hormone or TSH levels alone may be insufficient. This helps ensure accurate treatment decisions affecting metabolism, energy, and overall health.</w:t>
      </w:r>
    </w:p>
    <w:p>
      <w:pPr>
        <w:pStyle w:val="Heading1"/>
      </w:pPr>
      <w:r>
        <w:t>Introduction to Free T3</w:t>
      </w:r>
    </w:p>
    <w:p>
      <w:r>
        <w:t>Free T3 (free triiodothyronine) is the unbound form of the thyroid hormone triiodothyronine circulating in the bloodstream. It is responsible for the majority of the biological actions of thyroid hormones at the cellular level, influencing metabolic rate, heart function, and growth. Measuring free T3 level is key to understanding thyroid health because only unbound hormone can enter cells and activate thyroid hormone receptors.</w:t>
      </w:r>
    </w:p>
    <w:p>
      <w:pPr>
        <w:pStyle w:val="Heading1"/>
      </w:pPr>
      <w:r>
        <w:t>Physiology and Metabolism of Free T3</w:t>
      </w:r>
    </w:p>
    <w:p>
      <w:r>
        <w:t>Free T3 originates mainly from peripheral conversion of thyroxine (T4) through enzymatic removal of an iodine atom in tissues such as the liver and kidneys. This deiodination process is tightly regulated to meet cellular demands. Free T3 binds to nuclear receptors regulating genes that control metabolism, thermogenesis, and development. The hormone circulates bound mostly to thyroxine-binding globulin (TBG), but free T3 is the active fraction.</w:t>
      </w:r>
    </w:p>
    <w:p>
      <w:pPr>
        <w:pStyle w:val="Heading1"/>
      </w:pPr>
      <w:r>
        <w:t>Difference Between Free T3 and Total T3</w:t>
      </w:r>
    </w:p>
    <w:p>
      <w:r>
        <w:t>Total T3 refers to both the bound and unbound forms of triiodothyronine in the blood. Because T3 binds strongly to transport proteins, total T3 levels include inactive hormone holding reservoirs, while free T3 reflects the actual hormone available to tissues. Free T3 assays are more clinically relevant for assessing thyroid hormone activity than total T3 in many situations.</w:t>
      </w:r>
    </w:p>
    <w:p>
      <w:pPr>
        <w:pStyle w:val="Heading1"/>
      </w:pPr>
      <w:r>
        <w:t>Clinical Indications for Free T3 Testing</w:t>
      </w:r>
    </w:p>
    <w:p>
      <w:r>
        <w:t>Free T3 testing is mainly indicated in cases where hyperthyroidism is suspected given its sensitivity to excess hormone production. It can also be helpful in monitoring thyroid hormone replacement therapy, diagnosing T3 toxicosis, and evaluating abnormalities due to altered peripheral conversion of T4 to T3. It is less frequently used alone for hypothyroidism screening, where TSH is preferred.</w:t>
      </w:r>
    </w:p>
    <w:p>
      <w:pPr>
        <w:pStyle w:val="Heading1"/>
      </w:pPr>
      <w:r>
        <w:t>How Free T3 is Measured</w:t>
      </w:r>
    </w:p>
    <w:p>
      <w:r>
        <w:t>Free T3 is measured by immunoassays that separate free hormone from protein-bound fractions, such as equilibrium dialysis or analog tracer methods. These assays quantify unbound T3 concentrations in picograms per milliliter (pg/mL). Laboratory testing requires careful calibration as assay interference and variability can affect accuracy.</w:t>
      </w:r>
    </w:p>
    <w:p>
      <w:pPr>
        <w:pStyle w:val="Heading1"/>
      </w:pPr>
      <w:r>
        <w:t>Interpreting Free T3 Test Results</w:t>
      </w:r>
    </w:p>
    <w:p>
      <w:r>
        <w:t>Normal free T3 values vary slightly by laboratory but typically range from approximately 2.0 to 4.4 pg/mL. Elevated free T3 suggests hyperthyroidism, increased hormone secretion, or excessive replacement therapy. Low free T3 may indicate hypothyroidism, impaired conversion from T4, or non-thyroidal illness. Interpretation requires integration with free T4, TSH levels, and clinical context.</w:t>
      </w:r>
    </w:p>
    <w:p>
      <w:pPr>
        <w:pStyle w:val="Heading1"/>
      </w:pPr>
      <w:r>
        <w:t>Limitations and Confounding Factors of Free T3 Testing</w:t>
      </w:r>
    </w:p>
    <w:p>
      <w:r>
        <w:t>Free T3 measurement can be affected by factors such as assay methods, concurrent illnesses (non-thyroidal illness syndrome), medications (amiodarone, steroids), and protein abnormalities. These factors can cause false elevations or depressions, making test results less reliable in certain conditions. Free T3 is less sensitive than TSH for screening and not recommended as sole thyroid function test.</w:t>
      </w:r>
    </w:p>
    <w:p>
      <w:pPr>
        <w:pStyle w:val="Heading1"/>
      </w:pPr>
      <w:r>
        <w:t>Common Misconceptions about Free T3</w:t>
      </w:r>
    </w:p>
    <w:p>
      <w:r>
        <w:t>One misconception is that the free T3 test alone can diagnose all thyroid disorders; however, it must be interpreted alongside other thyroid tests. Another is that high free T3 always means hyperthyroidism, when it can be transiently elevated in illness or medication effects. Free T3 cannot replace TSH screening in routine health checks.</w:t>
      </w:r>
    </w:p>
    <w:p>
      <w:pPr>
        <w:pStyle w:val="Heading1"/>
      </w:pPr>
      <w:r>
        <w:t>Safety and Patient Considerations</w:t>
      </w:r>
    </w:p>
    <w:p>
      <w:r>
        <w:t>The free T3 test involves a standard blood draw, generally safe with minimal risks such as slight discomfort or bruising at the puncture site. There are no direct safety risks from the hormone measurement itself. Patients should inform providers about medications and illnesses that might affect test results.</w:t>
      </w:r>
    </w:p>
    <w:p>
      <w:pPr>
        <w:pStyle w:val="Heading1"/>
      </w:pPr>
      <w:r>
        <w:t>Role of Free T3 in Thyroid Disease Management</w:t>
      </w:r>
    </w:p>
    <w:p>
      <w:r>
        <w:t>Free T3 measurements contribute to the diagnosis and monitoring of hyperthyroidism, providing information on hormone activity especially in T3 toxicosis cases where only T3 is elevated. It helps adjust thyroid hormone replacement when TSH and free T4 are inconclusive. However, it is used as part of a panel of thyroid tests rather than alone.</w:t>
      </w:r>
    </w:p>
    <w:p>
      <w:pPr>
        <w:pStyle w:val="Heading1"/>
      </w:pPr>
      <w:r>
        <w:t>Future Directions and Emerging Evidence</w:t>
      </w:r>
    </w:p>
    <w:p>
      <w:r>
        <w:t>Advances in assay technology aim to improve free T3 measurement accuracy. Emerging evidence suggests free T3 might have prognostic value in some systemic diseases and critical illness. Research continues into how free T3 levels reflect disease severity beyond classic thyroid conditions, although current use remains primarily thyroid-specific.</w:t>
      </w:r>
    </w:p>
    <w:p>
      <w:pPr>
        <w:pStyle w:val="Heading1"/>
      </w:pPr>
      <w:r>
        <w:t>Practical Guidance</w:t>
      </w:r>
    </w:p>
    <w:p>
      <w:pPr>
        <w:pStyle w:val="ListBullet"/>
      </w:pPr>
      <w:r>
        <w:t>Discuss all thyroid hormone test results with a healthcare provider for accurate interpretation.</w:t>
      </w:r>
    </w:p>
    <w:p>
      <w:pPr>
        <w:pStyle w:val="ListBullet"/>
      </w:pPr>
      <w:r>
        <w:t>Do not rely on free T3 testing alone for thyroid disorder diagnosis; include TSH and free T4 tests.</w:t>
      </w:r>
    </w:p>
    <w:p>
      <w:pPr>
        <w:pStyle w:val="ListBullet"/>
      </w:pPr>
      <w:r>
        <w:t>Notify your doctor about medications, supplements, or health conditions before testing.</w:t>
      </w:r>
    </w:p>
    <w:p>
      <w:pPr>
        <w:pStyle w:val="ListBullet"/>
      </w:pPr>
      <w:r>
        <w:t>Understand that normal ranges may vary slightly by lab due to differing assay methods.</w:t>
      </w:r>
    </w:p>
    <w:p>
      <w:pPr>
        <w:pStyle w:val="ListBullet"/>
      </w:pPr>
      <w:r>
        <w:t>Free T3 testing is most useful in suspected hyperthyroidism and therapy management, less so in routine screening.</w:t>
      </w:r>
    </w:p>
    <w:p>
      <w:pPr>
        <w:pStyle w:val="ListBullet"/>
      </w:pPr>
      <w:r>
        <w:t>Repeated free T3 tests may be needed to monitor thyroid hormone treatment effectiveness.</w:t>
      </w:r>
    </w:p>
    <w:p>
      <w:pPr>
        <w:pStyle w:val="ListBullet"/>
      </w:pPr>
      <w:r>
        <w:t>Seek professional advice if you experience symptoms suggestive of thyroid dysfunction regardless of test results.</w:t>
      </w:r>
    </w:p>
    <w:p>
      <w:pPr>
        <w:pStyle w:val="ListBullet"/>
      </w:pPr>
      <w:r>
        <w:t>Blood draw for free T3 testing is typically low risk; inform staff of any blood draw concerns or allergies.</w:t>
      </w:r>
    </w:p>
    <w:p>
      <w:pPr>
        <w:pStyle w:val="Heading1"/>
      </w:pPr>
      <w:r>
        <w:t>Safety Notes</w:t>
      </w:r>
    </w:p>
    <w:p>
      <w:pPr>
        <w:pStyle w:val="ListBullet"/>
      </w:pPr>
      <w:r>
        <w:t>Blood draw risks include minor pain, bruising, or infection risk which are minimal with proper technique.</w:t>
      </w:r>
    </w:p>
    <w:p>
      <w:pPr>
        <w:pStyle w:val="ListBullet"/>
      </w:pPr>
      <w:r>
        <w:t>No direct harms are caused by the hormone testing procedure itself.</w:t>
      </w:r>
    </w:p>
    <w:p>
      <w:pPr>
        <w:pStyle w:val="ListBullet"/>
      </w:pPr>
      <w:r>
        <w:t>Inform providers if pregnant or breastfeeding, as reference ranges may differ.</w:t>
      </w:r>
    </w:p>
    <w:p>
      <w:pPr>
        <w:pStyle w:val="ListBullet"/>
      </w:pPr>
      <w:r>
        <w:t>Medication interference can skew test results; consult providers about medication adjustments.</w:t>
      </w:r>
    </w:p>
    <w:p>
      <w:pPr>
        <w:pStyle w:val="ListBullet"/>
      </w:pPr>
      <w:r>
        <w:t>Avoid self-interpretation of hormone tests to prevent misdiagnosis or inappropriate treatment.</w:t>
      </w:r>
    </w:p>
    <w:p>
      <w:pPr>
        <w:pStyle w:val="Heading1"/>
      </w:pPr>
      <w:r>
        <w:t>Common Misconceptions</w:t>
      </w:r>
    </w:p>
    <w:p>
      <w:r>
        <w:rPr>
          <w:b/>
        </w:rPr>
        <w:t xml:space="preserve">Misconception: </w:t>
      </w:r>
      <w:r>
        <w:t>Free T3 testing alone can definitively diagnose all thyroid disorders.</w:t>
      </w:r>
    </w:p>
    <w:p>
      <w:r>
        <w:rPr>
          <w:b/>
        </w:rPr>
        <w:t xml:space="preserve">Reality: </w:t>
      </w:r>
      <w:r>
        <w:t>Free T3 should be interpreted along with TSH and free T4 tests; it is insufficient alone for comprehensive thyroid evaluation.</w:t>
      </w:r>
    </w:p>
    <w:p>
      <w:r>
        <w:rPr>
          <w:b/>
        </w:rPr>
        <w:t xml:space="preserve">Misconception: </w:t>
      </w:r>
      <w:r>
        <w:t>High free T3 always indicates hyperthyroidism.</w:t>
      </w:r>
    </w:p>
    <w:p>
      <w:r>
        <w:rPr>
          <w:b/>
        </w:rPr>
        <w:t xml:space="preserve">Reality: </w:t>
      </w:r>
      <w:r>
        <w:t>Elevated free T3 can also occur in non-thyroidal illness or due to certain medications, not necessarily hyperthyroidism.</w:t>
      </w:r>
    </w:p>
    <w:p>
      <w:r>
        <w:rPr>
          <w:b/>
        </w:rPr>
        <w:t xml:space="preserve">Misconception: </w:t>
      </w:r>
      <w:r>
        <w:t>Free T3 testing is routine screening test for thyroid disease.</w:t>
      </w:r>
    </w:p>
    <w:p>
      <w:r>
        <w:rPr>
          <w:b/>
        </w:rPr>
        <w:t xml:space="preserve">Reality: </w:t>
      </w:r>
      <w:r>
        <w:t>TSH is preferred for screening; free T3 is used selectively based on clinical indications.</w:t>
      </w:r>
    </w:p>
    <w:p>
      <w:pPr>
        <w:pStyle w:val="Heading1"/>
      </w:pPr>
      <w:r>
        <w:t>Clinical Pearls</w:t>
      </w:r>
    </w:p>
    <w:p>
      <w:pPr>
        <w:pStyle w:val="ListNumber"/>
      </w:pPr>
      <w:r>
        <w:t>Free T3 reflects biologically active thyroid hormone critical for metabolism.</w:t>
      </w:r>
    </w:p>
    <w:p>
      <w:pPr>
        <w:pStyle w:val="ListNumber"/>
      </w:pPr>
      <w:r>
        <w:t>Peripheral conversion of T4 to T3 regulates free T3 levels and varies with health conditions.</w:t>
      </w:r>
    </w:p>
    <w:p>
      <w:pPr>
        <w:pStyle w:val="ListNumber"/>
      </w:pPr>
      <w:r>
        <w:t>Free T3 is particularly useful in diagnosing T3 toxicosis and hyperthyroidism.</w:t>
      </w:r>
    </w:p>
    <w:p>
      <w:pPr>
        <w:pStyle w:val="ListNumber"/>
      </w:pPr>
      <w:r>
        <w:t>Always interpret free T3 together with free T4 and TSH for accurate insight.</w:t>
      </w:r>
    </w:p>
    <w:p>
      <w:pPr>
        <w:pStyle w:val="ListNumber"/>
      </w:pPr>
      <w:r>
        <w:t>Non-thyroidal illness can alter free T3 levels independent of thyroid function.</w:t>
      </w:r>
    </w:p>
    <w:p>
      <w:pPr>
        <w:pStyle w:val="ListNumber"/>
      </w:pPr>
      <w:r>
        <w:t>Assay variability can affect free T3 test reliability between labs.</w:t>
      </w:r>
    </w:p>
    <w:p>
      <w:pPr>
        <w:pStyle w:val="ListNumber"/>
      </w:pPr>
      <w:r>
        <w:t>Medications such as amiodarone can interfere with free T3 measurements.</w:t>
      </w:r>
    </w:p>
    <w:p>
      <w:pPr>
        <w:pStyle w:val="ListNumber"/>
      </w:pPr>
      <w:r>
        <w:t>Free T3 testing involves routine blood sampling with low risk to patients.</w:t>
      </w:r>
    </w:p>
    <w:p>
      <w:pPr>
        <w:pStyle w:val="Heading1"/>
      </w:pPr>
      <w:r>
        <w:t>Key Takeaways</w:t>
      </w:r>
    </w:p>
    <w:p>
      <w:pPr>
        <w:pStyle w:val="ListBullet"/>
      </w:pPr>
      <w:r>
        <w:t>Free T3 measures the active fraction of the thyroid hormone triiodothyronine circulating unbound in blood.</w:t>
      </w:r>
    </w:p>
    <w:p>
      <w:pPr>
        <w:pStyle w:val="ListBullet"/>
      </w:pPr>
      <w:r>
        <w:t>It is produced mainly by deiodination of thyroxine (T4) in peripheral tissues.</w:t>
      </w:r>
    </w:p>
    <w:p>
      <w:pPr>
        <w:pStyle w:val="ListBullet"/>
      </w:pPr>
      <w:r>
        <w:t>Free T3 testing is clinically important for evaluating hyperthyroidism and some thyroid hormone conversion disorders.</w:t>
      </w:r>
    </w:p>
    <w:p>
      <w:pPr>
        <w:pStyle w:val="ListBullet"/>
      </w:pPr>
      <w:r>
        <w:t>Total T3 includes both bound and free hormone; free T3 reflects hormone available to cells.</w:t>
      </w:r>
    </w:p>
    <w:p>
      <w:pPr>
        <w:pStyle w:val="ListBullet"/>
      </w:pPr>
      <w:r>
        <w:t>Assay methods and patient factors can affect free T3 result accuracy and interpretation.</w:t>
      </w:r>
    </w:p>
    <w:p>
      <w:pPr>
        <w:pStyle w:val="ListBullet"/>
      </w:pPr>
      <w:r>
        <w:t>Free T3 should be interpreted alongside TSH and free T4 tests for comprehensive thyroid assessment.</w:t>
      </w:r>
    </w:p>
    <w:p>
      <w:pPr>
        <w:pStyle w:val="ListBullet"/>
      </w:pPr>
      <w:r>
        <w:t>The test is performed by a simple blood draw and carries minimal safety risks.</w:t>
      </w:r>
    </w:p>
    <w:p>
      <w:pPr>
        <w:pStyle w:val="ListBullet"/>
      </w:pPr>
      <w:r>
        <w:t>Free T3 is not recommended as a standalone screening test for thyroid disease.</w:t>
      </w:r>
    </w:p>
    <w:p>
      <w:pPr>
        <w:pStyle w:val="Heading1"/>
      </w:pPr>
      <w:r>
        <w:t>Glossary</w:t>
      </w:r>
    </w:p>
    <w:p>
      <w:r>
        <w:rPr>
          <w:b/>
        </w:rPr>
        <w:t xml:space="preserve">Free T3: </w:t>
      </w:r>
      <w:r>
        <w:t>Unbound triiodothyronine hormone circulating in the blood; biologically active thyroid hormone.</w:t>
      </w:r>
    </w:p>
    <w:p>
      <w:r>
        <w:rPr>
          <w:b/>
        </w:rPr>
        <w:t xml:space="preserve">Triiodothyronine (T3): </w:t>
      </w:r>
      <w:r>
        <w:t>A thyroid hormone important in metabolism, growth, and development.</w:t>
      </w:r>
    </w:p>
    <w:p>
      <w:r>
        <w:rPr>
          <w:b/>
        </w:rPr>
        <w:t xml:space="preserve">Thyroxine (T4): </w:t>
      </w:r>
      <w:r>
        <w:t>Precursor thyroid hormone converted to T3 in tissues.</w:t>
      </w:r>
    </w:p>
    <w:p>
      <w:r>
        <w:rPr>
          <w:b/>
        </w:rPr>
        <w:t xml:space="preserve">Thyroid Stimulating Hormone (TSH): </w:t>
      </w:r>
      <w:r>
        <w:t>A pituitary hormone regulating thyroid hormone production.</w:t>
      </w:r>
    </w:p>
    <w:p>
      <w:r>
        <w:rPr>
          <w:b/>
        </w:rPr>
        <w:t xml:space="preserve">Deiodination: </w:t>
      </w:r>
      <w:r>
        <w:t>Enzymatic removal of iodine atoms from thyroid hormones converting T4 to T3.</w:t>
      </w:r>
    </w:p>
    <w:p>
      <w:r>
        <w:rPr>
          <w:b/>
        </w:rPr>
        <w:t xml:space="preserve">Thyroxine-binding globulin (TBG): </w:t>
      </w:r>
      <w:r>
        <w:t>A plasma protein that binds thyroid hormones in circulation.</w:t>
      </w:r>
    </w:p>
    <w:p>
      <w:r>
        <w:rPr>
          <w:b/>
        </w:rPr>
        <w:t xml:space="preserve">Hyperthyroidism: </w:t>
      </w:r>
      <w:r>
        <w:t>A condition where the thyroid produces excess thyroid hormones.</w:t>
      </w:r>
    </w:p>
    <w:p>
      <w:r>
        <w:rPr>
          <w:b/>
        </w:rPr>
        <w:t xml:space="preserve">Hypothyroidism: </w:t>
      </w:r>
      <w:r>
        <w:t>A condition characterized by insufficient thyroid hormone production.</w:t>
      </w:r>
    </w:p>
    <w:p>
      <w:pPr>
        <w:pStyle w:val="Heading1"/>
      </w:pPr>
      <w:r>
        <w:t>Related Modules</w:t>
      </w:r>
    </w:p>
    <w:p>
      <w:pPr>
        <w:pStyle w:val="ListBullet"/>
      </w:pPr>
      <w:r>
        <w:t>LAB-075</w:t>
      </w:r>
    </w:p>
    <w:p>
      <w:pPr>
        <w:pStyle w:val="ListBullet"/>
      </w:pPr>
      <w:r>
        <w:t>LAB-076</w:t>
      </w:r>
    </w:p>
    <w:p>
      <w:pPr>
        <w:pStyle w:val="ListBullet"/>
      </w:pPr>
      <w:r>
        <w:t>LAB-077</w:t>
      </w:r>
    </w:p>
    <w:p>
      <w:pPr>
        <w:pStyle w:val="Heading1"/>
      </w:pPr>
      <w:r>
        <w:t>Illustration Specifications</w:t>
      </w:r>
    </w:p>
    <w:p>
      <w:pPr>
        <w:pStyle w:val="Heading2"/>
      </w:pPr>
      <w:r>
        <w:t>ILL-001 - Thyroid Hormone Metabolism Pathway</w:t>
      </w:r>
    </w:p>
    <w:p>
      <w:r>
        <w:t>Type: Diagram</w:t>
      </w:r>
    </w:p>
    <w:p>
      <w:r>
        <w:t>A detailed diagram showing synthesis of T4 in thyroid gland and peripheral conversion to free T3.</w:t>
      </w:r>
    </w:p>
    <w:p>
      <w:r>
        <w:t>Alt text: Diagram of thyroid hormone synthesis and conversion pathway.</w:t>
      </w:r>
    </w:p>
    <w:p>
      <w:pPr>
        <w:pStyle w:val="Heading2"/>
      </w:pPr>
      <w:r>
        <w:t>ILL-002 - Free T3 vs Total T3 Circulation</w:t>
      </w:r>
    </w:p>
    <w:p>
      <w:r>
        <w:t>Type: Infographic</w:t>
      </w:r>
    </w:p>
    <w:p>
      <w:r>
        <w:t>Visual comparison of protein-bound thyroid hormone versus free hormone highlighting distribution in blood.</w:t>
      </w:r>
    </w:p>
    <w:p>
      <w:r>
        <w:t>Alt text: Infographic comparing free and total T3 fractions in blood circulation.</w:t>
      </w:r>
    </w:p>
    <w:p>
      <w:pPr>
        <w:pStyle w:val="Heading2"/>
      </w:pPr>
      <w:r>
        <w:t>ILL-003 - Thyroid Hormone Receptor Activation</w:t>
      </w:r>
    </w:p>
    <w:p>
      <w:r>
        <w:t>Type: Illustration</w:t>
      </w:r>
    </w:p>
    <w:p>
      <w:r>
        <w:t>Illustration depicting how free T3 enters cells and binds nuclear receptors to regulate gene expression.</w:t>
      </w:r>
    </w:p>
    <w:p>
      <w:r>
        <w:t>Alt text: Illustration of free T3 binding to thyroid hormone receptors inside cell nuclei.</w:t>
      </w:r>
    </w:p>
    <w:p>
      <w:pPr>
        <w:pStyle w:val="Heading2"/>
      </w:pPr>
      <w:r>
        <w:t>ILL-004 - Common Causes of Abnormal Free T3</w:t>
      </w:r>
    </w:p>
    <w:p>
      <w:r>
        <w:t>Type: Chart</w:t>
      </w:r>
    </w:p>
    <w:p>
      <w:r>
        <w:t>Chart summarizing disease states and conditions affecting free T3 levels.</w:t>
      </w:r>
    </w:p>
    <w:p>
      <w:r>
        <w:t>Alt text: Chart listing medical conditions impacting free T3 levels.</w:t>
      </w:r>
    </w:p>
    <w:p>
      <w:pPr>
        <w:pStyle w:val="Heading1"/>
      </w:pPr>
      <w:r>
        <w:t>References</w:t>
      </w:r>
    </w:p>
    <w:p>
      <w:pPr>
        <w:pStyle w:val="ListBullet"/>
      </w:pPr>
      <w:r>
        <w:t>Clinical utility of free T3 measurement in thyroid disorders | American Thyroid Association | 2021 |  | Unverified</w:t>
      </w:r>
    </w:p>
    <w:p>
      <w:pPr>
        <w:pStyle w:val="ListBullet"/>
      </w:pPr>
      <w:r>
        <w:t>Thyroid Hormone Physiology and Testing | Endocrine Society Clinical Practice Guidelines | 2019 |  | Unverified</w:t>
      </w:r>
    </w:p>
    <w:p>
      <w:pPr>
        <w:pStyle w:val="ListBullet"/>
      </w:pPr>
      <w:r>
        <w:t>Laboratory evaluation of thyroid function | UpToDate Editorial Team | 2023 |  | Unverified</w:t>
      </w:r>
    </w:p>
    <w:p>
      <w:pPr>
        <w:pStyle w:val="ListBullet"/>
      </w:pPr>
      <w:r>
        <w:t>Non-thyroidal illness syndrome and interpretation of thyroid tests | Journal of Clinical Endocrinology &amp; Metabolism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