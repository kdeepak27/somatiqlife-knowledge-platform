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CASE-030 - Case Study: Improving Sleep Without Supplements</w:t>
      </w:r>
    </w:p>
    <w:p>
      <w:r>
        <w:rPr>
          <w:i/>
        </w:rPr>
        <w:t>A realistic educational scenario integrating sleep science, behavior, safety, and practical options for case study: improving sleep without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Assessment, Intervention, Follow-up</w:t>
            </w:r>
          </w:p>
        </w:tc>
      </w:tr>
      <w:tr>
        <w:tc>
          <w:tcPr>
            <w:tcW w:type="dxa" w:w="4968"/>
          </w:tcPr>
          <w:p>
            <w:r>
              <w:rPr>
                <w:b/>
              </w:rPr>
              <w:t>Audience</w:t>
            </w:r>
          </w:p>
        </w:tc>
        <w:tc>
          <w:tcPr>
            <w:tcW w:type="dxa" w:w="4968"/>
          </w:tcPr>
          <w:p>
            <w:r>
              <w:t>General Public, Health Educators, Sleep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hygiene, behavioral sleep improvement, non-pharmacologic sleep aids, insomnia management, circadian rhythms, sleep physiology, sleep disorders, sleep environment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Improving sleep without supplements involves evidence-based behavioral and environmental modifications that optimize the body's natural sleep mechanisms. Sleep quality depends on the interaction of circadian rhythms—the body's internal clock—and homeostatic sleep drive, both of which can be influenced by lifestyle factors such as consistent sleep schedules, exposure to natural light, stress management, and exercise. Common synonyms for non-supplemental sleep improvement include behavioral sleep interventions, sleep hygiene, and cognitive-behavioral sleep strategies. Practical relevance lies in addressing insomnia and poor sleep without reliance on pharmacologic agents or dietary supplements, which may carry risks or side effects. Limitations of non-supplemental approaches include slower onset of benefits and variability in individual response. Safety considerations emphasize avoiding unproven or harmful alternative remedies, and recognizing signs requiring professional sleep evaluation. This module provides a comprehensive case-based approach covering physiologic bases, behavioral techniques, environmental adjustments, and evidence strength from clinical sleep research. The goal is to empower individuals and clinicians with practical, safe, and effective options to improve sleep naturally.</w:t>
      </w:r>
    </w:p>
    <w:p>
      <w:pPr>
        <w:pStyle w:val="Heading1"/>
      </w:pPr>
      <w:r>
        <w:t>Customer Questions Answered</w:t>
      </w:r>
    </w:p>
    <w:p>
      <w:pPr>
        <w:pStyle w:val="ListBullet"/>
      </w:pPr>
      <w:r>
        <w:t>What are the most effective natural ways to improve sleep quality?</w:t>
      </w:r>
    </w:p>
    <w:p>
      <w:pPr>
        <w:pStyle w:val="ListBullet"/>
      </w:pPr>
      <w:r>
        <w:t>Can changes in sleep environment really help with insomnia?</w:t>
      </w:r>
    </w:p>
    <w:p>
      <w:pPr>
        <w:pStyle w:val="ListBullet"/>
      </w:pPr>
      <w:r>
        <w:t>How does stress affect sleep and what can I do about it?</w:t>
      </w:r>
    </w:p>
    <w:p>
      <w:pPr>
        <w:pStyle w:val="ListBullet"/>
      </w:pPr>
      <w:r>
        <w:t>What role does exercise play in improving sleep without medications?</w:t>
      </w:r>
    </w:p>
    <w:p>
      <w:pPr>
        <w:pStyle w:val="ListBullet"/>
      </w:pPr>
      <w:r>
        <w:t>Are there dietary changes that can promote better sleep?</w:t>
      </w:r>
    </w:p>
    <w:p>
      <w:pPr>
        <w:pStyle w:val="ListBullet"/>
      </w:pPr>
      <w:r>
        <w:t>How important is consistent sleep timing for sleep quality?</w:t>
      </w:r>
    </w:p>
    <w:p>
      <w:pPr>
        <w:pStyle w:val="ListBullet"/>
      </w:pPr>
      <w:r>
        <w:t>Can relaxation techniques improve sleep?</w:t>
      </w:r>
    </w:p>
    <w:p>
      <w:pPr>
        <w:pStyle w:val="ListBullet"/>
      </w:pPr>
      <w:r>
        <w:t>What is sleep hygiene and how can I practice it?</w:t>
      </w:r>
    </w:p>
    <w:p>
      <w:pPr>
        <w:pStyle w:val="ListBullet"/>
      </w:pPr>
      <w:r>
        <w:t>How can I reduce nighttime awakenings without drugs?</w:t>
      </w:r>
    </w:p>
    <w:p>
      <w:pPr>
        <w:pStyle w:val="ListBullet"/>
      </w:pPr>
      <w:r>
        <w:t>Is exposure to light important for my sleep cycle?</w:t>
      </w:r>
    </w:p>
    <w:p>
      <w:pPr>
        <w:pStyle w:val="ListBullet"/>
      </w:pPr>
      <w:r>
        <w:t>What are common misconceptions about sleeping pills versus natural methods?</w:t>
      </w:r>
    </w:p>
    <w:p>
      <w:pPr>
        <w:pStyle w:val="ListBullet"/>
      </w:pPr>
      <w:r>
        <w:t>How do I evaluate if my poor sleep needs medical intervention or behavioral changes?</w:t>
      </w:r>
    </w:p>
    <w:p>
      <w:pPr>
        <w:pStyle w:val="Heading1"/>
      </w:pPr>
      <w:r>
        <w:t>Learning Objectives</w:t>
      </w:r>
    </w:p>
    <w:p>
      <w:pPr>
        <w:pStyle w:val="ListBullet"/>
      </w:pPr>
      <w:r>
        <w:t>Define key terms related to sleep physiology and behavioral interventions.</w:t>
      </w:r>
    </w:p>
    <w:p>
      <w:pPr>
        <w:pStyle w:val="ListBullet"/>
      </w:pPr>
      <w:r>
        <w:t>Explain how circadian rhythms and sleep drive affect sleep quality.</w:t>
      </w:r>
    </w:p>
    <w:p>
      <w:pPr>
        <w:pStyle w:val="ListBullet"/>
      </w:pPr>
      <w:r>
        <w:t>Identify behavioral techniques to improve sleep without supplements.</w:t>
      </w:r>
    </w:p>
    <w:p>
      <w:pPr>
        <w:pStyle w:val="ListBullet"/>
      </w:pPr>
      <w:r>
        <w:t>Describe environmental modifications conducive to better sleep.</w:t>
      </w:r>
    </w:p>
    <w:p>
      <w:pPr>
        <w:pStyle w:val="ListBullet"/>
      </w:pPr>
      <w:r>
        <w:t>Evaluate common misconceptions about sleep aids and natural solutions.</w:t>
      </w:r>
    </w:p>
    <w:p>
      <w:pPr>
        <w:pStyle w:val="ListBullet"/>
      </w:pPr>
      <w:r>
        <w:t>Understand evidence strength supporting non-pharmacologic sleep improvements.</w:t>
      </w:r>
    </w:p>
    <w:p>
      <w:pPr>
        <w:pStyle w:val="ListBullet"/>
      </w:pPr>
      <w:r>
        <w:t>Recognize safety considerations when avoiding supplements or medications for sleep.</w:t>
      </w:r>
    </w:p>
    <w:p>
      <w:pPr>
        <w:pStyle w:val="ListBullet"/>
      </w:pPr>
      <w:r>
        <w:t>Apply case study insights to real-world sleep improvement scenarios.</w:t>
      </w:r>
    </w:p>
    <w:p>
      <w:pPr>
        <w:pStyle w:val="Heading1"/>
      </w:pPr>
      <w:r>
        <w:t>Definition</w:t>
      </w:r>
    </w:p>
    <w:p>
      <w:r>
        <w:t>Improving sleep without supplements means enhancing sleep quality and duration through behavioral, environmental, and lifestyle modifications rather than using pharmacological agents or dietary supplements. This includes strategies such as maintaining consistent sleep schedules, optimizing the sleep environment, stress reduction, and appropriate daytime activities.</w:t>
      </w:r>
    </w:p>
    <w:p>
      <w:pPr>
        <w:pStyle w:val="Heading1"/>
      </w:pPr>
      <w:r>
        <w:t>Why This Matters</w:t>
      </w:r>
    </w:p>
    <w:p>
      <w:r>
        <w:t>Many people experience sleep problems but prefer to avoid medications or supplements due to side effects, dependency risks, or personal preference. Understanding how to improve sleep naturally is essential for safe, sustainable, and accessible sleep health. Such approaches reduce health risks and empower individuals to take control of their sleep hygiene and habits, ultimately improving overall well-being and quality of life.</w:t>
      </w:r>
    </w:p>
    <w:p>
      <w:pPr>
        <w:pStyle w:val="Heading1"/>
      </w:pPr>
      <w:r>
        <w:t>Understanding Sleep Physiology and Mechanisms</w:t>
      </w:r>
    </w:p>
    <w:p>
      <w:r>
        <w:t>Sleep is regulated by complex biological processes including the circadian rhythm and homeostatic sleep drive. The circadian rhythm is an approximately 24-hour cycle governed by the suprachiasmatic nucleus in the brain, influencing timing of sleep and wakefulness. The homeostatic sleep drive builds the longer one is awake, increasing the pressure to sleep. Together, these mechanisms coordinate optimal sleep timing and quality. Natural light exposure, melatonin secretion, and core body temperature fluctuations modulate these processes. Understanding these mechanisms helps inform behavioral interventions to better align sleep with physiology.</w:t>
      </w:r>
    </w:p>
    <w:p>
      <w:pPr>
        <w:pStyle w:val="Heading1"/>
      </w:pPr>
      <w:r>
        <w:t>Behavioral Interventions for Sleep Improvement</w:t>
      </w:r>
    </w:p>
    <w:p>
      <w:r>
        <w:t>Key behavioral strategies include establishing a consistent bedtime and wake time, limiting daytime napping, and implementing relaxation techniques such as progressive muscle relaxation or mindfulness meditation before bed. Cognitive-behavioral therapy for insomnia (CBT-I) is an evidence-based approach focusing on changing thoughts and behaviors disrupting sleep. Stimulus control methods, such as using the bed only for sleep and sex, help condition the brain to associate the bedroom with restful sleep. These interventions can significantly improve sleep efficiency without medication.</w:t>
      </w:r>
    </w:p>
    <w:p>
      <w:pPr>
        <w:pStyle w:val="Heading1"/>
      </w:pPr>
      <w:r>
        <w:t>Optimizing the Sleep Environment</w:t>
      </w:r>
    </w:p>
    <w:p>
      <w:r>
        <w:t>Creating a sleep-conducive environment involves minimizing noise, light, and temperature disturbances. The ideal bedroom is cool (typically 60-67°F), dark, and quiet. Using blackout curtains, earplugs, white noise machines, or fans can help. Comfortable bedding and minimizing electronic screen exposure before bedtime supports melatonin regulation. Removing clocks or devices that induce stress about sleep loss is also beneficial.</w:t>
      </w:r>
    </w:p>
    <w:p>
      <w:pPr>
        <w:pStyle w:val="Heading1"/>
      </w:pPr>
      <w:r>
        <w:t>Role of Stress Management and Relaxation Techniques</w:t>
      </w:r>
    </w:p>
    <w:p>
      <w:r>
        <w:t>Stress and anxiety impair sleep initiation and maintenance through increased sympathetic nervous system activity and cortisol secretion. Relaxation techniques such as deep breathing, guided imagery, and mindfulness-based stress reduction lower physiologic arousal and promote parasympathetic dominance conducive to sleep. Consistent practice of relaxation before bedtime can improve sleep latency and reduce nighttime awakenings.</w:t>
      </w:r>
    </w:p>
    <w:p>
      <w:pPr>
        <w:pStyle w:val="Heading1"/>
      </w:pPr>
      <w:r>
        <w:t>Physical Activity and Its Impact on Sleep</w:t>
      </w:r>
    </w:p>
    <w:p>
      <w:r>
        <w:t>Regular moderate physical activity promotes sleep quality by increasing sleep drive and reducing symptoms of anxiety and depression. Timing of exercise matters; vigorous exercise close to bedtime may be stimulating for some individuals, but generally morning or afternoon exercise is best. Exercise also helps regulate body temperature and circadian rhythms, facilitating earlier sleep onset and deeper sleep stages.</w:t>
      </w:r>
    </w:p>
    <w:p>
      <w:pPr>
        <w:pStyle w:val="Heading1"/>
      </w:pPr>
      <w:r>
        <w:t>Nutrition, Hydration, and Sleep</w:t>
      </w:r>
    </w:p>
    <w:p>
      <w:r>
        <w:t>Certain dietary patterns influence sleep. Consuming balanced meals with adequate vitamins like magnesium, calcium, and B vitamins supports nervous system functioning linked to sleep. Avoiding caffeine, nicotine, and heavy meals within several hours of bedtime reduces sleep disturbances. Hydration is important but excessive fluid intake before bed may cause nocturia and fragmented sleep. While some foods contain melatonin precursors, evidence for diet-induced melatonin increases is limited.</w:t>
      </w:r>
    </w:p>
    <w:p>
      <w:pPr>
        <w:pStyle w:val="Heading1"/>
      </w:pPr>
      <w:r>
        <w:t>Light Exposure and Circadian Rhythm Regulation</w:t>
      </w:r>
    </w:p>
    <w:p>
      <w:r>
        <w:t>Exposure to natural daylight, especially in the morning, helps entrain the circadian clock and improve alertness during the day and sleep quality at night. Conversely, exposure to blue light from screens or artificial lighting in the evening suppresses melatonin production, delaying sleep onset. Strategies to reduce evening light exposure include dimming lights, using blue light blocking glasses, and limiting screen time before bed.</w:t>
      </w:r>
    </w:p>
    <w:p>
      <w:pPr>
        <w:pStyle w:val="Heading1"/>
      </w:pPr>
      <w:r>
        <w:t>Common Misconceptions About Sleep and Natural Sleep Aids</w:t>
      </w:r>
    </w:p>
    <w:p>
      <w:r>
        <w:t>A frequent misconception is that supplements such as melatonin, valerian, or chamomile are universally safe and effective for all sleep problems; however, evidence is mixed and many lack rigorous clinical trials. Some believe that longer sleep is always better, whereas quality and regularity are more important. Others think that alcohol facilitates sleep—it may initially induce sleep but disrupts sleep architecture and causes awakenings. Understanding these myths helps individuals make informed choices.</w:t>
      </w:r>
    </w:p>
    <w:p>
      <w:pPr>
        <w:pStyle w:val="Heading1"/>
      </w:pPr>
      <w:r>
        <w:t>Limitations and When to Seek Professional Help</w:t>
      </w:r>
    </w:p>
    <w:p>
      <w:r>
        <w:t>Non-supplemental interventions may require weeks to show full benefits and have variable efficacy. For persistent or severe sleep problems, especially when accompanied by daytime impairment or symptoms suggestive of sleep disorders (e.g., sleep apnea, restless leg syndrome), professional evaluation is necessary. Behavioral strategies are often first-line, but some cases need medical or specialty interventions. Safety includes avoiding self-medicating with unproven or harmful agents.</w:t>
      </w:r>
    </w:p>
    <w:p>
      <w:pPr>
        <w:pStyle w:val="Heading1"/>
      </w:pPr>
      <w:r>
        <w:t>Safety Considerations and Avoiding Harmful Practices</w:t>
      </w:r>
    </w:p>
    <w:p>
      <w:r>
        <w:t>Natural does not always mean safe; some herbal remedies can interact with medications or cause adverse effects. Avoiding reliance on unregulated supplements reduces risk of contamination or overdose. Behavioral approaches for sleep improvement are generally safe and have minimal side effects. It's important to monitor for symptoms that worsen or new signs indicating medical problems. Consultation with healthcare providers ensures comprehensive and safe care.</w:t>
      </w:r>
    </w:p>
    <w:p>
      <w:pPr>
        <w:pStyle w:val="Heading1"/>
      </w:pPr>
      <w:r>
        <w:t>Practical Guidance</w:t>
      </w:r>
    </w:p>
    <w:p>
      <w:pPr>
        <w:pStyle w:val="ListBullet"/>
      </w:pPr>
      <w:r>
        <w:t>Maintain a regular sleep schedule even on weekends to regulate circadian rhythms.</w:t>
      </w:r>
    </w:p>
    <w:p>
      <w:pPr>
        <w:pStyle w:val="ListBullet"/>
      </w:pPr>
      <w:r>
        <w:t>Create a dark, quiet, and cool bedroom environment free of electronic devices.</w:t>
      </w:r>
    </w:p>
    <w:p>
      <w:pPr>
        <w:pStyle w:val="ListBullet"/>
      </w:pPr>
      <w:r>
        <w:t>Practice relaxation techniques such as deep breathing or meditation before bedtime.</w:t>
      </w:r>
    </w:p>
    <w:p>
      <w:pPr>
        <w:pStyle w:val="ListBullet"/>
      </w:pPr>
      <w:r>
        <w:t>Limit caffeine and nicotine intake, especially in the afternoon and evening hours.</w:t>
      </w:r>
    </w:p>
    <w:p>
      <w:pPr>
        <w:pStyle w:val="ListBullet"/>
      </w:pPr>
      <w:r>
        <w:t>Engage in regular moderate exercise but avoid vigorous activity close to bedtime.</w:t>
      </w:r>
    </w:p>
    <w:p>
      <w:pPr>
        <w:pStyle w:val="ListBullet"/>
      </w:pPr>
      <w:r>
        <w:t>Get exposure to natural sunlight in the morning to help reset your internal clock.</w:t>
      </w:r>
    </w:p>
    <w:p>
      <w:pPr>
        <w:pStyle w:val="ListBullet"/>
      </w:pPr>
      <w:r>
        <w:t>Avoid heavy meals and excessive fluids within 2-3 hours of bedtime to reduce sleep disruption.</w:t>
      </w:r>
    </w:p>
    <w:p>
      <w:pPr>
        <w:pStyle w:val="ListBullet"/>
      </w:pPr>
      <w:r>
        <w:t>Limit screen time and blue light exposure at least one hour before sleep by using screens less or employing blue light filters.</w:t>
      </w:r>
    </w:p>
    <w:p>
      <w:pPr>
        <w:pStyle w:val="ListBullet"/>
      </w:pPr>
      <w:r>
        <w:t>Use the bed only for sleep and intimacy to strengthen the association between bed and sleep.</w:t>
      </w:r>
    </w:p>
    <w:p>
      <w:pPr>
        <w:pStyle w:val="ListBullet"/>
      </w:pPr>
      <w:r>
        <w:t>Seek professional advice if sleep problems persist despite behavioral efforts or if you have concerning symptoms such as snoring, gasping, or restless legs.</w:t>
      </w:r>
    </w:p>
    <w:p>
      <w:pPr>
        <w:pStyle w:val="Heading1"/>
      </w:pPr>
      <w:r>
        <w:t>Safety Notes</w:t>
      </w:r>
    </w:p>
    <w:p>
      <w:pPr>
        <w:pStyle w:val="ListBullet"/>
      </w:pPr>
      <w:r>
        <w:t>Avoid unregulated supplements or herbal products without professional consultation due to potential side effects or interactions.</w:t>
      </w:r>
    </w:p>
    <w:p>
      <w:pPr>
        <w:pStyle w:val="ListBullet"/>
      </w:pPr>
      <w:r>
        <w:t>Do not use alcohol as a sleep aid; it may worsen sleep quality and disrupt natural sleep cycles.</w:t>
      </w:r>
    </w:p>
    <w:p>
      <w:pPr>
        <w:pStyle w:val="ListBullet"/>
      </w:pPr>
      <w:r>
        <w:t>If you experience severe daytime sleepiness or signs of sleep disorders, consult a healthcare provider promptly.</w:t>
      </w:r>
    </w:p>
    <w:p>
      <w:pPr>
        <w:pStyle w:val="ListBullet"/>
      </w:pPr>
      <w:r>
        <w:t>Be cautious with new behavioral techniques and discontinue practices that increase anxiety or negatively affect sleep.</w:t>
      </w:r>
    </w:p>
    <w:p>
      <w:pPr>
        <w:pStyle w:val="ListBullet"/>
      </w:pPr>
      <w:r>
        <w:t>Ensure exercise routines and schedules are appropriate for your health status and do not cause injury or excessive fatigue.</w:t>
      </w:r>
    </w:p>
    <w:p>
      <w:pPr>
        <w:pStyle w:val="Heading1"/>
      </w:pPr>
      <w:r>
        <w:t>Common Misconceptions</w:t>
      </w:r>
    </w:p>
    <w:p>
      <w:r>
        <w:rPr>
          <w:b/>
        </w:rPr>
        <w:t xml:space="preserve">Misconception: </w:t>
      </w:r>
      <w:r>
        <w:t>All natural supplements for sleep are safe and effective.</w:t>
      </w:r>
    </w:p>
    <w:p>
      <w:r>
        <w:rPr>
          <w:b/>
        </w:rPr>
        <w:t xml:space="preserve">Reality: </w:t>
      </w:r>
      <w:r>
        <w:t>Many natural supplements lack strong evidence for efficacy and can have risks or interact with medications.</w:t>
      </w:r>
    </w:p>
    <w:p>
      <w:r>
        <w:rPr>
          <w:b/>
        </w:rPr>
        <w:t xml:space="preserve">Misconception: </w:t>
      </w:r>
      <w:r>
        <w:t>Sleeping longer always means better sleep quality.</w:t>
      </w:r>
    </w:p>
    <w:p>
      <w:r>
        <w:rPr>
          <w:b/>
        </w:rPr>
        <w:t xml:space="preserve">Reality: </w:t>
      </w:r>
      <w:r>
        <w:t>Quality and regularity of sleep are more crucial than duration alone; oversleeping can sometimes indicate health issues.</w:t>
      </w:r>
    </w:p>
    <w:p>
      <w:r>
        <w:rPr>
          <w:b/>
        </w:rPr>
        <w:t xml:space="preserve">Misconception: </w:t>
      </w:r>
      <w:r>
        <w:t>Alcohol helps with sleeping through the night.</w:t>
      </w:r>
    </w:p>
    <w:p>
      <w:r>
        <w:rPr>
          <w:b/>
        </w:rPr>
        <w:t xml:space="preserve">Reality: </w:t>
      </w:r>
      <w:r>
        <w:t>Alcohol may induce sleep initially but disrupts sleep architecture and leads to frequent awakenings.</w:t>
      </w:r>
    </w:p>
    <w:p>
      <w:pPr>
        <w:pStyle w:val="Heading1"/>
      </w:pPr>
      <w:r>
        <w:t>Clinical Pearls</w:t>
      </w:r>
    </w:p>
    <w:p>
      <w:pPr>
        <w:pStyle w:val="ListNumber"/>
      </w:pPr>
      <w:r>
        <w:t>Consistent bed and wake times stabilize circadian rhythms and improve sleep quality.</w:t>
      </w:r>
    </w:p>
    <w:p>
      <w:pPr>
        <w:pStyle w:val="ListNumber"/>
      </w:pPr>
      <w:r>
        <w:t>Stimulus control techniques help reduce conditioned arousal associated with insomnia.</w:t>
      </w:r>
    </w:p>
    <w:p>
      <w:pPr>
        <w:pStyle w:val="ListNumber"/>
      </w:pPr>
      <w:r>
        <w:t>Morning light exposure is one of the strongest entrainers of the circadian clock.</w:t>
      </w:r>
    </w:p>
    <w:p>
      <w:pPr>
        <w:pStyle w:val="ListNumber"/>
      </w:pPr>
      <w:r>
        <w:t>Combining several behavioral strategies often yields better sleep improvements than any single approach.</w:t>
      </w:r>
    </w:p>
    <w:p>
      <w:pPr>
        <w:pStyle w:val="ListNumber"/>
      </w:pPr>
      <w:r>
        <w:t>Avoiding electronic device use before bed supports melatonin secretion and faster sleep onset.</w:t>
      </w:r>
    </w:p>
    <w:p>
      <w:pPr>
        <w:pStyle w:val="Heading1"/>
      </w:pPr>
      <w:r>
        <w:t>Key Takeaways</w:t>
      </w:r>
    </w:p>
    <w:p>
      <w:pPr>
        <w:pStyle w:val="ListBullet"/>
      </w:pPr>
      <w:r>
        <w:t>Non-supplemental strategies focus on behavior, environment, and lifestyle modifications to improve sleep.</w:t>
      </w:r>
    </w:p>
    <w:p>
      <w:pPr>
        <w:pStyle w:val="ListBullet"/>
      </w:pPr>
      <w:r>
        <w:t>Circadian rhythms and sleep homeostasis are foundational mechanisms regulating sleep-wake cycles.</w:t>
      </w:r>
    </w:p>
    <w:p>
      <w:pPr>
        <w:pStyle w:val="ListBullet"/>
      </w:pPr>
      <w:r>
        <w:t>Establishing a consistent sleep schedule is critical for synchronizing internal clocks.</w:t>
      </w:r>
    </w:p>
    <w:p>
      <w:pPr>
        <w:pStyle w:val="ListBullet"/>
      </w:pPr>
      <w:r>
        <w:t>Optimizing the sleep environment reduces external disruptions and promotes restful sleep.</w:t>
      </w:r>
    </w:p>
    <w:p>
      <w:pPr>
        <w:pStyle w:val="ListBullet"/>
      </w:pPr>
      <w:r>
        <w:t>Stress management through relaxation techniques lowers physiologic arousal interfering with sleep.</w:t>
      </w:r>
    </w:p>
    <w:p>
      <w:pPr>
        <w:pStyle w:val="ListBullet"/>
      </w:pPr>
      <w:r>
        <w:t>Regular exercise and proper nutrition support sleep physiology but require timing considerations.</w:t>
      </w:r>
    </w:p>
    <w:p>
      <w:pPr>
        <w:pStyle w:val="ListBullet"/>
      </w:pPr>
      <w:r>
        <w:t>Limiting evening exposure to blue light preserves melatonin production and sleep onset timing.</w:t>
      </w:r>
    </w:p>
    <w:p>
      <w:pPr>
        <w:pStyle w:val="ListBullet"/>
      </w:pPr>
      <w:r>
        <w:t>Persistent or severe sleep disturbances should be evaluated by healthcare professionals for underlying disorders.</w:t>
      </w:r>
    </w:p>
    <w:p>
      <w:pPr>
        <w:pStyle w:val="Heading1"/>
      </w:pPr>
      <w:r>
        <w:t>Glossary</w:t>
      </w:r>
    </w:p>
    <w:p>
      <w:r>
        <w:rPr>
          <w:b/>
        </w:rPr>
        <w:t xml:space="preserve">Sleep Hygiene: </w:t>
      </w:r>
      <w:r>
        <w:t>Practices and habits that promote consistent, uninterrupted, and restful sleep.</w:t>
      </w:r>
    </w:p>
    <w:p>
      <w:r>
        <w:rPr>
          <w:b/>
        </w:rPr>
        <w:t xml:space="preserve">Circadian Rhythm: </w:t>
      </w:r>
      <w:r>
        <w:t>The body's internal 24-hour biological clock regulating sleep-wake cycles and other physiological processes.</w:t>
      </w:r>
    </w:p>
    <w:p>
      <w:r>
        <w:rPr>
          <w:b/>
        </w:rPr>
        <w:t xml:space="preserve">Homeostatic Sleep Drive: </w:t>
      </w:r>
      <w:r>
        <w:t>The increasing pressure to sleep the longer one stays awake, balanced by sleep itself.</w:t>
      </w:r>
    </w:p>
    <w:p>
      <w:r>
        <w:rPr>
          <w:b/>
        </w:rPr>
        <w:t xml:space="preserve">Melatonin: </w:t>
      </w:r>
      <w:r>
        <w:t>A hormone produced mainly by the pineal gland that helps regulate sleep-wake timing.</w:t>
      </w:r>
    </w:p>
    <w:p>
      <w:r>
        <w:rPr>
          <w:b/>
        </w:rPr>
        <w:t xml:space="preserve">Stimulus Control: </w:t>
      </w:r>
      <w:r>
        <w:t>Behavioral technique conditioning the brain to associate the bed with sleeping only, not with wakefulness or stress.</w:t>
      </w:r>
    </w:p>
    <w:p>
      <w:r>
        <w:rPr>
          <w:b/>
        </w:rPr>
        <w:t xml:space="preserve">Progressive Muscle Relaxation: </w:t>
      </w:r>
      <w:r>
        <w:t>A relaxation method involving sequential tensing and relaxing of muscle groups to reduce physical tension and promote calm.</w:t>
      </w:r>
    </w:p>
    <w:p>
      <w:r>
        <w:rPr>
          <w:b/>
        </w:rPr>
        <w:t xml:space="preserve">Blue Light: </w:t>
      </w:r>
      <w:r>
        <w:t>A high-energy visible light wavelength emitted by screens and some artificial lighting that can suppress melatonin secretion.</w:t>
      </w:r>
    </w:p>
    <w:p>
      <w:r>
        <w:rPr>
          <w:b/>
        </w:rPr>
        <w:t xml:space="preserve">Cognitive-Behavioral Therapy for Insomnia (CBT-I): </w:t>
      </w:r>
      <w:r>
        <w:t>An evidence-based psychological treatment aiming to change thoughts and behaviors that hinder sleep.</w:t>
      </w:r>
    </w:p>
    <w:p>
      <w:pPr>
        <w:pStyle w:val="Heading1"/>
      </w:pPr>
      <w:r>
        <w:t>Related Modules</w:t>
      </w:r>
    </w:p>
    <w:p>
      <w:pPr>
        <w:pStyle w:val="ListBullet"/>
      </w:pPr>
      <w:r>
        <w:t>SOM-SLP-101</w:t>
      </w:r>
    </w:p>
    <w:p>
      <w:pPr>
        <w:pStyle w:val="ListBullet"/>
      </w:pPr>
      <w:r>
        <w:t>SOM-BHV-204</w:t>
      </w:r>
    </w:p>
    <w:p>
      <w:pPr>
        <w:pStyle w:val="ListBullet"/>
      </w:pPr>
      <w:r>
        <w:t>SOM-PHY-310</w:t>
      </w:r>
    </w:p>
    <w:p>
      <w:pPr>
        <w:pStyle w:val="Heading1"/>
      </w:pPr>
      <w:r>
        <w:t>Illustration Specifications</w:t>
      </w:r>
    </w:p>
    <w:p>
      <w:pPr>
        <w:pStyle w:val="Heading2"/>
      </w:pPr>
      <w:r>
        <w:t>CASE-030-ILLUS-01 - Circadian Rhythm and Sleep Cycle</w:t>
      </w:r>
    </w:p>
    <w:p>
      <w:r>
        <w:t>Type: Diagram</w:t>
      </w:r>
    </w:p>
    <w:p>
      <w:r>
        <w:t>A visual diagram illustrating the 24-hour circadian rhythm with sleep-wake cycle phases including melatonin secretion and core body temperature changes.</w:t>
      </w:r>
    </w:p>
    <w:p>
      <w:r>
        <w:t>Alt text: Diagram of circadian rhythm showing sleep and wake periods, melatonin levels, and body temperature fluctuations.</w:t>
      </w:r>
    </w:p>
    <w:p>
      <w:pPr>
        <w:pStyle w:val="Heading2"/>
      </w:pPr>
      <w:r>
        <w:t>CASE-030-ILLUS-02 - Sleep Hygiene Checklist</w:t>
      </w:r>
    </w:p>
    <w:p>
      <w:r>
        <w:t>Type: Infographic</w:t>
      </w:r>
    </w:p>
    <w:p>
      <w:r>
        <w:t>An infographic summarizing effective sleep hygiene practices such as regular schedule, environment optimization, and relaxation techniques.</w:t>
      </w:r>
    </w:p>
    <w:p>
      <w:r>
        <w:t>Alt text: Checklist infographic of practical sleep hygiene behaviors for improving sleep quality.</w:t>
      </w:r>
    </w:p>
    <w:p>
      <w:pPr>
        <w:pStyle w:val="Heading2"/>
      </w:pPr>
      <w:r>
        <w:t>CASE-030-ILLUS-03 - Relaxation Techniques Before Bedtime</w:t>
      </w:r>
    </w:p>
    <w:p>
      <w:r>
        <w:t>Type: Illustration</w:t>
      </w:r>
    </w:p>
    <w:p>
      <w:r>
        <w:t>Visual step-by-step illustrations demonstrating progressive muscle relaxation and deep breathing exercises.</w:t>
      </w:r>
    </w:p>
    <w:p>
      <w:r>
        <w:t>Alt text: Stepwise illustrations showing how to perform progressive muscle relaxation and deep breathing for improved sleep.</w:t>
      </w:r>
    </w:p>
    <w:p>
      <w:pPr>
        <w:pStyle w:val="Heading2"/>
      </w:pPr>
      <w:r>
        <w:t>CASE-030-ILLUS-04 - Impact of Light Exposure on Sleep</w:t>
      </w:r>
    </w:p>
    <w:p>
      <w:r>
        <w:t>Type: Chart</w:t>
      </w:r>
    </w:p>
    <w:p>
      <w:r>
        <w:t>Chart showing how different types of light exposure during day and night affect melatonin levels and sleep onset latency.</w:t>
      </w:r>
    </w:p>
    <w:p>
      <w:r>
        <w:t>Alt text: Chart depicting the effect of morning natural light vs blue light at night on melatonin production and sleep timing.</w:t>
      </w:r>
    </w:p>
    <w:p>
      <w:pPr>
        <w:pStyle w:val="Heading1"/>
      </w:pPr>
      <w:r>
        <w:t>References</w:t>
      </w:r>
    </w:p>
    <w:p>
      <w:pPr>
        <w:pStyle w:val="ListBullet"/>
      </w:pPr>
      <w:r>
        <w:t>Behavioral and Psychological Treatments of Insomnia: Update of the Recent Evidence (Review) | American Academy of Sleep Medicine | 2022 | Unverified | Unverified</w:t>
      </w:r>
    </w:p>
    <w:p>
      <w:pPr>
        <w:pStyle w:val="ListBullet"/>
      </w:pPr>
      <w:r>
        <w:t>Nonpharmacologic Treatments for Insomnia | National Center for Complementary and Integrative Health (NCCIH) | 2023 | https://www.nccih.nih.gov/health/insomnia-and-sleep-disorders#nonpharmacologic-treatments | Verified</w:t>
      </w:r>
    </w:p>
    <w:p>
      <w:pPr>
        <w:pStyle w:val="ListBullet"/>
      </w:pPr>
      <w:r>
        <w:t>Sleep Hygiene Practices and Their Effects on Sleep Quality: A Systematic Review | Journal of Clinical Sleep Medicine | 2021 | Unverified | Unverified</w:t>
      </w:r>
    </w:p>
    <w:p>
      <w:pPr>
        <w:pStyle w:val="ListBullet"/>
      </w:pPr>
      <w:r>
        <w:t>The Role of Exercise in Sleep Improvement | Sleep Foundation | 2023 | https://www.sleepfoundation.org/exercise-and-sleep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