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CASE-052 - Case Study: Menopause Weight Gain</w:t>
      </w:r>
    </w:p>
    <w:p>
      <w:r>
        <w:rPr>
          <w:i/>
        </w:rPr>
        <w:t>A realistic educational scenario integrating physiology, prevention, lifestyle, and safety for case study: menopause weight gain.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Women's Health Scenarios</w:t>
            </w:r>
          </w:p>
        </w:tc>
      </w:tr>
      <w:tr>
        <w:tc>
          <w:tcPr>
            <w:tcW w:type="dxa" w:w="4968"/>
          </w:tcPr>
          <w:p>
            <w:r>
              <w:rPr>
                <w:b/>
              </w:rPr>
              <w:t>SOM stages</w:t>
            </w:r>
          </w:p>
        </w:tc>
        <w:tc>
          <w:tcPr>
            <w:tcW w:type="dxa" w:w="4968"/>
          </w:tcPr>
          <w:p>
            <w:r>
              <w:t>Perimenopause, Menopause, Postmenopause</w:t>
            </w:r>
          </w:p>
        </w:tc>
      </w:tr>
      <w:tr>
        <w:tc>
          <w:tcPr>
            <w:tcW w:type="dxa" w:w="4968"/>
          </w:tcPr>
          <w:p>
            <w:r>
              <w:rPr>
                <w:b/>
              </w:rPr>
              <w:t>Audience</w:t>
            </w:r>
          </w:p>
        </w:tc>
        <w:tc>
          <w:tcPr>
            <w:tcW w:type="dxa" w:w="4968"/>
          </w:tcPr>
          <w:p>
            <w:r>
              <w:t>Health Consumers, Clinicians, Health Educators</w:t>
            </w:r>
          </w:p>
        </w:tc>
      </w:tr>
      <w:tr>
        <w:tc>
          <w:tcPr>
            <w:tcW w:type="dxa" w:w="4968"/>
          </w:tcPr>
          <w:p>
            <w:r>
              <w:rPr>
                <w:b/>
              </w:rPr>
              <w:t>Reading level</w:t>
            </w:r>
          </w:p>
        </w:tc>
        <w:tc>
          <w:tcPr>
            <w:tcW w:type="dxa" w:w="4968"/>
          </w:tcPr>
          <w:p>
            <w:r>
              <w:t>Intermediate (Grades 10-12)</w:t>
            </w:r>
          </w:p>
        </w:tc>
      </w:tr>
      <w:tr>
        <w:tc>
          <w:tcPr>
            <w:tcW w:type="dxa" w:w="4968"/>
          </w:tcPr>
          <w:p>
            <w:r>
              <w:rPr>
                <w:b/>
              </w:rPr>
              <w:t>Keywords</w:t>
            </w:r>
          </w:p>
        </w:tc>
        <w:tc>
          <w:tcPr>
            <w:tcW w:type="dxa" w:w="4968"/>
          </w:tcPr>
          <w:p>
            <w:r>
              <w:t>menopause, weight gain, menopausal transition, metabolism, lifestyle modification, hormone changes, body composition, obesity prevention, physical activity, diet, women's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Menopause weight gain refers to increases in body weight and changes in body composition commonly observed during the menopausal transition, typically occurring in women aged 45-55 years. This phenomenon is influenced by complex physiological changes, including declining levels of ovarian hormones, particularly estrogen, which affect metabolism, fat distribution, and muscle mass. Estrogen decline promotes increased abdominal fat accumulation and decreases in lean muscle, contributing to reduced resting metabolic rate. Weight gain during menopause is often multifactorial, involving hormonal shifts, aging-related metabolic changes, lifestyle factors such as decreased physical activity, and dietary habits. Although weight gain is common, it is not an unavoidable consequence; research suggests that targeted lifestyle interventions—such as regular aerobic and resistance exercise, balanced nutrition focusing on adequate protein and fiber, and behavioral changes—can mitigate weight gain and improve body composition. Limitations of current evidence include variability in individual response and the complexity of isolating hormonal effects from aging and lifestyle influences. Safety considerations emphasize the importance of avoiding unproven supplements or extreme diets. Understanding menopause weight gain is essential for personalized health education and prevention strategies to reduce risks associated with obesity, cardiovascular disease, and metabolic syndrome in midlife women.</w:t>
      </w:r>
    </w:p>
    <w:p>
      <w:pPr>
        <w:pStyle w:val="Heading1"/>
      </w:pPr>
      <w:r>
        <w:t>Customer Questions Answered</w:t>
      </w:r>
    </w:p>
    <w:p>
      <w:pPr>
        <w:pStyle w:val="ListBullet"/>
      </w:pPr>
      <w:r>
        <w:t>What causes weight gain during menopause?</w:t>
      </w:r>
    </w:p>
    <w:p>
      <w:pPr>
        <w:pStyle w:val="ListBullet"/>
      </w:pPr>
      <w:r>
        <w:t>Is menopause weight gain inevitable?</w:t>
      </w:r>
    </w:p>
    <w:p>
      <w:pPr>
        <w:pStyle w:val="ListBullet"/>
      </w:pPr>
      <w:r>
        <w:t>How does hormonal change in menopause affect metabolism?</w:t>
      </w:r>
    </w:p>
    <w:p>
      <w:pPr>
        <w:pStyle w:val="ListBullet"/>
      </w:pPr>
      <w:r>
        <w:t>What role does estrogen play in body fat distribution?</w:t>
      </w:r>
    </w:p>
    <w:p>
      <w:pPr>
        <w:pStyle w:val="ListBullet"/>
      </w:pPr>
      <w:r>
        <w:t>Can lifestyle choices prevent or reduce menopause weight gain?</w:t>
      </w:r>
    </w:p>
    <w:p>
      <w:pPr>
        <w:pStyle w:val="ListBullet"/>
      </w:pPr>
      <w:r>
        <w:t>Are there safe and effective treatments for menopause-related weight gain?</w:t>
      </w:r>
    </w:p>
    <w:p>
      <w:pPr>
        <w:pStyle w:val="ListBullet"/>
      </w:pPr>
      <w:r>
        <w:t>How does menopause affect muscle mass and fat tissue?</w:t>
      </w:r>
    </w:p>
    <w:p>
      <w:pPr>
        <w:pStyle w:val="ListBullet"/>
      </w:pPr>
      <w:r>
        <w:t>What dietary changes support weight management during menopause?</w:t>
      </w:r>
    </w:p>
    <w:p>
      <w:pPr>
        <w:pStyle w:val="ListBullet"/>
      </w:pPr>
      <w:r>
        <w:t>Is physical activity beneficial for managing weight during menopause?</w:t>
      </w:r>
    </w:p>
    <w:p>
      <w:pPr>
        <w:pStyle w:val="ListBullet"/>
      </w:pPr>
      <w:r>
        <w:t>Are there medications that influence weight gain during menopause?</w:t>
      </w:r>
    </w:p>
    <w:p>
      <w:pPr>
        <w:pStyle w:val="ListBullet"/>
      </w:pPr>
      <w:r>
        <w:t>What misconceptions exist about menopause and weight gain?</w:t>
      </w:r>
    </w:p>
    <w:p>
      <w:pPr>
        <w:pStyle w:val="ListBullet"/>
      </w:pPr>
      <w:r>
        <w:t>How can women monitor and respond to body composition changes during menopause?</w:t>
      </w:r>
    </w:p>
    <w:p>
      <w:pPr>
        <w:pStyle w:val="Heading1"/>
      </w:pPr>
      <w:r>
        <w:t>Learning Objectives</w:t>
      </w:r>
    </w:p>
    <w:p>
      <w:pPr>
        <w:pStyle w:val="ListBullet"/>
      </w:pPr>
      <w:r>
        <w:t>Define menopause weight gain and describe its physiological basis.</w:t>
      </w:r>
    </w:p>
    <w:p>
      <w:pPr>
        <w:pStyle w:val="ListBullet"/>
      </w:pPr>
      <w:r>
        <w:t>Explain the role of hormonal changes, especially estrogen decline, in fat distribution and metabolism.</w:t>
      </w:r>
    </w:p>
    <w:p>
      <w:pPr>
        <w:pStyle w:val="ListBullet"/>
      </w:pPr>
      <w:r>
        <w:t>Identify lifestyle factors that contribute to or mitigate weight gain during menopause.</w:t>
      </w:r>
    </w:p>
    <w:p>
      <w:pPr>
        <w:pStyle w:val="ListBullet"/>
      </w:pPr>
      <w:r>
        <w:t>Discuss evidence-based strategies for prevention and management of menopause-related weight gain.</w:t>
      </w:r>
    </w:p>
    <w:p>
      <w:pPr>
        <w:pStyle w:val="ListBullet"/>
      </w:pPr>
      <w:r>
        <w:t>Recognize common misconceptions about menopause and weight changes.</w:t>
      </w:r>
    </w:p>
    <w:p>
      <w:pPr>
        <w:pStyle w:val="ListBullet"/>
      </w:pPr>
      <w:r>
        <w:t>Describe safety considerations relevant to weight management in menopausal women.</w:t>
      </w:r>
    </w:p>
    <w:p>
      <w:pPr>
        <w:pStyle w:val="ListBullet"/>
      </w:pPr>
      <w:r>
        <w:t>Understand changes in body composition including muscle mass during menopause.</w:t>
      </w:r>
    </w:p>
    <w:p>
      <w:pPr>
        <w:pStyle w:val="ListBullet"/>
      </w:pPr>
      <w:r>
        <w:t>Apply knowledge of menopause weight gain to patient education and lifestyle counseling.</w:t>
      </w:r>
    </w:p>
    <w:p>
      <w:pPr>
        <w:pStyle w:val="Heading1"/>
      </w:pPr>
      <w:r>
        <w:t>Definition</w:t>
      </w:r>
    </w:p>
    <w:p>
      <w:r>
        <w:t>Menopause weight gain refers to the increase in body weight and shifts in fat distribution and body composition observed during the menopausal transition associated with hormonal changes and aging processes in women.</w:t>
      </w:r>
    </w:p>
    <w:p>
      <w:pPr>
        <w:pStyle w:val="Heading1"/>
      </w:pPr>
      <w:r>
        <w:t>Why This Matters</w:t>
      </w:r>
    </w:p>
    <w:p>
      <w:r>
        <w:t>Understanding menopause weight gain empowers women and healthcare providers to proactively address body composition changes during midlife. Effective prevention and management reduce risks of obesity-related health problems such as diabetes, cardiovascular disease, and decreased quality of life, improving long-term wellness in women.</w:t>
      </w:r>
    </w:p>
    <w:p>
      <w:pPr>
        <w:pStyle w:val="Heading1"/>
      </w:pPr>
      <w:r>
        <w:t>Understanding Menopause and Its Phases</w:t>
      </w:r>
    </w:p>
    <w:p>
      <w:r>
        <w:t>Menopause is defined as the permanent cessation of menstruation due to ovarian follicle depletion, typically occurring around age 51. It involves phases: perimenopause (transition phase with irregular cycles), menopause (12 months of amenorrhea), and postmenopause. During these phases, hormonal fluctuations, especially estrogen decline, contribute to systemic changes affecting metabolism, body composition, and health outcomes in women.</w:t>
      </w:r>
    </w:p>
    <w:p>
      <w:pPr>
        <w:pStyle w:val="Heading1"/>
      </w:pPr>
      <w:r>
        <w:t>Physiological Mechanisms Behind Menopause Weight Gain</w:t>
      </w:r>
    </w:p>
    <w:p>
      <w:r>
        <w:t>Weight gain around menopause results from complex physiological changes. Decreased estrogen levels affect fat distribution, promoting visceral (abdominal) fat accumulation over peripheral subcutaneous fat. These hormonal shifts also reduce resting metabolic rate due to decreased lean muscle mass and alterations in energy expenditure. Additionally, changes in appetite regulation and insulin sensitivity may contribute. Aging processes compound these effects, modifying how the body processes and stores energy.</w:t>
      </w:r>
    </w:p>
    <w:p>
      <w:pPr>
        <w:pStyle w:val="Heading1"/>
      </w:pPr>
      <w:r>
        <w:t>Role of Estrogen in Metabolism and Fat Distribution</w:t>
      </w:r>
    </w:p>
    <w:p>
      <w:r>
        <w:t>Estrogen, primarily estradiol, plays a critical role in regulating body fat and metabolism. It favors subcutaneous fat deposition (hips and thighs) and inhibits visceral fat accumulation. Declining estrogen during menopause shifts fat to the abdominal area, a pattern linked to increased cardiovascular and metabolic risks. Estrogen also influences mitochondrial function and insulin sensitivity, further affecting metabolic health.</w:t>
      </w:r>
    </w:p>
    <w:p>
      <w:pPr>
        <w:pStyle w:val="Heading1"/>
      </w:pPr>
      <w:r>
        <w:t>Impact on Muscle Mass and Body Composition</w:t>
      </w:r>
    </w:p>
    <w:p>
      <w:r>
        <w:t>Menopause-related hormonal changes contribute to sarcopenia—age-related loss of muscle mass and strength. Reduced estrogen levels and declining physical activity levels exacerbate muscle atrophy. Loss of lean muscle reduces basal metabolic rate, facilitating fat gain even when caloric intake remains stable. Maintaining muscle mass through resistance training is crucial for metabolic health and weight management during menopause.</w:t>
      </w:r>
    </w:p>
    <w:p>
      <w:pPr>
        <w:pStyle w:val="Heading1"/>
      </w:pPr>
      <w:r>
        <w:t>Lifestyle Factors Influencing Menopause Weight Gain</w:t>
      </w:r>
    </w:p>
    <w:p>
      <w:r>
        <w:t>Physical inactivity, poor dietary habits, stress, and sleep disturbances common during menopause contribute significantly to weight gain. Sedentary behavior decreases calorie expenditure, while excessive caloric intake, especially from processed and high-sugar foods, promotes fat gain. Stress-induced cortisol secretion can also enhance abdominal fat deposition. Addressing these lifestyle factors is critical to prevention and management.</w:t>
      </w:r>
    </w:p>
    <w:p>
      <w:pPr>
        <w:pStyle w:val="Heading1"/>
      </w:pPr>
      <w:r>
        <w:t>Evidence-Based Dietary Approaches</w:t>
      </w:r>
    </w:p>
    <w:p>
      <w:r>
        <w:t>Balanced nutrition supports weight control during menopause. Diets emphasizing whole grains, lean proteins, fruits, vegetables, and healthy fats improve satiety and nutrient density. Adequate protein intake (1.0–1.2 g/kg body weight/day) helps preserve muscle mass. Limiting added sugars and refined carbohydrates helps manage insulin sensitivity and fat accumulation. Emerging evidence supports the Mediterranean diet's benefit in reducing cardiovascular risk and managing weight in midlife women.</w:t>
      </w:r>
    </w:p>
    <w:p>
      <w:pPr>
        <w:pStyle w:val="Heading1"/>
      </w:pPr>
      <w:r>
        <w:t>Role of Physical Activity and Exercise</w:t>
      </w:r>
    </w:p>
    <w:p>
      <w:r>
        <w:t>Regular physical activity is essential for mitigating menopause weight gain. Aerobic exercises increase energy expenditure and improve cardiovascular health, while resistance training preserves or increases muscle mass, counteracting sarcopenia and metabolic slowdown. Current guidelines recommend at least 150 minutes of moderate-intensity aerobic activity weekly combined with muscle-strengthening activities two or more days per week for midlife women.</w:t>
      </w:r>
    </w:p>
    <w:p>
      <w:pPr>
        <w:pStyle w:val="Heading1"/>
      </w:pPr>
      <w:r>
        <w:t>Pharmacological and Hormonal Treatments</w:t>
      </w:r>
    </w:p>
    <w:p>
      <w:r>
        <w:t>While lifestyle modifications are first-line, hormone therapy (HT) can influence body composition in select menopausal women. HT, typically involving estrogen and progestin, may reduce visceral fat and improve insulin sensitivity but carries risks and contraindications. Weight loss medications have limited specific evidence for menopause but may be considered in obesity management. Non-pharmacologic approaches remain foundational, and safety profiles must be carefully evaluated.</w:t>
      </w:r>
    </w:p>
    <w:p>
      <w:pPr>
        <w:pStyle w:val="Heading1"/>
      </w:pPr>
      <w:r>
        <w:t>Common Misconceptions and Myths</w:t>
      </w:r>
    </w:p>
    <w:p>
      <w:r>
        <w:t>There are prevalent myths that menopause inevitably causes uncontrollable weight gain or that estrogen therapy is a guaranteed weight loss solution. Some believe all weight gain is due to menopause, ignoring lifestyle factors and aging. Clarifying these misconceptions is critical to empower effective weight management strategies that combine physiology understanding with practical lifestyle changes.</w:t>
      </w:r>
    </w:p>
    <w:p>
      <w:pPr>
        <w:pStyle w:val="Heading1"/>
      </w:pPr>
      <w:r>
        <w:t>Monitoring and Practical Strategies for Women</w:t>
      </w:r>
    </w:p>
    <w:p>
      <w:r>
        <w:t>Women can monitor weight, waist circumference, and body composition changes to track menopause-related changes. Practical strategies include incorporating structured exercise, mindful eating practices, stress management, and adequate sleep. Health professionals can provide personalized counseling emphasizing sustainable lifestyle adjustments rather than quick fixes, promoting long-term health and well-being.</w:t>
      </w:r>
    </w:p>
    <w:p>
      <w:pPr>
        <w:pStyle w:val="Heading1"/>
      </w:pPr>
      <w:r>
        <w:t>Practical Guidance</w:t>
      </w:r>
    </w:p>
    <w:p>
      <w:pPr>
        <w:pStyle w:val="ListBullet"/>
      </w:pPr>
      <w:r>
        <w:t>Engage in regular aerobic and resistance exercise tailored to individual ability.</w:t>
      </w:r>
    </w:p>
    <w:p>
      <w:pPr>
        <w:pStyle w:val="ListBullet"/>
      </w:pPr>
      <w:r>
        <w:t>Adopt a balanced and nutrient-dense diet focusing on adequate protein and fiber.</w:t>
      </w:r>
    </w:p>
    <w:p>
      <w:pPr>
        <w:pStyle w:val="ListBullet"/>
      </w:pPr>
      <w:r>
        <w:t>Monitor body weight and waist circumference regularly but avoid excessive focus on scale weight alone.</w:t>
      </w:r>
    </w:p>
    <w:p>
      <w:pPr>
        <w:pStyle w:val="ListBullet"/>
      </w:pPr>
      <w:r>
        <w:t>Consult healthcare providers before starting hormone therapy or weight loss medications.</w:t>
      </w:r>
    </w:p>
    <w:p>
      <w:pPr>
        <w:pStyle w:val="ListBullet"/>
      </w:pPr>
      <w:r>
        <w:t>Avoid fad diets or unproven supplements marketed specifically for menopause weight gain.</w:t>
      </w:r>
    </w:p>
    <w:p>
      <w:pPr>
        <w:pStyle w:val="ListBullet"/>
      </w:pPr>
      <w:r>
        <w:t>Manage stress through techniques such as mindfulness, yoga, or counseling.</w:t>
      </w:r>
    </w:p>
    <w:p>
      <w:pPr>
        <w:pStyle w:val="ListBullet"/>
      </w:pPr>
      <w:r>
        <w:t>Ensure sufficient sleep, aiming for 7–9 hours per night, to support hormonal balance and weight regulation.</w:t>
      </w:r>
    </w:p>
    <w:p>
      <w:pPr>
        <w:pStyle w:val="ListBullet"/>
      </w:pPr>
      <w:r>
        <w:t>Incorporate strength training to preserve muscle mass and metabolic rate.</w:t>
      </w:r>
    </w:p>
    <w:p>
      <w:pPr>
        <w:pStyle w:val="Heading1"/>
      </w:pPr>
      <w:r>
        <w:t>Safety Notes</w:t>
      </w:r>
    </w:p>
    <w:p>
      <w:pPr>
        <w:pStyle w:val="ListBullet"/>
      </w:pPr>
      <w:r>
        <w:t>Hormone therapy may not be suitable for all women and requires medical evaluation regarding risks and benefits.</w:t>
      </w:r>
    </w:p>
    <w:p>
      <w:pPr>
        <w:pStyle w:val="ListBullet"/>
      </w:pPr>
      <w:r>
        <w:t>Weight loss supplements are often unregulated and may have harmful side effects; consult a healthcare professional before use.</w:t>
      </w:r>
    </w:p>
    <w:p>
      <w:pPr>
        <w:pStyle w:val="ListBullet"/>
      </w:pPr>
      <w:r>
        <w:t>Extreme caloric restriction can worsen muscle loss and metabolic dysfunction, especially in midlife women.</w:t>
      </w:r>
    </w:p>
    <w:p>
      <w:pPr>
        <w:pStyle w:val="ListBullet"/>
      </w:pPr>
      <w:r>
        <w:t>Exercise programs should be adapted to individual fitness levels to prevent injury.</w:t>
      </w:r>
    </w:p>
    <w:p>
      <w:pPr>
        <w:pStyle w:val="ListBullet"/>
      </w:pPr>
      <w:r>
        <w:t>Medical causes of weight gain, such as thyroid disorders, should be evaluated when weight changes are significant or rapid.</w:t>
      </w:r>
    </w:p>
    <w:p>
      <w:pPr>
        <w:pStyle w:val="Heading1"/>
      </w:pPr>
      <w:r>
        <w:t>Common Misconceptions</w:t>
      </w:r>
    </w:p>
    <w:p>
      <w:r>
        <w:rPr>
          <w:b/>
        </w:rPr>
        <w:t xml:space="preserve">Misconception: </w:t>
      </w:r>
      <w:r>
        <w:t>Menopause always causes significant and unavoidable weight gain.</w:t>
      </w:r>
    </w:p>
    <w:p>
      <w:r>
        <w:rPr>
          <w:b/>
        </w:rPr>
        <w:t xml:space="preserve">Reality: </w:t>
      </w:r>
      <w:r>
        <w:t>While weight gain is common, it is influenced by modifiable lifestyle factors and aging; it is not inevitable nor solely caused by menopause.</w:t>
      </w:r>
    </w:p>
    <w:p>
      <w:r>
        <w:rPr>
          <w:b/>
        </w:rPr>
        <w:t xml:space="preserve">Misconception: </w:t>
      </w:r>
      <w:r>
        <w:t>Estrogen replacement therapy guarantees weight loss during menopause.</w:t>
      </w:r>
    </w:p>
    <w:p>
      <w:r>
        <w:rPr>
          <w:b/>
        </w:rPr>
        <w:t xml:space="preserve">Reality: </w:t>
      </w:r>
      <w:r>
        <w:t>Hormone therapy may influence fat distribution but is not a standalone or guaranteed weight loss treatment and carries potential risks.</w:t>
      </w:r>
    </w:p>
    <w:p>
      <w:r>
        <w:rPr>
          <w:b/>
        </w:rPr>
        <w:t xml:space="preserve">Misconception: </w:t>
      </w:r>
      <w:r>
        <w:t>Only hormones affect menopause weight gain; lifestyle choices do not matter.</w:t>
      </w:r>
    </w:p>
    <w:p>
      <w:r>
        <w:rPr>
          <w:b/>
        </w:rPr>
        <w:t xml:space="preserve">Reality: </w:t>
      </w:r>
      <w:r>
        <w:t>Lifestyle factors including diet, exercise, and stress management substantially affect weight during menopause.</w:t>
      </w:r>
    </w:p>
    <w:p>
      <w:pPr>
        <w:pStyle w:val="Heading1"/>
      </w:pPr>
      <w:r>
        <w:t>Clinical Pearls</w:t>
      </w:r>
    </w:p>
    <w:p>
      <w:pPr>
        <w:pStyle w:val="ListNumber"/>
      </w:pPr>
      <w:r>
        <w:t>Assess body composition changes rather than relying exclusively on scale weight.</w:t>
      </w:r>
    </w:p>
    <w:p>
      <w:pPr>
        <w:pStyle w:val="ListNumber"/>
      </w:pPr>
      <w:r>
        <w:t>Encourage resistance training to combat muscle loss and metabolic decline.</w:t>
      </w:r>
    </w:p>
    <w:p>
      <w:pPr>
        <w:pStyle w:val="ListNumber"/>
      </w:pPr>
      <w:r>
        <w:t>Personalize lifestyle interventions considering patient preferences, comorbidities, and safety.</w:t>
      </w:r>
    </w:p>
    <w:p>
      <w:pPr>
        <w:pStyle w:val="ListNumber"/>
      </w:pPr>
      <w:r>
        <w:t>Educate women about the multifactorial nature of menopause weight gain to set realistic expectations.</w:t>
      </w:r>
    </w:p>
    <w:p>
      <w:pPr>
        <w:pStyle w:val="ListNumber"/>
      </w:pPr>
      <w:r>
        <w:t>Screen for other medical conditions and medications that may contribute to weight changes.</w:t>
      </w:r>
    </w:p>
    <w:p>
      <w:pPr>
        <w:pStyle w:val="Heading1"/>
      </w:pPr>
      <w:r>
        <w:t>Key Takeaways</w:t>
      </w:r>
    </w:p>
    <w:p>
      <w:pPr>
        <w:pStyle w:val="ListBullet"/>
      </w:pPr>
      <w:r>
        <w:t>Menopause weight gain involves hormonal, metabolic, and lifestyle factors.</w:t>
      </w:r>
    </w:p>
    <w:p>
      <w:pPr>
        <w:pStyle w:val="ListBullet"/>
      </w:pPr>
      <w:r>
        <w:t>Estrogen decline shifts fat distribution to the abdomen, increasing health risks.</w:t>
      </w:r>
    </w:p>
    <w:p>
      <w:pPr>
        <w:pStyle w:val="ListBullet"/>
      </w:pPr>
      <w:r>
        <w:t>Muscle mass loss during menopause reduces resting metabolic rate.</w:t>
      </w:r>
    </w:p>
    <w:p>
      <w:pPr>
        <w:pStyle w:val="ListBullet"/>
      </w:pPr>
      <w:r>
        <w:t>Lifestyle modifications are effective to prevent or reduce weight gain during menopause.</w:t>
      </w:r>
    </w:p>
    <w:p>
      <w:pPr>
        <w:pStyle w:val="ListBullet"/>
      </w:pPr>
      <w:r>
        <w:t>Balanced diet and regular physical activity, especially resistance training, are key.</w:t>
      </w:r>
    </w:p>
    <w:p>
      <w:pPr>
        <w:pStyle w:val="ListBullet"/>
      </w:pPr>
      <w:r>
        <w:t>Hormone therapy may influence body composition but is not a primary weight loss strategy.</w:t>
      </w:r>
    </w:p>
    <w:p>
      <w:pPr>
        <w:pStyle w:val="ListBullet"/>
      </w:pPr>
      <w:r>
        <w:t>Common myths about menopause weight gain often overlook the role of aging and lifestyle.</w:t>
      </w:r>
    </w:p>
    <w:p>
      <w:pPr>
        <w:pStyle w:val="ListBullet"/>
      </w:pPr>
      <w:r>
        <w:t>Safety considerations are essential when considering treatments for menopause weight management.</w:t>
      </w:r>
    </w:p>
    <w:p>
      <w:pPr>
        <w:pStyle w:val="Heading1"/>
      </w:pPr>
      <w:r>
        <w:t>Glossary</w:t>
      </w:r>
    </w:p>
    <w:p>
      <w:r>
        <w:rPr>
          <w:b/>
        </w:rPr>
        <w:t xml:space="preserve">Menopause: </w:t>
      </w:r>
      <w:r>
        <w:t>The permanent cessation of menstruation resulting from the loss of ovarian follicular activity, marking the end of reproductive capacity.</w:t>
      </w:r>
    </w:p>
    <w:p>
      <w:r>
        <w:rPr>
          <w:b/>
        </w:rPr>
        <w:t xml:space="preserve">Estrogen: </w:t>
      </w:r>
      <w:r>
        <w:t>A group of hormones, including estradiol, that regulate female reproductive functions and influence body fat distribution.</w:t>
      </w:r>
    </w:p>
    <w:p>
      <w:r>
        <w:rPr>
          <w:b/>
        </w:rPr>
        <w:t xml:space="preserve">Perimenopause: </w:t>
      </w:r>
      <w:r>
        <w:t>The transitional period before menopause characterized by hormonal fluctuations and menstrual irregularities.</w:t>
      </w:r>
    </w:p>
    <w:p>
      <w:r>
        <w:rPr>
          <w:b/>
        </w:rPr>
        <w:t xml:space="preserve">Body Composition: </w:t>
      </w:r>
      <w:r>
        <w:t>The proportion of fat mass to lean mass (muscle, bone, water) in the body.</w:t>
      </w:r>
    </w:p>
    <w:p>
      <w:r>
        <w:rPr>
          <w:b/>
        </w:rPr>
        <w:t xml:space="preserve">Resting Metabolic Rate (RMR): </w:t>
      </w:r>
      <w:r>
        <w:t>The amount of energy expended by the body at rest to maintain vital functions.</w:t>
      </w:r>
    </w:p>
    <w:p>
      <w:r>
        <w:rPr>
          <w:b/>
        </w:rPr>
        <w:t xml:space="preserve">Sarcopenia: </w:t>
      </w:r>
      <w:r>
        <w:t>Age-related decline in skeletal muscle mass and strength.</w:t>
      </w:r>
    </w:p>
    <w:p>
      <w:r>
        <w:rPr>
          <w:b/>
        </w:rPr>
        <w:t xml:space="preserve">Visceral Fat: </w:t>
      </w:r>
      <w:r>
        <w:t>Fat stored within the abdominal cavity surrounding internal organs, linked to metabolic risks.</w:t>
      </w:r>
    </w:p>
    <w:p>
      <w:r>
        <w:rPr>
          <w:b/>
        </w:rPr>
        <w:t xml:space="preserve">Resistance Training: </w:t>
      </w:r>
      <w:r>
        <w:t>Exercise that improves muscle strength by working against resistance, such as weights or bodyweight.</w:t>
      </w:r>
    </w:p>
    <w:p>
      <w:pPr>
        <w:pStyle w:val="Heading1"/>
      </w:pPr>
      <w:r>
        <w:t>Related Modules</w:t>
      </w:r>
    </w:p>
    <w:p>
      <w:pPr>
        <w:pStyle w:val="ListBullet"/>
      </w:pPr>
      <w:r>
        <w:t>CASE-047</w:t>
      </w:r>
    </w:p>
    <w:p>
      <w:pPr>
        <w:pStyle w:val="ListBullet"/>
      </w:pPr>
      <w:r>
        <w:t>CASE-083</w:t>
      </w:r>
    </w:p>
    <w:p>
      <w:pPr>
        <w:pStyle w:val="ListBullet"/>
      </w:pPr>
      <w:r>
        <w:t>WH-012</w:t>
      </w:r>
    </w:p>
    <w:p>
      <w:pPr>
        <w:pStyle w:val="Heading1"/>
      </w:pPr>
      <w:r>
        <w:t>Illustration Specifications</w:t>
      </w:r>
    </w:p>
    <w:p>
      <w:pPr>
        <w:pStyle w:val="Heading2"/>
      </w:pPr>
      <w:r>
        <w:t>ILL-052-01 - Hormonal Changes Across Menopause</w:t>
      </w:r>
    </w:p>
    <w:p>
      <w:r>
        <w:t>Type: Diagram</w:t>
      </w:r>
    </w:p>
    <w:p>
      <w:r>
        <w:t>Graphic illustrating estrogen and other hormone level changes throughout perimenopause, menopause, and postmenopause.</w:t>
      </w:r>
    </w:p>
    <w:p>
      <w:r>
        <w:t>Alt text: Graph showing estrogen decline over menopausal transition.</w:t>
      </w:r>
    </w:p>
    <w:p>
      <w:pPr>
        <w:pStyle w:val="Heading2"/>
      </w:pPr>
      <w:r>
        <w:t>ILL-052-02 - Fat Distribution Patterns Before and After Menopause</w:t>
      </w:r>
    </w:p>
    <w:p>
      <w:r>
        <w:t>Type: Comparison Image</w:t>
      </w:r>
    </w:p>
    <w:p>
      <w:r>
        <w:t>Side-by-side illustrations depicting typical fat deposition in premenopausal versus postmenopausal women.</w:t>
      </w:r>
    </w:p>
    <w:p>
      <w:r>
        <w:t>Alt text: Body outlines showing fat distribution changes from hips/thighs to abdomen.</w:t>
      </w:r>
    </w:p>
    <w:p>
      <w:pPr>
        <w:pStyle w:val="Heading2"/>
      </w:pPr>
      <w:r>
        <w:t>ILL-052-03 - Exercise Types Beneficial for Menopause Weight Management</w:t>
      </w:r>
    </w:p>
    <w:p>
      <w:r>
        <w:t>Type: Infographic</w:t>
      </w:r>
    </w:p>
    <w:p>
      <w:r>
        <w:t>Visual guide to aerobic vs resistance training and their roles in weight and muscle mass management.</w:t>
      </w:r>
    </w:p>
    <w:p>
      <w:r>
        <w:t>Alt text: Icons representing running, cycling, weightlifting, and yoga as exercise types.</w:t>
      </w:r>
    </w:p>
    <w:p>
      <w:pPr>
        <w:pStyle w:val="Heading2"/>
      </w:pPr>
      <w:r>
        <w:t>ILL-052-04 - Balanced Diet Components for Menopause</w:t>
      </w:r>
    </w:p>
    <w:p>
      <w:r>
        <w:t>Type: Chart</w:t>
      </w:r>
    </w:p>
    <w:p>
      <w:r>
        <w:t>Pie chart showing recommended proportions of macronutrients and fiber-rich foods in a menopause-supportive diet.</w:t>
      </w:r>
    </w:p>
    <w:p>
      <w:r>
        <w:t>Alt text: Illustration of food groups and their recommended portions for midlife women.</w:t>
      </w:r>
    </w:p>
    <w:p>
      <w:pPr>
        <w:pStyle w:val="Heading1"/>
      </w:pPr>
      <w:r>
        <w:t>References</w:t>
      </w:r>
    </w:p>
    <w:p>
      <w:pPr>
        <w:pStyle w:val="ListBullet"/>
      </w:pPr>
      <w:r>
        <w:t>Menopause and Body Fat Distribution: A Critical Review | Santoro N, Epperson CN, Mathews SB | 2015 | Unverified | Unverified</w:t>
      </w:r>
    </w:p>
    <w:p>
      <w:pPr>
        <w:pStyle w:val="ListBullet"/>
      </w:pPr>
      <w:r>
        <w:t>Diet and Physical Activity for Menopausal Women: Evidence-Based Interventions | North American Menopause Society (NAMS) | 2020 | Unverified | Unverified</w:t>
      </w:r>
    </w:p>
    <w:p>
      <w:pPr>
        <w:pStyle w:val="ListBullet"/>
      </w:pPr>
      <w:r>
        <w:t>Hormone Therapy and Weight Regulation in Menopause | The Endocrine Society | 2019 | Unverified | Unverified</w:t>
      </w:r>
    </w:p>
    <w:p>
      <w:pPr>
        <w:pStyle w:val="ListBullet"/>
      </w:pPr>
      <w:r>
        <w:t>Sarcopenia in Aging Women: Impact of Menopause | Morley JE et al. | 2014 | Unverified | Unverified</w:t>
      </w:r>
    </w:p>
    <w:p>
      <w:pPr>
        <w:pStyle w:val="ListBullet"/>
      </w:pPr>
      <w:r>
        <w:t>Physical Activity Guidelines for American Adults | U.S. Department of Health and Human Services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