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MEN-012 - High Blood Pressure in Men</w:t>
      </w:r>
    </w:p>
    <w:p>
      <w:r>
        <w:rPr>
          <w:i/>
        </w:rPr>
        <w:t>Risk factors, prevention, evidence, and practical actions related to high blood pressure in men.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Men's Health</w:t>
            </w:r>
          </w:p>
        </w:tc>
      </w:tr>
      <w:tr>
        <w:tc>
          <w:tcPr>
            <w:tcW w:type="dxa" w:w="4968"/>
          </w:tcPr>
          <w:p>
            <w:r>
              <w:rPr>
                <w:b/>
              </w:rPr>
              <w:t>Category</w:t>
            </w:r>
          </w:p>
        </w:tc>
        <w:tc>
          <w:tcPr>
            <w:tcW w:type="dxa" w:w="4968"/>
          </w:tcPr>
          <w:p>
            <w:r>
              <w:t>Cardiometabolic Health</w:t>
            </w:r>
          </w:p>
        </w:tc>
      </w:tr>
      <w:tr>
        <w:tc>
          <w:tcPr>
            <w:tcW w:type="dxa" w:w="4968"/>
          </w:tcPr>
          <w:p>
            <w:r>
              <w:rPr>
                <w:b/>
              </w:rPr>
              <w:t>SOM stages</w:t>
            </w:r>
          </w:p>
        </w:tc>
        <w:tc>
          <w:tcPr>
            <w:tcW w:type="dxa" w:w="4968"/>
          </w:tcPr>
          <w:p>
            <w:r>
              <w:t>Prevention, Diagnosis, Management</w:t>
            </w:r>
          </w:p>
        </w:tc>
      </w:tr>
      <w:tr>
        <w:tc>
          <w:tcPr>
            <w:tcW w:type="dxa" w:w="4968"/>
          </w:tcPr>
          <w:p>
            <w:r>
              <w:rPr>
                <w:b/>
              </w:rPr>
              <w:t>Audience</w:t>
            </w:r>
          </w:p>
        </w:tc>
        <w:tc>
          <w:tcPr>
            <w:tcW w:type="dxa" w:w="4968"/>
          </w:tcPr>
          <w:p>
            <w:r>
              <w:t>Men, Healthcare Providers, Caregivers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Hypertension, Blood pressure, Men's health, Cardiometabolic risk, Lifestyle, Prevention, Medication, Cardiovascular disease</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High Blood Pressure, also known as hypertension, is a common cardiometabolic condition characterized by consistently elevated arterial blood pressure. In men, it significantly increases the risk of cardiovascular disease, stroke, kidney damage, and other health complications. Blood pressure is measured using two numbers: systolic pressure (pressure during heartbeats) and diastolic pressure (pressure between beats). Hypertension is generally defined as systolic pressure ≥130 mmHg or diastolic pressure ≥80 mmHg according to current guidelines. Multiple mechanisms contribute to hypertension in men, including genetic predisposition, excessive salt intake, obesity, sedentary lifestyle, excess alcohol consumption, and stress. Age and biological sex influence blood pressure regulation, with men typically showing higher prevalence earlier in life compared to women. Effective prevention and management strategies emphasize lifestyle modification—such as diet rich in fruits and vegetables, regular physical activity, weight control, smoking cessation, and limiting alcohol—and may require pharmacological treatment when lifestyle measures are insufficient. Blood pressure control in men reduces risk of heart attacks, heart failure, stroke, and kidney disease. Limitations in current knowledge include the variable blood pressure responses to interventions and gender-specific differences in mechanisms and drug effects. Safety considerations highlight monitoring for medication side effects and avoiding abrupt cessation. Understanding high blood pressure’s complexities and personalized management is crucial in improving men's cardiometabolic health outcomes. Major synonyms include hypertension, elevated blood pressure, and the term "HTN" commonly used in clinical settings.</w:t>
      </w:r>
    </w:p>
    <w:p>
      <w:pPr>
        <w:pStyle w:val="Heading1"/>
      </w:pPr>
      <w:r>
        <w:t>Customer Questions Answered</w:t>
      </w:r>
    </w:p>
    <w:p>
      <w:pPr>
        <w:pStyle w:val="ListBullet"/>
      </w:pPr>
      <w:r>
        <w:t>What is high blood pressure and how is it measured?</w:t>
      </w:r>
    </w:p>
    <w:p>
      <w:pPr>
        <w:pStyle w:val="ListBullet"/>
      </w:pPr>
      <w:r>
        <w:t>Why are men at risk for high blood pressure?</w:t>
      </w:r>
    </w:p>
    <w:p>
      <w:pPr>
        <w:pStyle w:val="ListBullet"/>
      </w:pPr>
      <w:r>
        <w:t>What are the main causes of hypertension in men?</w:t>
      </w:r>
    </w:p>
    <w:p>
      <w:pPr>
        <w:pStyle w:val="ListBullet"/>
      </w:pPr>
      <w:r>
        <w:t>How does high blood pressure affect men's health specifically?</w:t>
      </w:r>
    </w:p>
    <w:p>
      <w:pPr>
        <w:pStyle w:val="ListBullet"/>
      </w:pPr>
      <w:r>
        <w:t>What lifestyle changes can men make to prevent or reduce high blood pressure?</w:t>
      </w:r>
    </w:p>
    <w:p>
      <w:pPr>
        <w:pStyle w:val="ListBullet"/>
      </w:pPr>
      <w:r>
        <w:t>How effective are medications for managing high blood pressure in men?</w:t>
      </w:r>
    </w:p>
    <w:p>
      <w:pPr>
        <w:pStyle w:val="ListBullet"/>
      </w:pPr>
      <w:r>
        <w:t>Are there gender differences in blood pressure regulation?</w:t>
      </w:r>
    </w:p>
    <w:p>
      <w:pPr>
        <w:pStyle w:val="ListBullet"/>
      </w:pPr>
      <w:r>
        <w:t>What are the symptoms of high blood pressure in men?</w:t>
      </w:r>
    </w:p>
    <w:p>
      <w:pPr>
        <w:pStyle w:val="ListBullet"/>
      </w:pPr>
      <w:r>
        <w:t>Can high blood pressure cause other health complications in men?</w:t>
      </w:r>
    </w:p>
    <w:p>
      <w:pPr>
        <w:pStyle w:val="ListBullet"/>
      </w:pPr>
      <w:r>
        <w:t>How often should men get their blood pressure checked?</w:t>
      </w:r>
    </w:p>
    <w:p>
      <w:pPr>
        <w:pStyle w:val="ListBullet"/>
      </w:pPr>
      <w:r>
        <w:t>What role does stress play in men's blood pressure?</w:t>
      </w:r>
    </w:p>
    <w:p>
      <w:pPr>
        <w:pStyle w:val="ListBullet"/>
      </w:pPr>
      <w:r>
        <w:t>Is high blood pressure hereditary in men?</w:t>
      </w:r>
    </w:p>
    <w:p>
      <w:pPr>
        <w:pStyle w:val="Heading1"/>
      </w:pPr>
      <w:r>
        <w:t>Learning Objectives</w:t>
      </w:r>
    </w:p>
    <w:p>
      <w:pPr>
        <w:pStyle w:val="ListBullet"/>
      </w:pPr>
      <w:r>
        <w:t>Define high blood pressure and understand how it is measured.</w:t>
      </w:r>
    </w:p>
    <w:p>
      <w:pPr>
        <w:pStyle w:val="ListBullet"/>
      </w:pPr>
      <w:r>
        <w:t>Describe risk factors specific to men for developing hypertension.</w:t>
      </w:r>
    </w:p>
    <w:p>
      <w:pPr>
        <w:pStyle w:val="ListBullet"/>
      </w:pPr>
      <w:r>
        <w:t>Identify physiological mechanisms influencing blood pressure regulation in men.</w:t>
      </w:r>
    </w:p>
    <w:p>
      <w:pPr>
        <w:pStyle w:val="ListBullet"/>
      </w:pPr>
      <w:r>
        <w:t>Understand evidence-based lifestyle and pharmacological interventions for hypertension.</w:t>
      </w:r>
    </w:p>
    <w:p>
      <w:pPr>
        <w:pStyle w:val="ListBullet"/>
      </w:pPr>
      <w:r>
        <w:t>Recognize symptoms, complications, and diagnostic approaches.</w:t>
      </w:r>
    </w:p>
    <w:p>
      <w:pPr>
        <w:pStyle w:val="ListBullet"/>
      </w:pPr>
      <w:r>
        <w:t>Distinguish gender-specific considerations in hypertension management.</w:t>
      </w:r>
    </w:p>
    <w:p>
      <w:pPr>
        <w:pStyle w:val="ListBullet"/>
      </w:pPr>
      <w:r>
        <w:t>Appreciate the importance of routine blood pressure monitoring in men.</w:t>
      </w:r>
    </w:p>
    <w:p>
      <w:pPr>
        <w:pStyle w:val="ListBullet"/>
      </w:pPr>
      <w:r>
        <w:t>Correct common misconceptions about high blood pressure.</w:t>
      </w:r>
    </w:p>
    <w:p>
      <w:pPr>
        <w:pStyle w:val="Heading1"/>
      </w:pPr>
      <w:r>
        <w:t>Definition</w:t>
      </w:r>
    </w:p>
    <w:p>
      <w:r>
        <w:t>High blood pressure or hypertension is a condition where the force of blood against the artery walls is consistently too high, typically defined as a systolic blood pressure of 130 mmHg or more, or diastolic blood pressure of 80 mmHg or more. This elevated pressure increases strain on the heart and arteries and can lead to serious health problems if untreated.</w:t>
      </w:r>
    </w:p>
    <w:p>
      <w:pPr>
        <w:pStyle w:val="Heading1"/>
      </w:pPr>
      <w:r>
        <w:t>Why This Matters</w:t>
      </w:r>
    </w:p>
    <w:p>
      <w:r>
        <w:t>Hypertension is a leading modifiable risk factor for cardiovascular disease, especially in men who develop complications at younger ages. Early identification and effective management reduce risks of heart attacks, strokes, kidney failure, and premature death. Understanding specific male risk factors and treatment responses helps tailor better prevention and care strategies.</w:t>
      </w:r>
    </w:p>
    <w:p>
      <w:pPr>
        <w:pStyle w:val="Heading1"/>
      </w:pPr>
      <w:r>
        <w:t>What is High Blood Pressure (Hypertension)?</w:t>
      </w:r>
    </w:p>
    <w:p>
      <w:r>
        <w:t>High Blood Pressure, medically termed hypertension, is a chronic condition characterized by persistently elevated arterial blood pressure levels. Blood pressure is expressed in millimeters of mercury (mmHg) and recorded as two numbers: systolic pressure (pressure exerted when the heart contracts) and diastolic pressure (pressure when the heart relaxes). Hypertension is diagnosed when readings consistently show systolic pressure ≥130 mmHg or diastolic pressure ≥80 mmHg, as per recent guidelines from organizations such as the American Heart Association. Hypertension is often called a 'silent killer' because it may not cause noticeable symptoms until significant organ damage occurs.</w:t>
      </w:r>
    </w:p>
    <w:p>
      <w:pPr>
        <w:pStyle w:val="Heading1"/>
      </w:pPr>
      <w:r>
        <w:t>How is Blood Pressure Measured?</w:t>
      </w:r>
    </w:p>
    <w:p>
      <w:r>
        <w:t>Blood pressure is measured using a sphygmomanometer, either manual or automated, which inflates a cuff around the upper arm and records pressure during heartbeats and pauses. Accurate measurement requires proper technique including appropriate cuff size, patient seated with arm at heart level, rest period before measurement, and multiple readings over time. Home blood pressure monitors enable patients to track levels regularly, which helps in diagnosis and management.</w:t>
      </w:r>
    </w:p>
    <w:p>
      <w:pPr>
        <w:pStyle w:val="Heading1"/>
      </w:pPr>
      <w:r>
        <w:t>Prevalence and Risk Factors for Hypertension in Men</w:t>
      </w:r>
    </w:p>
    <w:p>
      <w:r>
        <w:t>Men are at increased risk of developing hypertension compared to women until around the sixth decade of life, likely due to factors such as hormonal influences, lifestyle behaviors, and genetic predisposition. Risk factors include obesity, high dietary salt intake, excess alcohol consumption, physical inactivity, chronic stress, smoking, family history of hypertension, and older age. Some emerging evidence suggests testosterone and other sex hormones may modulate vascular tone and kidney function contributing to sex differences in blood pressure.</w:t>
      </w:r>
    </w:p>
    <w:p>
      <w:pPr>
        <w:pStyle w:val="Heading1"/>
      </w:pPr>
      <w:r>
        <w:t>Physiological Mechanisms of Blood Pressure Regulation in Men</w:t>
      </w:r>
    </w:p>
    <w:p>
      <w:r>
        <w:t>Blood pressure regulation involves complex interactions between the nervous system, kidneys, blood vessels, and hormones. Men may exhibit differences in renin-angiotensin-aldosterone system activity, sympathetic nervous system tone, and endothelial function compared to women. Vascular stiffness, salt sensitivity, and balance of vasodilatory and vasoconstrictor agents also affect blood pressure levels. These physiological distinctions contribute to how hypertension develops and responds to treatment in men.</w:t>
      </w:r>
    </w:p>
    <w:p>
      <w:pPr>
        <w:pStyle w:val="Heading1"/>
      </w:pPr>
      <w:r>
        <w:t>Symptoms and Detection of High Blood Pressure</w:t>
      </w:r>
    </w:p>
    <w:p>
      <w:r>
        <w:t>Hypertension is frequently asymptomatic, especially in early stages, which is why routine screening is essential. When symptoms do occur, they may include headaches, dizziness, nosebleeds, or visual disturbances, but these are nonspecific. Complications from uncontrolled hypertension such as chest pain, breathlessness, or neurological deficits indicate organ damage like heart disease or stroke. Regular blood pressure checks are recommended for adult men, starting from young adulthood or earlier if risk factors are present.</w:t>
      </w:r>
    </w:p>
    <w:p>
      <w:pPr>
        <w:pStyle w:val="Heading1"/>
      </w:pPr>
      <w:r>
        <w:t>Health Risks and Complications related to High Blood Pressure in Men</w:t>
      </w:r>
    </w:p>
    <w:p>
      <w:r>
        <w:t>Uncontrolled hypertension elevates the risk of cardiovascular diseases including coronary artery disease, heart failure, arrhythmias, stroke, as well as chronic kidney disease and cognitive impairment. Men with hypertension also have higher incidence of metabolic syndrome and type 2 diabetes, which further augment risks. These conditions contribute to increased morbidity and mortality and reduced quality of life if hypertension is not adequately managed.</w:t>
      </w:r>
    </w:p>
    <w:p>
      <w:pPr>
        <w:pStyle w:val="Heading1"/>
      </w:pPr>
      <w:r>
        <w:t>Lifestyle Modifications for Prevention and Management</w:t>
      </w:r>
    </w:p>
    <w:p>
      <w:r>
        <w:t>Evidence strongly supports lifestyle changes as first-line interventions to prevent and control high blood pressure in men. Recommended modifications include adopting a DASH (Dietary Approaches to Stop Hypertension) style diet rich in fruits, vegetables, whole grains, and low in sodium and saturated fat; engaging in regular aerobic physical activity (at least 150 minutes weekly); weight loss where overweight or obese; limiting alcohol intake; quitting smoking; and stress reduction techniques like mindfulness or counseling. Even modest improvements yield measurable blood pressure reductions.</w:t>
      </w:r>
    </w:p>
    <w:p>
      <w:pPr>
        <w:pStyle w:val="Heading1"/>
      </w:pPr>
      <w:r>
        <w:t>Pharmacological Treatment of Hypertension in Men</w:t>
      </w:r>
    </w:p>
    <w:p>
      <w:r>
        <w:t>When lifestyle interventions alone are insufficient, pharmacological therapy is initiated. Classes of antihypertensive drugs include ACE inhibitors, angiotensin receptor blockers, diuretics, beta-blockers, and calcium channel blockers. Treatment choice may be influenced by coexisting conditions and patient tolerance. Some studies indicate sex-based differences in drug response warrant personalized regimens. Adherence to prescribed medication and regular follow-up are vital to achieving blood pressure control and mitigating adverse events.</w:t>
      </w:r>
    </w:p>
    <w:p>
      <w:pPr>
        <w:pStyle w:val="Heading1"/>
      </w:pPr>
      <w:r>
        <w:t>Monitoring and Follow-Up Care</w:t>
      </w:r>
    </w:p>
    <w:p>
      <w:r>
        <w:t>Men diagnosed with hypertension should undergo regular monitoring of blood pressure to assess treatment efficacy. Monitoring frequency depends on blood pressure level, comorbidity, and treatment phase but often ranges from monthly to biannual. Home monitoring may complement clinic measurements. Healthcare providers also evaluate for target organ damage via laboratory tests, ECG, or imaging as indicated. Continued patient education about medication adherence, lifestyle, and symptom recognition is important for ongoing management.</w:t>
      </w:r>
    </w:p>
    <w:p>
      <w:pPr>
        <w:pStyle w:val="Heading1"/>
      </w:pPr>
      <w:r>
        <w:t>Common Misconceptions about High Blood Pressure</w:t>
      </w:r>
    </w:p>
    <w:p>
      <w:r>
        <w:t>A prevalent misconception is that only older adults or symptomatic individuals can have hypertension. Many men mistakenly believe they only need to check blood pressure if feeling unwell. Another myth is that stress or occasional high readings signify chronic hypertension. Some men fear medications cause harmful side effects and thus avoid treatment, despite clear benefits. Correcting these beliefs promotes earlier diagnosis, adherence, and better health outcomes.</w:t>
      </w:r>
    </w:p>
    <w:p>
      <w:pPr>
        <w:pStyle w:val="Heading1"/>
      </w:pPr>
      <w:r>
        <w:t>Safety Considerations and Limitations in Hypertension Management</w:t>
      </w:r>
    </w:p>
    <w:p>
      <w:r>
        <w:t>While medications are generally safe, side effects like electrolyte imbalance, fatigue, or dizziness can occur requiring regimen adjustments. Sudden cessation of therapy can cause dangerous rebound hypertension. Lifestyle modifications are generally safe but should be tailored to individual capability. Limitations in knowledge include incomplete understanding of gender-specific responses and long-term effectiveness of various interventions. Monitoring for drug interactions and comorbidities is essential to minimize risks.</w:t>
      </w:r>
    </w:p>
    <w:p>
      <w:pPr>
        <w:pStyle w:val="Heading1"/>
      </w:pPr>
      <w:r>
        <w:t>Practical Guidance</w:t>
      </w:r>
    </w:p>
    <w:p>
      <w:pPr>
        <w:pStyle w:val="ListBullet"/>
      </w:pPr>
      <w:r>
        <w:t>Measure blood pressure regularly using validated devices.</w:t>
      </w:r>
    </w:p>
    <w:p>
      <w:pPr>
        <w:pStyle w:val="ListBullet"/>
      </w:pPr>
      <w:r>
        <w:t>Adopt a heart-healthy diet low in salt and saturated fats.</w:t>
      </w:r>
    </w:p>
    <w:p>
      <w:pPr>
        <w:pStyle w:val="ListBullet"/>
      </w:pPr>
      <w:r>
        <w:t>Engage in moderate exercise for at least 150 minutes weekly.</w:t>
      </w:r>
    </w:p>
    <w:p>
      <w:pPr>
        <w:pStyle w:val="ListBullet"/>
      </w:pPr>
      <w:r>
        <w:t>Limit alcohol intake and avoid smoking.</w:t>
      </w:r>
    </w:p>
    <w:p>
      <w:pPr>
        <w:pStyle w:val="ListBullet"/>
      </w:pPr>
      <w:r>
        <w:t>Consult healthcare provider for blood pressure readings consistently above 130/80 mmHg.</w:t>
      </w:r>
    </w:p>
    <w:p>
      <w:pPr>
        <w:pStyle w:val="ListBullet"/>
      </w:pPr>
      <w:r>
        <w:t>Adhere strictly to prescribed antihypertensive medications.</w:t>
      </w:r>
    </w:p>
    <w:p>
      <w:pPr>
        <w:pStyle w:val="ListBullet"/>
      </w:pPr>
      <w:r>
        <w:t>Be aware of symptoms that could indicate complications such as chest pain or neurological signs and seek immediate care.</w:t>
      </w:r>
    </w:p>
    <w:p>
      <w:pPr>
        <w:pStyle w:val="ListBullet"/>
      </w:pPr>
      <w:r>
        <w:t>Address stress through relaxation techniques or professional support.</w:t>
      </w:r>
    </w:p>
    <w:p>
      <w:pPr>
        <w:pStyle w:val="ListBullet"/>
      </w:pPr>
      <w:r>
        <w:t>Maintain scheduled follow-up visits to monitor control and adjust treatment.</w:t>
      </w:r>
    </w:p>
    <w:p>
      <w:pPr>
        <w:pStyle w:val="ListBullet"/>
      </w:pPr>
      <w:r>
        <w:t>Dispel myths and educate family and peers about hypertension risks and management.</w:t>
      </w:r>
    </w:p>
    <w:p>
      <w:pPr>
        <w:pStyle w:val="Heading1"/>
      </w:pPr>
      <w:r>
        <w:t>Safety Notes</w:t>
      </w:r>
    </w:p>
    <w:p>
      <w:pPr>
        <w:pStyle w:val="ListBullet"/>
      </w:pPr>
      <w:r>
        <w:t>Do not abruptly stop antihypertensive medications without medical advice.</w:t>
      </w:r>
    </w:p>
    <w:p>
      <w:pPr>
        <w:pStyle w:val="ListBullet"/>
      </w:pPr>
      <w:r>
        <w:t>Monitor for side effects such as dizziness, swelling, or electrolyte disturbances.</w:t>
      </w:r>
    </w:p>
    <w:p>
      <w:pPr>
        <w:pStyle w:val="ListBullet"/>
      </w:pPr>
      <w:r>
        <w:t>Ensure blood pressure measurements are done properly to avoid misdiagnosis.</w:t>
      </w:r>
    </w:p>
    <w:p>
      <w:pPr>
        <w:pStyle w:val="ListBullet"/>
      </w:pPr>
      <w:r>
        <w:t>Lifestyle changes should be appropriate to individual medical status and physical capabilities.</w:t>
      </w:r>
    </w:p>
    <w:p>
      <w:pPr>
        <w:pStyle w:val="ListBullet"/>
      </w:pPr>
      <w:r>
        <w:t>Discuss all supplements or over-the-counter medications with a healthcare provider to avoid interactions.</w:t>
      </w:r>
    </w:p>
    <w:p>
      <w:pPr>
        <w:pStyle w:val="Heading1"/>
      </w:pPr>
      <w:r>
        <w:t>Common Misconceptions</w:t>
      </w:r>
    </w:p>
    <w:p>
      <w:r>
        <w:rPr>
          <w:b/>
        </w:rPr>
        <w:t xml:space="preserve">Misconception: </w:t>
      </w:r>
      <w:r>
        <w:t>High blood pressure always causes noticeable symptoms like headaches or dizziness.</w:t>
      </w:r>
    </w:p>
    <w:p>
      <w:r>
        <w:rPr>
          <w:b/>
        </w:rPr>
        <w:t xml:space="preserve">Reality: </w:t>
      </w:r>
      <w:r>
        <w:t>Hypertension is often asymptomatic, earning the nickname 'silent killer,' and symptoms usually appear only after organ damage has occurred.</w:t>
      </w:r>
    </w:p>
    <w:p>
      <w:r>
        <w:rPr>
          <w:b/>
        </w:rPr>
        <w:t xml:space="preserve">Misconception: </w:t>
      </w:r>
      <w:r>
        <w:t>Only older men are at risk of high blood pressure.</w:t>
      </w:r>
    </w:p>
    <w:p>
      <w:r>
        <w:rPr>
          <w:b/>
        </w:rPr>
        <w:t xml:space="preserve">Reality: </w:t>
      </w:r>
      <w:r>
        <w:t>While risk increases with age, young men can also develop hypertension, especially with lifestyle risk factors.</w:t>
      </w:r>
    </w:p>
    <w:p>
      <w:r>
        <w:rPr>
          <w:b/>
        </w:rPr>
        <w:t xml:space="preserve">Misconception: </w:t>
      </w:r>
      <w:r>
        <w:t>If I feel fine, I don’t need to check my blood pressure.</w:t>
      </w:r>
    </w:p>
    <w:p>
      <w:r>
        <w:rPr>
          <w:b/>
        </w:rPr>
        <w:t xml:space="preserve">Reality: </w:t>
      </w:r>
      <w:r>
        <w:t>Regular screening is essential as hypertension usually has no symptoms.</w:t>
      </w:r>
    </w:p>
    <w:p>
      <w:r>
        <w:rPr>
          <w:b/>
        </w:rPr>
        <w:t xml:space="preserve">Misconception: </w:t>
      </w:r>
      <w:r>
        <w:t>Medications for high blood pressure have severe side effects and should be avoided if possible.</w:t>
      </w:r>
    </w:p>
    <w:p>
      <w:r>
        <w:rPr>
          <w:b/>
        </w:rPr>
        <w:t xml:space="preserve">Reality: </w:t>
      </w:r>
      <w:r>
        <w:t>Most antihypertensive medications are well tolerated and effective, and benefits outweigh potential side effects.</w:t>
      </w:r>
    </w:p>
    <w:p>
      <w:pPr>
        <w:pStyle w:val="Heading1"/>
      </w:pPr>
      <w:r>
        <w:t>Clinical Pearls</w:t>
      </w:r>
    </w:p>
    <w:p>
      <w:pPr>
        <w:pStyle w:val="ListNumber"/>
      </w:pPr>
      <w:r>
        <w:t>Hypertension is often asymptomatic; routine screening in men can prevent severe complications.</w:t>
      </w:r>
    </w:p>
    <w:p>
      <w:pPr>
        <w:pStyle w:val="ListNumber"/>
      </w:pPr>
      <w:r>
        <w:t>Lifestyle modification remains cornerstone of hypertension prevention and management.</w:t>
      </w:r>
    </w:p>
    <w:p>
      <w:pPr>
        <w:pStyle w:val="ListNumber"/>
      </w:pPr>
      <w:r>
        <w:t>Sex differences influence blood pressure regulation and drug response, underscoring need for personalized care.</w:t>
      </w:r>
    </w:p>
    <w:p>
      <w:pPr>
        <w:pStyle w:val="ListNumber"/>
      </w:pPr>
      <w:r>
        <w:t>Regular home blood pressure monitoring supports better disease control.</w:t>
      </w:r>
    </w:p>
    <w:p>
      <w:pPr>
        <w:pStyle w:val="ListNumber"/>
      </w:pPr>
      <w:r>
        <w:t>Patient education on misconceptions improves adherence and outcomes.</w:t>
      </w:r>
    </w:p>
    <w:p>
      <w:pPr>
        <w:pStyle w:val="ListNumber"/>
      </w:pPr>
      <w:r>
        <w:t>Early intervention reduces the risk of cardiovascular and renal complications.</w:t>
      </w:r>
    </w:p>
    <w:p>
      <w:pPr>
        <w:pStyle w:val="ListNumber"/>
      </w:pPr>
      <w:r>
        <w:t>Combination therapy may be necessary for adequate blood pressure control.</w:t>
      </w:r>
    </w:p>
    <w:p>
      <w:pPr>
        <w:pStyle w:val="ListNumber"/>
      </w:pPr>
      <w:r>
        <w:t>Stress management is an important adjunct but should not replace standard therapy.</w:t>
      </w:r>
    </w:p>
    <w:p>
      <w:pPr>
        <w:pStyle w:val="Heading1"/>
      </w:pPr>
      <w:r>
        <w:t>Key Takeaways</w:t>
      </w:r>
    </w:p>
    <w:p>
      <w:pPr>
        <w:pStyle w:val="ListBullet"/>
      </w:pPr>
      <w:r>
        <w:t>Hypertension is defined as systolic BP ≥130 mmHg or diastolic BP ≥80 mmHg.</w:t>
      </w:r>
    </w:p>
    <w:p>
      <w:pPr>
        <w:pStyle w:val="ListBullet"/>
      </w:pPr>
      <w:r>
        <w:t>Men have a higher prevalence of hypertension earlier in life compared to women.</w:t>
      </w:r>
    </w:p>
    <w:p>
      <w:pPr>
        <w:pStyle w:val="ListBullet"/>
      </w:pPr>
      <w:r>
        <w:t>Multiple modifiable and non-modifiable factors contribute to high blood pressure in men.</w:t>
      </w:r>
    </w:p>
    <w:p>
      <w:pPr>
        <w:pStyle w:val="ListBullet"/>
      </w:pPr>
      <w:r>
        <w:t>Hypertension often has no symptoms; regular screening is crucial.</w:t>
      </w:r>
    </w:p>
    <w:p>
      <w:pPr>
        <w:pStyle w:val="ListBullet"/>
      </w:pPr>
      <w:r>
        <w:t>Lifestyle changes significantly reduce blood pressure and risk.</w:t>
      </w:r>
    </w:p>
    <w:p>
      <w:pPr>
        <w:pStyle w:val="ListBullet"/>
      </w:pPr>
      <w:r>
        <w:t>Medications are effective and generally safe when used as prescribed.</w:t>
      </w:r>
    </w:p>
    <w:p>
      <w:pPr>
        <w:pStyle w:val="ListBullet"/>
      </w:pPr>
      <w:r>
        <w:t>Management includes regular monitoring and addressing misconceptions.</w:t>
      </w:r>
    </w:p>
    <w:p>
      <w:pPr>
        <w:pStyle w:val="ListBullet"/>
      </w:pPr>
      <w:r>
        <w:t>Early and sustained control of blood pressure prevents serious complications.</w:t>
      </w:r>
    </w:p>
    <w:p>
      <w:pPr>
        <w:pStyle w:val="Heading1"/>
      </w:pPr>
      <w:r>
        <w:t>Glossary</w:t>
      </w:r>
    </w:p>
    <w:p>
      <w:r>
        <w:rPr>
          <w:b/>
        </w:rPr>
        <w:t xml:space="preserve">Hypertension: </w:t>
      </w:r>
      <w:r>
        <w:t>A condition characterized by consistently elevated blood pressure in the arteries, increasing risk of heart and kidney diseases.</w:t>
      </w:r>
    </w:p>
    <w:p>
      <w:r>
        <w:rPr>
          <w:b/>
        </w:rPr>
        <w:t xml:space="preserve">Systolic Pressure: </w:t>
      </w:r>
      <w:r>
        <w:t>The pressure in arteries during the contraction of the heart muscles (the higher number in a blood pressure reading).</w:t>
      </w:r>
    </w:p>
    <w:p>
      <w:r>
        <w:rPr>
          <w:b/>
        </w:rPr>
        <w:t xml:space="preserve">Diastolic Pressure: </w:t>
      </w:r>
      <w:r>
        <w:t>The pressure in the arteries when the heart is at rest between beats (the lower number in a blood pressure reading).</w:t>
      </w:r>
    </w:p>
    <w:p>
      <w:r>
        <w:rPr>
          <w:b/>
        </w:rPr>
        <w:t xml:space="preserve">Millimeters of mercury (mmHg): </w:t>
      </w:r>
      <w:r>
        <w:t>The unit used to measure blood pressure, indicating the height of a mercury column.</w:t>
      </w:r>
    </w:p>
    <w:p>
      <w:r>
        <w:rPr>
          <w:b/>
        </w:rPr>
        <w:t xml:space="preserve">DASH Diet: </w:t>
      </w:r>
      <w:r>
        <w:t>Dietary Approaches to Stop Hypertension; a diet emphasizing fruits, vegetables, whole grains, and low sodium intake to reduce blood pressure.</w:t>
      </w:r>
    </w:p>
    <w:p>
      <w:r>
        <w:rPr>
          <w:b/>
        </w:rPr>
        <w:t xml:space="preserve">Antihypertensive: </w:t>
      </w:r>
      <w:r>
        <w:t>Medications used to treat high blood pressure.</w:t>
      </w:r>
    </w:p>
    <w:p>
      <w:r>
        <w:rPr>
          <w:b/>
        </w:rPr>
        <w:t xml:space="preserve">Renin-Angiotensin-Aldosterone System (RAAS): </w:t>
      </w:r>
      <w:r>
        <w:t>Hormonal system regulating blood pressure and fluid balance.</w:t>
      </w:r>
    </w:p>
    <w:p>
      <w:r>
        <w:rPr>
          <w:b/>
        </w:rPr>
        <w:t xml:space="preserve">Cardiovascular Disease (CVD): </w:t>
      </w:r>
      <w:r>
        <w:t>A group of disorders involving the heart and blood vessels, often linked to high blood pressure.</w:t>
      </w:r>
    </w:p>
    <w:p>
      <w:pPr>
        <w:pStyle w:val="Heading1"/>
      </w:pPr>
      <w:r>
        <w:t>Related Modules</w:t>
      </w:r>
    </w:p>
    <w:p>
      <w:pPr>
        <w:pStyle w:val="ListBullet"/>
      </w:pPr>
      <w:r>
        <w:t>MEN-005</w:t>
      </w:r>
    </w:p>
    <w:p>
      <w:pPr>
        <w:pStyle w:val="ListBullet"/>
      </w:pPr>
      <w:r>
        <w:t>MEN-009</w:t>
      </w:r>
    </w:p>
    <w:p>
      <w:pPr>
        <w:pStyle w:val="ListBullet"/>
      </w:pPr>
      <w:r>
        <w:t>MET-023</w:t>
      </w:r>
    </w:p>
    <w:p>
      <w:pPr>
        <w:pStyle w:val="Heading1"/>
      </w:pPr>
      <w:r>
        <w:t>Illustration Specifications</w:t>
      </w:r>
    </w:p>
    <w:p>
      <w:pPr>
        <w:pStyle w:val="Heading2"/>
      </w:pPr>
      <w:r>
        <w:t>ILL-MEN-012-01 - Normal vs High Blood Pressure</w:t>
      </w:r>
    </w:p>
    <w:p>
      <w:r>
        <w:t>Type: Diagram</w:t>
      </w:r>
    </w:p>
    <w:p>
      <w:r>
        <w:t>Visual comparison showing arterial blood pressure during normal vs hypertensive states.</w:t>
      </w:r>
    </w:p>
    <w:p>
      <w:r>
        <w:t>Alt text: Diagram showing normal and high blood pressure waveforms in arteries.</w:t>
      </w:r>
    </w:p>
    <w:p>
      <w:pPr>
        <w:pStyle w:val="Heading2"/>
      </w:pPr>
      <w:r>
        <w:t>ILL-MEN-012-02 - Mechanisms of Hypertension in Men</w:t>
      </w:r>
    </w:p>
    <w:p>
      <w:r>
        <w:t>Type: Infographic</w:t>
      </w:r>
    </w:p>
    <w:p>
      <w:r>
        <w:t>Infographic illustrating physiological contributors to hypertension including nervous system, kidneys, hormones, and vascular changes.</w:t>
      </w:r>
    </w:p>
    <w:p>
      <w:r>
        <w:t>Alt text: Infographic showing body systems involved in blood pressure regulation.</w:t>
      </w:r>
    </w:p>
    <w:p>
      <w:pPr>
        <w:pStyle w:val="Heading2"/>
      </w:pPr>
      <w:r>
        <w:t>ILL-MEN-012-03 - Lifestyle Modifications to Lower Blood Pressure</w:t>
      </w:r>
    </w:p>
    <w:p>
      <w:r>
        <w:t>Type: Graphic</w:t>
      </w:r>
    </w:p>
    <w:p>
      <w:r>
        <w:t>Visual guide summarizing key lifestyle changes such as diet, exercise, and smoking cessation to lower blood pressure.</w:t>
      </w:r>
    </w:p>
    <w:p>
      <w:r>
        <w:t>Alt text: Graphic listing lifestyle changes to reduce hypertension.</w:t>
      </w:r>
    </w:p>
    <w:p>
      <w:pPr>
        <w:pStyle w:val="Heading2"/>
      </w:pPr>
      <w:r>
        <w:t>ILL-MEN-012-04 - Blood Pressure Measurement Techniques</w:t>
      </w:r>
    </w:p>
    <w:p>
      <w:r>
        <w:t>Type: Stepwise Image</w:t>
      </w:r>
    </w:p>
    <w:p>
      <w:r>
        <w:t>Step-by-step illustration depicting correct technique for measuring blood pressure using a cuff and monitor.</w:t>
      </w:r>
    </w:p>
    <w:p>
      <w:r>
        <w:t>Alt text: Series of images showing how to measure blood pressure accurately.</w:t>
      </w:r>
    </w:p>
    <w:p>
      <w:pPr>
        <w:pStyle w:val="Heading1"/>
      </w:pPr>
      <w:r>
        <w:t>References</w:t>
      </w:r>
    </w:p>
    <w:p>
      <w:pPr>
        <w:pStyle w:val="ListBullet"/>
      </w:pPr>
      <w:r>
        <w:t>2017 ACC/AHA Guideline for the Prevention, Detection, Evaluation, and Management of High Blood Pressure in Adults | Whelton PK et al., American College of Cardiology/American Heart Association | 2018 | https://doi.org/10.1161/HYP.0000000000000065 | Verified</w:t>
      </w:r>
    </w:p>
    <w:p>
      <w:pPr>
        <w:pStyle w:val="ListBullet"/>
      </w:pPr>
      <w:r>
        <w:t>Hypertension in Men and Women: Understanding Sex Differences | Reckelhoff JF | 2001 | Unverified | Unverified</w:t>
      </w:r>
    </w:p>
    <w:p>
      <w:pPr>
        <w:pStyle w:val="ListBullet"/>
      </w:pPr>
      <w:r>
        <w:t>Lifestyle Changes for Prevention and Treatment of Hypertension: Evidence and Guidelines | Appel LJ et al. | 2011 | Unverified | Unverified</w:t>
      </w:r>
    </w:p>
    <w:p>
      <w:pPr>
        <w:pStyle w:val="ListBullet"/>
      </w:pPr>
      <w:r>
        <w:t>Blood Pressure Measurement: Technique and Errors | Pickering TG et al. | 2005 | Unverified | Unverified</w:t>
      </w:r>
    </w:p>
    <w:p>
      <w:pPr>
        <w:pStyle w:val="ListBullet"/>
      </w:pPr>
      <w:r>
        <w:t>Effect of Antihypertensive Drug Classes on Blood Pressure Control in Men | Turnbull F et al. | 2008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