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EXE-242 - Exercise for Older Adults</w:t>
      </w:r>
    </w:p>
    <w:p>
      <w:r>
        <w:rPr>
          <w:i/>
        </w:rPr>
        <w:t>Evidence, mechanisms, practical application, progression, and safety considerations for exercise for older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Maintenance, Rehabilitation</w:t>
            </w:r>
          </w:p>
        </w:tc>
      </w:tr>
      <w:tr>
        <w:tc>
          <w:tcPr>
            <w:tcW w:type="dxa" w:w="4968"/>
          </w:tcPr>
          <w:p>
            <w:r>
              <w:rPr>
                <w:b/>
              </w:rPr>
              <w:t>Audience</w:t>
            </w:r>
          </w:p>
        </w:tc>
        <w:tc>
          <w:tcPr>
            <w:tcW w:type="dxa" w:w="4968"/>
          </w:tcPr>
          <w:p>
            <w:r>
              <w:t>Older adults, Healthcare providers, Fitness professionals, Caregivers</w:t>
            </w:r>
          </w:p>
        </w:tc>
      </w:tr>
      <w:tr>
        <w:tc>
          <w:tcPr>
            <w:tcW w:type="dxa" w:w="4968"/>
          </w:tcPr>
          <w:p>
            <w:r>
              <w:rPr>
                <w:b/>
              </w:rPr>
              <w:t>Reading level</w:t>
            </w:r>
          </w:p>
        </w:tc>
        <w:tc>
          <w:tcPr>
            <w:tcW w:type="dxa" w:w="4968"/>
          </w:tcPr>
          <w:p>
            <w:r>
              <w:t>Accessible to general public with some health literacy</w:t>
            </w:r>
          </w:p>
        </w:tc>
      </w:tr>
      <w:tr>
        <w:tc>
          <w:tcPr>
            <w:tcW w:type="dxa" w:w="4968"/>
          </w:tcPr>
          <w:p>
            <w:r>
              <w:rPr>
                <w:b/>
              </w:rPr>
              <w:t>Keywords</w:t>
            </w:r>
          </w:p>
        </w:tc>
        <w:tc>
          <w:tcPr>
            <w:tcW w:type="dxa" w:w="4968"/>
          </w:tcPr>
          <w:p>
            <w:r>
              <w:t>exercise, older adults, aging, physical activity, safety, resistance training, aerobic exercise, balance training, functional fitness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older adults encompasses a variety of physical activities designed to improve health, function, and quality of life in individuals typically aged 65 and older. This module defines exercise specifically as planned, structured, and repetitive physical activity aimed at maintaining or enhancing fitness and functional capabilities. Key exercise types pertinent to older adults include aerobic (cardiovascular) exercise, resistance (strength) training, balance exercises, and flexibility activities. Aging is associated with physiological changes such as sarcopenia (loss of muscle mass), decreased bone density, reduced cardiovascular capacity, and impaired balance, which can increase the risk of falls, disability, and chronic disease. Regular exercise counteracts many of these changes via mechanisms including improved muscle strength and mass, enhanced cardiovascular function, neuroplasticity, and better metabolic regulation. Evidence robustly supports exercise’s role in reducing morbidity and mortality, improving functional independence, cognitive function, and mental health among older adults. Practical application involves individualized exercise prescription considering health status, comorbidities, functional ability, and personal goals. Safety considerations emphasize gradual progression, supervision when needed, and modifications for conditions like arthritis or cardiovascular disease. Limitations include potential barriers such as chronic pain, fear of injury, and accessibility issues. Common misconceptions debunked include the belief that older adults should avoid resistance training or that it is unsafe to begin exercising at an advanced age. This module provides evidence-based guidance for safely implementing exercise programs tailored for older adults to enhance health span and quality of life.</w:t>
      </w:r>
    </w:p>
    <w:p>
      <w:pPr>
        <w:pStyle w:val="Heading1"/>
      </w:pPr>
      <w:r>
        <w:t>Customer Questions Answered</w:t>
      </w:r>
    </w:p>
    <w:p>
      <w:pPr>
        <w:pStyle w:val="ListBullet"/>
      </w:pPr>
      <w:r>
        <w:t>What types of exercise are best for older adults?</w:t>
      </w:r>
    </w:p>
    <w:p>
      <w:pPr>
        <w:pStyle w:val="ListBullet"/>
      </w:pPr>
      <w:r>
        <w:t>How does exercise benefit physical health in older adults?</w:t>
      </w:r>
    </w:p>
    <w:p>
      <w:pPr>
        <w:pStyle w:val="ListBullet"/>
      </w:pPr>
      <w:r>
        <w:t>Are there specific risks associated with exercise in older adults?</w:t>
      </w:r>
    </w:p>
    <w:p>
      <w:pPr>
        <w:pStyle w:val="ListBullet"/>
      </w:pPr>
      <w:r>
        <w:t>How can older adults safely start a new exercise program?</w:t>
      </w:r>
    </w:p>
    <w:p>
      <w:pPr>
        <w:pStyle w:val="ListBullet"/>
      </w:pPr>
      <w:r>
        <w:t>What role does resistance training play in aging?</w:t>
      </w:r>
    </w:p>
    <w:p>
      <w:pPr>
        <w:pStyle w:val="ListBullet"/>
      </w:pPr>
      <w:r>
        <w:t>Can exercise improve cognitive function in older adults?</w:t>
      </w:r>
    </w:p>
    <w:p>
      <w:pPr>
        <w:pStyle w:val="ListBullet"/>
      </w:pPr>
      <w:r>
        <w:t>How often should older adults exercise?</w:t>
      </w:r>
    </w:p>
    <w:p>
      <w:pPr>
        <w:pStyle w:val="ListBullet"/>
      </w:pPr>
      <w:r>
        <w:t>What modifications are needed for older adults with chronic conditions?</w:t>
      </w:r>
    </w:p>
    <w:p>
      <w:pPr>
        <w:pStyle w:val="ListBullet"/>
      </w:pPr>
      <w:r>
        <w:t>Why is balance training important for older adults?</w:t>
      </w:r>
    </w:p>
    <w:p>
      <w:pPr>
        <w:pStyle w:val="ListBullet"/>
      </w:pPr>
      <w:r>
        <w:t>Can exercise reduce risk of falls?</w:t>
      </w:r>
    </w:p>
    <w:p>
      <w:pPr>
        <w:pStyle w:val="ListBullet"/>
      </w:pPr>
      <w:r>
        <w:t>How quickly should exercise intensity increase in older adults?</w:t>
      </w:r>
    </w:p>
    <w:p>
      <w:pPr>
        <w:pStyle w:val="ListBullet"/>
      </w:pPr>
      <w:r>
        <w:t>What are common misconceptions about exercise for older adults?</w:t>
      </w:r>
    </w:p>
    <w:p>
      <w:pPr>
        <w:pStyle w:val="Heading1"/>
      </w:pPr>
      <w:r>
        <w:t>Learning Objectives</w:t>
      </w:r>
    </w:p>
    <w:p>
      <w:pPr>
        <w:pStyle w:val="ListBullet"/>
      </w:pPr>
      <w:r>
        <w:t>Define the primary types of exercise recommended for older adults and their health benefits.</w:t>
      </w:r>
    </w:p>
    <w:p>
      <w:pPr>
        <w:pStyle w:val="ListBullet"/>
      </w:pPr>
      <w:r>
        <w:t>Understand physiological changes in aging relevant to exercise.</w:t>
      </w:r>
    </w:p>
    <w:p>
      <w:pPr>
        <w:pStyle w:val="ListBullet"/>
      </w:pPr>
      <w:r>
        <w:t>Explain the mechanisms by which exercise improves health outcomes in older adults.</w:t>
      </w:r>
    </w:p>
    <w:p>
      <w:pPr>
        <w:pStyle w:val="ListBullet"/>
      </w:pPr>
      <w:r>
        <w:t>Identify evidence supporting exercise interventions for older adults.</w:t>
      </w:r>
    </w:p>
    <w:p>
      <w:pPr>
        <w:pStyle w:val="ListBullet"/>
      </w:pPr>
      <w:r>
        <w:t>Recognize safety considerations and contraindications in older adult exercise.</w:t>
      </w:r>
    </w:p>
    <w:p>
      <w:pPr>
        <w:pStyle w:val="ListBullet"/>
      </w:pPr>
      <w:r>
        <w:t>Describe practical strategies for initiating and progressing exercise programs in this population.</w:t>
      </w:r>
    </w:p>
    <w:p>
      <w:pPr>
        <w:pStyle w:val="ListBullet"/>
      </w:pPr>
      <w:r>
        <w:t>Address common misconceptions about exercise and aging.</w:t>
      </w:r>
    </w:p>
    <w:p>
      <w:pPr>
        <w:pStyle w:val="ListBullet"/>
      </w:pPr>
      <w:r>
        <w:t>Understand the role of exercise in reducing fall risk and improving functional independence.</w:t>
      </w:r>
    </w:p>
    <w:p>
      <w:pPr>
        <w:pStyle w:val="Heading1"/>
      </w:pPr>
      <w:r>
        <w:t>Definition</w:t>
      </w:r>
    </w:p>
    <w:p>
      <w:r>
        <w:t>Exercise for older adults is defined as any planned, structured, and repetitive bodily movement performed to improve or maintain one or more components of physical fitness, including aerobic capacity, muscle strength, balance, and flexibility, specifically tailored to meet the physiological and health needs of adults aged 65 years and older.</w:t>
      </w:r>
    </w:p>
    <w:p>
      <w:pPr>
        <w:pStyle w:val="Heading1"/>
      </w:pPr>
      <w:r>
        <w:t>Why This Matters</w:t>
      </w:r>
    </w:p>
    <w:p>
      <w:r>
        <w:t>As populations worldwide age, maintaining health, independence, and quality of life becomes increasingly important. Exercise is one of the most effective, accessible, and low-cost interventions to combat age-related declines in physical and cognitive function. Understanding how to safely and effectively engage older adults in exercise programs is essential for healthcare providers, caregivers, and the individuals themselves to promote healthy aging and reduce the burden of chronic diseases, disability, and falls.</w:t>
      </w:r>
    </w:p>
    <w:p>
      <w:pPr>
        <w:pStyle w:val="Heading1"/>
      </w:pPr>
      <w:r>
        <w:t>Types of Exercise for Older Adults</w:t>
      </w:r>
    </w:p>
    <w:p>
      <w:r>
        <w:t>Exercise for older adults commonly includes aerobic/resistance/balance/flexibility components. Aerobic exercise (e.g., walking, swimming) improves cardiovascular health and endurance. Resistance training (e.g., weight lifting, resistance bands) combats muscle loss and improves strength. Balance exercises (e.g., standing on one leg, Tai Chi) reduce fall risk. Flexibility/stretching exercises maintain joint mobility and function. Each type targets distinct physiological systems crucial for aging well.</w:t>
      </w:r>
    </w:p>
    <w:p>
      <w:pPr>
        <w:pStyle w:val="Heading1"/>
      </w:pPr>
      <w:r>
        <w:t>Physiological Changes in Aging Relevant to Exercise</w:t>
      </w:r>
    </w:p>
    <w:p>
      <w:r>
        <w:t>With aging, several physiological changes affect muscles, bones, cardiovascular and nervous systems. These include sarcopenia (muscle mass and strength loss), osteoporosis (bone density reduction), decreased cardiovascular output, and impaired balance and proprioception. These changes underlie increased risks of frailty, falls, and chronic disease. Exercise mitigates these changes by stimulating muscle protein synthesis, improving bone remodeling, enhancing cardiovascular efficiency, and promoting neural plasticity.</w:t>
      </w:r>
    </w:p>
    <w:p>
      <w:pPr>
        <w:pStyle w:val="Heading1"/>
      </w:pPr>
      <w:r>
        <w:t>Mechanisms of Exercise Benefits in Older Adults</w:t>
      </w:r>
    </w:p>
    <w:p>
      <w:r>
        <w:t>Exercise triggers multiple biological pathways that lead to improved health outcomes: it enhances mitochondrial function, reduces systemic inflammation, increases muscle hypertrophy and strength, improves insulin sensitivity, and promotes the release of neurotrophic factors supporting brain health. These effects collectively improve physical function, reduce chronic disease risk, and support mental well-being in older adults.</w:t>
      </w:r>
    </w:p>
    <w:p>
      <w:pPr>
        <w:pStyle w:val="Heading1"/>
      </w:pPr>
      <w:r>
        <w:t>Evidence Base Supporting Exercise in Older Adults</w:t>
      </w:r>
    </w:p>
    <w:p>
      <w:r>
        <w:t>Numerous randomized controlled trials and meta-analyses demonstrate exercise reduces mortality, incidence of cardiovascular disease, diabetes, osteoporosis-related fractures, and cognitive decline. Research consistently shows resistance and balance training reduce fall rates substantially. Exercise improves mental health outcomes including depression and anxiety. Evidence supports benefits across varying baseline health statuses and ages, with tailored intervention increasing adherence.</w:t>
      </w:r>
    </w:p>
    <w:p>
      <w:pPr>
        <w:pStyle w:val="Heading1"/>
      </w:pPr>
      <w:r>
        <w:t>Practical Application and Program Design</w:t>
      </w:r>
    </w:p>
    <w:p>
      <w:r>
        <w:t>Creating an exercise program for older adults requires assessment of medical history, physical function, and personal goals. Programs typically include at least 150 minutes/week of moderate aerobic activity, two sessions of resistance training targeting major muscle groups, and balance and flexibility exercises 2-3 times weekly. Modifications may be necessary for chronic diseases or functional limitations. Supervision or group-based formats can improve safety and motivation.</w:t>
      </w:r>
    </w:p>
    <w:p>
      <w:pPr>
        <w:pStyle w:val="Heading1"/>
      </w:pPr>
      <w:r>
        <w:t>Progression and Monitoring</w:t>
      </w:r>
    </w:p>
    <w:p>
      <w:r>
        <w:t>Exercise intensity and complexity should begin low and increase gradually to promote adaptation while minimizing injury risk. Progression can involve increased duration, frequency, resistance, or complexity of movements. Functional measures and self-report can be used to monitor progress and tolerance. Regular reassessment ensures program remains appropriate. Immediate cessation and medical evaluation are indicated if symptoms like chest pain or severe pain occur.</w:t>
      </w:r>
    </w:p>
    <w:p>
      <w:pPr>
        <w:pStyle w:val="Heading1"/>
      </w:pPr>
      <w:r>
        <w:t>Safety Considerations and Contraindications</w:t>
      </w:r>
    </w:p>
    <w:p>
      <w:r>
        <w:t>Older adults face increased risks for exercise-related adverse events, including cardiovascular events, musculoskeletal injuries, and falls. Pre-exercise screening identifies contraindications such as unstable cardiac conditions, severe osteoporosis, or acute illness. Warm-up and cool-down phases are critical. Attention to proper technique, appropriate equipment, and environment reduces injury risk. Fall prevention strategies include supervision and environmental modifications.</w:t>
      </w:r>
    </w:p>
    <w:p>
      <w:pPr>
        <w:pStyle w:val="Heading1"/>
      </w:pPr>
      <w:r>
        <w:t>Common Misconceptions about Exercise and Aging</w:t>
      </w:r>
    </w:p>
    <w:p>
      <w:r>
        <w:t>Many believe older adults should avoid resistance training fearing injury or that it is too late to benefit from exercise. Both are incorrect; resistance training is safe and effective even for very old or frail individuals. Another misconception is that exercise could worsen joint pain in arthritis, whereas appropriate exercise often reduces symptoms. Fear of falling may prevent activity despite exercise’s proven fall risk reduction.</w:t>
      </w:r>
    </w:p>
    <w:p>
      <w:pPr>
        <w:pStyle w:val="Heading1"/>
      </w:pPr>
      <w:r>
        <w:t>Limitations and Barriers to Exercise in Older Adults</w:t>
      </w:r>
    </w:p>
    <w:p>
      <w:r>
        <w:t>Physical limitations such as chronic pain, arthritis, or cardiovascular conditions may reduce capacity or willingness to exercise. Psychological barriers include fear of injury or belief that exercise is not beneficial. Social factors—limited access to facilities, transportation issues, or lack of social support—also impede participation. Addressing these requires individualized approaches, education, and potential involvement of caregivers or support groups.</w:t>
      </w:r>
    </w:p>
    <w:p>
      <w:pPr>
        <w:pStyle w:val="Heading1"/>
      </w:pPr>
      <w:r>
        <w:t>Role of Exercise in Cognitive Health</w:t>
      </w:r>
    </w:p>
    <w:p>
      <w:r>
        <w:t>Emerging evidence indicates exercise improves cognitive function and may delay dementia onset. Aerobic and resistance training enhance cerebral blood flow, neurogenesis, and synaptic plasticity. Exercise reduces risk factors for cognitive impairment like hypertension and diabetes. While evidence is promising, ongoing research is clarifying optimal exercise types and doses for brain health in older adults.</w:t>
      </w:r>
    </w:p>
    <w:p>
      <w:pPr>
        <w:pStyle w:val="Heading1"/>
      </w:pPr>
      <w:r>
        <w:t>Measuring Functional Outcomes and Quality of Life</w:t>
      </w:r>
    </w:p>
    <w:p>
      <w:r>
        <w:t>Functional assessments such as gait speed, timed up and go test, or grip strength are useful to evaluate exercise program effectiveness. Objective improvements often translate into better activities of daily living, reduced disability, and enhanced quality of life. Patient-reported outcomes including mood, fatigue, and social engagement provide additional important insights into the holistic benefits of exercise for older adults.</w:t>
      </w:r>
    </w:p>
    <w:p>
      <w:pPr>
        <w:pStyle w:val="Heading1"/>
      </w:pPr>
      <w:r>
        <w:t>Practical Guidance</w:t>
      </w:r>
    </w:p>
    <w:p>
      <w:pPr>
        <w:pStyle w:val="ListBullet"/>
      </w:pPr>
      <w:r>
        <w:t>Begin with a simple physical activity assessment before initiating exercise.</w:t>
      </w:r>
    </w:p>
    <w:p>
      <w:pPr>
        <w:pStyle w:val="ListBullet"/>
      </w:pPr>
      <w:r>
        <w:t>Encourage a combination of aerobic, resistance, balance, and flexibility exercises weekly.</w:t>
      </w:r>
    </w:p>
    <w:p>
      <w:pPr>
        <w:pStyle w:val="ListBullet"/>
      </w:pPr>
      <w:r>
        <w:t>Advise gradual intensity progression to prevent injury and promote adherence.</w:t>
      </w:r>
    </w:p>
    <w:p>
      <w:pPr>
        <w:pStyle w:val="ListBullet"/>
      </w:pPr>
      <w:r>
        <w:t>Customize programs based on individual health status and preferences.</w:t>
      </w:r>
    </w:p>
    <w:p>
      <w:pPr>
        <w:pStyle w:val="ListBullet"/>
      </w:pPr>
      <w:r>
        <w:t>Use proper footwear and safe environments to minimize fall risk.</w:t>
      </w:r>
    </w:p>
    <w:p>
      <w:pPr>
        <w:pStyle w:val="ListBullet"/>
      </w:pPr>
      <w:r>
        <w:t>Incorporate balance exercises 2-3 times per week to reduce falls.</w:t>
      </w:r>
    </w:p>
    <w:p>
      <w:pPr>
        <w:pStyle w:val="ListBullet"/>
      </w:pPr>
      <w:r>
        <w:t>Encourage social or group exercise to support motivation.</w:t>
      </w:r>
    </w:p>
    <w:p>
      <w:pPr>
        <w:pStyle w:val="ListBullet"/>
      </w:pPr>
      <w:r>
        <w:t>Monitor for adverse symptoms such as chest pain and advise medical consultation if they occur.</w:t>
      </w:r>
    </w:p>
    <w:p>
      <w:pPr>
        <w:pStyle w:val="Heading1"/>
      </w:pPr>
      <w:r>
        <w:t>Safety Notes</w:t>
      </w:r>
    </w:p>
    <w:p>
      <w:pPr>
        <w:pStyle w:val="ListBullet"/>
      </w:pPr>
      <w:r>
        <w:t>Perform a medical screening to identify contraindications before starting an exercise program.</w:t>
      </w:r>
    </w:p>
    <w:p>
      <w:pPr>
        <w:pStyle w:val="ListBullet"/>
      </w:pPr>
      <w:r>
        <w:t>Start with low intensity and duration to assess tolerance.</w:t>
      </w:r>
    </w:p>
    <w:p>
      <w:pPr>
        <w:pStyle w:val="ListBullet"/>
      </w:pPr>
      <w:r>
        <w:t>Avoid high-impact activities in those with severe osteoporosis.</w:t>
      </w:r>
    </w:p>
    <w:p>
      <w:pPr>
        <w:pStyle w:val="ListBullet"/>
      </w:pPr>
      <w:r>
        <w:t>Use assistive devices as needed during balance exercises for safety.</w:t>
      </w:r>
    </w:p>
    <w:p>
      <w:pPr>
        <w:pStyle w:val="ListBullet"/>
      </w:pPr>
      <w:r>
        <w:t>Supervise exercise when risk of falls or cardiac events is elevated.</w:t>
      </w:r>
    </w:p>
    <w:p>
      <w:pPr>
        <w:pStyle w:val="Heading1"/>
      </w:pPr>
      <w:r>
        <w:t>Common Misconceptions</w:t>
      </w:r>
    </w:p>
    <w:p>
      <w:r>
        <w:rPr>
          <w:b/>
        </w:rPr>
        <w:t xml:space="preserve">Misconception: </w:t>
      </w:r>
      <w:r>
        <w:t>Older adults should avoid strength training because it is dangerous at their age.</w:t>
      </w:r>
    </w:p>
    <w:p>
      <w:r>
        <w:rPr>
          <w:b/>
        </w:rPr>
        <w:t xml:space="preserve">Reality: </w:t>
      </w:r>
      <w:r>
        <w:t>Resistance training is safe and beneficial for older adults, improving muscle mass, strength, and bone density.</w:t>
      </w:r>
    </w:p>
    <w:p>
      <w:r>
        <w:rPr>
          <w:b/>
        </w:rPr>
        <w:t xml:space="preserve">Misconception: </w:t>
      </w:r>
      <w:r>
        <w:t>It is too late to start exercising if you have never been active.</w:t>
      </w:r>
    </w:p>
    <w:p>
      <w:r>
        <w:rPr>
          <w:b/>
        </w:rPr>
        <w:t xml:space="preserve">Reality: </w:t>
      </w:r>
      <w:r>
        <w:t>Exercise benefits occur at any age and starting later in life still improves health and function.</w:t>
      </w:r>
    </w:p>
    <w:p>
      <w:r>
        <w:rPr>
          <w:b/>
        </w:rPr>
        <w:t xml:space="preserve">Misconception: </w:t>
      </w:r>
      <w:r>
        <w:t>Exercise will worsen arthritis joint pain.</w:t>
      </w:r>
    </w:p>
    <w:p>
      <w:r>
        <w:rPr>
          <w:b/>
        </w:rPr>
        <w:t xml:space="preserve">Reality: </w:t>
      </w:r>
      <w:r>
        <w:t>Appropriate exercise can reduce arthritis symptoms and improve joint function.</w:t>
      </w:r>
    </w:p>
    <w:p>
      <w:pPr>
        <w:pStyle w:val="Heading1"/>
      </w:pPr>
      <w:r>
        <w:t>Clinical Pearls</w:t>
      </w:r>
    </w:p>
    <w:p>
      <w:pPr>
        <w:pStyle w:val="ListNumber"/>
      </w:pPr>
      <w:r>
        <w:t>Incorporate balance training to reduce fall risk effectively.</w:t>
      </w:r>
    </w:p>
    <w:p>
      <w:pPr>
        <w:pStyle w:val="ListNumber"/>
      </w:pPr>
      <w:r>
        <w:t>Resistance training counteracts sarcopenia and improves functional independence.</w:t>
      </w:r>
    </w:p>
    <w:p>
      <w:pPr>
        <w:pStyle w:val="ListNumber"/>
      </w:pPr>
      <w:r>
        <w:t>Aerobic exercise benefits cardiovascular and cognitive health.</w:t>
      </w:r>
    </w:p>
    <w:p>
      <w:pPr>
        <w:pStyle w:val="ListNumber"/>
      </w:pPr>
      <w:r>
        <w:t>Regular monitoring and gradual progression minimize risks.</w:t>
      </w:r>
    </w:p>
    <w:p>
      <w:pPr>
        <w:pStyle w:val="ListNumber"/>
      </w:pPr>
      <w:r>
        <w:t>Group exercise can improve adherence and provide social benefits.</w:t>
      </w:r>
    </w:p>
    <w:p>
      <w:pPr>
        <w:pStyle w:val="Heading1"/>
      </w:pPr>
      <w:r>
        <w:t>Key Takeaways</w:t>
      </w:r>
    </w:p>
    <w:p>
      <w:pPr>
        <w:pStyle w:val="ListBullet"/>
      </w:pPr>
      <w:r>
        <w:t>Exercise is safe and highly beneficial for older adults when tailored and supervised appropriately.</w:t>
      </w:r>
    </w:p>
    <w:p>
      <w:pPr>
        <w:pStyle w:val="ListBullet"/>
      </w:pPr>
      <w:r>
        <w:t>Multiple exercise types— aerobic, resistance, balance, and flexibility—are essential for comprehensive benefits.</w:t>
      </w:r>
    </w:p>
    <w:p>
      <w:pPr>
        <w:pStyle w:val="ListBullet"/>
      </w:pPr>
      <w:r>
        <w:t>Physiological changes in aging increase risk of falls, frailty, and chronic diseases, all mitigated by regular exercise.</w:t>
      </w:r>
    </w:p>
    <w:p>
      <w:pPr>
        <w:pStyle w:val="ListBullet"/>
      </w:pPr>
      <w:r>
        <w:t>Robust evidence shows exercise reduces mortality, chronic disease, cognitive decline, and fall risk.</w:t>
      </w:r>
    </w:p>
    <w:p>
      <w:pPr>
        <w:pStyle w:val="ListBullet"/>
      </w:pPr>
      <w:r>
        <w:t>Individualized exercise prescriptions improve adherence and safety in older adults.</w:t>
      </w:r>
    </w:p>
    <w:p>
      <w:pPr>
        <w:pStyle w:val="ListBullet"/>
      </w:pPr>
      <w:r>
        <w:t>Progression should be gradual, starting at low intensity and increasing based on tolerance.</w:t>
      </w:r>
    </w:p>
    <w:p>
      <w:pPr>
        <w:pStyle w:val="ListBullet"/>
      </w:pPr>
      <w:r>
        <w:t>Common misconceptions about exercise in older adults are unfounded and may prevent beneficial activity.</w:t>
      </w:r>
    </w:p>
    <w:p>
      <w:pPr>
        <w:pStyle w:val="ListBullet"/>
      </w:pPr>
      <w:r>
        <w:t>Safety assessments, supervision, and environmental considerations are crucial for safe exercise participation.</w:t>
      </w:r>
    </w:p>
    <w:p>
      <w:pPr>
        <w:pStyle w:val="Heading1"/>
      </w:pPr>
      <w:r>
        <w:t>Glossary</w:t>
      </w:r>
    </w:p>
    <w:p>
      <w:r>
        <w:rPr>
          <w:b/>
        </w:rPr>
        <w:t xml:space="preserve">Aerobic Exercise: </w:t>
      </w:r>
      <w:r>
        <w:t>Physical activities that improve cardiovascular endurance by increasing heart and breathing rates, such as walking, cycling, or swimming.</w:t>
      </w:r>
    </w:p>
    <w:p>
      <w:r>
        <w:rPr>
          <w:b/>
        </w:rPr>
        <w:t xml:space="preserve">Resistance Training: </w:t>
      </w:r>
      <w:r>
        <w:t>Exercise that causes muscles to contract against an external resistance to build strength, such as weight lifting or resistance bands.</w:t>
      </w:r>
    </w:p>
    <w:p>
      <w:r>
        <w:rPr>
          <w:b/>
        </w:rPr>
        <w:t xml:space="preserve">Sarcopenia: </w:t>
      </w:r>
      <w:r>
        <w:t>Age-related loss of muscle mass and strength, leading to functional decline.</w:t>
      </w:r>
    </w:p>
    <w:p>
      <w:r>
        <w:rPr>
          <w:b/>
        </w:rPr>
        <w:t xml:space="preserve">Balance Training: </w:t>
      </w:r>
      <w:r>
        <w:t>Exercises designed to improve the ability to maintain body stability and prevent falls.</w:t>
      </w:r>
    </w:p>
    <w:p>
      <w:r>
        <w:rPr>
          <w:b/>
        </w:rPr>
        <w:t xml:space="preserve">Flexibility: </w:t>
      </w:r>
      <w:r>
        <w:t>The range of motion available at a joint or group of joints, maintained by stretching exercises.</w:t>
      </w:r>
    </w:p>
    <w:p>
      <w:r>
        <w:rPr>
          <w:b/>
        </w:rPr>
        <w:t xml:space="preserve">Frailty: </w:t>
      </w:r>
      <w:r>
        <w:t>A clinical syndrome in older adults involving reduced strength, endurance, and physiological function increasing vulnerability to adverse health outcomes.</w:t>
      </w:r>
    </w:p>
    <w:p>
      <w:r>
        <w:rPr>
          <w:b/>
        </w:rPr>
        <w:t xml:space="preserve">Neuroplasticity: </w:t>
      </w:r>
      <w:r>
        <w:t>The brain's ability to reorganize and form new neural connections, supporting learning and recovery.</w:t>
      </w:r>
    </w:p>
    <w:p>
      <w:r>
        <w:rPr>
          <w:b/>
        </w:rPr>
        <w:t xml:space="preserve">Functional Independence: </w:t>
      </w:r>
      <w:r>
        <w:t>The ability to perform activities of daily living without assistance.</w:t>
      </w:r>
    </w:p>
    <w:p>
      <w:pPr>
        <w:pStyle w:val="Heading1"/>
      </w:pPr>
      <w:r>
        <w:t>Related Modules</w:t>
      </w:r>
    </w:p>
    <w:p>
      <w:pPr>
        <w:pStyle w:val="ListBullet"/>
      </w:pPr>
      <w:r>
        <w:t>EXE-101</w:t>
      </w:r>
    </w:p>
    <w:p>
      <w:pPr>
        <w:pStyle w:val="ListBullet"/>
      </w:pPr>
      <w:r>
        <w:t>EXE-150</w:t>
      </w:r>
    </w:p>
    <w:p>
      <w:pPr>
        <w:pStyle w:val="ListBullet"/>
      </w:pPr>
      <w:r>
        <w:t>EXE-200</w:t>
      </w:r>
    </w:p>
    <w:p>
      <w:pPr>
        <w:pStyle w:val="Heading1"/>
      </w:pPr>
      <w:r>
        <w:t>Illustration Specifications</w:t>
      </w:r>
    </w:p>
    <w:p>
      <w:pPr>
        <w:pStyle w:val="Heading2"/>
      </w:pPr>
      <w:r>
        <w:t>ILL-001 - Types of Exercise for Older Adults</w:t>
      </w:r>
    </w:p>
    <w:p>
      <w:r>
        <w:t>Type: Infographic</w:t>
      </w:r>
    </w:p>
    <w:p>
      <w:r>
        <w:t>Visual representation showing examples of aerobic, resistance, balance, and flexibility exercises suitable for older adults.</w:t>
      </w:r>
    </w:p>
    <w:p>
      <w:r>
        <w:t>Alt text: Diagram depicting four categories of exercise with images of walking, weightlifting, balance poses, and stretching.</w:t>
      </w:r>
    </w:p>
    <w:p>
      <w:pPr>
        <w:pStyle w:val="Heading2"/>
      </w:pPr>
      <w:r>
        <w:t>ILL-002 - Physiological Changes in Aging Affecting Exercise</w:t>
      </w:r>
    </w:p>
    <w:p>
      <w:r>
        <w:t>Type: Anatomical Diagram</w:t>
      </w:r>
    </w:p>
    <w:p>
      <w:r>
        <w:t>Graphic highlighting muscle loss, bone density reduction, and cardiovascular changes common in aging individuals.</w:t>
      </w:r>
    </w:p>
    <w:p>
      <w:r>
        <w:t>Alt text: Image showing decreased muscle mass and bone density in an older adult compared to a younger adult.</w:t>
      </w:r>
    </w:p>
    <w:p>
      <w:pPr>
        <w:pStyle w:val="Heading2"/>
      </w:pPr>
      <w:r>
        <w:t>ILL-003 - Progression in Exercise Intensity</w:t>
      </w:r>
    </w:p>
    <w:p>
      <w:r>
        <w:t>Type: Chart</w:t>
      </w:r>
    </w:p>
    <w:p>
      <w:r>
        <w:t>A chart illustrating gradual increases in exercise intensity and duration over weeks for older adults beginning an exercise program.</w:t>
      </w:r>
    </w:p>
    <w:p>
      <w:r>
        <w:t>Alt text: Graph showing a beginner exercise program with slow progression in resistance and duration.</w:t>
      </w:r>
    </w:p>
    <w:p>
      <w:pPr>
        <w:pStyle w:val="Heading1"/>
      </w:pPr>
      <w:r>
        <w:t>References</w:t>
      </w:r>
    </w:p>
    <w:p>
      <w:pPr>
        <w:pStyle w:val="ListBullet"/>
      </w:pPr>
      <w:r>
        <w:t>Physical Activity Guidelines for Americans, 2nd edition | U.S. Department of Health and Human Services | 2018 |  | Unverified</w:t>
      </w:r>
    </w:p>
    <w:p>
      <w:pPr>
        <w:pStyle w:val="ListBullet"/>
      </w:pPr>
      <w:r>
        <w:t>Exercise and Physical Activity for Older Adults | National Institute on Aging | 2020 |  | Unverified</w:t>
      </w:r>
    </w:p>
    <w:p>
      <w:pPr>
        <w:pStyle w:val="ListBullet"/>
      </w:pPr>
      <w:r>
        <w:t>Effects of Exercise on Older Adults: A Meta-Analysis of Randomized Controlled Trials | Journal of Gerontology | 2019 |  | Unverified</w:t>
      </w:r>
    </w:p>
    <w:p>
      <w:pPr>
        <w:pStyle w:val="ListBullet"/>
      </w:pPr>
      <w:r>
        <w:t>Resistance Training and Older Adults: Position Statement from the American College of Sports Medicine | American College of Sports Medicine | 2009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