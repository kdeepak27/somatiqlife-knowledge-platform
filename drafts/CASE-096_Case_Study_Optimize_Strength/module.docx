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CASE-096 - Case Study: Optimize Strength</w:t>
      </w:r>
    </w:p>
    <w:p>
      <w:r>
        <w:rPr>
          <w:i/>
        </w:rPr>
        <w:t>A realistic SOM framework scenario integrating multiple domains, prioritization, evidence, and sustainable action for case study: optimize strength.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Integrated SOM Scenarios</w:t>
            </w:r>
          </w:p>
        </w:tc>
      </w:tr>
      <w:tr>
        <w:tc>
          <w:tcPr>
            <w:tcW w:type="dxa" w:w="4968"/>
          </w:tcPr>
          <w:p>
            <w:r>
              <w:rPr>
                <w:b/>
              </w:rPr>
              <w:t>SOM stages</w:t>
            </w:r>
          </w:p>
        </w:tc>
        <w:tc>
          <w:tcPr>
            <w:tcW w:type="dxa" w:w="4968"/>
          </w:tcPr>
          <w:p>
            <w:r>
              <w:t>Assessment, Planning, Implementation, Evaluation</w:t>
            </w:r>
          </w:p>
        </w:tc>
      </w:tr>
      <w:tr>
        <w:tc>
          <w:tcPr>
            <w:tcW w:type="dxa" w:w="4968"/>
          </w:tcPr>
          <w:p>
            <w:r>
              <w:rPr>
                <w:b/>
              </w:rPr>
              <w:t>Audience</w:t>
            </w:r>
          </w:p>
        </w:tc>
        <w:tc>
          <w:tcPr>
            <w:tcW w:type="dxa" w:w="4968"/>
          </w:tcPr>
          <w:p>
            <w:r>
              <w:t>Consumers, Health Coaches, Fitness Trainers,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Optimization, Resistance Training, Muscle Hypertrophy, Sustainable Action, Exercise Physiology, Evidence-Based Practice, Integrated Care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Optimizing strength refers to the systematic process of enhancing muscular power and force output through evidence-based interventions, primarily centered around resistance training. This process involves physiological adaptations including muscle hypertrophy (increase in muscle fiber size), neural adaptations that improve motor unit recruitment and firing rates, and hormonal responses such as increased anabolic hormone secretion. Key mechanisms influencing strength enhancement include progressive overload, adequate recovery, and nutritional support — notably sufficient protein intake and overall energy availability. Practical relevance spans improving functional capacity, injury prevention, metabolic health, and quality of life across populations including athletes, older adults, and clinical patients. Synonyms and related terms encompass muscular strength enhancement, resistance training optimization, and strength conditioning. Limitations involve individual variability owing to genetics, age, prior training status, and comorbidities, as well as practical constraints such as time availability and access to facilities. Safety considerations include proper technique, avoiding overtraining, and monitoring for contraindications or exacerbation of existing injuries. Integrated strength optimization leverages multiple health domains — combining exercise science, nutrition, behavioral strategies, and clinical oversight — to ensure sustainable, personalized, and effective interventions. This case study exemplifies how concurrent prioritization and multi-domain integration within the SOM framework can drive actionable health outcomes and informed decision-making.</w:t>
      </w:r>
    </w:p>
    <w:p>
      <w:pPr>
        <w:pStyle w:val="Heading1"/>
      </w:pPr>
      <w:r>
        <w:t>Customer Questions Answered</w:t>
      </w:r>
    </w:p>
    <w:p>
      <w:pPr>
        <w:pStyle w:val="ListBullet"/>
      </w:pPr>
      <w:r>
        <w:t>What does optimizing strength mean in practical terms?</w:t>
      </w:r>
    </w:p>
    <w:p>
      <w:pPr>
        <w:pStyle w:val="ListBullet"/>
      </w:pPr>
      <w:r>
        <w:t>Which physiological mechanisms contribute to increased muscle strength?</w:t>
      </w:r>
    </w:p>
    <w:p>
      <w:pPr>
        <w:pStyle w:val="ListBullet"/>
      </w:pPr>
      <w:r>
        <w:t>How does nutrition influence strength gains?</w:t>
      </w:r>
    </w:p>
    <w:p>
      <w:pPr>
        <w:pStyle w:val="ListBullet"/>
      </w:pPr>
      <w:r>
        <w:t>What role does resistance training play in optimizing strength?</w:t>
      </w:r>
    </w:p>
    <w:p>
      <w:pPr>
        <w:pStyle w:val="ListBullet"/>
      </w:pPr>
      <w:r>
        <w:t>Are there age-related considerations for strength optimization?</w:t>
      </w:r>
    </w:p>
    <w:p>
      <w:pPr>
        <w:pStyle w:val="ListBullet"/>
      </w:pPr>
      <w:r>
        <w:t>How can strength training be prioritized within a holistic health plan?</w:t>
      </w:r>
    </w:p>
    <w:p>
      <w:pPr>
        <w:pStyle w:val="ListBullet"/>
      </w:pPr>
      <w:r>
        <w:t>What are common misconceptions about strength training?</w:t>
      </w:r>
    </w:p>
    <w:p>
      <w:pPr>
        <w:pStyle w:val="ListBullet"/>
      </w:pPr>
      <w:r>
        <w:t>What safety precautions should be taken during strength optimization?</w:t>
      </w:r>
    </w:p>
    <w:p>
      <w:pPr>
        <w:pStyle w:val="ListBullet"/>
      </w:pPr>
      <w:r>
        <w:t>How do different training modalities compare for strength gains?</w:t>
      </w:r>
    </w:p>
    <w:p>
      <w:pPr>
        <w:pStyle w:val="ListBullet"/>
      </w:pPr>
      <w:r>
        <w:t>What is the evidence supporting integrated approaches to optimize strength?</w:t>
      </w:r>
    </w:p>
    <w:p>
      <w:pPr>
        <w:pStyle w:val="ListBullet"/>
      </w:pPr>
      <w:r>
        <w:t>How can progress be sustainably maintained over time?</w:t>
      </w:r>
    </w:p>
    <w:p>
      <w:pPr>
        <w:pStyle w:val="ListBullet"/>
      </w:pPr>
      <w:r>
        <w:t>What are the limitations of strength training interventions?</w:t>
      </w:r>
    </w:p>
    <w:p>
      <w:pPr>
        <w:pStyle w:val="Heading1"/>
      </w:pPr>
      <w:r>
        <w:t>Learning Objectives</w:t>
      </w:r>
    </w:p>
    <w:p>
      <w:pPr>
        <w:pStyle w:val="ListBullet"/>
      </w:pPr>
      <w:r>
        <w:t>Define the concept of strength optimization and its relevance to health and performance.</w:t>
      </w:r>
    </w:p>
    <w:p>
      <w:pPr>
        <w:pStyle w:val="ListBullet"/>
      </w:pPr>
      <w:r>
        <w:t>Identify key physiological mechanisms that contribute to increased muscular strength.</w:t>
      </w:r>
    </w:p>
    <w:p>
      <w:pPr>
        <w:pStyle w:val="ListBullet"/>
      </w:pPr>
      <w:r>
        <w:t>Explain the role of nutrition and resistance training in supporting strength gains.</w:t>
      </w:r>
    </w:p>
    <w:p>
      <w:pPr>
        <w:pStyle w:val="ListBullet"/>
      </w:pPr>
      <w:r>
        <w:t>Describe practical strategies for integrating strength optimization into holistic health plans.</w:t>
      </w:r>
    </w:p>
    <w:p>
      <w:pPr>
        <w:pStyle w:val="ListBullet"/>
      </w:pPr>
      <w:r>
        <w:t>Recognize common misconceptions and safety considerations related to strength training.</w:t>
      </w:r>
    </w:p>
    <w:p>
      <w:pPr>
        <w:pStyle w:val="ListBullet"/>
      </w:pPr>
      <w:r>
        <w:t>Appraise evidence supporting multi-domain and integrated approaches for strength enhancement.</w:t>
      </w:r>
    </w:p>
    <w:p>
      <w:pPr>
        <w:pStyle w:val="ListBullet"/>
      </w:pPr>
      <w:r>
        <w:t>Understand limitations and variability in strength training outcomes among populations.</w:t>
      </w:r>
    </w:p>
    <w:p>
      <w:pPr>
        <w:pStyle w:val="ListBullet"/>
      </w:pPr>
      <w:r>
        <w:t>Develop sustainable action plans for maintaining and progressing strength over time.</w:t>
      </w:r>
    </w:p>
    <w:p>
      <w:pPr>
        <w:pStyle w:val="Heading1"/>
      </w:pPr>
      <w:r>
        <w:t>Definition</w:t>
      </w:r>
    </w:p>
    <w:p>
      <w:r>
        <w:t>Strength optimization is the structured process of enhancing an individual's muscular strength and functional capacity through evidence-informed interventions, primarily resistance training, supported by proper nutrition, recovery, and behavioral strategies.</w:t>
      </w:r>
    </w:p>
    <w:p>
      <w:pPr>
        <w:pStyle w:val="Heading1"/>
      </w:pPr>
      <w:r>
        <w:t>Why This Matters</w:t>
      </w:r>
    </w:p>
    <w:p>
      <w:r>
        <w:t>Optimizing muscular strength is fundamental for physical function, injury prevention, metabolic health, and overall quality of life. It enables individuals across ages and health statuses to perform daily activities efficiently, supports chronic disease management, and contributes to athletic performance. Understanding the mechanisms and evidence underlying strength optimization empowers individuals and professionals to create effective, sustainable, and safe programs tailored to diverse needs.</w:t>
      </w:r>
    </w:p>
    <w:p>
      <w:pPr>
        <w:pStyle w:val="Heading1"/>
      </w:pPr>
      <w:r>
        <w:t>Understanding Muscular Strength and Its Components</w:t>
      </w:r>
    </w:p>
    <w:p>
      <w:r>
        <w:t>Muscular strength is the maximal force a muscle or group of muscles can generate during a single contraction. It includes components such as absolute strength (maximum force irrespective of body weight) and relative strength (force relative to body weight). Strength depends on factors including muscle cross-sectional area, neural drive, muscle fiber type distribution, and tendon stiffness. Common synonyms include muscle power and force capacity, though muscle power also considers contraction speed. Appreciating these components helps tailor training approaches to specific goals.</w:t>
      </w:r>
    </w:p>
    <w:p>
      <w:pPr>
        <w:pStyle w:val="Heading1"/>
      </w:pPr>
      <w:r>
        <w:t>Physiological Mechanisms Underpinning Strength Gains</w:t>
      </w:r>
    </w:p>
    <w:p>
      <w:r>
        <w:t>Strength improvements arise through both neural and muscular adaptations. Neural adaptations involve increased motor unit recruitment, synchronization, and firing frequency, enhancing force output without muscle size changes. Muscular adaptations refer primarily to hypertrophy, the enlargement of muscle fibers due to increased protein synthesis and satellite cell activity. Hormonal changes such as elevations in testosterone and growth hormone post-exercise further facilitate muscle growth. Understanding these mechanisms supports effective program design emphasizing progressive overload and recovery.</w:t>
      </w:r>
    </w:p>
    <w:p>
      <w:pPr>
        <w:pStyle w:val="Heading1"/>
      </w:pPr>
      <w:r>
        <w:t>Role of Resistance Training in Strength Optimization</w:t>
      </w:r>
    </w:p>
    <w:p>
      <w:r>
        <w:t>Resistance training — exercises that cause muscles to contract against external resistance — is the primary method for increasing muscular strength. It includes modalities such as free weights, machines, bodyweight exercises, and resistance bands. Training variables like intensity (load), volume (sets and reps), frequency, and rest periods critically influence results. Progressive overload, gradually increasing resistance or volume, is essential to stimulate adaptations. Evidence shows structured resistance training effectively increases strength across populations.</w:t>
      </w:r>
    </w:p>
    <w:p>
      <w:pPr>
        <w:pStyle w:val="Heading1"/>
      </w:pPr>
      <w:r>
        <w:t>Nutritional Support for Strength Gains</w:t>
      </w:r>
    </w:p>
    <w:p>
      <w:r>
        <w:t>Adequate nutrition is vital to maximize strength training benefits. Protein intake supports muscle repair and hypertrophy; recommendations vary but generally range from 1.2 to 2.0 g/kg body weight per day depending on activity level. Energy balance also influences gains — caloric deficits may limit muscle growth, while surpluses support hypertrophy. Nutrients such as creatine, vitamin D, and omega-3 fatty acids have emerging evidence for supportive roles. Hydration and timing (e.g., post-exercise protein ingestion) also contribute to optimal recovery and adaptation.</w:t>
      </w:r>
    </w:p>
    <w:p>
      <w:pPr>
        <w:pStyle w:val="Heading1"/>
      </w:pPr>
      <w:r>
        <w:t>Age-Related Considerations in Strength Training</w:t>
      </w:r>
    </w:p>
    <w:p>
      <w:r>
        <w:t>Aging is typically associated with sarcopenia — loss of muscle mass and strength — increasing fall risk and functional limitations. Resistance training effectively counters these declines even in older adults. Age influences recovery time and susceptibility to injury, requiring tailored programming with appropriate intensity, volume, and progression rates. Emphasizing balance and flexibility alongside strength can further reduce risks. Understanding age-specific physiology ensures safe and effective training prescriptions.</w:t>
      </w:r>
    </w:p>
    <w:p>
      <w:pPr>
        <w:pStyle w:val="Heading1"/>
      </w:pPr>
      <w:r>
        <w:t>Integrating Strength Optimization Within Holistic Health Plans</w:t>
      </w:r>
    </w:p>
    <w:p>
      <w:r>
        <w:t>Optimizing strength demands integration across physical activity, nutrition, behavioral change, and clinical considerations. Prioritizing strength training within overall wellness programs enhances adherence and outcomes. Behavioral strategies include goal setting, self-monitoring, and social support. Clinically, consideration of comorbidities (e.g., cardiovascular disease, arthritis) informs modifications. Interdisciplinary collaboration among fitness professionals, dietitians, and healthcare providers enhances personalized care and sustainability.</w:t>
      </w:r>
    </w:p>
    <w:p>
      <w:pPr>
        <w:pStyle w:val="Heading1"/>
      </w:pPr>
      <w:r>
        <w:t>Common Misconceptions About Strength Training</w:t>
      </w:r>
    </w:p>
    <w:p>
      <w:r>
        <w:t>Several misconceptions undermine engagement with strength training, including beliefs that it causes excessive bulkiness, is unsafe for older adults, or leads to joint damage. Emerging evidence contradicts these myths, showing strength training can enhance muscular definition without excessive hypertrophy, is safe and beneficial for all ages, and supports joint health by strengthening supportive tissues. Addressing misconceptions fosters greater participation and adherence.</w:t>
      </w:r>
    </w:p>
    <w:p>
      <w:pPr>
        <w:pStyle w:val="Heading1"/>
      </w:pPr>
      <w:r>
        <w:t>Safety Considerations and Risk Management</w:t>
      </w:r>
    </w:p>
    <w:p>
      <w:r>
        <w:t>Proper technique, gradual progression, and individualized programming are key to safe strength optimization. Warm-up and cooldown routines reduce injury risk. Pre-existing conditions require medical clearance and specialized modifications. Monitoring symptoms of overtraining such as persistent soreness, fatigue, and decreased performance can prevent adverse outcomes. Utilizing professional supervision reduces injury incidence. Safety education accompanies effective training.</w:t>
      </w:r>
    </w:p>
    <w:p>
      <w:pPr>
        <w:pStyle w:val="Heading1"/>
      </w:pPr>
      <w:r>
        <w:t>Evidence Supporting Multi-Domain Integrated Approaches</w:t>
      </w:r>
    </w:p>
    <w:p>
      <w:r>
        <w:t>Emerging evidence emphasizes that combining resistance training with nutritional support, behavioral interventions, and clinical oversight yields superior strength outcomes compared to isolated strategies. Randomized controlled trials demonstrate increased adherence, enhanced muscle mass, and functional improvements with integrated programs. Multi-domain approaches align with the SOM framework's emphasis on holistic, personalized care for sustainable health benefits.</w:t>
      </w:r>
    </w:p>
    <w:p>
      <w:pPr>
        <w:pStyle w:val="Heading1"/>
      </w:pPr>
      <w:r>
        <w:t>Limitations and Variability in Strength Training Outcomes</w:t>
      </w:r>
    </w:p>
    <w:p>
      <w:r>
        <w:t>Individual response to strength training varies widely due to genetics, baseline fitness, age, health status, and adherence. Some individuals termed 'non-responders' show limited strength gains despite training. Practical barriers such as time constraints, resource access, and motivation also limit efficacy. Recognizing these limitations emphasizes the importance of personalized programming, realistic goal setting, and ongoing evaluation to optimize outcomes.</w:t>
      </w:r>
    </w:p>
    <w:p>
      <w:pPr>
        <w:pStyle w:val="Heading1"/>
      </w:pPr>
      <w:r>
        <w:t>Sustainable Action and Maintaining Strength Over Time</w:t>
      </w:r>
    </w:p>
    <w:p>
      <w:r>
        <w:t>Long-term maintenance of strength gains requires ongoing training stimulus, lifestyle integration, and behavioral adherence. Periodization strategies, including varying training parameters, prevent plateaus and overtraining. Incorporating functional movements supports daily life activities. Psychological factors such as intrinsic motivation and social support sustain engagement. Regular assessment and adaptation of programs ensure continued progress aligned with individual goals and health status.</w:t>
      </w:r>
    </w:p>
    <w:p>
      <w:pPr>
        <w:pStyle w:val="Heading1"/>
      </w:pPr>
      <w:r>
        <w:t>Practical Guidance</w:t>
      </w:r>
    </w:p>
    <w:p>
      <w:pPr>
        <w:pStyle w:val="ListBullet"/>
      </w:pPr>
      <w:r>
        <w:t>Begin strength training under professional guidance, especially if new to resistance exercises or with health issues.</w:t>
      </w:r>
    </w:p>
    <w:p>
      <w:pPr>
        <w:pStyle w:val="ListBullet"/>
      </w:pPr>
      <w:r>
        <w:t>Incorporate progressive overload by gradually increasing resistance or repetitions to continue stimulating strength gains.</w:t>
      </w:r>
    </w:p>
    <w:p>
      <w:pPr>
        <w:pStyle w:val="ListBullet"/>
      </w:pPr>
      <w:r>
        <w:t>Ensure adequate protein intake aligned with activity level to support muscle repair and hypertrophy.</w:t>
      </w:r>
    </w:p>
    <w:p>
      <w:pPr>
        <w:pStyle w:val="ListBullet"/>
      </w:pPr>
      <w:r>
        <w:t>Prioritize proper technique and safety precautions to reduce injury risk during exercises.</w:t>
      </w:r>
    </w:p>
    <w:p>
      <w:pPr>
        <w:pStyle w:val="ListBullet"/>
      </w:pPr>
      <w:r>
        <w:t>Set realistic, personalized goals considering age, health status, and baseline fitness.</w:t>
      </w:r>
    </w:p>
    <w:p>
      <w:pPr>
        <w:pStyle w:val="ListBullet"/>
      </w:pPr>
      <w:r>
        <w:t>Integrate strength training as part of a holistic wellness plan including balanced nutrition and behavioral strategies.</w:t>
      </w:r>
    </w:p>
    <w:p>
      <w:pPr>
        <w:pStyle w:val="ListBullet"/>
      </w:pPr>
      <w:r>
        <w:t>Monitor progress and symptoms to adjust training load and avoid overtraining.</w:t>
      </w:r>
    </w:p>
    <w:p>
      <w:pPr>
        <w:pStyle w:val="ListBullet"/>
      </w:pPr>
      <w:r>
        <w:t>Stay consistent but allow sufficient recovery periods between training sessions.</w:t>
      </w:r>
    </w:p>
    <w:p>
      <w:pPr>
        <w:pStyle w:val="Heading1"/>
      </w:pPr>
      <w:r>
        <w:t>Safety Notes</w:t>
      </w:r>
    </w:p>
    <w:p>
      <w:pPr>
        <w:pStyle w:val="ListBullet"/>
      </w:pPr>
      <w:r>
        <w:t>Consult healthcare providers before initiating strength training if you have chronic health conditions or musculoskeletal issues.</w:t>
      </w:r>
    </w:p>
    <w:p>
      <w:pPr>
        <w:pStyle w:val="ListBullet"/>
      </w:pPr>
      <w:r>
        <w:t>Use proper form and start with manageable resistance to minimize injury risk.</w:t>
      </w:r>
    </w:p>
    <w:p>
      <w:pPr>
        <w:pStyle w:val="ListBullet"/>
      </w:pPr>
      <w:r>
        <w:t>Avoid sudden or excessive increases in training load.</w:t>
      </w:r>
    </w:p>
    <w:p>
      <w:pPr>
        <w:pStyle w:val="ListBullet"/>
      </w:pPr>
      <w:r>
        <w:t>Listen to your body and stop exercise if you experience sharp pain or unusual symptoms.</w:t>
      </w:r>
    </w:p>
    <w:p>
      <w:pPr>
        <w:pStyle w:val="ListBullet"/>
      </w:pPr>
      <w:r>
        <w:t>Supervision by certified professionals reduces risks especially in beginners and older adults.</w:t>
      </w:r>
    </w:p>
    <w:p>
      <w:pPr>
        <w:pStyle w:val="Heading1"/>
      </w:pPr>
      <w:r>
        <w:t>Common Misconceptions</w:t>
      </w:r>
    </w:p>
    <w:p>
      <w:r>
        <w:rPr>
          <w:b/>
        </w:rPr>
        <w:t xml:space="preserve">Misconception: </w:t>
      </w:r>
      <w:r>
        <w:t>Strength training will make me excessively bulky.</w:t>
      </w:r>
    </w:p>
    <w:p>
      <w:r>
        <w:rPr>
          <w:b/>
        </w:rPr>
        <w:t xml:space="preserve">Reality: </w:t>
      </w:r>
      <w:r>
        <w:t>Properly designed strength training programs focus on strength and muscle tone; excessive bulk typically requires specific high-volume training and nutrition.</w:t>
      </w:r>
    </w:p>
    <w:p>
      <w:r>
        <w:rPr>
          <w:b/>
        </w:rPr>
        <w:t xml:space="preserve">Misconception: </w:t>
      </w:r>
      <w:r>
        <w:t>Strength training is unsafe for older adults.</w:t>
      </w:r>
    </w:p>
    <w:p>
      <w:r>
        <w:rPr>
          <w:b/>
        </w:rPr>
        <w:t xml:space="preserve">Reality: </w:t>
      </w:r>
      <w:r>
        <w:t>With appropriate modifications, strength training is safe and beneficial for older adults, improving muscle mass, bone density, and function.</w:t>
      </w:r>
    </w:p>
    <w:p>
      <w:r>
        <w:rPr>
          <w:b/>
        </w:rPr>
        <w:t xml:space="preserve">Misconception: </w:t>
      </w:r>
      <w:r>
        <w:t>Resistance training damages joints.</w:t>
      </w:r>
    </w:p>
    <w:p>
      <w:r>
        <w:rPr>
          <w:b/>
        </w:rPr>
        <w:t xml:space="preserve">Reality: </w:t>
      </w:r>
      <w:r>
        <w:t>Strength training strengthens muscles and connective tissues supporting joints, potentially reducing injury and pain when done correctly.</w:t>
      </w:r>
    </w:p>
    <w:p>
      <w:pPr>
        <w:pStyle w:val="Heading1"/>
      </w:pPr>
      <w:r>
        <w:t>Clinical Pearls</w:t>
      </w:r>
    </w:p>
    <w:p>
      <w:pPr>
        <w:pStyle w:val="ListNumber"/>
      </w:pPr>
      <w:r>
        <w:t>Neural adaptations contribute to early strength gains before noticeable muscle hypertrophy occurs.</w:t>
      </w:r>
    </w:p>
    <w:p>
      <w:pPr>
        <w:pStyle w:val="ListNumber"/>
      </w:pPr>
      <w:r>
        <w:t>Protein timing around exercise sessions can enhance muscle protein synthesis.</w:t>
      </w:r>
    </w:p>
    <w:p>
      <w:pPr>
        <w:pStyle w:val="ListNumber"/>
      </w:pPr>
      <w:r>
        <w:t>Combining balance and flexibility exercises with strength training improves functional outcomes, especially in older adults.</w:t>
      </w:r>
    </w:p>
    <w:p>
      <w:pPr>
        <w:pStyle w:val="ListNumber"/>
      </w:pPr>
      <w:r>
        <w:t>Multi-domain interventions including behavioral support increase long-term adherence to strength programs.</w:t>
      </w:r>
    </w:p>
    <w:p>
      <w:pPr>
        <w:pStyle w:val="ListNumber"/>
      </w:pPr>
      <w:r>
        <w:t>Progressive resistance training can be safely implemented even in clinical populations with careful tailoring.</w:t>
      </w:r>
    </w:p>
    <w:p>
      <w:pPr>
        <w:pStyle w:val="Heading1"/>
      </w:pPr>
      <w:r>
        <w:t>Key Takeaways</w:t>
      </w:r>
    </w:p>
    <w:p>
      <w:pPr>
        <w:pStyle w:val="ListBullet"/>
      </w:pPr>
      <w:r>
        <w:t>Strength optimization involves evidence-based resistance training supported by nutrition and behavioral strategies.</w:t>
      </w:r>
    </w:p>
    <w:p>
      <w:pPr>
        <w:pStyle w:val="ListBullet"/>
      </w:pPr>
      <w:r>
        <w:t>Muscular strength gains derive from neural and muscular physiological adaptations.</w:t>
      </w:r>
    </w:p>
    <w:p>
      <w:pPr>
        <w:pStyle w:val="ListBullet"/>
      </w:pPr>
      <w:r>
        <w:t>Progressive overload is essential to stimulate strength improvements.</w:t>
      </w:r>
    </w:p>
    <w:p>
      <w:pPr>
        <w:pStyle w:val="ListBullet"/>
      </w:pPr>
      <w:r>
        <w:t>Adequate protein intake enhances muscle repair and growth.</w:t>
      </w:r>
    </w:p>
    <w:p>
      <w:pPr>
        <w:pStyle w:val="ListBullet"/>
      </w:pPr>
      <w:r>
        <w:t>Resistance training benefits individuals across age groups, including older adults.</w:t>
      </w:r>
    </w:p>
    <w:p>
      <w:pPr>
        <w:pStyle w:val="ListBullet"/>
      </w:pPr>
      <w:r>
        <w:t>Common myths about strength training are contradicted by scientific evidence.</w:t>
      </w:r>
    </w:p>
    <w:p>
      <w:pPr>
        <w:pStyle w:val="ListBullet"/>
      </w:pPr>
      <w:r>
        <w:t>Integrated, multi-domain approaches yield superior and sustainable outcomes.</w:t>
      </w:r>
    </w:p>
    <w:p>
      <w:pPr>
        <w:pStyle w:val="ListBullet"/>
      </w:pPr>
      <w:r>
        <w:t>Safety and individualized programming are critical to minimize injury risk and maximize benefits.</w:t>
      </w:r>
    </w:p>
    <w:p>
      <w:pPr>
        <w:pStyle w:val="Heading1"/>
      </w:pPr>
      <w:r>
        <w:t>Glossary</w:t>
      </w:r>
    </w:p>
    <w:p>
      <w:r>
        <w:rPr>
          <w:b/>
        </w:rPr>
        <w:t xml:space="preserve">Muscular Strength: </w:t>
      </w:r>
      <w:r>
        <w:t>The maximum force a muscle or muscle group can generate in a single effort.</w:t>
      </w:r>
    </w:p>
    <w:p>
      <w:r>
        <w:rPr>
          <w:b/>
        </w:rPr>
        <w:t xml:space="preserve">Hypertrophy: </w:t>
      </w:r>
      <w:r>
        <w:t>The enlargement of muscle fibers due to increased protein synthesis and cellular growth.</w:t>
      </w:r>
    </w:p>
    <w:p>
      <w:r>
        <w:rPr>
          <w:b/>
        </w:rPr>
        <w:t xml:space="preserve">Neural Adaptation: </w:t>
      </w:r>
      <w:r>
        <w:t>Changes in the nervous system that improve muscle activation and coordination, contributing to strength gains.</w:t>
      </w:r>
    </w:p>
    <w:p>
      <w:r>
        <w:rPr>
          <w:b/>
        </w:rPr>
        <w:t xml:space="preserve">Progressive Overload: </w:t>
      </w:r>
      <w:r>
        <w:t>Gradual increase of stress placed upon the body during exercise training to stimulate adaptation.</w:t>
      </w:r>
    </w:p>
    <w:p>
      <w:r>
        <w:rPr>
          <w:b/>
        </w:rPr>
        <w:t xml:space="preserve">Resistance Training: </w:t>
      </w:r>
      <w:r>
        <w:t>Physical exercises that cause muscles to contract against external resistance, enhancing strength and endurance.</w:t>
      </w:r>
    </w:p>
    <w:p>
      <w:pPr>
        <w:pStyle w:val="Heading1"/>
      </w:pPr>
      <w:r>
        <w:t>Related Modules</w:t>
      </w:r>
    </w:p>
    <w:p>
      <w:pPr>
        <w:pStyle w:val="ListBullet"/>
      </w:pPr>
      <w:r>
        <w:t>EXER-023</w:t>
      </w:r>
    </w:p>
    <w:p>
      <w:pPr>
        <w:pStyle w:val="ListBullet"/>
      </w:pPr>
      <w:r>
        <w:t>NUTR-045</w:t>
      </w:r>
    </w:p>
    <w:p>
      <w:pPr>
        <w:pStyle w:val="ListBullet"/>
      </w:pPr>
      <w:r>
        <w:t>BEHV-067</w:t>
      </w:r>
    </w:p>
    <w:p>
      <w:pPr>
        <w:pStyle w:val="ListBullet"/>
      </w:pPr>
      <w:r>
        <w:t>GERO-012</w:t>
      </w:r>
    </w:p>
    <w:p>
      <w:pPr>
        <w:pStyle w:val="Heading1"/>
      </w:pPr>
      <w:r>
        <w:t>Illustration Specifications</w:t>
      </w:r>
    </w:p>
    <w:p>
      <w:pPr>
        <w:pStyle w:val="Heading2"/>
      </w:pPr>
      <w:r>
        <w:t>ILL-096-1 - Muscle Fiber Types and Strength Contribution</w:t>
      </w:r>
    </w:p>
    <w:p>
      <w:r>
        <w:t>Type: Diagram</w:t>
      </w:r>
    </w:p>
    <w:p>
      <w:r>
        <w:t>Illustration showing different muscle fiber types (Type I, Type IIa, Type IIx), their properties, and roles in strength and endurance.</w:t>
      </w:r>
    </w:p>
    <w:p>
      <w:r>
        <w:t>Alt text: Diagram of muscle fiber types with descriptions and strength contributions.</w:t>
      </w:r>
    </w:p>
    <w:p>
      <w:pPr>
        <w:pStyle w:val="Heading2"/>
      </w:pPr>
      <w:r>
        <w:t>ILL-096-2 - Progressive Overload Principle</w:t>
      </w:r>
    </w:p>
    <w:p>
      <w:r>
        <w:t>Type: Infographic</w:t>
      </w:r>
    </w:p>
    <w:p>
      <w:r>
        <w:t>Visual depiction of how gradually increasing resistance or volume leads to increasing muscular strength over time.</w:t>
      </w:r>
    </w:p>
    <w:p>
      <w:r>
        <w:t>Alt text: Infographic showing progressive resistance increases leading to muscle strength improvements.</w:t>
      </w:r>
    </w:p>
    <w:p>
      <w:pPr>
        <w:pStyle w:val="Heading2"/>
      </w:pPr>
      <w:r>
        <w:t>ILL-096-3 - Integrated Domains of Strength Optimization</w:t>
      </w:r>
    </w:p>
    <w:p>
      <w:r>
        <w:t>Type: Conceptual Model</w:t>
      </w:r>
    </w:p>
    <w:p>
      <w:r>
        <w:t>Model illustrating how exercise, nutrition, behavioral health, and clinical oversight intersect to optimize strength sustainably.</w:t>
      </w:r>
    </w:p>
    <w:p>
      <w:r>
        <w:t>Alt text: Conceptual model integrating exercise, nutrition, behavior, and clinical care for strength.</w:t>
      </w:r>
    </w:p>
    <w:p>
      <w:pPr>
        <w:pStyle w:val="Heading1"/>
      </w:pPr>
      <w:r>
        <w:t>References</w:t>
      </w:r>
    </w:p>
    <w:p>
      <w:pPr>
        <w:pStyle w:val="ListBullet"/>
      </w:pPr>
      <w:r>
        <w:t>Resistance training is medicine: effects of strength training on health | Westcott WL | 2012 | PMID: 23075503 | Unverified</w:t>
      </w:r>
    </w:p>
    <w:p>
      <w:pPr>
        <w:pStyle w:val="ListBullet"/>
      </w:pPr>
      <w:r>
        <w:t>Position stand: progression models in resistance training for healthy adults | American College of Sports Medicine | 2009 | PMID: 19204579 | Unverified</w:t>
      </w:r>
    </w:p>
    <w:p>
      <w:pPr>
        <w:pStyle w:val="ListBullet"/>
      </w:pPr>
      <w:r>
        <w:t>Nutrition and athletic performance | American College of Sports Medicine, American Dietetic Association, Dietitians of Canada | 2009 | PMID: 19120221 | Unverified</w:t>
      </w:r>
    </w:p>
    <w:p>
      <w:pPr>
        <w:pStyle w:val="ListBullet"/>
      </w:pPr>
      <w:r>
        <w:t>Effects of resistance training on older adults' muscle strength and functional capacity: a systematic review | Peterson MD, Sen A, Gordon PM | 2011 | PMID: 21487167 | Unverified</w:t>
      </w:r>
    </w:p>
    <w:p>
      <w:pPr>
        <w:pStyle w:val="ListBullet"/>
      </w:pPr>
      <w:r>
        <w:t>Myths and Misconceptions of Strength Training in Older Adults | Fragala MS et al. | 2019 | PMID: 30870980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