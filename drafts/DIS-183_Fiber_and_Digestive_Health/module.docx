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DIS-183 - Fiber and Digestive Health</w:t>
      </w:r>
    </w:p>
    <w:p>
      <w:r>
        <w:rPr>
          <w:i/>
        </w:rPr>
        <w:t>Prevention, risk factors, screening, evidence, and practical actions related to fiber and digestive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Dietary Fiber, Digestive Health, Gut Microbiota, Constipation, Colon Cancer Prevention, Prebiotics, Fiber Types, Bowel Regularity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fiber, also known as roughage or bulk, consists of indigestible plant-based carbohydrates including soluble and insoluble types that resist digestion in the small intestine and reach the colon intact. Fiber's mechanisms of action involve adding bulk and water retention to stool, promoting regular bowel movements, and serving as a substrate for fermentation by gut microbiota, resulting in beneficial short-chain fatty acids. These physiological effects support digestive health by preventing constipation, hemorrhoids, diverticulosis, and may lower the risk for colorectal cancer. Fiber also modulates gut microbiota composition, fostering beneficial bacteria that contribute to gut barrier function and immune regulation. Major fiber synonyms include plant fiber, dietary fiber, and roughage. Practical relevance includes improving stool frequency and consistency, promoting satiety, and aiding blood sugar and lipid regulation indirectly impacting gut health. Limitations include variability in fiber types and effects between sources, individual tolerance, and potential adverse effects such as bloating or gas when increasing intake too rapidly. Safety considerations emphasize gradual increases in fiber consumption with adequate hydration to prevent gastrointestinal discomfort. Overall, dietary fiber is a critical component of digestive health with strong evidence supporting its preventive role against common gastrointestinal disorders and potential benefits in chronic disease risk reduction.</w:t>
      </w:r>
    </w:p>
    <w:p>
      <w:pPr>
        <w:pStyle w:val="Heading1"/>
      </w:pPr>
      <w:r>
        <w:t>Customer Questions Answered</w:t>
      </w:r>
    </w:p>
    <w:p>
      <w:pPr>
        <w:pStyle w:val="ListBullet"/>
      </w:pPr>
      <w:r>
        <w:t>What is dietary fiber and why is it important for digestive health?</w:t>
      </w:r>
    </w:p>
    <w:p>
      <w:pPr>
        <w:pStyle w:val="ListBullet"/>
      </w:pPr>
      <w:r>
        <w:t>How does fiber help prevent digestive diseases?</w:t>
      </w:r>
    </w:p>
    <w:p>
      <w:pPr>
        <w:pStyle w:val="ListBullet"/>
      </w:pPr>
      <w:r>
        <w:t>What are the different types of fiber and how do they affect digestion?</w:t>
      </w:r>
    </w:p>
    <w:p>
      <w:pPr>
        <w:pStyle w:val="ListBullet"/>
      </w:pPr>
      <w:r>
        <w:t>Can fiber improve gut motility and prevent constipation?</w:t>
      </w:r>
    </w:p>
    <w:p>
      <w:pPr>
        <w:pStyle w:val="ListBullet"/>
      </w:pPr>
      <w:r>
        <w:t>Is there evidence that fiber reduces the risk of colon cancer?</w:t>
      </w:r>
    </w:p>
    <w:p>
      <w:pPr>
        <w:pStyle w:val="ListBullet"/>
      </w:pPr>
      <w:r>
        <w:t>How much fiber should an adult consume daily for digestive benefits?</w:t>
      </w:r>
    </w:p>
    <w:p>
      <w:pPr>
        <w:pStyle w:val="ListBullet"/>
      </w:pPr>
      <w:r>
        <w:t>Are there any risks or side effects of consuming too much fiber?</w:t>
      </w:r>
    </w:p>
    <w:p>
      <w:pPr>
        <w:pStyle w:val="ListBullet"/>
      </w:pPr>
      <w:r>
        <w:t>How do soluble and insoluble fibers differ in their role in digestion?</w:t>
      </w:r>
    </w:p>
    <w:p>
      <w:pPr>
        <w:pStyle w:val="ListBullet"/>
      </w:pPr>
      <w:r>
        <w:t>Can fiber intake affect gut microbiota and overall gut health?</w:t>
      </w:r>
    </w:p>
    <w:p>
      <w:pPr>
        <w:pStyle w:val="ListBullet"/>
      </w:pPr>
      <w:r>
        <w:t>What practical steps can I take to increase fiber in my diet safely?</w:t>
      </w:r>
    </w:p>
    <w:p>
      <w:pPr>
        <w:pStyle w:val="ListBullet"/>
      </w:pPr>
      <w:r>
        <w:t>Are fiber supplements as effective as fiber from whole foods?</w:t>
      </w:r>
    </w:p>
    <w:p>
      <w:pPr>
        <w:pStyle w:val="ListBullet"/>
      </w:pPr>
      <w:r>
        <w:t>Who might be at risk if they increase fiber intake rapidly?</w:t>
      </w:r>
    </w:p>
    <w:p>
      <w:pPr>
        <w:pStyle w:val="Heading1"/>
      </w:pPr>
      <w:r>
        <w:t>Learning Objectives</w:t>
      </w:r>
    </w:p>
    <w:p>
      <w:pPr>
        <w:pStyle w:val="ListBullet"/>
      </w:pPr>
      <w:r>
        <w:t>Define dietary fiber and identify its main types relevant to digestive health.</w:t>
      </w:r>
    </w:p>
    <w:p>
      <w:pPr>
        <w:pStyle w:val="ListBullet"/>
      </w:pPr>
      <w:r>
        <w:t>Explain the physiological mechanisms by which fiber supports digestive function.</w:t>
      </w:r>
    </w:p>
    <w:p>
      <w:pPr>
        <w:pStyle w:val="ListBullet"/>
      </w:pPr>
      <w:r>
        <w:t>Summarize evidence linking dietary fiber intake to prevention of digestive diseases such as constipation and colorectal cancer.</w:t>
      </w:r>
    </w:p>
    <w:p>
      <w:pPr>
        <w:pStyle w:val="ListBullet"/>
      </w:pPr>
      <w:r>
        <w:t>Discuss practical strategies for increasing dietary fiber safely in daily life.</w:t>
      </w:r>
    </w:p>
    <w:p>
      <w:pPr>
        <w:pStyle w:val="ListBullet"/>
      </w:pPr>
      <w:r>
        <w:t>Differentiate between soluble and insoluble fiber and their specific effects on the digestive system.</w:t>
      </w:r>
    </w:p>
    <w:p>
      <w:pPr>
        <w:pStyle w:val="ListBullet"/>
      </w:pPr>
      <w:r>
        <w:t>Recognize potential risks and side effects associated with excessive or rapid fiber intake.</w:t>
      </w:r>
    </w:p>
    <w:p>
      <w:pPr>
        <w:pStyle w:val="ListBullet"/>
      </w:pPr>
      <w:r>
        <w:t>Identify common misconceptions about fiber and digestive health.</w:t>
      </w:r>
    </w:p>
    <w:p>
      <w:pPr>
        <w:pStyle w:val="ListBullet"/>
      </w:pPr>
      <w:r>
        <w:t>Describe the impact of fiber on gut microbiota and its implications for health.</w:t>
      </w:r>
    </w:p>
    <w:p>
      <w:pPr>
        <w:pStyle w:val="Heading1"/>
      </w:pPr>
      <w:r>
        <w:t>Definition</w:t>
      </w:r>
    </w:p>
    <w:p>
      <w:r>
        <w:t>Dietary fiber is the indigestible portion of plant foods composed primarily of non-starch polysaccharides and lignin that resists digestion in the human small intestine and reaches the colon where it can exert physiological effects on digestion and health.</w:t>
      </w:r>
    </w:p>
    <w:p>
      <w:pPr>
        <w:pStyle w:val="Heading1"/>
      </w:pPr>
      <w:r>
        <w:t>Why This Matters</w:t>
      </w:r>
    </w:p>
    <w:p>
      <w:r>
        <w:t>Fiber plays a vital role in maintaining digestive health by preventing common gastrointestinal problems such as constipation and diverticulosis, and emerging evidence supports its role in reducing long-term risks of diseases including colorectal cancer. Understanding fiber helps individuals make informed dietary choices improving overall health.</w:t>
      </w:r>
    </w:p>
    <w:p>
      <w:pPr>
        <w:pStyle w:val="Heading1"/>
      </w:pPr>
      <w:r>
        <w:t>What Is Dietary Fiber?</w:t>
      </w:r>
    </w:p>
    <w:p>
      <w:r>
        <w:t>Dietary fiber refers to plant components that humans cannot digest. It includes various carbohydrates such as cellulose, hemicellulose, pectins, beta-glucans, and lignin. These substances are not broken down by enzymes in the small intestine and thus pass into the colon intact, where they can have beneficial effects. Fiber is commonly grouped as soluble fiber, which dissolves in water forming gel-like substances, and insoluble fiber, which does not dissolve and adds bulk to stool.</w:t>
      </w:r>
    </w:p>
    <w:p>
      <w:pPr>
        <w:pStyle w:val="Heading1"/>
      </w:pPr>
      <w:r>
        <w:t>Physiology of Fiber in the Digestive System</w:t>
      </w:r>
    </w:p>
    <w:p>
      <w:r>
        <w:t>Fiber influences digestion by absorbing water and increasing fecal bulk, which helps speed colonic transit time to prevent constipation. In the colon, fermentation of soluble fiber by gut bacteria produces short-chain fatty acids (SCFAs) like butyrate, which nourish colon cells and reduce inflammation. Insoluble fiber contributes to stool bulk, which stimulates intestinal walls promoting peristalsis, the muscular contractions vital for moving stool through the gut.</w:t>
      </w:r>
    </w:p>
    <w:p>
      <w:pPr>
        <w:pStyle w:val="Heading1"/>
      </w:pPr>
      <w:r>
        <w:t>Types and Sources of Dietary Fiber</w:t>
      </w:r>
    </w:p>
    <w:p>
      <w:r>
        <w:t>Soluble fibers are found in oats, legumes, apples, and citrus fruits and can help lower cholesterol and regulate blood glucose. Insoluble fibers appear in whole grains, nuts, and vegetables and aid bowel regularity. Resistant starch and prebiotic fibers selectively stimulate beneficial gut bacteria. Each fiber type plays a unique role in digestive and overall health.</w:t>
      </w:r>
    </w:p>
    <w:p>
      <w:pPr>
        <w:pStyle w:val="Heading1"/>
      </w:pPr>
      <w:r>
        <w:t>Fiber and Prevention of Constipation</w:t>
      </w:r>
    </w:p>
    <w:p>
      <w:r>
        <w:t>Clinical studies consistently show that increased fiber intake improves stool frequency, reduces constipation symptoms, and decreases the need for laxatives. Fiber increases stool water content and bulk, softening stools and promoting painless evacuation. Both soluble and insoluble fibers can help, but insoluble fiber is particularly effective in enhancing bowel regularity.</w:t>
      </w:r>
    </w:p>
    <w:p>
      <w:pPr>
        <w:pStyle w:val="Heading1"/>
      </w:pPr>
      <w:r>
        <w:t>Fiber and Colorectal Cancer Risk Reduction</w:t>
      </w:r>
    </w:p>
    <w:p>
      <w:r>
        <w:t>Observational studies link high fiber diets with a decreased risk of colorectal cancer, possibly by diluting carcinogens, reducing transit time in the colon, and producing anti-inflammatory SCFAs. While randomized controlled trials are limited, public health guidelines recommend fiber intake as part of cancer prevention strategies.</w:t>
      </w:r>
    </w:p>
    <w:p>
      <w:pPr>
        <w:pStyle w:val="Heading1"/>
      </w:pPr>
      <w:r>
        <w:t>Impact on Gut Microbiota and Digestive Health</w:t>
      </w:r>
    </w:p>
    <w:p>
      <w:r>
        <w:t>Fiber serves as a substrate for the gut microbiota, encouraging growth of beneficial bacteria like Bifidobacteria and Lactobacilli. Their fermentation products influence gut pH, inhibit growth of pathogens, enhance barrier function, and interact with the immune system, contributing to digestive and systemic health.</w:t>
      </w:r>
    </w:p>
    <w:p>
      <w:pPr>
        <w:pStyle w:val="Heading1"/>
      </w:pPr>
      <w:r>
        <w:t>Daily Fiber Intake Recommendations</w:t>
      </w:r>
    </w:p>
    <w:p>
      <w:r>
        <w:t>Health authorities recommend 25 grams per day for women and 38 grams for men, emphasizing the importance of fiber from whole food sources such as fruits, vegetables, legumes, and whole grains. Gradual increases in fiber intake with adequate hydration are advised to minimize gastrointestinal side effects.</w:t>
      </w:r>
    </w:p>
    <w:p>
      <w:pPr>
        <w:pStyle w:val="Heading1"/>
      </w:pPr>
      <w:r>
        <w:t>Potential Risks and Side Effects of Fiber Intake</w:t>
      </w:r>
    </w:p>
    <w:p>
      <w:r>
        <w:t>Excessive fiber intake or rapid increases can cause bloating, gas, abdominal discomfort, and in rare cases, intestinal obstruction, especially in individuals with pre-existing bowel disorders or insufficient fluid intake. Monitoring symptoms and adjusting fiber type and amount can help mitigate these effects.</w:t>
      </w:r>
    </w:p>
    <w:p>
      <w:pPr>
        <w:pStyle w:val="Heading1"/>
      </w:pPr>
      <w:r>
        <w:t>Practical Tips for Increasing Fiber Safely</w:t>
      </w:r>
    </w:p>
    <w:p>
      <w:r>
        <w:t>Incorporate a variety of fiber-rich foods gradually into meals, increase water consumption, choose whole fruit over juice, opt for whole grains, and consider prebiotic-rich foods like garlic and onions. Consult healthcare providers before starting fiber supplements or if experiencing digestive symptoms.</w:t>
      </w:r>
    </w:p>
    <w:p>
      <w:pPr>
        <w:pStyle w:val="Heading1"/>
      </w:pPr>
      <w:r>
        <w:t>Common Misconceptions About Fiber</w:t>
      </w:r>
    </w:p>
    <w:p>
      <w:r>
        <w:t>It is incorrect that all fiber works the same; types differ in effects. Fiber supplements are not a complete substitute for dietary fiber from whole foods, which provide vitamins and minerals. Some believe fiber causes bowel obstruction, but this is rare and typically associated with underlying conditions or inadequate hydration.</w:t>
      </w:r>
    </w:p>
    <w:p>
      <w:pPr>
        <w:pStyle w:val="Heading1"/>
      </w:pPr>
      <w:r>
        <w:t>Summary of Evidence Quality and Limitations</w:t>
      </w:r>
    </w:p>
    <w:p>
      <w:r>
        <w:t>Evidence linking fiber intake to improved digestive health and reduced disease risk is strong for constipation relief and moderate for colorectal cancer prevention. Limitations include variability in study designs, fiber types assessed, and individual responses. More randomized controlled trials are needed for certain outcomes.</w:t>
      </w:r>
    </w:p>
    <w:p>
      <w:pPr>
        <w:pStyle w:val="Heading1"/>
      </w:pPr>
      <w:r>
        <w:t>Practical Guidance</w:t>
      </w:r>
    </w:p>
    <w:p>
      <w:pPr>
        <w:pStyle w:val="ListBullet"/>
      </w:pPr>
      <w:r>
        <w:t>Aim for 25-38 grams of fiber daily from diverse whole food sources.</w:t>
      </w:r>
    </w:p>
    <w:p>
      <w:pPr>
        <w:pStyle w:val="ListBullet"/>
      </w:pPr>
      <w:r>
        <w:t>Increase fiber intake gradually over weeks to avoid gastrointestinal discomfort.</w:t>
      </w:r>
    </w:p>
    <w:p>
      <w:pPr>
        <w:pStyle w:val="ListBullet"/>
      </w:pPr>
      <w:r>
        <w:t>Ensure adequate daily water intake (about 8 cups or 2 liters) when increasing fiber.</w:t>
      </w:r>
    </w:p>
    <w:p>
      <w:pPr>
        <w:pStyle w:val="ListBullet"/>
      </w:pPr>
      <w:r>
        <w:t>Focus on a balance of soluble and insoluble fibers from fruits, vegetables, whole grains, and legumes.</w:t>
      </w:r>
    </w:p>
    <w:p>
      <w:pPr>
        <w:pStyle w:val="ListBullet"/>
      </w:pPr>
      <w:r>
        <w:t>Consider consulting a healthcare provider before taking fiber supplements, especially if you have digestive disorders.</w:t>
      </w:r>
    </w:p>
    <w:p>
      <w:pPr>
        <w:pStyle w:val="Heading1"/>
      </w:pPr>
      <w:r>
        <w:t>Safety Notes</w:t>
      </w:r>
    </w:p>
    <w:p>
      <w:pPr>
        <w:pStyle w:val="ListBullet"/>
      </w:pPr>
      <w:r>
        <w:t>Do not abruptly increase fiber intake to avoid bloating, gas, or cramping.</w:t>
      </w:r>
    </w:p>
    <w:p>
      <w:pPr>
        <w:pStyle w:val="ListBullet"/>
      </w:pPr>
      <w:r>
        <w:t>Ensure sufficient hydration to prevent potential intestinal blockage or constipation when increasing fiber.</w:t>
      </w:r>
    </w:p>
    <w:p>
      <w:pPr>
        <w:pStyle w:val="ListBullet"/>
      </w:pPr>
      <w:r>
        <w:t>Individuals with certain gastrointestinal diseases (e.g., Crohn’s disease, obstruction) should seek medical advice before fiber modification.</w:t>
      </w:r>
    </w:p>
    <w:p>
      <w:pPr>
        <w:pStyle w:val="ListBullet"/>
      </w:pPr>
      <w:r>
        <w:t>Stop fiber supplements and seek care if severe abdominal pain or constipation occurs.</w:t>
      </w:r>
    </w:p>
    <w:p>
      <w:pPr>
        <w:pStyle w:val="Heading1"/>
      </w:pPr>
      <w:r>
        <w:t>Common Misconceptions</w:t>
      </w:r>
    </w:p>
    <w:p>
      <w:r>
        <w:rPr>
          <w:b/>
        </w:rPr>
        <w:t xml:space="preserve">Misconception: </w:t>
      </w:r>
      <w:r>
        <w:t>All fibers have the same effect on digestion.</w:t>
      </w:r>
    </w:p>
    <w:p>
      <w:r>
        <w:rPr>
          <w:b/>
        </w:rPr>
        <w:t xml:space="preserve">Reality: </w:t>
      </w:r>
      <w:r>
        <w:t>Different types of fiber (soluble vs. insoluble) have distinct effects on digestion and gut health.</w:t>
      </w:r>
    </w:p>
    <w:p>
      <w:r>
        <w:rPr>
          <w:b/>
        </w:rPr>
        <w:t xml:space="preserve">Misconception: </w:t>
      </w:r>
      <w:r>
        <w:t>Fiber supplements provide the same benefits as fiber from whole foods.</w:t>
      </w:r>
    </w:p>
    <w:p>
      <w:r>
        <w:rPr>
          <w:b/>
        </w:rPr>
        <w:t xml:space="preserve">Reality: </w:t>
      </w:r>
      <w:r>
        <w:t>Whole foods provide vitamins, minerals, and a variety of fiber types that supplements may lack.</w:t>
      </w:r>
    </w:p>
    <w:p>
      <w:r>
        <w:rPr>
          <w:b/>
        </w:rPr>
        <w:t xml:space="preserve">Misconception: </w:t>
      </w:r>
      <w:r>
        <w:t>High fiber diets cause bowel obstruction.</w:t>
      </w:r>
    </w:p>
    <w:p>
      <w:r>
        <w:rPr>
          <w:b/>
        </w:rPr>
        <w:t xml:space="preserve">Reality: </w:t>
      </w:r>
      <w:r>
        <w:t>Bowel obstruction from fiber is rare and usually occurs with underlying health conditions or inadequate fluid intake.</w:t>
      </w:r>
    </w:p>
    <w:p>
      <w:pPr>
        <w:pStyle w:val="Heading1"/>
      </w:pPr>
      <w:r>
        <w:t>Clinical Pearls</w:t>
      </w:r>
    </w:p>
    <w:p>
      <w:pPr>
        <w:pStyle w:val="ListNumber"/>
      </w:pPr>
      <w:r>
        <w:t>Gradual fiber increases paired with hydration reduce adverse gastrointestinal symptoms.</w:t>
      </w:r>
    </w:p>
    <w:p>
      <w:pPr>
        <w:pStyle w:val="ListNumber"/>
      </w:pPr>
      <w:r>
        <w:t>Soluble fibers help regulate blood glucose and cholesterol besides digestive benefits.</w:t>
      </w:r>
    </w:p>
    <w:p>
      <w:pPr>
        <w:pStyle w:val="ListNumber"/>
      </w:pPr>
      <w:r>
        <w:t>Insoluble fiber is particularly effective at improving stool bulk and motility.</w:t>
      </w:r>
    </w:p>
    <w:p>
      <w:pPr>
        <w:pStyle w:val="ListNumber"/>
      </w:pPr>
      <w:r>
        <w:t>Fiber's fermentation produces short-chain fatty acids that support colon health.</w:t>
      </w:r>
    </w:p>
    <w:p>
      <w:pPr>
        <w:pStyle w:val="ListNumber"/>
      </w:pPr>
      <w:r>
        <w:t>Patient education on fiber sources improves adherence to dietary recommendations.</w:t>
      </w:r>
    </w:p>
    <w:p>
      <w:pPr>
        <w:pStyle w:val="Heading1"/>
      </w:pPr>
      <w:r>
        <w:t>Key Takeaways</w:t>
      </w:r>
    </w:p>
    <w:p>
      <w:pPr>
        <w:pStyle w:val="ListBullet"/>
      </w:pPr>
      <w:r>
        <w:t>Dietary fiber consists of indigestible plant carbohydrates critical for digestive health.</w:t>
      </w:r>
    </w:p>
    <w:p>
      <w:pPr>
        <w:pStyle w:val="ListBullet"/>
      </w:pPr>
      <w:r>
        <w:t>Fiber promotes regular bowel movements by increasing stool bulk and water content.</w:t>
      </w:r>
    </w:p>
    <w:p>
      <w:pPr>
        <w:pStyle w:val="ListBullet"/>
      </w:pPr>
      <w:r>
        <w:t>Soluble and insoluble fibers have unique, complementary effects on digestion.</w:t>
      </w:r>
    </w:p>
    <w:p>
      <w:pPr>
        <w:pStyle w:val="ListBullet"/>
      </w:pPr>
      <w:r>
        <w:t>Fiber fermentation by gut microbiota produces compounds that maintain colon health.</w:t>
      </w:r>
    </w:p>
    <w:p>
      <w:pPr>
        <w:pStyle w:val="ListBullet"/>
      </w:pPr>
      <w:r>
        <w:t>Adequate fiber intake helps prevent constipation and may reduce colorectal cancer risk.</w:t>
      </w:r>
    </w:p>
    <w:p>
      <w:pPr>
        <w:pStyle w:val="ListBullet"/>
      </w:pPr>
      <w:r>
        <w:t>Recommended daily fiber intake is approximately 25 grams for women and 38 grams for men.</w:t>
      </w:r>
    </w:p>
    <w:p>
      <w:pPr>
        <w:pStyle w:val="ListBullet"/>
      </w:pPr>
      <w:r>
        <w:t>Rapid or excessive fiber increases can cause gastrointestinal discomfort and should be avoided.</w:t>
      </w:r>
    </w:p>
    <w:p>
      <w:pPr>
        <w:pStyle w:val="ListBullet"/>
      </w:pPr>
      <w:r>
        <w:t>Whole food sources of fiber are preferred over supplements for comprehensive health benefits.</w:t>
      </w:r>
    </w:p>
    <w:p>
      <w:pPr>
        <w:pStyle w:val="Heading1"/>
      </w:pPr>
      <w:r>
        <w:t>Glossary</w:t>
      </w:r>
    </w:p>
    <w:p>
      <w:r>
        <w:rPr>
          <w:b/>
        </w:rPr>
        <w:t xml:space="preserve">Dietary Fiber: </w:t>
      </w:r>
      <w:r>
        <w:t>Indigestible plant components including cellulose, hemicellulose, pectins, and lignin that pass through the digestive tract largely intact and support digestive health.</w:t>
      </w:r>
    </w:p>
    <w:p>
      <w:r>
        <w:rPr>
          <w:b/>
        </w:rPr>
        <w:t xml:space="preserve">Soluble Fiber: </w:t>
      </w:r>
      <w:r>
        <w:t>Fiber type that dissolves in water forming a gel-like substance and is fermented by gut bacteria; found in oats, legumes, and some fruits.</w:t>
      </w:r>
    </w:p>
    <w:p>
      <w:r>
        <w:rPr>
          <w:b/>
        </w:rPr>
        <w:t xml:space="preserve">Insoluble Fiber: </w:t>
      </w:r>
      <w:r>
        <w:t>Fiber type that does not dissolve in water and adds bulk to stool, helping stool move through the colon; found in whole grains and vegetables.</w:t>
      </w:r>
    </w:p>
    <w:p>
      <w:r>
        <w:rPr>
          <w:b/>
        </w:rPr>
        <w:t xml:space="preserve">Gut Microbiota: </w:t>
      </w:r>
      <w:r>
        <w:t>The community of microorganisms living in the digestive tract that influence digestion, immune function, and overall health.</w:t>
      </w:r>
    </w:p>
    <w:p>
      <w:r>
        <w:rPr>
          <w:b/>
        </w:rPr>
        <w:t xml:space="preserve">Short-Chain Fatty Acids (SCFAs): </w:t>
      </w:r>
      <w:r>
        <w:t>Compounds produced by fermentation of fiber by gut bacteria that nourish colon cells and modulate inflammation.</w:t>
      </w:r>
    </w:p>
    <w:p>
      <w:r>
        <w:rPr>
          <w:b/>
        </w:rPr>
        <w:t xml:space="preserve">Peristalsis: </w:t>
      </w:r>
      <w:r>
        <w:t>The wave-like muscular contractions of the intestine that move contents through the digestive tract.</w:t>
      </w:r>
    </w:p>
    <w:p>
      <w:r>
        <w:rPr>
          <w:b/>
        </w:rPr>
        <w:t xml:space="preserve">Prebiotics: </w:t>
      </w:r>
      <w:r>
        <w:t>Non-digestible food ingredients, mostly fibers, that selectively stimulate growth or activity of beneficial gut bacteria.</w:t>
      </w:r>
    </w:p>
    <w:p>
      <w:r>
        <w:rPr>
          <w:b/>
        </w:rPr>
        <w:t xml:space="preserve">Constipation: </w:t>
      </w:r>
      <w:r>
        <w:t>Infrequent or difficult bowel movements often characterized by hard, dry stools.</w:t>
      </w:r>
    </w:p>
    <w:p>
      <w:pPr>
        <w:pStyle w:val="Heading1"/>
      </w:pPr>
      <w:r>
        <w:t>Related Modules</w:t>
      </w:r>
    </w:p>
    <w:p>
      <w:pPr>
        <w:pStyle w:val="ListBullet"/>
      </w:pPr>
      <w:r>
        <w:t>DIS-140</w:t>
      </w:r>
    </w:p>
    <w:p>
      <w:pPr>
        <w:pStyle w:val="ListBullet"/>
      </w:pPr>
      <w:r>
        <w:t>DIS-190</w:t>
      </w:r>
    </w:p>
    <w:p>
      <w:pPr>
        <w:pStyle w:val="ListBullet"/>
      </w:pPr>
      <w:r>
        <w:t>NUT-055</w:t>
      </w:r>
    </w:p>
    <w:p>
      <w:pPr>
        <w:pStyle w:val="Heading1"/>
      </w:pPr>
      <w:r>
        <w:t>Illustration Specifications</w:t>
      </w:r>
    </w:p>
    <w:p>
      <w:pPr>
        <w:pStyle w:val="Heading2"/>
      </w:pPr>
      <w:r>
        <w:t>ILL-001 - Types of Dietary Fiber</w:t>
      </w:r>
    </w:p>
    <w:p>
      <w:r>
        <w:t>Type: Diagram</w:t>
      </w:r>
    </w:p>
    <w:p>
      <w:r>
        <w:t>Visual representation of soluble vs insoluble fiber, their food sources, and effects on digestion.</w:t>
      </w:r>
    </w:p>
    <w:p>
      <w:r>
        <w:t>Alt text: Diagram showing soluble fiber dissolving in water and insoluble fiber adding bulk to stool.</w:t>
      </w:r>
    </w:p>
    <w:p>
      <w:pPr>
        <w:pStyle w:val="Heading2"/>
      </w:pPr>
      <w:r>
        <w:t>ILL-002 - Fiber Mechanisms in the Colon</w:t>
      </w:r>
    </w:p>
    <w:p>
      <w:r>
        <w:t>Type: Infographic</w:t>
      </w:r>
    </w:p>
    <w:p>
      <w:r>
        <w:t>Shows how fiber is fermented by gut bacteria producing SCFAs and increasing stool bulk for healthy digestion.</w:t>
      </w:r>
    </w:p>
    <w:p>
      <w:r>
        <w:t>Alt text: Infographic illustrating fermentation of fiber by bacteria and production of short-chain fatty acids.</w:t>
      </w:r>
    </w:p>
    <w:p>
      <w:pPr>
        <w:pStyle w:val="Heading2"/>
      </w:pPr>
      <w:r>
        <w:t>ILL-003 - Recommended Daily Fiber Intake</w:t>
      </w:r>
    </w:p>
    <w:p>
      <w:r>
        <w:t>Type: Chart</w:t>
      </w:r>
    </w:p>
    <w:p>
      <w:r>
        <w:t>Chart showing fiber intake targets for men and women, with examples of fiber-rich foods and servings.</w:t>
      </w:r>
    </w:p>
    <w:p>
      <w:r>
        <w:t>Alt text: Bar chart with daily fiber recommendations and pictures of fruits, vegetables, and grains.</w:t>
      </w:r>
    </w:p>
    <w:p>
      <w:pPr>
        <w:pStyle w:val="Heading1"/>
      </w:pPr>
      <w:r>
        <w:t>References</w:t>
      </w:r>
    </w:p>
    <w:p>
      <w:pPr>
        <w:pStyle w:val="ListBullet"/>
      </w:pPr>
      <w:r>
        <w:t>Dietary Fiber and Colorectal Cancer Risk: A Meta-Analysis | American Journal of Clinical Nutrition | 2011 | Unverified - PubMed ID 12345678 | Unverified</w:t>
      </w:r>
    </w:p>
    <w:p>
      <w:pPr>
        <w:pStyle w:val="ListBullet"/>
      </w:pPr>
      <w:r>
        <w:t>Position of the Academy of Nutrition and Dietetics: Health Implications of Dietary Fiber | Academy of Nutrition and Dietetics | 2016 | Unverified - DOI 10.1016/j.jand.2016.12.018 | Unverified</w:t>
      </w:r>
    </w:p>
    <w:p>
      <w:pPr>
        <w:pStyle w:val="ListBullet"/>
      </w:pPr>
      <w:r>
        <w:t>Dietary Fiber's Role in Intestinal Health and the Gut Microbiota | Nutrition Reviews | 2019 | Unverified - PubMed ID 98765432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