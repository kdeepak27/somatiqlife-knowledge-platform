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LAB-133 - Low-Dose CT Screening</w:t>
      </w:r>
    </w:p>
    <w:p>
      <w:r>
        <w:rPr>
          <w:i/>
        </w:rPr>
        <w:t>What low-dose CT screening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w:t>
            </w:r>
          </w:p>
        </w:tc>
      </w:tr>
      <w:tr>
        <w:tc>
          <w:tcPr>
            <w:tcW w:type="dxa" w:w="4968"/>
          </w:tcPr>
          <w:p>
            <w:r>
              <w:rPr>
                <w:b/>
              </w:rPr>
              <w:t>Audience</w:t>
            </w:r>
          </w:p>
        </w:tc>
        <w:tc>
          <w:tcPr>
            <w:tcW w:type="dxa" w:w="4968"/>
          </w:tcPr>
          <w:p>
            <w:r>
              <w:t>General Public, Healthcare Providers, Medical Students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Low-dose CT, Computed Tomography, Lung Cancer Screening, Early Detection, Radiation Dose, Nodules, False Positives, Screening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Low-dose computed tomography (low-dose CT or LDCT) screening is a specialized imaging technique designed primarily for early detection of lung cancer in high-risk individuals. It uses lower levels of ionizing radiation compared to standard diagnostic CT scans, aiming to minimize radiation exposure while providing detailed cross-sectional images to identify pulmonary nodules or lesions. The mechanism involves rapid acquisition of multiple X-ray images from different angles to produce detailed 3D reconstructions of lung tissue. LDCT screening gained prominence from major clinical trials such as the National Lung Screening Trial (NLST), demonstrating that annual screening in high-risk populations (e.g., heavy smokers aged 50-80 years) reduces lung cancer mortality by detecting cancers at an earlier, more treatable stage. Despite its clinical utility, LDCT has limitations including false positive findings leading to unnecessary diagnostic procedures, overdiagnosis of indolent tumors, and exposure to radiation, though at a reduced dose relative to conventional CT scans. Interpretation requires understanding nodule characteristics such as size, shape, and growth patterns, often guided by standardized reporting systems like Lung-RADS. Safety concerns include radiation exposure, anxiety from incidental findings, and managing findings of uncertain clinical significance. Other synonyms include low-dose chest CT screening, LDCT lung cancer screening, and lung cancer CT screening. LDCT screening is not universally recommended for all individuals but is specifically indicated for certain high-risk populations based on smoking history and age. Ongoing research continues to refine patient selection criteria, imaging protocols, and risk stratification for improved outcomes and minimized harms.</w:t>
      </w:r>
    </w:p>
    <w:p>
      <w:pPr>
        <w:pStyle w:val="Heading1"/>
      </w:pPr>
      <w:r>
        <w:t>Customer Questions Answered</w:t>
      </w:r>
    </w:p>
    <w:p>
      <w:pPr>
        <w:pStyle w:val="ListBullet"/>
      </w:pPr>
      <w:r>
        <w:t>What is low-dose CT screening?</w:t>
      </w:r>
    </w:p>
    <w:p>
      <w:pPr>
        <w:pStyle w:val="ListBullet"/>
      </w:pPr>
      <w:r>
        <w:t>How does low-dose CT detect lung cancer?</w:t>
      </w:r>
    </w:p>
    <w:p>
      <w:pPr>
        <w:pStyle w:val="ListBullet"/>
      </w:pPr>
      <w:r>
        <w:t>Who should get low-dose CT screening?</w:t>
      </w:r>
    </w:p>
    <w:p>
      <w:pPr>
        <w:pStyle w:val="ListBullet"/>
      </w:pPr>
      <w:r>
        <w:t>Is low-dose CT screening safe?</w:t>
      </w:r>
    </w:p>
    <w:p>
      <w:pPr>
        <w:pStyle w:val="ListBullet"/>
      </w:pPr>
      <w:r>
        <w:t>What are the benefits of low-dose CT screening?</w:t>
      </w:r>
    </w:p>
    <w:p>
      <w:pPr>
        <w:pStyle w:val="ListBullet"/>
      </w:pPr>
      <w:r>
        <w:t>What are the limitations of low-dose CT screening?</w:t>
      </w:r>
    </w:p>
    <w:p>
      <w:pPr>
        <w:pStyle w:val="ListBullet"/>
      </w:pPr>
      <w:r>
        <w:t>How is the low radiation dose achieved?</w:t>
      </w:r>
    </w:p>
    <w:p>
      <w:pPr>
        <w:pStyle w:val="ListBullet"/>
      </w:pPr>
      <w:r>
        <w:t>What does a positive low-dose CT scan mean?</w:t>
      </w:r>
    </w:p>
    <w:p>
      <w:pPr>
        <w:pStyle w:val="ListBullet"/>
      </w:pPr>
      <w:r>
        <w:t>How often should low-dose CT screening be done?</w:t>
      </w:r>
    </w:p>
    <w:p>
      <w:pPr>
        <w:pStyle w:val="ListBullet"/>
      </w:pPr>
      <w:r>
        <w:t>Can low-dose CT screening replace other lung cancer tests?</w:t>
      </w:r>
    </w:p>
    <w:p>
      <w:pPr>
        <w:pStyle w:val="ListBullet"/>
      </w:pPr>
      <w:r>
        <w:t>Are there risks of false positives with low-dose CT?</w:t>
      </w:r>
    </w:p>
    <w:p>
      <w:pPr>
        <w:pStyle w:val="ListBullet"/>
      </w:pPr>
      <w:r>
        <w:t>Does low-dose CT screening improve survival rates?</w:t>
      </w:r>
    </w:p>
    <w:p>
      <w:pPr>
        <w:pStyle w:val="Heading1"/>
      </w:pPr>
      <w:r>
        <w:t>Learning Objectives</w:t>
      </w:r>
    </w:p>
    <w:p>
      <w:pPr>
        <w:pStyle w:val="ListBullet"/>
      </w:pPr>
      <w:r>
        <w:t>Define low-dose CT screening and its applications.</w:t>
      </w:r>
    </w:p>
    <w:p>
      <w:pPr>
        <w:pStyle w:val="ListBullet"/>
      </w:pPr>
      <w:r>
        <w:t>Explain the mechanism of low-dose computed tomography in lung imaging.</w:t>
      </w:r>
    </w:p>
    <w:p>
      <w:pPr>
        <w:pStyle w:val="ListBullet"/>
      </w:pPr>
      <w:r>
        <w:t>Identify populations who benefit from low-dose CT lung cancer screening.</w:t>
      </w:r>
    </w:p>
    <w:p>
      <w:pPr>
        <w:pStyle w:val="ListBullet"/>
      </w:pPr>
      <w:r>
        <w:t>Describe how low-dose CT balances image quality with radiation safety.</w:t>
      </w:r>
    </w:p>
    <w:p>
      <w:pPr>
        <w:pStyle w:val="ListBullet"/>
      </w:pPr>
      <w:r>
        <w:t>Interpret common findings on low-dose CT scans used for screening.</w:t>
      </w:r>
    </w:p>
    <w:p>
      <w:pPr>
        <w:pStyle w:val="ListBullet"/>
      </w:pPr>
      <w:r>
        <w:t>Discuss the limitations and potential harms of low-dose CT screening.</w:t>
      </w:r>
    </w:p>
    <w:p>
      <w:pPr>
        <w:pStyle w:val="ListBullet"/>
      </w:pPr>
      <w:r>
        <w:t>Understand guidelines for screening frequency and follow-up strategies.</w:t>
      </w:r>
    </w:p>
    <w:p>
      <w:pPr>
        <w:pStyle w:val="ListBullet"/>
      </w:pPr>
      <w:r>
        <w:t>Recognize key misconceptions about low-dose CT screening.</w:t>
      </w:r>
    </w:p>
    <w:p>
      <w:pPr>
        <w:pStyle w:val="ListBullet"/>
      </w:pPr>
      <w:r>
        <w:t>Summarize evidence from major clinical trials supporting LDCT screening.</w:t>
      </w:r>
    </w:p>
    <w:p>
      <w:pPr>
        <w:pStyle w:val="ListBullet"/>
      </w:pPr>
      <w:r>
        <w:t>Apply practical guidance for patients considering or undergoing LDCT screening.</w:t>
      </w:r>
    </w:p>
    <w:p>
      <w:pPr>
        <w:pStyle w:val="Heading1"/>
      </w:pPr>
      <w:r>
        <w:t>Definition</w:t>
      </w:r>
    </w:p>
    <w:p>
      <w:r>
        <w:t>Low-dose CT (computed tomography) screening is a medical imaging test that uses a reduced amount of X-ray radiation compared to standard CT scans to produce detailed images of the lungs. It is primarily used for lung cancer screening in high-risk individuals to detect early-stage tumors before symptoms arise.</w:t>
      </w:r>
    </w:p>
    <w:p>
      <w:pPr>
        <w:pStyle w:val="Heading1"/>
      </w:pPr>
      <w:r>
        <w:t>Why This Matters</w:t>
      </w:r>
    </w:p>
    <w:p>
      <w:r>
        <w:t>Lung cancer is a leading cause of cancer-related death worldwide, often diagnosed late when treatment options are limited. Low-dose CT screening offers a non-invasive method to detect lung cancer early, improving survival chances and influencing treatment decisions. Understanding its uses, benefits, and limitations helps patients and providers make informed screening decisions and avoid unnecessary harms.</w:t>
      </w:r>
    </w:p>
    <w:p>
      <w:pPr>
        <w:pStyle w:val="Heading1"/>
      </w:pPr>
      <w:r>
        <w:t>Introduction to Low-Dose CT Screening</w:t>
      </w:r>
    </w:p>
    <w:p>
      <w:r>
        <w:t>Low-dose computed tomography (LDCT) screening is a specialized imaging modality designed to detect lung abnormalities, primarily early-stage lung cancer, with minimal radiation exposure. It produces detailed cross-sectional images of the chest, allowing visualization of lung nodules that may represent malignancy. LDCT differs from conventional CT by using reduced X-ray dosage, decreasing potential radiation risks while maintaining sufficient image quality for screening purposes. It has become an important tool in cancer screening protocols, especially for individuals with significant smoking histories or other lung cancer risk factors.</w:t>
      </w:r>
    </w:p>
    <w:p>
      <w:pPr>
        <w:pStyle w:val="Heading1"/>
      </w:pPr>
      <w:r>
        <w:t>Mechanism of Low-Dose CT Imaging</w:t>
      </w:r>
    </w:p>
    <w:p>
      <w:r>
        <w:t>LDCT scanners employ multiple X-ray beams and detectors rotating around the chest, capturing thin slices of lung tissue. The lower radiation dose is achieved by reducing the X-ray tube current and voltage settings and applying advanced image reconstruction algorithms to optimize image clarity. These images are then reconstructed into detailed 3D representations of the lungs. The technique balances safety and sensitivity — detecting nodules as small as a few millimeters while aiming to minimize ionizing radiation exposure compared to standard chest CT scans.</w:t>
      </w:r>
    </w:p>
    <w:p>
      <w:pPr>
        <w:pStyle w:val="Heading1"/>
      </w:pPr>
      <w:r>
        <w:t>Physiology and Pathology Detected by Low-Dose CT</w:t>
      </w:r>
    </w:p>
    <w:p>
      <w:r>
        <w:t>The primary pathological target for LDCT lung screening is the detection of pulmonary nodules, which may represent early malignant tumors, benign lesions, or other lung abnormalities. Lung nodules often appear as small, round opacities within lung tissue and can vary in size, density, and borders. Early detection facilitates timely intervention, potentially reducing lung cancer mortality. LDCT can also identify other findings such as emphysema, interstitial lung disease, or vascular abnormalities, which may require additional evaluation.</w:t>
      </w:r>
    </w:p>
    <w:p>
      <w:pPr>
        <w:pStyle w:val="Heading1"/>
      </w:pPr>
      <w:r>
        <w:t>Clinical Indications and Patient Selection</w:t>
      </w:r>
    </w:p>
    <w:p>
      <w:r>
        <w:t>Low-dose CT screening is recommended mainly for individuals at high risk for lung cancer, such as adults aged 50 to 80 years with a heavy smoking history—typically 20 pack-years or more—and who currently smoke or have quit within the past 15 years. Guidelines from organizations like the US Preventive Services Task Force (USPSTF) support annual LDCT screening for these groups. Routine screening is not recommended for low-risk populations due to unfavorable risk-benefit balance.</w:t>
      </w:r>
    </w:p>
    <w:p>
      <w:pPr>
        <w:pStyle w:val="Heading1"/>
      </w:pPr>
      <w:r>
        <w:t>Interpretation of Low-Dose CT Results</w:t>
      </w:r>
    </w:p>
    <w:p>
      <w:r>
        <w:t>Interpreting LDCT scan results involves assessing pulmonary nodules by size, density (solid, subsolid, ground-glass opacity), shape, and growth over time. Structured reporting systems like Lung-RADS categorize findings to guide follow-up and management, ranging from no suspicious nodules to findings suggestive of malignancy requiring diagnostic workup. Radiologists evaluate changes in nodules on serial scans to distinguish benign from potentially cancerous lesions, minimizing unnecessary interventions while ensuring early cancer detection.</w:t>
      </w:r>
    </w:p>
    <w:p>
      <w:pPr>
        <w:pStyle w:val="Heading1"/>
      </w:pPr>
      <w:r>
        <w:t>Evidence Supporting Low-Dose CT Screening</w:t>
      </w:r>
    </w:p>
    <w:p>
      <w:r>
        <w:t>The National Lung Screening Trial (NLST) demonstrated a 20% reduction in lung cancer mortality with annual LDCT compared to chest X-ray in high-risk populations. Subsequent studies and meta-analyses have reinforced these findings, showing screening leads to earlier detection of lung cancers at more treatable stages. However, evidence also highlights concerns about false positives, overdiagnosis, and psychological effects. Ongoing research aims to improve screening protocols, risk stratification, and management of indeterminate findings.</w:t>
      </w:r>
    </w:p>
    <w:p>
      <w:pPr>
        <w:pStyle w:val="Heading1"/>
      </w:pPr>
      <w:r>
        <w:t>Limitations and Challenges of Low-Dose CT Screening</w:t>
      </w:r>
    </w:p>
    <w:p>
      <w:r>
        <w:t>Despite its benefits, LDCT screening has important limitations. There is a high rate of false positive results leading to unnecessary invasive procedures and patient anxiety. Overdiagnosis of slow-growing or non-lethal tumors can result in overtreatment. Radiation exposure, though reduced, accumulates with repeated annual scans. Variability in imaging quality and reader expertise may affect results. Additionally, LDCT does not detect all early lung cancers, and some aggressive tumors may progress between screening intervals.</w:t>
      </w:r>
    </w:p>
    <w:p>
      <w:pPr>
        <w:pStyle w:val="Heading1"/>
      </w:pPr>
      <w:r>
        <w:t>Safety Considerations and Radiation Exposure</w:t>
      </w:r>
    </w:p>
    <w:p>
      <w:r>
        <w:t>LDCT uses approximately 1.5 millisieverts (mSv) of radiation per scan, significantly less than standard diagnostic chest CT scans which average around 7 mSv. While this represents a lower radiation dose, cumulative exposure over multiple years may carry a small increased risk of radiation-induced malignancies. Careful patient selection and adherence to screening intervals help mitigate this risk. Furthermore, communication about radiation risks and benefits is crucial to informed decision-making in screening programs.</w:t>
      </w:r>
    </w:p>
    <w:p>
      <w:pPr>
        <w:pStyle w:val="Heading1"/>
      </w:pPr>
      <w:r>
        <w:t>Practical Guidance for Patients Considering LDCT Screening</w:t>
      </w:r>
    </w:p>
    <w:p>
      <w:r>
        <w:t>Patients considering LDCT screening should engage in shared decision-making with their healthcare provider, considering factors such as age, smoking history, overall health, and personal risk of lung cancer. Understanding potential outcomes, including false positives and follow-up testing, is essential. Smoking cessation remains the most effective way to reduce lung cancer risk and is recommended regardless of screening status. Patients should be aware of the recommended annual screening schedule and follow-up protocols based on LDCT findings.</w:t>
      </w:r>
    </w:p>
    <w:p>
      <w:pPr>
        <w:pStyle w:val="Heading1"/>
      </w:pPr>
      <w:r>
        <w:t>Common Misconceptions about Low-Dose CT Screening</w:t>
      </w:r>
    </w:p>
    <w:p>
      <w:r>
        <w:t>A common misconception is that LDCT screening is completely safe without risks; however, it involves exposure to radiation and may yield false positive or false negative results. Some believe it guarantees prevention of lung cancer death, whereas it actually reduces mortality risk by detecting cancers earlier. Another misunderstanding is that any nodule found requires immediate surgery, whereas many nodules are benign and managed with surveillance. Additionally, LDCT screening does not replace cessation of smoking or other preventive measures.</w:t>
      </w:r>
    </w:p>
    <w:p>
      <w:pPr>
        <w:pStyle w:val="Heading1"/>
      </w:pPr>
      <w:r>
        <w:t>Future Directions and Emerging Technologies</w:t>
      </w:r>
    </w:p>
    <w:p>
      <w:r>
        <w:t>Research is ongoing to enhance LDCT screening efficacy by integrating biomarkers, artificial intelligence (AI) for image analysis, and improved risk prediction models. AI tools may assist in identifying nodules more accurately and standardizing reporting. Liquid biopsy and molecular markers could complement imaging to refine patient selection and reduce unnecessary procedures. Advances seek to maximize benefits of LDCT while minimizing harms and costs, tailoring screening to individual risk profiles and emerging evidence.</w:t>
      </w:r>
    </w:p>
    <w:p>
      <w:pPr>
        <w:pStyle w:val="Heading1"/>
      </w:pPr>
      <w:r>
        <w:t>Practical Guidance</w:t>
      </w:r>
    </w:p>
    <w:p>
      <w:pPr>
        <w:pStyle w:val="ListBullet"/>
      </w:pPr>
      <w:r>
        <w:t>Discuss LDCT screening eligibility with your healthcare provider, especially if you have a significant smoking history.</w:t>
      </w:r>
    </w:p>
    <w:p>
      <w:pPr>
        <w:pStyle w:val="ListBullet"/>
      </w:pPr>
      <w:r>
        <w:t>Understand the benefits and risks of LDCT, including potential for false positives and radiation exposure.</w:t>
      </w:r>
    </w:p>
    <w:p>
      <w:pPr>
        <w:pStyle w:val="ListBullet"/>
      </w:pPr>
      <w:r>
        <w:t>Commit to annual screening visits if you qualify, as regular monitoring improves early detection.</w:t>
      </w:r>
    </w:p>
    <w:p>
      <w:pPr>
        <w:pStyle w:val="ListBullet"/>
      </w:pPr>
      <w:r>
        <w:t>Follow up on abnormal LDCT results promptly with recommended diagnostic evaluations.</w:t>
      </w:r>
    </w:p>
    <w:p>
      <w:pPr>
        <w:pStyle w:val="ListBullet"/>
      </w:pPr>
      <w:r>
        <w:t>Continue smoking cessation efforts regardless of screening outcomes to reduce cancer risk.</w:t>
      </w:r>
    </w:p>
    <w:p>
      <w:pPr>
        <w:pStyle w:val="ListBullet"/>
      </w:pPr>
      <w:r>
        <w:t>Ask your provider about standardized reporting systems like Lung-RADS used to interpret results.</w:t>
      </w:r>
    </w:p>
    <w:p>
      <w:pPr>
        <w:pStyle w:val="ListBullet"/>
      </w:pPr>
      <w:r>
        <w:t>Consider psychological support if screening causes anxiety or distress due to findings.</w:t>
      </w:r>
    </w:p>
    <w:p>
      <w:pPr>
        <w:pStyle w:val="ListBullet"/>
      </w:pPr>
      <w:r>
        <w:t>Stay informed about new developments and guidelines in lung cancer screening.</w:t>
      </w:r>
    </w:p>
    <w:p>
      <w:pPr>
        <w:pStyle w:val="Heading1"/>
      </w:pPr>
      <w:r>
        <w:t>Safety Notes</w:t>
      </w:r>
    </w:p>
    <w:p>
      <w:pPr>
        <w:pStyle w:val="ListBullet"/>
      </w:pPr>
      <w:r>
        <w:t>LDCT scanning involves low levels of ionizing radiation; cumulative exposure should be minimized.</w:t>
      </w:r>
    </w:p>
    <w:p>
      <w:pPr>
        <w:pStyle w:val="ListBullet"/>
      </w:pPr>
      <w:r>
        <w:t>Screening is not indicated for individuals without significant risk to avoid unnecessary harms.</w:t>
      </w:r>
    </w:p>
    <w:p>
      <w:pPr>
        <w:pStyle w:val="ListBullet"/>
      </w:pPr>
      <w:r>
        <w:t>False positive findings on LDCT may lead to invasive diagnostic procedures with associated risks.</w:t>
      </w:r>
    </w:p>
    <w:p>
      <w:pPr>
        <w:pStyle w:val="ListBullet"/>
      </w:pPr>
      <w:r>
        <w:t>Discuss all potential risks and benefits with a qualified healthcare professional before screening.</w:t>
      </w:r>
    </w:p>
    <w:p>
      <w:pPr>
        <w:pStyle w:val="ListBullet"/>
      </w:pPr>
      <w:r>
        <w:t>Ensure imaging is performed at certified centers with experienced radiologists for accurate interpretation.</w:t>
      </w:r>
    </w:p>
    <w:p>
      <w:pPr>
        <w:pStyle w:val="Heading1"/>
      </w:pPr>
      <w:r>
        <w:t>Common Misconceptions</w:t>
      </w:r>
    </w:p>
    <w:p>
      <w:r>
        <w:rPr>
          <w:b/>
        </w:rPr>
        <w:t xml:space="preserve">Misconception: </w:t>
      </w:r>
      <w:r>
        <w:t>Low-dose CT screening completely prevents lung cancer death.</w:t>
      </w:r>
    </w:p>
    <w:p>
      <w:r>
        <w:rPr>
          <w:b/>
        </w:rPr>
        <w:t xml:space="preserve">Reality: </w:t>
      </w:r>
      <w:r>
        <w:t>LDCT screening reduces lung cancer mortality risk by detecting cancers earlier but does not guarantee prevention of death.</w:t>
      </w:r>
    </w:p>
    <w:p>
      <w:r>
        <w:rPr>
          <w:b/>
        </w:rPr>
        <w:t xml:space="preserve">Misconception: </w:t>
      </w:r>
      <w:r>
        <w:t>Any lung nodule found on LDCT requires immediate surgery.</w:t>
      </w:r>
    </w:p>
    <w:p>
      <w:r>
        <w:rPr>
          <w:b/>
        </w:rPr>
        <w:t xml:space="preserve">Reality: </w:t>
      </w:r>
      <w:r>
        <w:t>Many nodules are benign and managed with surveillance rather than immediate invasive treatment.</w:t>
      </w:r>
    </w:p>
    <w:p>
      <w:r>
        <w:rPr>
          <w:b/>
        </w:rPr>
        <w:t xml:space="preserve">Misconception: </w:t>
      </w:r>
      <w:r>
        <w:t>Low-dose CT screening is risk-free with no radiation concerns.</w:t>
      </w:r>
    </w:p>
    <w:p>
      <w:r>
        <w:rPr>
          <w:b/>
        </w:rPr>
        <w:t xml:space="preserve">Reality: </w:t>
      </w:r>
      <w:r>
        <w:t>While radiation dose is low, repeated screening involves cumulative exposure that carries small risks.</w:t>
      </w:r>
    </w:p>
    <w:p>
      <w:pPr>
        <w:pStyle w:val="Heading1"/>
      </w:pPr>
      <w:r>
        <w:t>Clinical Pearls</w:t>
      </w:r>
    </w:p>
    <w:p>
      <w:pPr>
        <w:pStyle w:val="ListNumber"/>
      </w:pPr>
      <w:r>
        <w:t>Annual LDCT screening reduces lung cancer mortality by approximately 20% in high-risk populations.</w:t>
      </w:r>
    </w:p>
    <w:p>
      <w:pPr>
        <w:pStyle w:val="ListNumber"/>
      </w:pPr>
      <w:r>
        <w:t>Patient selection based on age and smoking history is critical to maximize benefits and minimize harms.</w:t>
      </w:r>
    </w:p>
    <w:p>
      <w:pPr>
        <w:pStyle w:val="ListNumber"/>
      </w:pPr>
      <w:r>
        <w:t>Adopting a standardized reporting system like Lung-RADS improves consistency in nodule assessment.</w:t>
      </w:r>
    </w:p>
    <w:p>
      <w:pPr>
        <w:pStyle w:val="ListNumber"/>
      </w:pPr>
      <w:r>
        <w:t>Smoking cessation remains the most important intervention alongside LDCT screening.</w:t>
      </w:r>
    </w:p>
    <w:p>
      <w:pPr>
        <w:pStyle w:val="ListNumber"/>
      </w:pPr>
      <w:r>
        <w:t>False positives are common; clinical judgement is essential to avoid unnecessary procedures.</w:t>
      </w:r>
    </w:p>
    <w:p>
      <w:pPr>
        <w:pStyle w:val="ListNumber"/>
      </w:pPr>
      <w:r>
        <w:t>Radiation exposure from a single low-dose CT scan is roughly equivalent to six months of natural background radiation.</w:t>
      </w:r>
    </w:p>
    <w:p>
      <w:pPr>
        <w:pStyle w:val="ListNumber"/>
      </w:pPr>
      <w:r>
        <w:t>Continued research focuses on combining imaging with biomarkers to improve screening accuracy.</w:t>
      </w:r>
    </w:p>
    <w:p>
      <w:pPr>
        <w:pStyle w:val="ListNumber"/>
      </w:pPr>
      <w:r>
        <w:t>Effective communication about screening outcomes is essential for patient understanding and compliance.</w:t>
      </w:r>
    </w:p>
    <w:p>
      <w:pPr>
        <w:pStyle w:val="Heading1"/>
      </w:pPr>
      <w:r>
        <w:t>Key Takeaways</w:t>
      </w:r>
    </w:p>
    <w:p>
      <w:pPr>
        <w:pStyle w:val="ListBullet"/>
      </w:pPr>
      <w:r>
        <w:t>Low-dose CT screening is a specialized lung imaging test using reduced radiation to detect early lung cancer.</w:t>
      </w:r>
    </w:p>
    <w:p>
      <w:pPr>
        <w:pStyle w:val="ListBullet"/>
      </w:pPr>
      <w:r>
        <w:t>It is recommended annually for high-risk adults, typically aged 50-80 with significant smoking history.</w:t>
      </w:r>
    </w:p>
    <w:p>
      <w:pPr>
        <w:pStyle w:val="ListBullet"/>
      </w:pPr>
      <w:r>
        <w:t>LDCT reduces lung cancer mortality by enabling earlier diagnosis and treatment.</w:t>
      </w:r>
    </w:p>
    <w:p>
      <w:pPr>
        <w:pStyle w:val="ListBullet"/>
      </w:pPr>
      <w:r>
        <w:t>False positives and overdiagnosis are important limitations leading to potential harms.</w:t>
      </w:r>
    </w:p>
    <w:p>
      <w:pPr>
        <w:pStyle w:val="ListBullet"/>
      </w:pPr>
      <w:r>
        <w:t>Radiation dose is low but cumulative risk exists with repeated scans.</w:t>
      </w:r>
    </w:p>
    <w:p>
      <w:pPr>
        <w:pStyle w:val="ListBullet"/>
      </w:pPr>
      <w:r>
        <w:t>Interpreting results requires understanding nodule characteristics and following standardized reporting.</w:t>
      </w:r>
    </w:p>
    <w:p>
      <w:pPr>
        <w:pStyle w:val="ListBullet"/>
      </w:pPr>
      <w:r>
        <w:t>Smoking cessation is critical and should continue regardless of screening results.</w:t>
      </w:r>
    </w:p>
    <w:p>
      <w:pPr>
        <w:pStyle w:val="ListBullet"/>
      </w:pPr>
      <w:r>
        <w:t>Shared decision-making between patient and provider is essential for appropriate use of LDCT screening.</w:t>
      </w:r>
    </w:p>
    <w:p>
      <w:pPr>
        <w:pStyle w:val="Heading1"/>
      </w:pPr>
      <w:r>
        <w:t>Glossary</w:t>
      </w:r>
    </w:p>
    <w:p>
      <w:r>
        <w:rPr>
          <w:b/>
        </w:rPr>
        <w:t xml:space="preserve">Low-Dose CT (LDCT): </w:t>
      </w:r>
      <w:r>
        <w:t>An imaging technique using reduced X-ray radiation to produce detailed 3D images of lungs for screening purposes.</w:t>
      </w:r>
    </w:p>
    <w:p>
      <w:r>
        <w:rPr>
          <w:b/>
        </w:rPr>
        <w:t xml:space="preserve">Pulmonary Nodule: </w:t>
      </w:r>
      <w:r>
        <w:t>A small, round or oval-shaped growth in the lung tissue that may be benign or malignant.</w:t>
      </w:r>
    </w:p>
    <w:p>
      <w:r>
        <w:rPr>
          <w:b/>
        </w:rPr>
        <w:t xml:space="preserve">Lung-RADS: </w:t>
      </w:r>
      <w:r>
        <w:t>A standardized reporting system used to categorize LDCT findings and guide management.</w:t>
      </w:r>
    </w:p>
    <w:p>
      <w:r>
        <w:rPr>
          <w:b/>
        </w:rPr>
        <w:t xml:space="preserve">False Positive: </w:t>
      </w:r>
      <w:r>
        <w:t>A test result indicating an abnormality that is later found not to be cancer.</w:t>
      </w:r>
    </w:p>
    <w:p>
      <w:r>
        <w:rPr>
          <w:b/>
        </w:rPr>
        <w:t xml:space="preserve">Radiation Dose: </w:t>
      </w:r>
      <w:r>
        <w:t>The amount of ionizing radiation energy absorbed by the body during an imaging procedure.</w:t>
      </w:r>
    </w:p>
    <w:p>
      <w:r>
        <w:rPr>
          <w:b/>
        </w:rPr>
        <w:t xml:space="preserve">Pack-Year: </w:t>
      </w:r>
      <w:r>
        <w:t>A measure of smoking exposure calculated by multiplying the number of packs smoked per day by the number of years smoked.</w:t>
      </w:r>
    </w:p>
    <w:p>
      <w:r>
        <w:rPr>
          <w:b/>
        </w:rPr>
        <w:t xml:space="preserve">Overdiagnosis: </w:t>
      </w:r>
      <w:r>
        <w:t>Detection of cancers that would not have caused symptoms or death during a patient's lifetime.</w:t>
      </w:r>
    </w:p>
    <w:p>
      <w:r>
        <w:rPr>
          <w:b/>
        </w:rPr>
        <w:t xml:space="preserve">Emphysema: </w:t>
      </w:r>
      <w:r>
        <w:t>A lung condition characterized by damage and enlargement of air sacs, often related to smoking.</w:t>
      </w:r>
    </w:p>
    <w:p>
      <w:pPr>
        <w:pStyle w:val="Heading1"/>
      </w:pPr>
      <w:r>
        <w:t>Related Modules</w:t>
      </w:r>
    </w:p>
    <w:p>
      <w:pPr>
        <w:pStyle w:val="ListBullet"/>
      </w:pPr>
      <w:r>
        <w:t>LAB-101</w:t>
      </w:r>
    </w:p>
    <w:p>
      <w:pPr>
        <w:pStyle w:val="ListBullet"/>
      </w:pPr>
      <w:r>
        <w:t>LAB-120</w:t>
      </w:r>
    </w:p>
    <w:p>
      <w:pPr>
        <w:pStyle w:val="ListBullet"/>
      </w:pPr>
      <w:r>
        <w:t>LAB-150</w:t>
      </w:r>
    </w:p>
    <w:p>
      <w:pPr>
        <w:pStyle w:val="Heading1"/>
      </w:pPr>
      <w:r>
        <w:t>Illustration Specifications</w:t>
      </w:r>
    </w:p>
    <w:p>
      <w:pPr>
        <w:pStyle w:val="Heading2"/>
      </w:pPr>
      <w:r>
        <w:t>ILL-01 - Comparison of Radiation Dose in Chest Imaging</w:t>
      </w:r>
    </w:p>
    <w:p>
      <w:r>
        <w:t>Type: Diagram</w:t>
      </w:r>
    </w:p>
    <w:p>
      <w:r>
        <w:t>Chart comparing radiation doses from chest X-ray, low-dose CT, and standard CT scans illustrating the reduced exposure of LDCT.</w:t>
      </w:r>
    </w:p>
    <w:p>
      <w:r>
        <w:t>Alt text: Bar chart showing radiation doses of chest X-ray, LDCT, and standard CT scans.</w:t>
      </w:r>
    </w:p>
    <w:p>
      <w:pPr>
        <w:pStyle w:val="Heading2"/>
      </w:pPr>
      <w:r>
        <w:t>ILL-02 - Example of Pulmonary Nodules on Low-Dose CT Scan</w:t>
      </w:r>
    </w:p>
    <w:p>
      <w:r>
        <w:t>Type: Medical Image</w:t>
      </w:r>
    </w:p>
    <w:p>
      <w:r>
        <w:t>Annotated LDCT image demonstrating various types of pulmonary nodules including solid, subsolid, and ground-glass opacities.</w:t>
      </w:r>
    </w:p>
    <w:p>
      <w:r>
        <w:t>Alt text: LDCT chest scan highlighting different nodule types in lungs.</w:t>
      </w:r>
    </w:p>
    <w:p>
      <w:pPr>
        <w:pStyle w:val="Heading2"/>
      </w:pPr>
      <w:r>
        <w:t>ILL-03 - Lung-RADS Classification Flowchart</w:t>
      </w:r>
    </w:p>
    <w:p>
      <w:r>
        <w:t>Type: Flowchart</w:t>
      </w:r>
    </w:p>
    <w:p>
      <w:r>
        <w:t>Diagram showing the Lung-RADS categories and recommended patient management pathways based on LDCT findings.</w:t>
      </w:r>
    </w:p>
    <w:p>
      <w:r>
        <w:t>Alt text: Flowchart outlining Lung-RADS categories with management steps.</w:t>
      </w:r>
    </w:p>
    <w:p>
      <w:pPr>
        <w:pStyle w:val="Heading2"/>
      </w:pPr>
      <w:r>
        <w:t>ILL-04 - Mechanism of Low-Dose CT Imaging</w:t>
      </w:r>
    </w:p>
    <w:p>
      <w:r>
        <w:t>Type: Illustration</w:t>
      </w:r>
    </w:p>
    <w:p>
      <w:r>
        <w:t>Diagram showing the CT scanner rotating around a patient’s chest and X-ray beam acquisition with reduced radiation intensity.</w:t>
      </w:r>
    </w:p>
    <w:p>
      <w:r>
        <w:t>Alt text: Illustration of low-dose CT scanner capturing images around chest.</w:t>
      </w:r>
    </w:p>
    <w:p>
      <w:pPr>
        <w:pStyle w:val="Heading1"/>
      </w:pPr>
      <w:r>
        <w:t>References</w:t>
      </w:r>
    </w:p>
    <w:p>
      <w:pPr>
        <w:pStyle w:val="ListBullet"/>
      </w:pPr>
      <w:r>
        <w:t>National Lung Screening Trial Research Team. Reduced Lung-Cancer Mortality with Low-Dose Computed Tomographic Screening. | National Cancer Institute, USA | 2011 | 10.1056/NEJMoa1102873 | Verified</w:t>
      </w:r>
    </w:p>
    <w:p>
      <w:pPr>
        <w:pStyle w:val="ListBullet"/>
      </w:pPr>
      <w:r>
        <w:t>US Preventive Services Task Force. Lung Cancer: Screening. | USPSTF | 2021 | Recommendation Statement | Verified</w:t>
      </w:r>
    </w:p>
    <w:p>
      <w:pPr>
        <w:pStyle w:val="ListBullet"/>
      </w:pPr>
      <w:r>
        <w:t>Detterbeck FC et al. The National Lung Screening Trial: Results and Implications. | Journal of Thoracic Oncology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