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COND-110 - Alcohol-Related Liver Disease</w:t>
      </w:r>
    </w:p>
    <w:p>
      <w:r>
        <w:rPr>
          <w:i/>
        </w:rPr>
        <w:t>What alcohol-related liver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Prevention, Early Diagnosis, Management, Patient Education</w:t>
            </w:r>
          </w:p>
        </w:tc>
      </w:tr>
      <w:tr>
        <w:tc>
          <w:tcPr>
            <w:tcW w:type="dxa" w:w="4968"/>
          </w:tcPr>
          <w:p>
            <w:r>
              <w:rPr>
                <w:b/>
              </w:rPr>
              <w:t>Audience</w:t>
            </w:r>
          </w:p>
        </w:tc>
        <w:tc>
          <w:tcPr>
            <w:tcW w:type="dxa" w:w="4968"/>
          </w:tcPr>
          <w:p>
            <w:r>
              <w:t>General Public, Patients, Healthcare Providers,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Alcohol-Related Liver Disease, ALD, Liver, Alcohol, Hepatitis, Cirrhosis, Fatty Liver, Steatosis, Fibrosis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Alcohol-Related Liver Disease (ALD) encompasses liver damage caused primarily by excessive and chronic alcohol consumption. It includes a spectrum of liver conditions ranging from simple fatty liver (steatosis) to alcoholic hepatitis, fibrosis, and ultimately cirrhosis. Mechanistically, alcohol metabolism produces toxic compounds like acetaldehyde and generates oxidative stress, leading to inflammation, cellular injury, and scar tissue formation in the liver. ALD is a significant global health burden and a leading cause of liver-related morbidity and mortality. Major synonyms include alcoholic liver disease and alcoholic liver injury. Evaluating ALD involves history taking, liver function tests, imaging, and sometimes liver biopsy to assess damage severity. Management centers on cessation of alcohol intake, nutritional support, and pharmacological therapies for severe stages. Lifestyle adjustments critically influence disease progression. Safety considerations prioritize early detection and avoiding alcohol to prevent irreversible liver damage. Limitations of current knowledge include variability in individual susceptibility and incomplete understanding of genetic and environmental modifiers. Emerging evidence explores novel biomarkers and therapies, but standard care remains abstinence and supportive treatment.</w:t>
      </w:r>
    </w:p>
    <w:p>
      <w:pPr>
        <w:pStyle w:val="Heading1"/>
      </w:pPr>
      <w:r>
        <w:t>Customer Questions Answered</w:t>
      </w:r>
    </w:p>
    <w:p>
      <w:pPr>
        <w:pStyle w:val="ListBullet"/>
      </w:pPr>
      <w:r>
        <w:t>What is alcohol-related liver disease (ALD)?</w:t>
      </w:r>
    </w:p>
    <w:p>
      <w:pPr>
        <w:pStyle w:val="ListBullet"/>
      </w:pPr>
      <w:r>
        <w:t>How does alcohol affect the liver?</w:t>
      </w:r>
    </w:p>
    <w:p>
      <w:pPr>
        <w:pStyle w:val="ListBullet"/>
      </w:pPr>
      <w:r>
        <w:t>What are the risk factors for developing ALD?</w:t>
      </w:r>
    </w:p>
    <w:p>
      <w:pPr>
        <w:pStyle w:val="ListBullet"/>
      </w:pPr>
      <w:r>
        <w:t>What are the symptoms of alcohol-related liver disease?</w:t>
      </w:r>
    </w:p>
    <w:p>
      <w:pPr>
        <w:pStyle w:val="ListBullet"/>
      </w:pPr>
      <w:r>
        <w:t>How is alcohol-related liver disease diagnosed?</w:t>
      </w:r>
    </w:p>
    <w:p>
      <w:pPr>
        <w:pStyle w:val="ListBullet"/>
      </w:pPr>
      <w:r>
        <w:t>Can alcohol-related liver disease be reversed?</w:t>
      </w:r>
    </w:p>
    <w:p>
      <w:pPr>
        <w:pStyle w:val="ListBullet"/>
      </w:pPr>
      <w:r>
        <w:t>What treatments are available for ALD?</w:t>
      </w:r>
    </w:p>
    <w:p>
      <w:pPr>
        <w:pStyle w:val="ListBullet"/>
      </w:pPr>
      <w:r>
        <w:t>How does alcohol consumption quantity influence ALD development?</w:t>
      </w:r>
    </w:p>
    <w:p>
      <w:pPr>
        <w:pStyle w:val="ListBullet"/>
      </w:pPr>
      <w:r>
        <w:t>Is there a safe amount of alcohol that does not damage the liver?</w:t>
      </w:r>
    </w:p>
    <w:p>
      <w:pPr>
        <w:pStyle w:val="ListBullet"/>
      </w:pPr>
      <w:r>
        <w:t>What lifestyle changes can help manage ALD?</w:t>
      </w:r>
    </w:p>
    <w:p>
      <w:pPr>
        <w:pStyle w:val="ListBullet"/>
      </w:pPr>
      <w:r>
        <w:t>What are the complications of severe alcohol-related liver disease?</w:t>
      </w:r>
    </w:p>
    <w:p>
      <w:pPr>
        <w:pStyle w:val="ListBullet"/>
      </w:pPr>
      <w:r>
        <w:t>How does ALD differ from other types of liver disease?</w:t>
      </w:r>
    </w:p>
    <w:p>
      <w:pPr>
        <w:pStyle w:val="Heading1"/>
      </w:pPr>
      <w:r>
        <w:t>Learning Objectives</w:t>
      </w:r>
    </w:p>
    <w:p>
      <w:pPr>
        <w:pStyle w:val="ListBullet"/>
      </w:pPr>
      <w:r>
        <w:t>Define alcohol-related liver disease and its clinical spectrum.</w:t>
      </w:r>
    </w:p>
    <w:p>
      <w:pPr>
        <w:pStyle w:val="ListBullet"/>
      </w:pPr>
      <w:r>
        <w:t>Describe the mechanisms by which alcohol damages the liver.</w:t>
      </w:r>
    </w:p>
    <w:p>
      <w:pPr>
        <w:pStyle w:val="ListBullet"/>
      </w:pPr>
      <w:r>
        <w:t>Identify risk factors that increase susceptibility to ALD.</w:t>
      </w:r>
    </w:p>
    <w:p>
      <w:pPr>
        <w:pStyle w:val="ListBullet"/>
      </w:pPr>
      <w:r>
        <w:t>Recognize common symptoms and signs of ALD.</w:t>
      </w:r>
    </w:p>
    <w:p>
      <w:pPr>
        <w:pStyle w:val="ListBullet"/>
      </w:pPr>
      <w:r>
        <w:t>Understand diagnostic approaches for ALD evaluation.</w:t>
      </w:r>
    </w:p>
    <w:p>
      <w:pPr>
        <w:pStyle w:val="ListBullet"/>
      </w:pPr>
      <w:r>
        <w:t>Discuss management strategies including abstinence and medical treatment.</w:t>
      </w:r>
    </w:p>
    <w:p>
      <w:pPr>
        <w:pStyle w:val="ListBullet"/>
      </w:pPr>
      <w:r>
        <w:t>Appreciate lifestyle modifications that influence ALD progression.</w:t>
      </w:r>
    </w:p>
    <w:p>
      <w:pPr>
        <w:pStyle w:val="ListBullet"/>
      </w:pPr>
      <w:r>
        <w:t>Clarify common misconceptions about ALD and alcohol safety.</w:t>
      </w:r>
    </w:p>
    <w:p>
      <w:pPr>
        <w:pStyle w:val="ListBullet"/>
      </w:pPr>
      <w:r>
        <w:t>Outline complications associated with advanced ALD stages.</w:t>
      </w:r>
    </w:p>
    <w:p>
      <w:pPr>
        <w:pStyle w:val="ListBullet"/>
      </w:pPr>
      <w:r>
        <w:t>Review evidence strength and ongoing research directions in ALD.</w:t>
      </w:r>
    </w:p>
    <w:p>
      <w:pPr>
        <w:pStyle w:val="Heading1"/>
      </w:pPr>
      <w:r>
        <w:t>Definition</w:t>
      </w:r>
    </w:p>
    <w:p>
      <w:r>
        <w:t>Alcohol-Related Liver Disease (ALD) comprises liver damage caused by excessive or chronic intake of alcohol, leading to a range of liver conditions including steatosis (fatty liver), alcoholic hepatitis, fibrosis, and cirrhosis. ALD results from the toxic effects of alcohol metabolites and associated inflammation.</w:t>
      </w:r>
    </w:p>
    <w:p>
      <w:pPr>
        <w:pStyle w:val="Heading1"/>
      </w:pPr>
      <w:r>
        <w:t>Why This Matters</w:t>
      </w:r>
    </w:p>
    <w:p>
      <w:r>
        <w:t>ALD is a leading cause of liver disease worldwide and a major contributor to liver failure and liver cancer. Understanding ALD is essential for prevention, early detection, and effective management to reduce morbidity and mortality related to alcohol consumption.</w:t>
      </w:r>
    </w:p>
    <w:p>
      <w:pPr>
        <w:pStyle w:val="Heading1"/>
      </w:pPr>
      <w:r>
        <w:t>What is Alcohol-Related Liver Disease?</w:t>
      </w:r>
    </w:p>
    <w:p>
      <w:r>
        <w:t>Alcohol-Related Liver Disease (ALD) refers to liver injury caused by excessive alcohol consumption. ALD typically progresses over years and includes three main stages: fatty liver (steatosis), alcoholic hepatitis (inflammation), and cirrhosis (scarring). The disease spectrum can lead to liver failure or liver cancer (hepatocellular carcinoma). ALD is distinct from other liver diseases such as viral hepatitis but may coexist with them. Recognizing ALD early is critical to prevent progression.</w:t>
      </w:r>
    </w:p>
    <w:p>
      <w:pPr>
        <w:pStyle w:val="Heading1"/>
      </w:pPr>
      <w:r>
        <w:t>How Alcohol Affects the Liver: Mechanisms and Physiology</w:t>
      </w:r>
    </w:p>
    <w:p>
      <w:r>
        <w:t>The liver metabolizes most ingested alcohol through enzymes like alcohol dehydrogenase (ADH) and cytochrome P450 2E1 (CYP2E1). This metabolism produces acetaldehyde, a toxic intermediate that damages liver cells by forming harmful protein adducts and generating reactive oxygen species (ROS). ROS cause oxidative stress, leading to inflammation, cell death, and activation of fibrogenic cells that produce scar tissue (fibrosis). Chronic alcohol exposure impairs liver regeneration and promotes progression from fatty liver to more severe injury.</w:t>
      </w:r>
    </w:p>
    <w:p>
      <w:pPr>
        <w:pStyle w:val="Heading1"/>
      </w:pPr>
      <w:r>
        <w:t>Risk Factors for Developing ALD</w:t>
      </w:r>
    </w:p>
    <w:p>
      <w:r>
        <w:t>Not all heavy drinkers develop ALD; risk factors include quantity and duration of alcohol consumption, gender (women are more susceptible), genetic predispositions (e.g., PNPLA3 gene variants), coexisting liver diseases, obesity, malnutrition, and smoking. Nutritional deficiencies worsen liver damage. Understanding these factors aids risk assessment and personalized prevention strategies.</w:t>
      </w:r>
    </w:p>
    <w:p>
      <w:pPr>
        <w:pStyle w:val="Heading1"/>
      </w:pPr>
      <w:r>
        <w:t>Symptoms and Signs of Alcohol-Related Liver Disease</w:t>
      </w:r>
    </w:p>
    <w:p>
      <w:r>
        <w:t>Early stages of ALD, such as fatty liver, are often asymptomatic. As disease progresses, symptoms may include fatigue, abdominal pain, jaundice (yellowing of skin and eyes), nausea, swelling in the abdomen (ascites), and confusion from hepatic encephalopathy. Physical signs include hepatomegaly (enlarged liver), spider angiomas, and palmar erythema. Prompt evaluation upon symptom onset is vital to prevent complications.</w:t>
      </w:r>
    </w:p>
    <w:p>
      <w:pPr>
        <w:pStyle w:val="Heading1"/>
      </w:pPr>
      <w:r>
        <w:t>Diagnostic Evaluation of ALD</w:t>
      </w:r>
    </w:p>
    <w:p>
      <w:r>
        <w:t>Diagnosis begins with a detailed history of alcohol use and clinical examination. Blood tests assess liver enzyme levels (ALT, AST), bilirubin, and coagulation profile. Imaging techniques like ultrasound detect fatty changes and cirrhosis. Liver biopsy remains the gold standard for assessing inflammation and fibrosis but is invasive. Non-invasive fibrosis markers and elastography are emerging tools. Differentiation from other liver diseases is necessary.</w:t>
      </w:r>
    </w:p>
    <w:p>
      <w:pPr>
        <w:pStyle w:val="Heading1"/>
      </w:pPr>
      <w:r>
        <w:t>Management and Treatment of ALD</w:t>
      </w:r>
    </w:p>
    <w:p>
      <w:r>
        <w:t>The cornerstone of ALD treatment is complete abstinence from alcohol, which can halt or reverse early disease stages. Nutritional support corrects deficiencies. Corticosteroids may be used in severe alcoholic hepatitis but with careful evaluation. Emerging treatments include antioxidants and anti-fibrotic agents, though evidence is preliminary. Liver transplantation is considered for end-stage disease in selected cases. Patient support and counseling improve adherence.</w:t>
      </w:r>
    </w:p>
    <w:p>
      <w:pPr>
        <w:pStyle w:val="Heading1"/>
      </w:pPr>
      <w:r>
        <w:t>Lifestyle Considerations to Manage and Prevent ALD</w:t>
      </w:r>
    </w:p>
    <w:p>
      <w:r>
        <w:t>Avoiding or minimizing alcohol intake is essential for prevention and management. Adequate nutrition including vitamins and minerals supports liver health. Maintaining a healthy weight and controlling coexisting conditions like diabetes reduce risk. Smoking cessation is recommended due to additive liver damage. Regular medical follow-up enables early detection of complications and reinforcement of lifestyle changes.</w:t>
      </w:r>
    </w:p>
    <w:p>
      <w:pPr>
        <w:pStyle w:val="Heading1"/>
      </w:pPr>
      <w:r>
        <w:t>Complications and Prognosis in Advanced ALD</w:t>
      </w:r>
    </w:p>
    <w:p>
      <w:r>
        <w:t>Advanced ALD may cause cirrhosis with complications such as portal hypertension, variceal bleeding, ascites, hepatic encephalopathy, and increased risk of hepatocellular carcinoma. The prognosis depends on disease severity, abstinence status, and comorbidities. Early intervention improves outcomes, but once cirrhosis develops, the risk of liver failure and death increases significantly.</w:t>
      </w:r>
    </w:p>
    <w:p>
      <w:pPr>
        <w:pStyle w:val="Heading1"/>
      </w:pPr>
      <w:r>
        <w:t>Common Misconceptions and Myths about ALD</w:t>
      </w:r>
    </w:p>
    <w:p>
      <w:r>
        <w:t>A common myth is that only alcoholics develop liver disease; however, ALD risk depends on drinking quantity, genetics, and other factors. Some believe moderate drinking is always safe, yet individuals vary in sensitivity. Another misconception is that symptoms are always present early; many patients are asymptomatic until advanced stages. Education is vital to counter these myths and promote early screening and intervention.</w:t>
      </w:r>
    </w:p>
    <w:p>
      <w:pPr>
        <w:pStyle w:val="Heading1"/>
      </w:pPr>
      <w:r>
        <w:t>Evidence Strength and Emerging Research in ALD</w:t>
      </w:r>
    </w:p>
    <w:p>
      <w:r>
        <w:t>Strong evidence supports alcohol abstinence as the most effective intervention to prevent and manage ALD. Corticosteroids provide moderate benefit in severe alcoholic hepatitis. Research is ongoing into molecular pathways of liver injury and fibrosis to develop targeted therapies. Novel biomarkers for early detection and prognosis show promise but require further validation. Limitations include variability in individual responses and challenges in conducting large clinical trials.</w:t>
      </w:r>
    </w:p>
    <w:p>
      <w:pPr>
        <w:pStyle w:val="Heading1"/>
      </w:pPr>
      <w:r>
        <w:t>Safety Considerations and Patient Counseling</w:t>
      </w:r>
    </w:p>
    <w:p>
      <w:r>
        <w:t>Safety in ALD management involves avoiding alcohol completely to prevent further liver damage. Monitoring for complications like bleeding and infections is essential. Patients should be counseled on medication safety as some drugs can worsen liver injury. Emotional support and addiction treatment referrals play important roles. Education on signs of decompensation and when to seek urgent care enhances safety.</w:t>
      </w:r>
    </w:p>
    <w:p>
      <w:pPr>
        <w:pStyle w:val="Heading1"/>
      </w:pPr>
      <w:r>
        <w:t>Practical Guidance</w:t>
      </w:r>
    </w:p>
    <w:p>
      <w:pPr>
        <w:pStyle w:val="ListBullet"/>
      </w:pPr>
      <w:r>
        <w:t>Encourage complete alcohol abstinence in patients with suspected or confirmed ALD.</w:t>
      </w:r>
    </w:p>
    <w:p>
      <w:pPr>
        <w:pStyle w:val="ListBullet"/>
      </w:pPr>
      <w:r>
        <w:t>Perform regular liver function tests and imaging for monitoring disease progression.</w:t>
      </w:r>
    </w:p>
    <w:p>
      <w:pPr>
        <w:pStyle w:val="ListBullet"/>
      </w:pPr>
      <w:r>
        <w:t>Assess nutritional status and provide vitamin supplementation if needed.</w:t>
      </w:r>
    </w:p>
    <w:p>
      <w:pPr>
        <w:pStyle w:val="ListBullet"/>
      </w:pPr>
      <w:r>
        <w:t>Use corticosteroids cautiously in severe alcoholic hepatitis after infection exclusion.</w:t>
      </w:r>
    </w:p>
    <w:p>
      <w:pPr>
        <w:pStyle w:val="ListBullet"/>
      </w:pPr>
      <w:r>
        <w:t>Refer patients with advanced cirrhosis to specialized liver centers for evaluation.</w:t>
      </w:r>
    </w:p>
    <w:p>
      <w:pPr>
        <w:pStyle w:val="ListBullet"/>
      </w:pPr>
      <w:r>
        <w:t>Address alcohol use disorder through behavioral and pharmacologic interventions.</w:t>
      </w:r>
    </w:p>
    <w:p>
      <w:pPr>
        <w:pStyle w:val="ListBullet"/>
      </w:pPr>
      <w:r>
        <w:t>Educate patients and families about symptoms signaling liver decompensation.</w:t>
      </w:r>
    </w:p>
    <w:p>
      <w:pPr>
        <w:pStyle w:val="ListBullet"/>
      </w:pPr>
      <w:r>
        <w:t>Promote smoking cessation and healthy diet habits to support liver health.</w:t>
      </w:r>
    </w:p>
    <w:p>
      <w:pPr>
        <w:pStyle w:val="Heading1"/>
      </w:pPr>
      <w:r>
        <w:t>Safety Notes</w:t>
      </w:r>
    </w:p>
    <w:p>
      <w:pPr>
        <w:pStyle w:val="ListBullet"/>
      </w:pPr>
      <w:r>
        <w:t>Never recommend alcohol use in patients with ALD as it worsens liver damage.</w:t>
      </w:r>
    </w:p>
    <w:p>
      <w:pPr>
        <w:pStyle w:val="ListBullet"/>
      </w:pPr>
      <w:r>
        <w:t>Avoid hepatotoxic medications unless benefits clearly outweigh risks.</w:t>
      </w:r>
    </w:p>
    <w:p>
      <w:pPr>
        <w:pStyle w:val="ListBullet"/>
      </w:pPr>
      <w:r>
        <w:t>Monitor for signs of hepatic encephalopathy requiring urgent treatment.</w:t>
      </w:r>
    </w:p>
    <w:p>
      <w:pPr>
        <w:pStyle w:val="ListBullet"/>
      </w:pPr>
      <w:r>
        <w:t>Ensure vaccinations for hepatitis A and B to prevent co-infection.</w:t>
      </w:r>
    </w:p>
    <w:p>
      <w:pPr>
        <w:pStyle w:val="ListBullet"/>
      </w:pPr>
      <w:r>
        <w:t>Provide support for mental health and substance use disorders to enhance recovery.</w:t>
      </w:r>
    </w:p>
    <w:p>
      <w:pPr>
        <w:pStyle w:val="Heading1"/>
      </w:pPr>
      <w:r>
        <w:t>Common Misconceptions</w:t>
      </w:r>
    </w:p>
    <w:p>
      <w:r>
        <w:rPr>
          <w:b/>
        </w:rPr>
        <w:t xml:space="preserve">Misconception: </w:t>
      </w:r>
      <w:r>
        <w:t>Only heavy drinkers develop alcohol-related liver disease.</w:t>
      </w:r>
    </w:p>
    <w:p>
      <w:r>
        <w:rPr>
          <w:b/>
        </w:rPr>
        <w:t xml:space="preserve">Reality: </w:t>
      </w:r>
      <w:r>
        <w:t>While heavy drinking is a major risk factor, individual susceptibility varies, and some moderate drinkers may also develop ALD due to genetic and other factors.</w:t>
      </w:r>
    </w:p>
    <w:p>
      <w:r>
        <w:rPr>
          <w:b/>
        </w:rPr>
        <w:t xml:space="preserve">Misconception: </w:t>
      </w:r>
      <w:r>
        <w:t>There is a safe level of alcohol consumption with no risk of liver damage.</w:t>
      </w:r>
    </w:p>
    <w:p>
      <w:r>
        <w:rPr>
          <w:b/>
        </w:rPr>
        <w:t xml:space="preserve">Reality: </w:t>
      </w:r>
      <w:r>
        <w:t>No completely safe amount of alcohol exists for everyone; risk depends on multiple factors including genetics, sex, and overall health.</w:t>
      </w:r>
    </w:p>
    <w:p>
      <w:r>
        <w:rPr>
          <w:b/>
        </w:rPr>
        <w:t xml:space="preserve">Misconception: </w:t>
      </w:r>
      <w:r>
        <w:t>Symptoms of ALD always appear early in the disease course.</w:t>
      </w:r>
    </w:p>
    <w:p>
      <w:r>
        <w:rPr>
          <w:b/>
        </w:rPr>
        <w:t xml:space="preserve">Reality: </w:t>
      </w:r>
      <w:r>
        <w:t>Many people with ALD have no symptoms until advanced stages, making regular screening important for at-risk individuals.</w:t>
      </w:r>
    </w:p>
    <w:p>
      <w:pPr>
        <w:pStyle w:val="Heading1"/>
      </w:pPr>
      <w:r>
        <w:t>Clinical Pearls</w:t>
      </w:r>
    </w:p>
    <w:p>
      <w:pPr>
        <w:pStyle w:val="ListNumber"/>
      </w:pPr>
      <w:r>
        <w:t>Fatty liver from alcohol (steatosis) is reversible with abstinence but can progress if drinking continues.</w:t>
      </w:r>
    </w:p>
    <w:p>
      <w:pPr>
        <w:pStyle w:val="ListNumber"/>
      </w:pPr>
      <w:r>
        <w:t>Women have higher risk of ALD at lower alcohol consumption levels compared to men.</w:t>
      </w:r>
    </w:p>
    <w:p>
      <w:pPr>
        <w:pStyle w:val="ListNumber"/>
      </w:pPr>
      <w:r>
        <w:t>Liver biopsy, though invasive, remains the gold standard for assessing liver damage severity.</w:t>
      </w:r>
    </w:p>
    <w:p>
      <w:pPr>
        <w:pStyle w:val="ListNumber"/>
      </w:pPr>
      <w:r>
        <w:t>Early abstinence can improve outcomes even in patients with advanced ALD.</w:t>
      </w:r>
    </w:p>
    <w:p>
      <w:pPr>
        <w:pStyle w:val="ListNumber"/>
      </w:pPr>
      <w:r>
        <w:t>Corticosteroids benefit certain cases of alcoholic hepatitis but require careful patient selection.</w:t>
      </w:r>
    </w:p>
    <w:p>
      <w:pPr>
        <w:pStyle w:val="Heading1"/>
      </w:pPr>
      <w:r>
        <w:t>Key Takeaways</w:t>
      </w:r>
    </w:p>
    <w:p>
      <w:pPr>
        <w:pStyle w:val="ListBullet"/>
      </w:pPr>
      <w:r>
        <w:t>Alcohol-Related Liver Disease (ALD) is caused by chronic excessive alcohol consumption leading to liver damage.</w:t>
      </w:r>
    </w:p>
    <w:p>
      <w:pPr>
        <w:pStyle w:val="ListBullet"/>
      </w:pPr>
      <w:r>
        <w:t>ALD progresses through fatty liver, alcoholic hepatitis, fibrosis, and potentially cirrhosis and liver failure.</w:t>
      </w:r>
    </w:p>
    <w:p>
      <w:pPr>
        <w:pStyle w:val="ListBullet"/>
      </w:pPr>
      <w:r>
        <w:t>Mechanisms include toxic metabolites like acetaldehyde and oxidative stress causing inflammation and fibrosis.</w:t>
      </w:r>
    </w:p>
    <w:p>
      <w:pPr>
        <w:pStyle w:val="ListBullet"/>
      </w:pPr>
      <w:r>
        <w:t>Risk factors include quantity of alcohol, genetics, gender, nutrition, and coexisting liver conditions.</w:t>
      </w:r>
    </w:p>
    <w:p>
      <w:pPr>
        <w:pStyle w:val="ListBullet"/>
      </w:pPr>
      <w:r>
        <w:t>Early ALD is often asymptomatic; advanced stages present with signs like jaundice and ascites.</w:t>
      </w:r>
    </w:p>
    <w:p>
      <w:pPr>
        <w:pStyle w:val="ListBullet"/>
      </w:pPr>
      <w:r>
        <w:t>Diagnosis uses history, labs, imaging, and sometimes liver biopsy.</w:t>
      </w:r>
    </w:p>
    <w:p>
      <w:pPr>
        <w:pStyle w:val="ListBullet"/>
      </w:pPr>
      <w:r>
        <w:t>Abstinence from alcohol is the most effective way to halt or reverse early disease.</w:t>
      </w:r>
    </w:p>
    <w:p>
      <w:pPr>
        <w:pStyle w:val="ListBullet"/>
      </w:pPr>
      <w:r>
        <w:t>Corticosteroids are used selectively in severe alcoholic hepatitis but not for all ALD stages.</w:t>
      </w:r>
    </w:p>
    <w:p>
      <w:pPr>
        <w:pStyle w:val="Heading1"/>
      </w:pPr>
      <w:r>
        <w:t>Glossary</w:t>
      </w:r>
    </w:p>
    <w:p>
      <w:r>
        <w:rPr>
          <w:b/>
        </w:rPr>
        <w:t xml:space="preserve">Alcohol-Related Liver Disease (ALD): </w:t>
      </w:r>
      <w:r>
        <w:t>A spectrum of liver conditions caused by chronic heavy alcohol consumption, including fatty liver, alcoholic hepatitis, fibrosis, and cirrhosis.</w:t>
      </w:r>
    </w:p>
    <w:p>
      <w:r>
        <w:rPr>
          <w:b/>
        </w:rPr>
        <w:t xml:space="preserve">Steatosis: </w:t>
      </w:r>
      <w:r>
        <w:t>Accumulation of fat in liver cells often seen in early stages of ALD, also called fatty liver.</w:t>
      </w:r>
    </w:p>
    <w:p>
      <w:r>
        <w:rPr>
          <w:b/>
        </w:rPr>
        <w:t xml:space="preserve">Alcoholic Hepatitis: </w:t>
      </w:r>
      <w:r>
        <w:t>Inflammation and injury of the liver caused by alcohol, which may cause jaundice and severe illness.</w:t>
      </w:r>
    </w:p>
    <w:p>
      <w:r>
        <w:rPr>
          <w:b/>
        </w:rPr>
        <w:t xml:space="preserve">Cirrhosis: </w:t>
      </w:r>
      <w:r>
        <w:t>Advanced scarring of the liver that impairs liver function and can lead to liver failure.</w:t>
      </w:r>
    </w:p>
    <w:p>
      <w:r>
        <w:rPr>
          <w:b/>
        </w:rPr>
        <w:t xml:space="preserve">Acetaldehyde: </w:t>
      </w:r>
      <w:r>
        <w:t>A toxic byproduct of alcohol metabolism that contributes to liver cell injury.</w:t>
      </w:r>
    </w:p>
    <w:p>
      <w:r>
        <w:rPr>
          <w:b/>
        </w:rPr>
        <w:t xml:space="preserve">Reactive Oxygen Species (ROS): </w:t>
      </w:r>
      <w:r>
        <w:t>Highly reactive molecules generated during alcohol metabolism that cause oxidative damage to tissues.</w:t>
      </w:r>
    </w:p>
    <w:p>
      <w:r>
        <w:rPr>
          <w:b/>
        </w:rPr>
        <w:t xml:space="preserve">Fibrosis: </w:t>
      </w:r>
      <w:r>
        <w:t>Formation of excess fibrous connective tissue (scar tissue) in the liver as a response to injury.</w:t>
      </w:r>
    </w:p>
    <w:p>
      <w:r>
        <w:rPr>
          <w:b/>
        </w:rPr>
        <w:t xml:space="preserve">Hepatic Encephalopathy: </w:t>
      </w:r>
      <w:r>
        <w:t>Brain dysfunction caused by liver failure leading to toxin buildup.</w:t>
      </w:r>
    </w:p>
    <w:p>
      <w:pPr>
        <w:pStyle w:val="Heading1"/>
      </w:pPr>
      <w:r>
        <w:t>Related Modules</w:t>
      </w:r>
    </w:p>
    <w:p>
      <w:pPr>
        <w:pStyle w:val="ListBullet"/>
      </w:pPr>
      <w:r>
        <w:t>COND-101</w:t>
      </w:r>
    </w:p>
    <w:p>
      <w:pPr>
        <w:pStyle w:val="ListBullet"/>
      </w:pPr>
      <w:r>
        <w:t>COND-105</w:t>
      </w:r>
    </w:p>
    <w:p>
      <w:pPr>
        <w:pStyle w:val="ListBullet"/>
      </w:pPr>
      <w:r>
        <w:t>COND-112</w:t>
      </w:r>
    </w:p>
    <w:p>
      <w:pPr>
        <w:pStyle w:val="Heading1"/>
      </w:pPr>
      <w:r>
        <w:t>Illustration Specifications</w:t>
      </w:r>
    </w:p>
    <w:p>
      <w:pPr>
        <w:pStyle w:val="Heading2"/>
      </w:pPr>
      <w:r>
        <w:t>ILL-ALD-001 - Stages of Alcohol-Related Liver Disease</w:t>
      </w:r>
    </w:p>
    <w:p>
      <w:r>
        <w:t>Type: Diagram</w:t>
      </w:r>
    </w:p>
    <w:p>
      <w:r>
        <w:t>A schematic representation showing the progression from fatty liver to cirrhosis in ALD.</w:t>
      </w:r>
    </w:p>
    <w:p>
      <w:r>
        <w:t>Alt text: Diagram showing fatty liver progressing to alcoholic hepatitis, fibrosis, and cirrhosis.</w:t>
      </w:r>
    </w:p>
    <w:p>
      <w:pPr>
        <w:pStyle w:val="Heading2"/>
      </w:pPr>
      <w:r>
        <w:t>ILL-ALD-002 - Alcohol Metabolism in the Liver</w:t>
      </w:r>
    </w:p>
    <w:p>
      <w:r>
        <w:t>Type: Infographic</w:t>
      </w:r>
    </w:p>
    <w:p>
      <w:r>
        <w:t>Visual explanation of how alcohol is metabolized in the liver including enzymes involved and toxic metabolites.</w:t>
      </w:r>
    </w:p>
    <w:p>
      <w:r>
        <w:t>Alt text: Flowchart illustrating alcohol conversion to acetaldehyde by ADH and further metabolism.</w:t>
      </w:r>
    </w:p>
    <w:p>
      <w:pPr>
        <w:pStyle w:val="Heading2"/>
      </w:pPr>
      <w:r>
        <w:t>ILL-ALD-003 - Clinical Signs of Alcoholic Cirrhosis</w:t>
      </w:r>
    </w:p>
    <w:p>
      <w:r>
        <w:t>Type: Photo Collection</w:t>
      </w:r>
    </w:p>
    <w:p>
      <w:r>
        <w:t>Images showing physical signs like jaundice, spider angiomas, and ascites.</w:t>
      </w:r>
    </w:p>
    <w:p>
      <w:r>
        <w:t>Alt text: Photographs depicting jaundice and abdominal swelling due to ascites in cirrhosis.</w:t>
      </w:r>
    </w:p>
    <w:p>
      <w:pPr>
        <w:pStyle w:val="Heading1"/>
      </w:pPr>
      <w:r>
        <w:t>References</w:t>
      </w:r>
    </w:p>
    <w:p>
      <w:pPr>
        <w:pStyle w:val="ListBullet"/>
      </w:pPr>
      <w:r>
        <w:t>Alcoholic Liver Disease | American Liver Foundation | 2023 | https://liverfoundation.org/for-patients/about-the-liver/diseases-of-the-liver/alcoholic-liver-disease/ | Unverified</w:t>
      </w:r>
    </w:p>
    <w:p>
      <w:pPr>
        <w:pStyle w:val="ListBullet"/>
      </w:pPr>
      <w:r>
        <w:t>Diagnosis and Management of Alcoholic Liver Disease: Practice Guideline by the American Association for the Study of Liver Diseases (AASLD) | AASLD | 2018 | https://doi.org/10.1002/hep.29881 | Unverified</w:t>
      </w:r>
    </w:p>
    <w:p>
      <w:pPr>
        <w:pStyle w:val="ListBullet"/>
      </w:pPr>
      <w:r>
        <w:t>Alcohol and Liver Disease: Mechanisms and Strategies for Intervention | World Journal of Gastroenterology | 2021 | https://doi.org/10.3748/wjg.v27.i15.1581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