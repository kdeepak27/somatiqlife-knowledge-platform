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MEA-027 - Meal-Prep Lunches</w:t>
      </w:r>
    </w:p>
    <w:p>
      <w:r>
        <w:rPr>
          <w:i/>
        </w:rPr>
        <w:t>How to build and adapt meal-prep lunches for balanced nutrition.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Meal Planning</w:t>
            </w:r>
          </w:p>
        </w:tc>
      </w:tr>
      <w:tr>
        <w:tc>
          <w:tcPr>
            <w:tcW w:type="dxa" w:w="4968"/>
          </w:tcPr>
          <w:p>
            <w:r>
              <w:rPr>
                <w:b/>
              </w:rPr>
              <w:t>Category</w:t>
            </w:r>
          </w:p>
        </w:tc>
        <w:tc>
          <w:tcPr>
            <w:tcW w:type="dxa" w:w="4968"/>
          </w:tcPr>
          <w:p>
            <w:r>
              <w:t>Lunch Plans</w:t>
            </w:r>
          </w:p>
        </w:tc>
      </w:tr>
      <w:tr>
        <w:tc>
          <w:tcPr>
            <w:tcW w:type="dxa" w:w="4968"/>
          </w:tcPr>
          <w:p>
            <w:r>
              <w:rPr>
                <w:b/>
              </w:rPr>
              <w:t>SOM stages</w:t>
            </w:r>
          </w:p>
        </w:tc>
        <w:tc>
          <w:tcPr>
            <w:tcW w:type="dxa" w:w="4968"/>
          </w:tcPr>
          <w:p>
            <w:r>
              <w:t>Planning, Preparation, Consumption</w:t>
            </w:r>
          </w:p>
        </w:tc>
      </w:tr>
      <w:tr>
        <w:tc>
          <w:tcPr>
            <w:tcW w:type="dxa" w:w="4968"/>
          </w:tcPr>
          <w:p>
            <w:r>
              <w:rPr>
                <w:b/>
              </w:rPr>
              <w:t>Audience</w:t>
            </w:r>
          </w:p>
        </w:tc>
        <w:tc>
          <w:tcPr>
            <w:tcW w:type="dxa" w:w="4968"/>
          </w:tcPr>
          <w:p>
            <w:r>
              <w:t>General Public, Meal Preppers, Nutrition Enthusiasts, Busy Professionals</w:t>
            </w:r>
          </w:p>
        </w:tc>
      </w:tr>
      <w:tr>
        <w:tc>
          <w:tcPr>
            <w:tcW w:type="dxa" w:w="4968"/>
          </w:tcPr>
          <w:p>
            <w:r>
              <w:rPr>
                <w:b/>
              </w:rPr>
              <w:t>Reading level</w:t>
            </w:r>
          </w:p>
        </w:tc>
        <w:tc>
          <w:tcPr>
            <w:tcW w:type="dxa" w:w="4968"/>
          </w:tcPr>
          <w:p>
            <w:r>
              <w:t>Grade 8</w:t>
            </w:r>
          </w:p>
        </w:tc>
      </w:tr>
      <w:tr>
        <w:tc>
          <w:tcPr>
            <w:tcW w:type="dxa" w:w="4968"/>
          </w:tcPr>
          <w:p>
            <w:r>
              <w:rPr>
                <w:b/>
              </w:rPr>
              <w:t>Keywords</w:t>
            </w:r>
          </w:p>
        </w:tc>
        <w:tc>
          <w:tcPr>
            <w:tcW w:type="dxa" w:w="4968"/>
          </w:tcPr>
          <w:p>
            <w:r>
              <w:t>Meal Prep, Lunch, Balanced Nutrition, Healthy Eating, Macronutrients, Micronutrients, Portion Control, Food Storage, Meal Planning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Meal-prep lunches involve preparing meals in advance, typically for consumption at midday, with the aim of saving time, controlling nutrition, and promoting balanced diets. These meals are composed by assembling appropriate quantities of macronutrients – carbohydrates, proteins, and fats – alongside essential micronutrients including vitamins and minerals. Mechanistically, meal-prepping optimizes nutrient timing and portion control, supports metabolic needs, and reduces reliance on fast or convenience food, which can be less balanced. Synonyms include 'batch cooking for lunch' and 'prepared lunch meals.' In practical terms, meal-prep lunches save time on busy days, facilitate adherence to dietary goals such as weight management or muscle gain, and can accommodate dietary restrictions and preferences through customization. Limitations include the potential for food spoilage if not stored properly, monotony from repetitive meals, and the initial time investment needed to prepare meals. Safety considerations primarily focus on proper food handling, refrigeration, and packaging to prevent microbial contamination. Emerging evidence suggests meal-prepping is associated with improved diet quality, but individual results may vary based on adherence and selection of ingredients.</w:t>
      </w:r>
    </w:p>
    <w:p>
      <w:pPr>
        <w:pStyle w:val="Heading1"/>
      </w:pPr>
      <w:r>
        <w:t>Customer Questions Answered</w:t>
      </w:r>
    </w:p>
    <w:p>
      <w:pPr>
        <w:pStyle w:val="ListBullet"/>
      </w:pPr>
      <w:r>
        <w:t>What is meal-prepping for lunch?</w:t>
      </w:r>
    </w:p>
    <w:p>
      <w:pPr>
        <w:pStyle w:val="ListBullet"/>
      </w:pPr>
      <w:r>
        <w:t>How do I create a balanced meal-prep lunch?</w:t>
      </w:r>
    </w:p>
    <w:p>
      <w:pPr>
        <w:pStyle w:val="ListBullet"/>
      </w:pPr>
      <w:r>
        <w:t>What are the essential nutrients to include?</w:t>
      </w:r>
    </w:p>
    <w:p>
      <w:pPr>
        <w:pStyle w:val="ListBullet"/>
      </w:pPr>
      <w:r>
        <w:t>How can I store meal-prep lunches safely?</w:t>
      </w:r>
    </w:p>
    <w:p>
      <w:pPr>
        <w:pStyle w:val="ListBullet"/>
      </w:pPr>
      <w:r>
        <w:t>What are typical macronutrient ratios for meal-prep lunches?</w:t>
      </w:r>
    </w:p>
    <w:p>
      <w:pPr>
        <w:pStyle w:val="ListBullet"/>
      </w:pPr>
      <w:r>
        <w:t>How often should I prepare lunches in advance?</w:t>
      </w:r>
    </w:p>
    <w:p>
      <w:pPr>
        <w:pStyle w:val="ListBullet"/>
      </w:pPr>
      <w:r>
        <w:t>Can meal-prep lunches help with weight management?</w:t>
      </w:r>
    </w:p>
    <w:p>
      <w:pPr>
        <w:pStyle w:val="ListBullet"/>
      </w:pPr>
      <w:r>
        <w:t>What are common mistakes when preparing meal-prep lunches?</w:t>
      </w:r>
    </w:p>
    <w:p>
      <w:pPr>
        <w:pStyle w:val="ListBullet"/>
      </w:pPr>
      <w:r>
        <w:t>How can I adapt meal-prep lunches for dietary restrictions?</w:t>
      </w:r>
    </w:p>
    <w:p>
      <w:pPr>
        <w:pStyle w:val="ListBullet"/>
      </w:pPr>
      <w:r>
        <w:t>Is meal-prepping cost-effective?</w:t>
      </w:r>
    </w:p>
    <w:p>
      <w:pPr>
        <w:pStyle w:val="ListBullet"/>
      </w:pPr>
      <w:r>
        <w:t>How do I prevent food spoilage in meal-prep lunches?</w:t>
      </w:r>
    </w:p>
    <w:p>
      <w:pPr>
        <w:pStyle w:val="ListBullet"/>
      </w:pPr>
      <w:r>
        <w:t>What equipment do I need for effective meal-prepping?</w:t>
      </w:r>
    </w:p>
    <w:p>
      <w:pPr>
        <w:pStyle w:val="Heading1"/>
      </w:pPr>
      <w:r>
        <w:t>Learning Objectives</w:t>
      </w:r>
    </w:p>
    <w:p>
      <w:pPr>
        <w:pStyle w:val="ListBullet"/>
      </w:pPr>
      <w:r>
        <w:t>Define what meal-prep lunches are and identify their components.</w:t>
      </w:r>
    </w:p>
    <w:p>
      <w:pPr>
        <w:pStyle w:val="ListBullet"/>
      </w:pPr>
      <w:r>
        <w:t>Explain the physiological benefits of balanced nutrition in meal-prep lunches.</w:t>
      </w:r>
    </w:p>
    <w:p>
      <w:pPr>
        <w:pStyle w:val="ListBullet"/>
      </w:pPr>
      <w:r>
        <w:t>Recognize key macronutrients and micronutrients important for lunch meals.</w:t>
      </w:r>
    </w:p>
    <w:p>
      <w:pPr>
        <w:pStyle w:val="ListBullet"/>
      </w:pPr>
      <w:r>
        <w:t>Understand safe food storage and handling practices for meal-prepped foods.</w:t>
      </w:r>
    </w:p>
    <w:p>
      <w:pPr>
        <w:pStyle w:val="ListBullet"/>
      </w:pPr>
      <w:r>
        <w:t>Identify how to customize meal-prep lunches for various dietary needs.</w:t>
      </w:r>
    </w:p>
    <w:p>
      <w:pPr>
        <w:pStyle w:val="ListBullet"/>
      </w:pPr>
      <w:r>
        <w:t>Assess the evidence on meal-prep lunches and health outcomes.</w:t>
      </w:r>
    </w:p>
    <w:p>
      <w:pPr>
        <w:pStyle w:val="ListBullet"/>
      </w:pPr>
      <w:r>
        <w:t>Apply practical tips for efficient meal preparation and variety.</w:t>
      </w:r>
    </w:p>
    <w:p>
      <w:pPr>
        <w:pStyle w:val="ListBullet"/>
      </w:pPr>
      <w:r>
        <w:t>Debunk common misconceptions related to meal-prepping.</w:t>
      </w:r>
    </w:p>
    <w:p>
      <w:pPr>
        <w:pStyle w:val="Heading1"/>
      </w:pPr>
      <w:r>
        <w:t>Definition</w:t>
      </w:r>
    </w:p>
    <w:p>
      <w:r>
        <w:t>Meal-prep lunches are meals prepared in advance, often in bulk, intended for consumption at lunch time, designed to provide balanced nutrition with appropriate portions of macronutrients and micronutrients.</w:t>
      </w:r>
    </w:p>
    <w:p>
      <w:pPr>
        <w:pStyle w:val="Heading1"/>
      </w:pPr>
      <w:r>
        <w:t>Why This Matters</w:t>
      </w:r>
    </w:p>
    <w:p>
      <w:r>
        <w:t>Preparing lunches ahead of time helps manage busy schedules while maintaining control over food quality and nutritional balance, which is crucial for sustaining health, energy levels, and weight management throughout the day.</w:t>
      </w:r>
    </w:p>
    <w:p>
      <w:pPr>
        <w:pStyle w:val="Heading1"/>
      </w:pPr>
      <w:r>
        <w:t>What Are Meal-Prep Lunches?</w:t>
      </w:r>
    </w:p>
    <w:p>
      <w:r>
        <w:t>Meal-prep lunches refer to foods prepared in advance, typically in batch quantities, to be consumed during lunchtime. The goal is to organize balanced meals containing a variety of nutrients that meet individual dietary needs while offering convenience. Meal preps often include separated components such as proteins (e.g., chicken, tofu), carbohydrates (e.g., rice, quinoa), and vegetables or fruits, which together optimize nutrient intake and fullness.</w:t>
      </w:r>
    </w:p>
    <w:p>
      <w:pPr>
        <w:pStyle w:val="Heading1"/>
      </w:pPr>
      <w:r>
        <w:t>Nutritional Components of Balanced Meal-Prep Lunches</w:t>
      </w:r>
    </w:p>
    <w:p>
      <w:r>
        <w:t>A balanced meal-prep lunch includes macronutrients: carbohydrates, proteins, and fats, plus vital micronutrients such as vitamins and minerals. Carbohydrates provide energy, proteins support muscle repair and immune functioning, and fats aid in cell structure and absorption of fat-soluble vitamins. Including fiber-rich vegetables and fruits enhances digestion and micronutrient intake, important for overall health.</w:t>
      </w:r>
    </w:p>
    <w:p>
      <w:pPr>
        <w:pStyle w:val="Heading1"/>
      </w:pPr>
      <w:r>
        <w:t>Physiological Benefits of Balanced Meal-Prep Lunches</w:t>
      </w:r>
    </w:p>
    <w:p>
      <w:r>
        <w:t>Consuming nutritionally balanced lunches supports stable blood sugar levels, sustained energy throughout the day, and optimal cognitive function. Appropriate protein intake promotes satiety, aiding weight control. Adequate micronutrients support immune response and cellular processes. Meal-prepping enables consistent nutrient intake particularly beneficial for individuals with chronic diseases or those aiming for specific fitness goals.</w:t>
      </w:r>
    </w:p>
    <w:p>
      <w:pPr>
        <w:pStyle w:val="Heading1"/>
      </w:pPr>
      <w:r>
        <w:t>Common Macronutrient Ratios in Meal-Prep Lunches</w:t>
      </w:r>
    </w:p>
    <w:p>
      <w:r>
        <w:t>Typical meal-prep lunches target macronutrient ratios such as 40-50% carbohydrates, 25-35% protein, and 20-30% fats depending on individual goals like weight loss, muscle gain, or maintenance. These ratios can be adjusted according to activity levels, metabolic health, or dietary preferences such as low-carb or high-protein diets.</w:t>
      </w:r>
    </w:p>
    <w:p>
      <w:pPr>
        <w:pStyle w:val="Heading1"/>
      </w:pPr>
      <w:r>
        <w:t>Food Safety and Storage for Meal-Prep Lunches</w:t>
      </w:r>
    </w:p>
    <w:p>
      <w:r>
        <w:t>Safe meal-prep is essential to prevent foodborne illness. Prepared lunches should be cooled quickly and stored in airtight containers in a refrigerator at or below 4°C (40°F). Most meal prep foods are safe for up to 4 days refrigerated; freezing extends shelf life. Reheating thoroughly before consumption and practicing hygienic food handling minimizes microbial risks.</w:t>
      </w:r>
    </w:p>
    <w:p>
      <w:pPr>
        <w:pStyle w:val="Heading1"/>
      </w:pPr>
      <w:r>
        <w:t>Equipment and Containers for Effective Meal Prepping</w:t>
      </w:r>
    </w:p>
    <w:p>
      <w:r>
        <w:t>Effective meal prepping benefits from appropriate kitchen tools such as food storage containers (preferably BPA-free, microwave-safe), portion control utensils, and appliances like slow cookers or rice cookers. Durable containers help maintain freshness, prevent leaks, and ease reheating processes, improving meal quality and convenience.</w:t>
      </w:r>
    </w:p>
    <w:p>
      <w:pPr>
        <w:pStyle w:val="Heading1"/>
      </w:pPr>
      <w:r>
        <w:t>Adapting Meal-Prep Lunches for Dietary Restrictions and Preferences</w:t>
      </w:r>
    </w:p>
    <w:p>
      <w:r>
        <w:t>Meal-prep lunches can be tailored for various diets including vegetarian, vegan, gluten-free, or low FODMAP diets by selecting suitable ingredients. Swapping animal proteins for plant-based sources (e.g., legumes, tempeh), using gluten-free grains, or avoiding specific food triggers allows customization without sacrificing nutrition or convenience.</w:t>
      </w:r>
    </w:p>
    <w:p>
      <w:pPr>
        <w:pStyle w:val="Heading1"/>
      </w:pPr>
      <w:r>
        <w:t>Limitations and Challenges of Meal-Prep Lunches</w:t>
      </w:r>
    </w:p>
    <w:p>
      <w:r>
        <w:t>Meal prepping requires upfront time investment, which may be a barrier for some. Risks include reduced food variety causing palate fatigue and the potential for improper food storage leading to spoilage. Additionally, not all meals reheat equally well, potentially affecting taste or texture, limiting options for some dishes.</w:t>
      </w:r>
    </w:p>
    <w:p>
      <w:pPr>
        <w:pStyle w:val="Heading1"/>
      </w:pPr>
      <w:r>
        <w:t>Common Misconceptions About Meal-Prepping</w:t>
      </w:r>
    </w:p>
    <w:p>
      <w:r>
        <w:t>Some believe meal prepping is expensive, time-consuming daily, or results in unhealthy repetitive meals. However, planning can reduce food waste and lower overall food costs. Batch preparation minimizes daily cooktime. Including varied recipes and seasonings prevents monotony, contributing to a healthy, enjoyable diet.</w:t>
      </w:r>
    </w:p>
    <w:p>
      <w:pPr>
        <w:pStyle w:val="Heading1"/>
      </w:pPr>
      <w:r>
        <w:t>Evidence Linking Meal-Prep Lunches to Health Outcomes</w:t>
      </w:r>
    </w:p>
    <w:p>
      <w:r>
        <w:t>Emerging research suggests that individuals who plan and prepare meals ahead tend to consume healthier foods, have better portion control, and experience improvements in weight management markers. However, longitudinal data and controlled studies remain limited. Personal preferences and adherence significantly influence outcomes.</w:t>
      </w:r>
    </w:p>
    <w:p>
      <w:pPr>
        <w:pStyle w:val="Heading1"/>
      </w:pPr>
      <w:r>
        <w:t>Practical Tips for Building Balanced Meal-Prep Lunches</w:t>
      </w:r>
    </w:p>
    <w:p>
      <w:r>
        <w:t>Start by selecting a lean protein, a complex carbohydrate, and a variety of colorful vegetables. Use herbs and spices for flavor without adding excess salt or sugar. Prepare ingredients in bulk and store in appropriate portions. Vary meals weekly for nutritional diversity. Include nutrient-dense snacks if needed, and maintain hydration.</w:t>
      </w:r>
    </w:p>
    <w:p>
      <w:pPr>
        <w:pStyle w:val="Heading1"/>
      </w:pPr>
      <w:r>
        <w:t>Practical Guidance</w:t>
      </w:r>
    </w:p>
    <w:p>
      <w:pPr>
        <w:pStyle w:val="ListBullet"/>
      </w:pPr>
      <w:r>
        <w:t>Plan meals around personal dietary goals and preferences.</w:t>
      </w:r>
    </w:p>
    <w:p>
      <w:pPr>
        <w:pStyle w:val="ListBullet"/>
      </w:pPr>
      <w:r>
        <w:t>Use reliable recipes that balance proteins, carbs, and fats.</w:t>
      </w:r>
    </w:p>
    <w:p>
      <w:pPr>
        <w:pStyle w:val="ListBullet"/>
      </w:pPr>
      <w:r>
        <w:t>Invest in quality storage containers to maintain food freshness.</w:t>
      </w:r>
    </w:p>
    <w:p>
      <w:pPr>
        <w:pStyle w:val="ListBullet"/>
      </w:pPr>
      <w:r>
        <w:t>Prep meals in batches to save time during the week.</w:t>
      </w:r>
    </w:p>
    <w:p>
      <w:pPr>
        <w:pStyle w:val="ListBullet"/>
      </w:pPr>
      <w:r>
        <w:t>Label containers with dates to monitor freshness and safety.</w:t>
      </w:r>
    </w:p>
    <w:p>
      <w:pPr>
        <w:pStyle w:val="ListBullet"/>
      </w:pPr>
      <w:r>
        <w:t>Incorporate a variety of colors and textures to improve nutrient diversity.</w:t>
      </w:r>
    </w:p>
    <w:p>
      <w:pPr>
        <w:pStyle w:val="ListBullet"/>
      </w:pPr>
      <w:r>
        <w:t>Adjust portion sizes according to individual energy needs.</w:t>
      </w:r>
    </w:p>
    <w:p>
      <w:pPr>
        <w:pStyle w:val="ListBullet"/>
      </w:pPr>
      <w:r>
        <w:t>Practice proper handwashing and kitchen hygiene.</w:t>
      </w:r>
    </w:p>
    <w:p>
      <w:pPr>
        <w:pStyle w:val="ListBullet"/>
      </w:pPr>
      <w:r>
        <w:t>Cool cooked foods rapidly before refrigerating.</w:t>
      </w:r>
    </w:p>
    <w:p>
      <w:pPr>
        <w:pStyle w:val="ListBullet"/>
      </w:pPr>
      <w:r>
        <w:t>Reheat food thoroughly to recommended temperatures before eating.</w:t>
      </w:r>
    </w:p>
    <w:p>
      <w:pPr>
        <w:pStyle w:val="Heading1"/>
      </w:pPr>
      <w:r>
        <w:t>Safety Notes</w:t>
      </w:r>
    </w:p>
    <w:p>
      <w:pPr>
        <w:pStyle w:val="ListBullet"/>
      </w:pPr>
      <w:r>
        <w:t>Store meal-prep lunches in clean, airtight containers.</w:t>
      </w:r>
    </w:p>
    <w:p>
      <w:pPr>
        <w:pStyle w:val="ListBullet"/>
      </w:pPr>
      <w:r>
        <w:t>Keep refrigerated at or below 4°C (40°F) and consume within 4 days.</w:t>
      </w:r>
    </w:p>
    <w:p>
      <w:pPr>
        <w:pStyle w:val="ListBullet"/>
      </w:pPr>
      <w:r>
        <w:t>Freeze meals intended for storage longer than 4 days.</w:t>
      </w:r>
    </w:p>
    <w:p>
      <w:pPr>
        <w:pStyle w:val="ListBullet"/>
      </w:pPr>
      <w:r>
        <w:t>Avoid leaving perishable foods at room temperature for extended periods.</w:t>
      </w:r>
    </w:p>
    <w:p>
      <w:pPr>
        <w:pStyle w:val="ListBullet"/>
      </w:pPr>
      <w:r>
        <w:t>Reheat leftovers until steaming hot to kill potential bacteria.</w:t>
      </w:r>
    </w:p>
    <w:p>
      <w:pPr>
        <w:pStyle w:val="Heading1"/>
      </w:pPr>
      <w:r>
        <w:t>Common Misconceptions</w:t>
      </w:r>
    </w:p>
    <w:p>
      <w:r>
        <w:rPr>
          <w:b/>
        </w:rPr>
        <w:t xml:space="preserve">Misconception: </w:t>
      </w:r>
      <w:r>
        <w:t>Meal prepping is too expensive to be practical.</w:t>
      </w:r>
    </w:p>
    <w:p>
      <w:r>
        <w:rPr>
          <w:b/>
        </w:rPr>
        <w:t xml:space="preserve">Reality: </w:t>
      </w:r>
      <w:r>
        <w:t>Meal prepping can reduce food waste and lower costs by buying ingredients in bulk and reducing last-minute expensive meals.</w:t>
      </w:r>
    </w:p>
    <w:p>
      <w:r>
        <w:rPr>
          <w:b/>
        </w:rPr>
        <w:t xml:space="preserve">Misconception: </w:t>
      </w:r>
      <w:r>
        <w:t>Meal prepping limits dietary variety and leads to boring meals.</w:t>
      </w:r>
    </w:p>
    <w:p>
      <w:r>
        <w:rPr>
          <w:b/>
        </w:rPr>
        <w:t xml:space="preserve">Reality: </w:t>
      </w:r>
      <w:r>
        <w:t>Varying recipes and adjusting seasonings allow for diverse and enjoyable meals over time.</w:t>
      </w:r>
    </w:p>
    <w:p>
      <w:r>
        <w:rPr>
          <w:b/>
        </w:rPr>
        <w:t xml:space="preserve">Misconception: </w:t>
      </w:r>
      <w:r>
        <w:t>Meal prepping requires cooking elaborate meals every day.</w:t>
      </w:r>
    </w:p>
    <w:p>
      <w:r>
        <w:rPr>
          <w:b/>
        </w:rPr>
        <w:t xml:space="preserve">Reality: </w:t>
      </w:r>
      <w:r>
        <w:t>Meal prepping is about batch cooking once or twice a week to save daily cooking time.</w:t>
      </w:r>
    </w:p>
    <w:p>
      <w:pPr>
        <w:pStyle w:val="Heading1"/>
      </w:pPr>
      <w:r>
        <w:t>Clinical Pearls</w:t>
      </w:r>
    </w:p>
    <w:p>
      <w:pPr>
        <w:pStyle w:val="ListNumber"/>
      </w:pPr>
      <w:r>
        <w:t>Include a source of dietary fiber in every meal to support digestion.</w:t>
      </w:r>
    </w:p>
    <w:p>
      <w:pPr>
        <w:pStyle w:val="ListNumber"/>
      </w:pPr>
      <w:r>
        <w:t>Protein-rich meals enhance satiety, aiding appetite control.</w:t>
      </w:r>
    </w:p>
    <w:p>
      <w:pPr>
        <w:pStyle w:val="ListNumber"/>
      </w:pPr>
      <w:r>
        <w:t>Micronutrient-rich vegetables boost overall meal quality.</w:t>
      </w:r>
    </w:p>
    <w:p>
      <w:pPr>
        <w:pStyle w:val="ListNumber"/>
      </w:pPr>
      <w:r>
        <w:t>Safe food handling significantly reduces risk of foodborne illness.</w:t>
      </w:r>
    </w:p>
    <w:p>
      <w:pPr>
        <w:pStyle w:val="ListNumber"/>
      </w:pPr>
      <w:r>
        <w:t>Adjust macronutrient ratios based on physical activity and metabolic health.</w:t>
      </w:r>
    </w:p>
    <w:p>
      <w:pPr>
        <w:pStyle w:val="Heading1"/>
      </w:pPr>
      <w:r>
        <w:t>Key Takeaways</w:t>
      </w:r>
    </w:p>
    <w:p>
      <w:pPr>
        <w:pStyle w:val="ListBullet"/>
      </w:pPr>
      <w:r>
        <w:t>Meal-prep lunches offer convenience, nutrition control, and time savings.</w:t>
      </w:r>
    </w:p>
    <w:p>
      <w:pPr>
        <w:pStyle w:val="ListBullet"/>
      </w:pPr>
      <w:r>
        <w:t>Balanced meals include carbohydrates, proteins, fats, and micronutrients.</w:t>
      </w:r>
    </w:p>
    <w:p>
      <w:pPr>
        <w:pStyle w:val="ListBullet"/>
      </w:pPr>
      <w:r>
        <w:t>Proper storage maintains food safety and quality up to 4 days refrigerated.</w:t>
      </w:r>
    </w:p>
    <w:p>
      <w:pPr>
        <w:pStyle w:val="ListBullet"/>
      </w:pPr>
      <w:r>
        <w:t>Customization allows accommodation of dietary restrictions and preferences.</w:t>
      </w:r>
    </w:p>
    <w:p>
      <w:pPr>
        <w:pStyle w:val="ListBullet"/>
      </w:pPr>
      <w:r>
        <w:t>Planning helps reduce costs and food waste.</w:t>
      </w:r>
    </w:p>
    <w:p>
      <w:pPr>
        <w:pStyle w:val="ListBullet"/>
      </w:pPr>
      <w:r>
        <w:t>Batch cooking minimizes daily preparation time.</w:t>
      </w:r>
    </w:p>
    <w:p>
      <w:pPr>
        <w:pStyle w:val="ListBullet"/>
      </w:pPr>
      <w:r>
        <w:t>Variety in ingredients prevents meal fatigue and nutrient gaps.</w:t>
      </w:r>
    </w:p>
    <w:p>
      <w:pPr>
        <w:pStyle w:val="ListBullet"/>
      </w:pPr>
      <w:r>
        <w:t>Emerging evidence links meal-prep with improved diet quality.</w:t>
      </w:r>
    </w:p>
    <w:p>
      <w:pPr>
        <w:pStyle w:val="Heading1"/>
      </w:pPr>
      <w:r>
        <w:t>Glossary</w:t>
      </w:r>
    </w:p>
    <w:p>
      <w:r>
        <w:rPr>
          <w:b/>
        </w:rPr>
        <w:t xml:space="preserve">Meal Prep: </w:t>
      </w:r>
      <w:r>
        <w:t>The practice of preparing meals in advance, often in bulk, for later consumption.</w:t>
      </w:r>
    </w:p>
    <w:p>
      <w:r>
        <w:rPr>
          <w:b/>
        </w:rPr>
        <w:t xml:space="preserve">Macronutrients: </w:t>
      </w:r>
      <w:r>
        <w:t>Nutrients required in large amounts including carbohydrates, proteins, and fats that provide energy and support bodily functions.</w:t>
      </w:r>
    </w:p>
    <w:p>
      <w:r>
        <w:rPr>
          <w:b/>
        </w:rPr>
        <w:t xml:space="preserve">Micronutrients: </w:t>
      </w:r>
      <w:r>
        <w:t>Vitamins and minerals needed in small amounts essential for health and metabolism.</w:t>
      </w:r>
    </w:p>
    <w:p>
      <w:r>
        <w:rPr>
          <w:b/>
        </w:rPr>
        <w:t xml:space="preserve">Portion Control: </w:t>
      </w:r>
      <w:r>
        <w:t>Managing the quantity of food consumed to meet nutritional and energy needs.</w:t>
      </w:r>
    </w:p>
    <w:p>
      <w:r>
        <w:rPr>
          <w:b/>
        </w:rPr>
        <w:t xml:space="preserve">Batch Cooking: </w:t>
      </w:r>
      <w:r>
        <w:t>Preparing multiple servings of food at one time for future meals.</w:t>
      </w:r>
    </w:p>
    <w:p>
      <w:r>
        <w:rPr>
          <w:b/>
        </w:rPr>
        <w:t xml:space="preserve">Food Safety: </w:t>
      </w:r>
      <w:r>
        <w:t>Procedures to prevent foodborne illness by handling, storing, and preparing food properly.</w:t>
      </w:r>
    </w:p>
    <w:p>
      <w:r>
        <w:rPr>
          <w:b/>
        </w:rPr>
        <w:t xml:space="preserve">Satiety: </w:t>
      </w:r>
      <w:r>
        <w:t>The feeling of fullness and satisfaction after eating, which helps regulate appetite.</w:t>
      </w:r>
    </w:p>
    <w:p>
      <w:r>
        <w:rPr>
          <w:b/>
        </w:rPr>
        <w:t xml:space="preserve">BPA-Free: </w:t>
      </w:r>
      <w:r>
        <w:t>Containers made without Bisphenol A, a chemical that can leach into food and cause health concerns.</w:t>
      </w:r>
    </w:p>
    <w:p>
      <w:pPr>
        <w:pStyle w:val="Heading1"/>
      </w:pPr>
      <w:r>
        <w:t>Related Modules</w:t>
      </w:r>
    </w:p>
    <w:p>
      <w:pPr>
        <w:pStyle w:val="ListBullet"/>
      </w:pPr>
      <w:r>
        <w:t>MEA-015</w:t>
      </w:r>
    </w:p>
    <w:p>
      <w:pPr>
        <w:pStyle w:val="ListBullet"/>
      </w:pPr>
      <w:r>
        <w:t>MEA-034</w:t>
      </w:r>
    </w:p>
    <w:p>
      <w:pPr>
        <w:pStyle w:val="ListBullet"/>
      </w:pPr>
      <w:r>
        <w:t>MEA-041</w:t>
      </w:r>
    </w:p>
    <w:p>
      <w:pPr>
        <w:pStyle w:val="Heading1"/>
      </w:pPr>
      <w:r>
        <w:t>Illustration Specifications</w:t>
      </w:r>
    </w:p>
    <w:p>
      <w:pPr>
        <w:pStyle w:val="Heading2"/>
      </w:pPr>
      <w:r>
        <w:t>ILL-MEA-027-01 - Balanced Meal-Prep Lunch Plate</w:t>
      </w:r>
    </w:p>
    <w:p>
      <w:r>
        <w:t>Type: Diagram</w:t>
      </w:r>
    </w:p>
    <w:p>
      <w:r>
        <w:t>Visual representation of a balanced meal-prep lunch plate showing portions of protein, carbohydrates, and vegetables.</w:t>
      </w:r>
    </w:p>
    <w:p>
      <w:r>
        <w:t>Alt text: Plate divided into sections labeled protein, carbs, and vegetables.</w:t>
      </w:r>
    </w:p>
    <w:p>
      <w:pPr>
        <w:pStyle w:val="Heading2"/>
      </w:pPr>
      <w:r>
        <w:t>ILL-MEA-027-02 - Safe Food Storage Practices</w:t>
      </w:r>
    </w:p>
    <w:p>
      <w:r>
        <w:t>Type: Infographic</w:t>
      </w:r>
    </w:p>
    <w:p>
      <w:r>
        <w:t>Illustration showing correct refrigeration temperatures, container types, and storage durations for meal-prep foods.</w:t>
      </w:r>
    </w:p>
    <w:p>
      <w:r>
        <w:t>Alt text: Icons representing fridge temperature, airtight containers, and time limits for storage.</w:t>
      </w:r>
    </w:p>
    <w:p>
      <w:pPr>
        <w:pStyle w:val="Heading2"/>
      </w:pPr>
      <w:r>
        <w:t>ILL-MEA-027-03 - Equipment for Meal Prepping</w:t>
      </w:r>
    </w:p>
    <w:p>
      <w:r>
        <w:t>Type: Photo</w:t>
      </w:r>
    </w:p>
    <w:p>
      <w:r>
        <w:t>Photo showcasing food containers, portion control tools, and common kitchen appliances helpful for meal prepping.</w:t>
      </w:r>
    </w:p>
    <w:p>
      <w:r>
        <w:t>Alt text: Image of plastic containers, measuring cups, and slow cooker on kitchen counter.</w:t>
      </w:r>
    </w:p>
    <w:p>
      <w:pPr>
        <w:pStyle w:val="Heading1"/>
      </w:pPr>
      <w:r>
        <w:t>References</w:t>
      </w:r>
    </w:p>
    <w:p>
      <w:pPr>
        <w:pStyle w:val="ListBullet"/>
      </w:pPr>
      <w:r>
        <w:t>Meal Preparation and Diet Quality: A Cross-Sectional Analysis | Smith J et al., Nutrients Journal | 2021 |  | Unverified</w:t>
      </w:r>
    </w:p>
    <w:p>
      <w:pPr>
        <w:pStyle w:val="ListBullet"/>
      </w:pPr>
      <w:r>
        <w:t>Food Safety Tips for Meal Prepping at Home | USDA Food Safety and Inspection Service | 2020 |  | Verified</w:t>
      </w:r>
    </w:p>
    <w:p>
      <w:pPr>
        <w:pStyle w:val="ListBullet"/>
      </w:pPr>
      <w:r>
        <w:t>The Role of Meal Prep in Weight Management | Academy of Nutrition and Dietetics | 2022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