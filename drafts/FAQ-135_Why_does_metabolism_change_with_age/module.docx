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FAQ-135 - Why does metabolism change with age?</w:t>
      </w:r>
    </w:p>
    <w:p>
      <w:r>
        <w:rPr>
          <w:i/>
        </w:rPr>
        <w:t>Evidence-based answer to the common question: why does metabolism change with 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Adult, Older Adult</w:t>
            </w:r>
          </w:p>
        </w:tc>
      </w:tr>
      <w:tr>
        <w:tc>
          <w:tcPr>
            <w:tcW w:type="dxa" w:w="4968"/>
          </w:tcPr>
          <w:p>
            <w:r>
              <w:rPr>
                <w:b/>
              </w:rPr>
              <w:t>Audience</w:t>
            </w:r>
          </w:p>
        </w:tc>
        <w:tc>
          <w:tcPr>
            <w:tcW w:type="dxa" w:w="4968"/>
          </w:tcPr>
          <w:p>
            <w:r>
              <w:t>General Public, Older Adults, Caregivers, Health Enthusiasts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Metabolism, Aging, Basal Metabolic Rate, Muscle Mass, Hormones, Energy Expenditure, Metabolic Rate, Aging Physiology, Caloric Needs,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Metabolism refers to the biological processes that convert food and nutrients into energy necessary for the body's functions. It comprises basal metabolic rate (BMR), energy expenditure related to physical activity, and the energy used to digest food. As people age, metabolism typically slows down, a phenomenon influenced by multiple factors including loss of muscle mass (sarcopenia), changes in hormone levels such as decreased thyroid and sex hormones, and reduced physical activity. This decline in metabolic rate means the body burns fewer calories at rest, potentially contributing to weight gain and changes in body composition. Understanding these mechanisms helps to contextualize why caloric needs and energy expenditure change with age. Importantly, lifestyle factors like maintaining physical activity and resistance training can mitigate metabolic slowdown by preserving muscle mass. Hormonal therapies and dietary strategies also play roles but should be approached cautiously. Synonymous terms include metabolic rate, energy metabolism, and basal energy expenditure. Limitations in current evidence include variability in individual metabolic changes and interplay of genetics and environment. Safety concerns emphasize avoiding extreme diets or unproven supplements marketed to "boost metabolism" without medical consultation. Recognizing metabolism changes with age has practical relevance for healthy aging, weight management, and chronic disease prevention.</w:t>
      </w:r>
    </w:p>
    <w:p>
      <w:pPr>
        <w:pStyle w:val="Heading1"/>
      </w:pPr>
      <w:r>
        <w:t>Customer Questions Answered</w:t>
      </w:r>
    </w:p>
    <w:p>
      <w:pPr>
        <w:pStyle w:val="ListBullet"/>
      </w:pPr>
      <w:r>
        <w:t>What is metabolism and how does it normally function?</w:t>
      </w:r>
    </w:p>
    <w:p>
      <w:pPr>
        <w:pStyle w:val="ListBullet"/>
      </w:pPr>
      <w:r>
        <w:t>Why does metabolism slow down as people get older?</w:t>
      </w:r>
    </w:p>
    <w:p>
      <w:pPr>
        <w:pStyle w:val="ListBullet"/>
      </w:pPr>
      <w:r>
        <w:t>How does muscle mass affect metabolism with aging?</w:t>
      </w:r>
    </w:p>
    <w:p>
      <w:pPr>
        <w:pStyle w:val="ListBullet"/>
      </w:pPr>
      <w:r>
        <w:t>Do hormonal changes influence metabolism in older adults?</w:t>
      </w:r>
    </w:p>
    <w:p>
      <w:pPr>
        <w:pStyle w:val="ListBullet"/>
      </w:pPr>
      <w:r>
        <w:t>Can lifestyle factors modify age-related metabolic decline?</w:t>
      </w:r>
    </w:p>
    <w:p>
      <w:pPr>
        <w:pStyle w:val="ListBullet"/>
      </w:pPr>
      <w:r>
        <w:t>What is basal metabolic rate and how does it change with age?</w:t>
      </w:r>
    </w:p>
    <w:p>
      <w:pPr>
        <w:pStyle w:val="ListBullet"/>
      </w:pPr>
      <w:r>
        <w:t>Are there any health risks associated with reduced metabolism in aging?</w:t>
      </w:r>
    </w:p>
    <w:p>
      <w:pPr>
        <w:pStyle w:val="ListBullet"/>
      </w:pPr>
      <w:r>
        <w:t>Is weight gain inevitable because of slower metabolism in older adults?</w:t>
      </w:r>
    </w:p>
    <w:p>
      <w:pPr>
        <w:pStyle w:val="ListBullet"/>
      </w:pPr>
      <w:r>
        <w:t>How does physical activity impact metabolism as we age?</w:t>
      </w:r>
    </w:p>
    <w:p>
      <w:pPr>
        <w:pStyle w:val="ListBullet"/>
      </w:pPr>
      <w:r>
        <w:t>Are there differences in metabolic changes with aging between men and women?</w:t>
      </w:r>
    </w:p>
    <w:p>
      <w:pPr>
        <w:pStyle w:val="ListBullet"/>
      </w:pPr>
      <w:r>
        <w:t>Can diet adjustments help counteract metabolism changes due to aging?</w:t>
      </w:r>
    </w:p>
    <w:p>
      <w:pPr>
        <w:pStyle w:val="ListBullet"/>
      </w:pPr>
      <w:r>
        <w:t>What are common myths about metabolism and aging?</w:t>
      </w:r>
    </w:p>
    <w:p>
      <w:pPr>
        <w:pStyle w:val="Heading1"/>
      </w:pPr>
      <w:r>
        <w:t>Learning Objectives</w:t>
      </w:r>
    </w:p>
    <w:p>
      <w:pPr>
        <w:pStyle w:val="ListBullet"/>
      </w:pPr>
      <w:r>
        <w:t>Define metabolism and basal metabolic rate (BMR) in the context of aging.</w:t>
      </w:r>
    </w:p>
    <w:p>
      <w:pPr>
        <w:pStyle w:val="ListBullet"/>
      </w:pPr>
      <w:r>
        <w:t>Explain physiological mechanisms that cause metabolic changes with age.</w:t>
      </w:r>
    </w:p>
    <w:p>
      <w:pPr>
        <w:pStyle w:val="ListBullet"/>
      </w:pPr>
      <w:r>
        <w:t>Describe the role of muscle mass and hormonal factors in age-related metabolic decline.</w:t>
      </w:r>
    </w:p>
    <w:p>
      <w:pPr>
        <w:pStyle w:val="ListBullet"/>
      </w:pPr>
      <w:r>
        <w:t>Identify lifestyle modifications to support healthy metabolism in older adults.</w:t>
      </w:r>
    </w:p>
    <w:p>
      <w:pPr>
        <w:pStyle w:val="ListBullet"/>
      </w:pPr>
      <w:r>
        <w:t>Clarify common misconceptions related to metabolism and aging.</w:t>
      </w:r>
    </w:p>
    <w:p>
      <w:pPr>
        <w:pStyle w:val="ListBullet"/>
      </w:pPr>
      <w:r>
        <w:t>Discuss practical dietary and physical activity recommendations to address metabolic changes.</w:t>
      </w:r>
    </w:p>
    <w:p>
      <w:pPr>
        <w:pStyle w:val="ListBullet"/>
      </w:pPr>
      <w:r>
        <w:t>Understand limitations and variability in metabolic research on aging.</w:t>
      </w:r>
    </w:p>
    <w:p>
      <w:pPr>
        <w:pStyle w:val="ListBullet"/>
      </w:pPr>
      <w:r>
        <w:t>Recognize safety considerations when attempting to modify metabolism in older adults.</w:t>
      </w:r>
    </w:p>
    <w:p>
      <w:pPr>
        <w:pStyle w:val="Heading1"/>
      </w:pPr>
      <w:r>
        <w:t>Definition</w:t>
      </w:r>
    </w:p>
    <w:p>
      <w:r>
        <w:t>Metabolism encompasses all chemical reactions within the body that sustain life, including energy production, nutrient utilization, and waste elimination. Basal metabolic rate (BMR) is the energy expenditure at rest needed to maintain vital functions. With aging, metabolism refers to these processes and their overall efficiency and energy cost, which tend to decline.</w:t>
      </w:r>
    </w:p>
    <w:p>
      <w:pPr>
        <w:pStyle w:val="Heading1"/>
      </w:pPr>
      <w:r>
        <w:t>Why This Matters</w:t>
      </w:r>
    </w:p>
    <w:p>
      <w:r>
        <w:t>As people age, understanding changes in metabolism is crucial for managing weight, maintaining muscle mass, and preventing age-related diseases such as type 2 diabetes and cardiovascular conditions. Awareness empowers individuals and caregivers to adopt effective lifestyle choices that promote healthy aging and functional independence.</w:t>
      </w:r>
    </w:p>
    <w:p>
      <w:pPr>
        <w:pStyle w:val="Heading1"/>
      </w:pPr>
      <w:r>
        <w:t>What is Metabolism?</w:t>
      </w:r>
    </w:p>
    <w:p>
      <w:r>
        <w:t>Metabolism involves all the chemical reactions in the body that convert food into energy required for bodily functions. It includes catabolic processes that break down molecules to release energy and anabolic processes that use energy to build cellular components. Metabolic rate is the speed at which these reactions occur, often measured as calories burned per day. Basal metabolic rate (BMR) is a subcomponent representing energy use at complete rest to maintain vital organs. Metabolism is fundamental to health, influencing growth, repair, and activity.</w:t>
      </w:r>
    </w:p>
    <w:p>
      <w:pPr>
        <w:pStyle w:val="Heading1"/>
      </w:pPr>
      <w:r>
        <w:t>How Basal Metabolic Rate Changes with Age</w:t>
      </w:r>
    </w:p>
    <w:p>
      <w:r>
        <w:t>Basal metabolic rate typically decreases by approximately 1-2% per decade after the age of 20-30 years. This reduction results from factors including decreased lean muscle mass and changes in organ function. Studies show that older individuals generally have lower BMR compared to younger ones, affecting their total daily energy expenditure. This BMR decline means fewer calories are burned at rest, which has implications for energy balance and body weight.</w:t>
      </w:r>
    </w:p>
    <w:p>
      <w:pPr>
        <w:pStyle w:val="Heading1"/>
      </w:pPr>
      <w:r>
        <w:t>Role of Muscle Mass in Metabolic Rate</w:t>
      </w:r>
    </w:p>
    <w:p>
      <w:r>
        <w:t>Sarcopenia, the age-related loss of muscle mass and strength, significantly impacts metabolism because muscle tissue is metabolically active and burns more calories than fat tissue at rest. As muscle mass decreases with age, so does resting energy expenditure, contributing to a slowing metabolism. Resistance training and maintaining physical activity can counteract muscle loss, thus supporting a healthier metabolic rate.</w:t>
      </w:r>
    </w:p>
    <w:p>
      <w:pPr>
        <w:pStyle w:val="Heading1"/>
      </w:pPr>
      <w:r>
        <w:t>Hormonal Influences on Metabolism in Aging</w:t>
      </w:r>
    </w:p>
    <w:p>
      <w:r>
        <w:t>Hormones such as thyroid hormones, growth hormone, and sex steroids (estrogen and testosterone) regulate metabolism. Aging leads to declines in these hormones, which can reduce metabolic rate. For example, decreased thyroid hormone levels may slow metabolic processes, while lower testosterone in men and estrogen in women contribute to muscle loss and fat redistribution. Hormonal changes thus partly explain metabolic alterations seen during aging.</w:t>
      </w:r>
    </w:p>
    <w:p>
      <w:pPr>
        <w:pStyle w:val="Heading1"/>
      </w:pPr>
      <w:r>
        <w:t>Impact of Physical Activity on Metabolism with Age</w:t>
      </w:r>
    </w:p>
    <w:p>
      <w:r>
        <w:t>Physical activity increases total energy expenditure beyond basal metabolism. However, many older adults reduce their activity levels, which contributes to decreased metabolism. Regular aerobic and resistance exercise not only burns calories during activity but helps maintain muscle mass and metabolic rate long-term. Sedentary behavior exacerbates metabolic slowdown and can increase risk for obesity and metabolic diseases.</w:t>
      </w:r>
    </w:p>
    <w:p>
      <w:pPr>
        <w:pStyle w:val="Heading1"/>
      </w:pPr>
      <w:r>
        <w:t>Dietary Factors and Metabolism in Older Adults</w:t>
      </w:r>
    </w:p>
    <w:p>
      <w:r>
        <w:t>Nutrition affects metabolism through provision of energy and nutrient signals. Caloric intake requirements often decline with age due to lower metabolic rates, but adequate protein consumption is important to preserve muscle mass. Diets rich in whole foods, adequate macronutrients, and balanced micronutrients support metabolic health. Extreme caloric restriction can further decrease metabolism, whereas small, frequent meals have not shown consistent effects.</w:t>
      </w:r>
    </w:p>
    <w:p>
      <w:pPr>
        <w:pStyle w:val="Heading1"/>
      </w:pPr>
      <w:r>
        <w:t>Common Misconceptions about Metabolism and Aging</w:t>
      </w:r>
    </w:p>
    <w:p>
      <w:r>
        <w:t>One misconception is that metabolism drastically slows to the point that weight gain is unavoidable with age. While metabolism decreases, factors like decreased activity and diet choices mostly drive weight changes. Another myth is that certain supplements or foods "boost" metabolism substantially; scientific evidence to support these claims is limited and inconsistent. Understanding realistic metabolic changes helps to set appropriate health goals.</w:t>
      </w:r>
    </w:p>
    <w:p>
      <w:pPr>
        <w:pStyle w:val="Heading1"/>
      </w:pPr>
      <w:r>
        <w:t>Variability and Limitations in Metabolic Aging Research</w:t>
      </w:r>
    </w:p>
    <w:p>
      <w:r>
        <w:t>Metabolic changes vary widely between individuals due to genetics, lifestyle, health status, and environmental influences. Most studies rely on indirect calorimetry or estimations that may not capture all complexities. Longitudinal data are limited, and confounding factors make causal interpretations challenging. Thus, generalizations should be made cautiously, and personalized assessment is ideal.</w:t>
      </w:r>
    </w:p>
    <w:p>
      <w:pPr>
        <w:pStyle w:val="Heading1"/>
      </w:pPr>
      <w:r>
        <w:t>Practical Applications for Healthy Metabolism in Aging</w:t>
      </w:r>
    </w:p>
    <w:p>
      <w:r>
        <w:t>Maintaining or improving metabolism with age involves regular physical activity, especially resistance training, adequate protein intake, and managing body composition. Avoiding sedentary lifestyle and balanced calorie consumption aligned with energy needs help prevent unwanted weight gain. Consulting healthcare professionals before hormonal or supplement interventions is important for safety.</w:t>
      </w:r>
    </w:p>
    <w:p>
      <w:pPr>
        <w:pStyle w:val="Heading1"/>
      </w:pPr>
      <w:r>
        <w:t>Safety Notes Regarding Metabolism Modification</w:t>
      </w:r>
    </w:p>
    <w:p>
      <w:r>
        <w:t>Rapid weight loss diets, unregulated supplements, or hormone therapies aimed at boosting metabolism carry risks including nutrient deficiencies, hormonal imbalances, and adverse cardiovascular events. Monitoring by healthcare providers is essential when undertaking such interventions. Emphasis should be on sustainable lifestyle habits rather than quick fixes.</w:t>
      </w:r>
    </w:p>
    <w:p>
      <w:pPr>
        <w:pStyle w:val="Heading1"/>
      </w:pPr>
      <w:r>
        <w:t>Practical Guidance</w:t>
      </w:r>
    </w:p>
    <w:p>
      <w:pPr>
        <w:pStyle w:val="ListBullet"/>
      </w:pPr>
      <w:r>
        <w:t>Engage in regular resistance and aerobic exercise to maintain muscle and metabolic rate.</w:t>
      </w:r>
    </w:p>
    <w:p>
      <w:pPr>
        <w:pStyle w:val="ListBullet"/>
      </w:pPr>
      <w:r>
        <w:t>Consume adequate protein to support muscle preservation during aging.</w:t>
      </w:r>
    </w:p>
    <w:p>
      <w:pPr>
        <w:pStyle w:val="ListBullet"/>
      </w:pPr>
      <w:r>
        <w:t>Avoid extreme calorie restriction diets that may reduce metabolism too much.</w:t>
      </w:r>
    </w:p>
    <w:p>
      <w:pPr>
        <w:pStyle w:val="ListBullet"/>
      </w:pPr>
      <w:r>
        <w:t>Limit sedentary behavior and increase daily physical activity.</w:t>
      </w:r>
    </w:p>
    <w:p>
      <w:pPr>
        <w:pStyle w:val="ListBullet"/>
      </w:pPr>
      <w:r>
        <w:t>Consult healthcare professionals before using supplements or hormonal treatments.</w:t>
      </w:r>
    </w:p>
    <w:p>
      <w:pPr>
        <w:pStyle w:val="ListBullet"/>
      </w:pPr>
      <w:r>
        <w:t>Recognize that metabolism slows gradually and lifestyle can modify its effects.</w:t>
      </w:r>
    </w:p>
    <w:p>
      <w:pPr>
        <w:pStyle w:val="ListBullet"/>
      </w:pPr>
      <w:r>
        <w:t>Focus on balanced, nutrient-rich diets tailored to lower energy needs with age.</w:t>
      </w:r>
    </w:p>
    <w:p>
      <w:pPr>
        <w:pStyle w:val="ListBullet"/>
      </w:pPr>
      <w:r>
        <w:t>Monitor weight and body composition changes over time to adjust habits accordingly.</w:t>
      </w:r>
    </w:p>
    <w:p>
      <w:pPr>
        <w:pStyle w:val="Heading1"/>
      </w:pPr>
      <w:r>
        <w:t>Safety Notes</w:t>
      </w:r>
    </w:p>
    <w:p>
      <w:pPr>
        <w:pStyle w:val="ListBullet"/>
      </w:pPr>
      <w:r>
        <w:t>Avoid unproven "metabolism boosting" supplements without medical advice.</w:t>
      </w:r>
    </w:p>
    <w:p>
      <w:pPr>
        <w:pStyle w:val="ListBullet"/>
      </w:pPr>
      <w:r>
        <w:t>Do not embark on rapid or extreme weight loss programs prone to reducing metabolic function.</w:t>
      </w:r>
    </w:p>
    <w:p>
      <w:pPr>
        <w:pStyle w:val="ListBullet"/>
      </w:pPr>
      <w:r>
        <w:t>Hormonal treatments should only be used under supervision due to potential side effects.</w:t>
      </w:r>
    </w:p>
    <w:p>
      <w:pPr>
        <w:pStyle w:val="ListBullet"/>
      </w:pPr>
      <w:r>
        <w:t>Ensure adequate nutrient intake to prevent malnutrition during dietary changes.</w:t>
      </w:r>
    </w:p>
    <w:p>
      <w:pPr>
        <w:pStyle w:val="ListBullet"/>
      </w:pPr>
      <w:r>
        <w:t>Consult healthcare professionals before making significant lifestyle changes.</w:t>
      </w:r>
    </w:p>
    <w:p>
      <w:pPr>
        <w:pStyle w:val="Heading1"/>
      </w:pPr>
      <w:r>
        <w:t>Common Misconceptions</w:t>
      </w:r>
    </w:p>
    <w:p>
      <w:r>
        <w:rPr>
          <w:b/>
        </w:rPr>
        <w:t xml:space="preserve">Misconception: </w:t>
      </w:r>
      <w:r>
        <w:t>Metabolism slows so much with age that weight gain is inevitable.</w:t>
      </w:r>
    </w:p>
    <w:p>
      <w:r>
        <w:rPr>
          <w:b/>
        </w:rPr>
        <w:t xml:space="preserve">Reality: </w:t>
      </w:r>
      <w:r>
        <w:t>Although metabolism decreases, weight gain is largely driven by reduced activity and excess calorie intake, not metabolism alone.</w:t>
      </w:r>
    </w:p>
    <w:p>
      <w:r>
        <w:rPr>
          <w:b/>
        </w:rPr>
        <w:t xml:space="preserve">Misconception: </w:t>
      </w:r>
      <w:r>
        <w:t>Certain foods or supplements can dramatically boost metabolism.</w:t>
      </w:r>
    </w:p>
    <w:p>
      <w:r>
        <w:rPr>
          <w:b/>
        </w:rPr>
        <w:t xml:space="preserve">Reality: </w:t>
      </w:r>
      <w:r>
        <w:t>Evidence for significant metabolism enhancement from specific foods, teas, or supplements is limited and inconsistent.</w:t>
      </w:r>
    </w:p>
    <w:p>
      <w:r>
        <w:rPr>
          <w:b/>
        </w:rPr>
        <w:t xml:space="preserve">Misconception: </w:t>
      </w:r>
      <w:r>
        <w:t>Eating fewer meals and fasting extensively boosts metabolism.</w:t>
      </w:r>
    </w:p>
    <w:p>
      <w:r>
        <w:rPr>
          <w:b/>
        </w:rPr>
        <w:t xml:space="preserve">Reality: </w:t>
      </w:r>
      <w:r>
        <w:t>Extended fasting or very low calorie intake can actually reduce metabolic rate to conserve energy.</w:t>
      </w:r>
    </w:p>
    <w:p>
      <w:pPr>
        <w:pStyle w:val="Heading1"/>
      </w:pPr>
      <w:r>
        <w:t>Clinical Pearls</w:t>
      </w:r>
    </w:p>
    <w:p>
      <w:pPr>
        <w:pStyle w:val="ListNumber"/>
      </w:pPr>
      <w:r>
        <w:t>Muscle mass is a key driver of basal metabolic rate; preserving muscle protects metabolism.</w:t>
      </w:r>
    </w:p>
    <w:p>
      <w:pPr>
        <w:pStyle w:val="ListNumber"/>
      </w:pPr>
      <w:r>
        <w:t>Physical activity is one of the most effective ways to counteract metabolic decline with age.</w:t>
      </w:r>
    </w:p>
    <w:p>
      <w:pPr>
        <w:pStyle w:val="ListNumber"/>
      </w:pPr>
      <w:r>
        <w:t>Hormonal changes contribute but are only part of the metabolic aging process.</w:t>
      </w:r>
    </w:p>
    <w:p>
      <w:pPr>
        <w:pStyle w:val="ListNumber"/>
      </w:pPr>
      <w:r>
        <w:t>Individual variability in metabolism change is high; personalized approaches are recommended.</w:t>
      </w:r>
    </w:p>
    <w:p>
      <w:pPr>
        <w:pStyle w:val="ListNumber"/>
      </w:pPr>
      <w:r>
        <w:t>Sustainable lifestyle habits trump quick fixes aiming to "boost" metabolism.</w:t>
      </w:r>
    </w:p>
    <w:p>
      <w:pPr>
        <w:pStyle w:val="Heading1"/>
      </w:pPr>
      <w:r>
        <w:t>Key Takeaways</w:t>
      </w:r>
    </w:p>
    <w:p>
      <w:pPr>
        <w:pStyle w:val="ListBullet"/>
      </w:pPr>
      <w:r>
        <w:t>Metabolism consists of all chemical processes converting food to energy, vital for life maintenance.</w:t>
      </w:r>
    </w:p>
    <w:p>
      <w:pPr>
        <w:pStyle w:val="ListBullet"/>
      </w:pPr>
      <w:r>
        <w:t>Basal metabolic rate decreases about 1-2% per decade after early adulthood due to physiological changes.</w:t>
      </w:r>
    </w:p>
    <w:p>
      <w:pPr>
        <w:pStyle w:val="ListBullet"/>
      </w:pPr>
      <w:r>
        <w:t>Loss of muscle mass with aging (sarcopenia) significantly slows metabolism.</w:t>
      </w:r>
    </w:p>
    <w:p>
      <w:pPr>
        <w:pStyle w:val="ListBullet"/>
      </w:pPr>
      <w:r>
        <w:t>Hormonal declines with age reduce metabolic rate and alter body composition.</w:t>
      </w:r>
    </w:p>
    <w:p>
      <w:pPr>
        <w:pStyle w:val="ListBullet"/>
      </w:pPr>
      <w:r>
        <w:t>Physical activity, especially resistance training, can mitigate metabolic slowdowns.</w:t>
      </w:r>
    </w:p>
    <w:p>
      <w:pPr>
        <w:pStyle w:val="ListBullet"/>
      </w:pPr>
      <w:r>
        <w:t>Caloric needs decline with age but adequate protein supports metabolic health.</w:t>
      </w:r>
    </w:p>
    <w:p>
      <w:pPr>
        <w:pStyle w:val="ListBullet"/>
      </w:pPr>
      <w:r>
        <w:t>Many common beliefs about metabolism changes are inaccurate or overstated.</w:t>
      </w:r>
    </w:p>
    <w:p>
      <w:pPr>
        <w:pStyle w:val="ListBullet"/>
      </w:pPr>
      <w:r>
        <w:t>Safe metabolism management focuses on balanced nutrition and regular exercise, avoiding unproven supplements.</w:t>
      </w:r>
    </w:p>
    <w:p>
      <w:pPr>
        <w:pStyle w:val="Heading1"/>
      </w:pPr>
      <w:r>
        <w:t>Glossary</w:t>
      </w:r>
    </w:p>
    <w:p>
      <w:r>
        <w:rPr>
          <w:b/>
        </w:rPr>
        <w:t xml:space="preserve">Metabolism: </w:t>
      </w:r>
      <w:r>
        <w:t>The sum of all chemical reactions in the body that maintain life, including energy production and nutrient processing.</w:t>
      </w:r>
    </w:p>
    <w:p>
      <w:r>
        <w:rPr>
          <w:b/>
        </w:rPr>
        <w:t xml:space="preserve">Basal Metabolic Rate (BMR): </w:t>
      </w:r>
      <w:r>
        <w:t>The amount of energy expended while at rest in a neutrally temperate environment, used by the body to maintain vital functions.</w:t>
      </w:r>
    </w:p>
    <w:p>
      <w:r>
        <w:rPr>
          <w:b/>
        </w:rPr>
        <w:t xml:space="preserve">Sarcopenia: </w:t>
      </w:r>
      <w:r>
        <w:t>Age-related loss of muscle mass and strength, impacting metabolic rate and physical function.</w:t>
      </w:r>
    </w:p>
    <w:p>
      <w:r>
        <w:rPr>
          <w:b/>
        </w:rPr>
        <w:t xml:space="preserve">Energy Expenditure: </w:t>
      </w:r>
      <w:r>
        <w:t>Total amount of calories burned by the body including basal metabolism, physical activity, and digestion.</w:t>
      </w:r>
    </w:p>
    <w:p>
      <w:r>
        <w:rPr>
          <w:b/>
        </w:rPr>
        <w:t xml:space="preserve">Thyroid Hormones: </w:t>
      </w:r>
      <w:r>
        <w:t>Hormones produced by the thyroid gland that regulate metabolism rate and energy use.</w:t>
      </w:r>
    </w:p>
    <w:p>
      <w:r>
        <w:rPr>
          <w:b/>
        </w:rPr>
        <w:t xml:space="preserve">Lean Muscle Mass: </w:t>
      </w:r>
      <w:r>
        <w:t>Body mass composed of muscle, which is metabolically active tissue influencing calorie burning.</w:t>
      </w:r>
    </w:p>
    <w:p>
      <w:r>
        <w:rPr>
          <w:b/>
        </w:rPr>
        <w:t xml:space="preserve">Hormones: </w:t>
      </w:r>
      <w:r>
        <w:t>Chemical messengers produced by glands that regulate bodily processes, including metabolism.</w:t>
      </w:r>
    </w:p>
    <w:p>
      <w:r>
        <w:rPr>
          <w:b/>
        </w:rPr>
        <w:t xml:space="preserve">Resistance Training: </w:t>
      </w:r>
      <w:r>
        <w:t>Exercise that involves muscle contraction against resistance, promoting muscle strength and mass.</w:t>
      </w:r>
    </w:p>
    <w:p>
      <w:pPr>
        <w:pStyle w:val="Heading1"/>
      </w:pPr>
      <w:r>
        <w:t>Related Modules</w:t>
      </w:r>
    </w:p>
    <w:p>
      <w:pPr>
        <w:pStyle w:val="ListBullet"/>
      </w:pPr>
      <w:r>
        <w:t>FAQ-140-AgingMuscle</w:t>
      </w:r>
    </w:p>
    <w:p>
      <w:pPr>
        <w:pStyle w:val="ListBullet"/>
      </w:pPr>
      <w:r>
        <w:t>FAQ-142-HormonesandAging</w:t>
      </w:r>
    </w:p>
    <w:p>
      <w:pPr>
        <w:pStyle w:val="ListBullet"/>
      </w:pPr>
      <w:r>
        <w:t>FAQ-150-PhysicalActivityOlderAdults</w:t>
      </w:r>
    </w:p>
    <w:p>
      <w:pPr>
        <w:pStyle w:val="Heading1"/>
      </w:pPr>
      <w:r>
        <w:t>Illustration Specifications</w:t>
      </w:r>
    </w:p>
    <w:p>
      <w:pPr>
        <w:pStyle w:val="Heading2"/>
      </w:pPr>
      <w:r>
        <w:t>ILL-001 - Metabolic Processes Overview</w:t>
      </w:r>
    </w:p>
    <w:p>
      <w:r>
        <w:t>Type: Diagram</w:t>
      </w:r>
    </w:p>
    <w:p>
      <w:r>
        <w:t>A schematic diagram showing key metabolic pathways including energy production and consumption.</w:t>
      </w:r>
    </w:p>
    <w:p>
      <w:r>
        <w:t>Alt text: Diagram illustrating metabolic processes converting food to energy.</w:t>
      </w:r>
    </w:p>
    <w:p>
      <w:pPr>
        <w:pStyle w:val="Heading2"/>
      </w:pPr>
      <w:r>
        <w:t>ILL-002 - Basal Metabolic Rate Decline with Age</w:t>
      </w:r>
    </w:p>
    <w:p>
      <w:r>
        <w:t>Type: Graph</w:t>
      </w:r>
    </w:p>
    <w:p>
      <w:r>
        <w:t>Graph depicting average basal metabolic rate decrease per decade from early adulthood to older age.</w:t>
      </w:r>
    </w:p>
    <w:p>
      <w:r>
        <w:t>Alt text: Line graph showing gradual decline in basal metabolic rate with aging.</w:t>
      </w:r>
    </w:p>
    <w:p>
      <w:pPr>
        <w:pStyle w:val="Heading2"/>
      </w:pPr>
      <w:r>
        <w:t>ILL-003 - Muscle Mass Loss Impact on Metabolism</w:t>
      </w:r>
    </w:p>
    <w:p>
      <w:r>
        <w:t>Type: Infographic</w:t>
      </w:r>
    </w:p>
    <w:p>
      <w:r>
        <w:t>Infographic highlighting how sarcopenia reduces metabolic rate and the benefits of resistance training.</w:t>
      </w:r>
    </w:p>
    <w:p>
      <w:r>
        <w:t>Alt text: Infographic showing muscle loss effect on metabolism and exercise benefits.</w:t>
      </w:r>
    </w:p>
    <w:p>
      <w:pPr>
        <w:pStyle w:val="Heading2"/>
      </w:pPr>
      <w:r>
        <w:t>ILL-004 - Hormonal Changes Affecting Metabolism</w:t>
      </w:r>
    </w:p>
    <w:p>
      <w:r>
        <w:t>Type: Chart</w:t>
      </w:r>
    </w:p>
    <w:p>
      <w:r>
        <w:t>Chart summarizing hormonal variations like thyroid and sex hormones with age and their metabolic effects.</w:t>
      </w:r>
    </w:p>
    <w:p>
      <w:r>
        <w:t>Alt text: Chart illustrating hormonal level changes during aging impacting metabolism.</w:t>
      </w:r>
    </w:p>
    <w:p>
      <w:pPr>
        <w:pStyle w:val="Heading1"/>
      </w:pPr>
      <w:r>
        <w:t>References</w:t>
      </w:r>
    </w:p>
    <w:p>
      <w:pPr>
        <w:pStyle w:val="ListBullet"/>
      </w:pPr>
      <w:r>
        <w:t>Aging and Energy Metabolism: Current Concepts and Future Perspectives | M. Smith et al., Journal of Gerontology: Medical Sciences | 2022 |  | Unverified</w:t>
      </w:r>
    </w:p>
    <w:p>
      <w:pPr>
        <w:pStyle w:val="ListBullet"/>
      </w:pPr>
      <w:r>
        <w:t>Influence of Sarcopenia on Metabolic Rate in Older Adults | Lee et al., Clinical Nutrition | 2021 |  | Unverified</w:t>
      </w:r>
    </w:p>
    <w:p>
      <w:pPr>
        <w:pStyle w:val="ListBullet"/>
      </w:pPr>
      <w:r>
        <w:t>Hormonal Regulation and Metabolic Changes in Aging | Zhao and Wang, Endocrine Reviews | 2020 |  | Unverified</w:t>
      </w:r>
    </w:p>
    <w:p>
      <w:pPr>
        <w:pStyle w:val="ListBullet"/>
      </w:pPr>
      <w:r>
        <w:t>Physical Activity and Metabolic Health in Elderly Populations | WHO Report on Aging and Health | 2018 |  | Unverified</w:t>
      </w:r>
    </w:p>
    <w:p>
      <w:pPr>
        <w:pStyle w:val="ListBullet"/>
      </w:pPr>
      <w:r>
        <w:t>Dietary Protein and Muscle Mass Preservation in Older Adults | International Journal of Sport Nutrition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