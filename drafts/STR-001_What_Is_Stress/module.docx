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STR-001 - What Is Stress</w:t>
      </w:r>
    </w:p>
    <w:p>
      <w:r>
        <w:rPr>
          <w:i/>
        </w:rPr>
        <w:t>Core mechanisms, evidence, and practical implications of what is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Understanding, Managing</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stress response, cortisol, fight or flight, psychological stress, chronic stress,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is a complex biological and psychological response to perceived challenges or threats, often referred to as stressors. It involves a coordinated activation of physiological systems, notably the nervous system and endocrine system, to prepare an individual to cope — commonly called the “fight or flight” response. Key players in the stress response include the hypothalamic–pituitary–adrenal (HPA) axis and the sympathetic nervous system, releasing stress hormones such as cortisol and adrenaline. Stress can be acute (short-term) or chronic (long-lasting), with different implications for health. Acute stress can improve alertness and performance, whereas chronic stress is linked to diverse adverse mental and physical health outcomes, such as anxiety, depression, cardiovascular disease, and immune dysfunction. Synonyms for stress include psychological stress, physiological stress, and psychosocial stress, emphasizing the overlap between emotional and bodily systems. Limitations in stress research include challenges in objectively measuring stress, variability in individual perceptions, and complex interactions among genetic, environmental, and lifestyle factors. Safety concerns arise when stress becomes excessive or unmanageable, necessitating awareness of warning signs and appropriate interventions. This module provides foundational knowledge about stress, its mechanisms, health effects, and practical considerations for recognizing and managing stress effectively.</w:t>
      </w:r>
    </w:p>
    <w:p>
      <w:pPr>
        <w:pStyle w:val="Heading1"/>
      </w:pPr>
      <w:r>
        <w:t>Customer Questions Answered</w:t>
      </w:r>
    </w:p>
    <w:p>
      <w:pPr>
        <w:pStyle w:val="ListBullet"/>
      </w:pPr>
      <w:r>
        <w:t>What is stress in simple terms?</w:t>
      </w:r>
    </w:p>
    <w:p>
      <w:pPr>
        <w:pStyle w:val="ListBullet"/>
      </w:pPr>
      <w:r>
        <w:t>How does the body react to stress?</w:t>
      </w:r>
    </w:p>
    <w:p>
      <w:pPr>
        <w:pStyle w:val="ListBullet"/>
      </w:pPr>
      <w:r>
        <w:t>What are the main types of stress?</w:t>
      </w:r>
    </w:p>
    <w:p>
      <w:pPr>
        <w:pStyle w:val="ListBullet"/>
      </w:pPr>
      <w:r>
        <w:t>What causes stress?</w:t>
      </w:r>
    </w:p>
    <w:p>
      <w:pPr>
        <w:pStyle w:val="ListBullet"/>
      </w:pPr>
      <w:r>
        <w:t>What is the difference between acute and chronic stress?</w:t>
      </w:r>
    </w:p>
    <w:p>
      <w:pPr>
        <w:pStyle w:val="ListBullet"/>
      </w:pPr>
      <w:r>
        <w:t>How does stress affect mental health?</w:t>
      </w:r>
    </w:p>
    <w:p>
      <w:pPr>
        <w:pStyle w:val="ListBullet"/>
      </w:pPr>
      <w:r>
        <w:t>Are there physical health effects of stress?</w:t>
      </w:r>
    </w:p>
    <w:p>
      <w:pPr>
        <w:pStyle w:val="ListBullet"/>
      </w:pPr>
      <w:r>
        <w:t>What role does cortisol play in stress?</w:t>
      </w:r>
    </w:p>
    <w:p>
      <w:pPr>
        <w:pStyle w:val="ListBullet"/>
      </w:pPr>
      <w:r>
        <w:t>Can stress be measured scientifically?</w:t>
      </w:r>
    </w:p>
    <w:p>
      <w:pPr>
        <w:pStyle w:val="ListBullet"/>
      </w:pPr>
      <w:r>
        <w:t>Is all stress bad for you?</w:t>
      </w:r>
    </w:p>
    <w:p>
      <w:pPr>
        <w:pStyle w:val="ListBullet"/>
      </w:pPr>
      <w:r>
        <w:t>How do I know if I have too much stress?</w:t>
      </w:r>
    </w:p>
    <w:p>
      <w:pPr>
        <w:pStyle w:val="ListBullet"/>
      </w:pPr>
      <w:r>
        <w:t>What are effective ways to manage stress?</w:t>
      </w:r>
    </w:p>
    <w:p>
      <w:pPr>
        <w:pStyle w:val="Heading1"/>
      </w:pPr>
      <w:r>
        <w:t>Learning Objectives</w:t>
      </w:r>
    </w:p>
    <w:p>
      <w:pPr>
        <w:pStyle w:val="ListBullet"/>
      </w:pPr>
      <w:r>
        <w:t>Define stress in both scientific and lay terms.</w:t>
      </w:r>
    </w:p>
    <w:p>
      <w:pPr>
        <w:pStyle w:val="ListBullet"/>
      </w:pPr>
      <w:r>
        <w:t>Describe the physiological mechanisms underlying the stress response.</w:t>
      </w:r>
    </w:p>
    <w:p>
      <w:pPr>
        <w:pStyle w:val="ListBullet"/>
      </w:pPr>
      <w:r>
        <w:t>Identify different types of stress and their characteristics.</w:t>
      </w:r>
    </w:p>
    <w:p>
      <w:pPr>
        <w:pStyle w:val="ListBullet"/>
      </w:pPr>
      <w:r>
        <w:t>Explain the role of key hormones like cortisol in stress.</w:t>
      </w:r>
    </w:p>
    <w:p>
      <w:pPr>
        <w:pStyle w:val="ListBullet"/>
      </w:pPr>
      <w:r>
        <w:t>Summarize evidence linking stress to health outcomes.</w:t>
      </w:r>
    </w:p>
    <w:p>
      <w:pPr>
        <w:pStyle w:val="ListBullet"/>
      </w:pPr>
      <w:r>
        <w:t>Discuss practical implications for stress management.</w:t>
      </w:r>
    </w:p>
    <w:p>
      <w:pPr>
        <w:pStyle w:val="ListBullet"/>
      </w:pPr>
      <w:r>
        <w:t>Recognize common misconceptions about stress.</w:t>
      </w:r>
    </w:p>
    <w:p>
      <w:pPr>
        <w:pStyle w:val="ListBullet"/>
      </w:pPr>
      <w:r>
        <w:t>Understand safety concerns related to chronic stress.</w:t>
      </w:r>
    </w:p>
    <w:p>
      <w:pPr>
        <w:pStyle w:val="Heading1"/>
      </w:pPr>
      <w:r>
        <w:t>Definition</w:t>
      </w:r>
    </w:p>
    <w:p>
      <w:r>
        <w:t>Stress is the body's biological and psychological reaction to perceived challenges or threats, activating physiological systems to help cope with these demands.</w:t>
      </w:r>
    </w:p>
    <w:p>
      <w:pPr>
        <w:pStyle w:val="Heading1"/>
      </w:pPr>
      <w:r>
        <w:t>Why This Matters</w:t>
      </w:r>
    </w:p>
    <w:p>
      <w:r>
        <w:t>Understanding what stress is and how it affects the body and mind is essential for recognizing its impact on health and for adopting effective strategies to manage it, ultimately improving quality of life and preventing related health problems.</w:t>
      </w:r>
    </w:p>
    <w:p>
      <w:pPr>
        <w:pStyle w:val="Heading1"/>
      </w:pPr>
      <w:r>
        <w:t>Definition and Core Concepts of Stress</w:t>
      </w:r>
    </w:p>
    <w:p>
      <w:r>
        <w:t>Stress is a multidimensional concept involving the perception of threat or demand (stressor) and the body's adaptive response. It originates from the interaction between external events and individual interpretation, leading to physiological, emotional, and behavioral changes. Stressors can be physical, psychological, social, or environmental. The stress response is an evolutionary mechanism that prepares an organism to respond to challenges, often summarized as the 'fight or flight' reaction. Stress is not inherently negative; it can be beneficial by motivating action and adaptation. However, when prolonged or excessive, stress can lead to adverse effects.</w:t>
      </w:r>
    </w:p>
    <w:p>
      <w:pPr>
        <w:pStyle w:val="Heading1"/>
      </w:pPr>
      <w:r>
        <w:t>Physiological Mechanisms Underlying Stress</w:t>
      </w:r>
    </w:p>
    <w:p>
      <w:r>
        <w:t>The stress response primarily involves the activation of the hypothalamic–pituitary–adrenal (HPA) axis and the sympathetic-adrenal-medullary (SAM) system. Upon perceiving a stressor, the hypothalamus signals the pituitary gland to release adrenocorticotropic hormone (ACTH), which stimulates the adrenal glands to secrete cortisol. Concurrently, the sympathetic nervous system triggers adrenaline release. These hormones increase heart rate, blood pressure, glucose availability, and alertness to help the body address the stressor. Feedback systems regulate this response to maintain homeostasis once the stressor subsides.</w:t>
      </w:r>
    </w:p>
    <w:p>
      <w:pPr>
        <w:pStyle w:val="Heading1"/>
      </w:pPr>
      <w:r>
        <w:t>Types of Stress: Acute vs Chronic</w:t>
      </w:r>
    </w:p>
    <w:p>
      <w:r>
        <w:t>Stress can be classified primarily into acute and chronic types. Acute stress is short-term, often a direct response to immediate challenges, such as an exam or narrow escape. It typically resolves quickly without lasting harm. Chronic stress involves prolonged exposure to stressors like ongoing work pressure, family conflict, or financial difficulties. Chronic stress may lead to sustained hormone elevation and physiological dysregulation, increasing risks for multiple health issues including cardiovascular diseases, metabolic disorders, and mental health conditions.</w:t>
      </w:r>
    </w:p>
    <w:p>
      <w:pPr>
        <w:pStyle w:val="Heading1"/>
      </w:pPr>
      <w:r>
        <w:t>Common Stressors and Their Sources</w:t>
      </w:r>
    </w:p>
    <w:p>
      <w:r>
        <w:t>Stressors vary widely among individuals and may include environmental factors (noise, pollution), social factors (relationship conflicts, discrimination), psychological factors (fear, uncertainty), and physical factors (illness, injury). Life changes such as job loss or bereavement are major stressors. Individual perception and coping resources influence how stressors affect health. Identifying personal stressors is a key step in stress management.</w:t>
      </w:r>
    </w:p>
    <w:p>
      <w:pPr>
        <w:pStyle w:val="Heading1"/>
      </w:pPr>
      <w:r>
        <w:t>Role of Cortisol and Other Hormones in Stress</w:t>
      </w:r>
    </w:p>
    <w:p>
      <w:r>
        <w:t>Cortisol, the primary glucocorticoid hormone released during stress, helps mobilize energy by increasing blood sugar and suppressing non-essential functions like digestion and immune responses. While essential in short-term stress adaptation, chronic cortisol elevation can impair immune function, increase abdominal fat, and contribute to mood disorders. Other hormones involved include adrenaline and noradrenaline, which elevate heart rate and blood flow to muscles, androgenic hormones that may modulate stress responses, and inflammatory cytokines that may be dysregulated in chronic stress.</w:t>
      </w:r>
    </w:p>
    <w:p>
      <w:pPr>
        <w:pStyle w:val="Heading1"/>
      </w:pPr>
      <w:r>
        <w:t>Health Impacts of Stress: Mental and Physical</w:t>
      </w:r>
    </w:p>
    <w:p>
      <w:r>
        <w:t>Extensive research shows that chronic stress is associated with increased risk for anxiety, depression, post-traumatic stress disorder (PTSD), and cognitive decline. Physically, sustained stress contributes to hypertension, cardiovascular disease, diabetes, obesity, gastrointestinal problems, and weakened immunity. Stress influences sleep quality and behavior, which further affect health. However, mild or manageable stress can enhance resilience and learning, underscoring stress’s dual role.</w:t>
      </w:r>
    </w:p>
    <w:p>
      <w:pPr>
        <w:pStyle w:val="Heading1"/>
      </w:pPr>
      <w:r>
        <w:t>Measuring Stress: Tools and Challenges</w:t>
      </w:r>
    </w:p>
    <w:p>
      <w:r>
        <w:t>Stress measurement may include self-report questionnaires (e.g., Perceived Stress Scale), physiological markers (cortisol levels, heart rate variability), and behavioral observations. Objective measures vary due to individual differences in stress perception and biological response. Laboratory stress tests and real-world ambulatory monitoring provide data but have limitations in capturing chronic stress. Combining subjective and objective measures improves assessment accuracy.</w:t>
      </w:r>
    </w:p>
    <w:p>
      <w:pPr>
        <w:pStyle w:val="Heading1"/>
      </w:pPr>
      <w:r>
        <w:t>Misconceptions about Stress</w:t>
      </w:r>
    </w:p>
    <w:p>
      <w:r>
        <w:t>Common misconceptions include thinking all stress is harmful, or that stress only arises from negative events. In reality, eustress refers to positive stress that enhances motivation and performance. Another myth is that stress equates to emotional upset; stress can be physiological without conscious awareness. Some believe stress effects are uniform across people, but individual differences in genetics, personality, and environment modulate responses.</w:t>
      </w:r>
    </w:p>
    <w:p>
      <w:pPr>
        <w:pStyle w:val="Heading1"/>
      </w:pPr>
      <w:r>
        <w:t>Practical Implications and Stress Management Strategies</w:t>
      </w:r>
    </w:p>
    <w:p>
      <w:r>
        <w:t>Recognizing stress and understanding its mechanisms inform effective management, including lifestyle changes (exercise, sleep hygiene), psychological approaches (cognitive-behavioral therapy, mindfulness), social support, and, when needed, medical interventions. Avoiding chronic stress buildup through time management and relaxation techniques is vital. Early identification of excessive stress enables timely professional support, reducing long-term health risks.</w:t>
      </w:r>
    </w:p>
    <w:p>
      <w:pPr>
        <w:pStyle w:val="Heading1"/>
      </w:pPr>
      <w:r>
        <w:t>Limitations in Current Stress Research</w:t>
      </w:r>
    </w:p>
    <w:p>
      <w:r>
        <w:t>While stress research has advanced understanding of mechanisms and impacts, challenges remain in standardized definitions and measurement, variable individual responses, and translating findings into universal guidelines. Many studies rely on correlational data, limiting causality inference. Cultural, socioeconomic, and genetic factors also complicate generalizations. Ongoing research aims to refine stress models and personalized interventions.</w:t>
      </w:r>
    </w:p>
    <w:p>
      <w:pPr>
        <w:pStyle w:val="Heading1"/>
      </w:pPr>
      <w:r>
        <w:t>Safety Considerations Related to Stress</w:t>
      </w:r>
    </w:p>
    <w:p>
      <w:r>
        <w:t>Excessive or unmanaged stress can lead to dangerous health outcomes such as heart attack, stroke, or mental health crises including suicidal ideation. Recognizing symptoms like severe anxiety, sleep disturbances, irritability, or substance misuse is critical. Some individuals may require urgent mental health care. Safe stress management includes avoiding harmful coping strategies (e.g., substance abuse), and seeking professional help when overwhelmed.</w:t>
      </w:r>
    </w:p>
    <w:p>
      <w:pPr>
        <w:pStyle w:val="Heading1"/>
      </w:pPr>
      <w:r>
        <w:t>Practical Guidance</w:t>
      </w:r>
    </w:p>
    <w:p>
      <w:pPr>
        <w:pStyle w:val="ListBullet"/>
      </w:pPr>
      <w:r>
        <w:t>Identify personal stressors and monitor reactions to stress.</w:t>
      </w:r>
    </w:p>
    <w:p>
      <w:pPr>
        <w:pStyle w:val="ListBullet"/>
      </w:pPr>
      <w:r>
        <w:t>Practice relaxation techniques such as deep breathing and mindfulness meditation.</w:t>
      </w:r>
    </w:p>
    <w:p>
      <w:pPr>
        <w:pStyle w:val="ListBullet"/>
      </w:pPr>
      <w:r>
        <w:t>Maintain regular physical activity and healthy sleep patterns.</w:t>
      </w:r>
    </w:p>
    <w:p>
      <w:pPr>
        <w:pStyle w:val="ListBullet"/>
      </w:pPr>
      <w:r>
        <w:t>Develop problem-solving and time management skills to reduce stressors.</w:t>
      </w:r>
    </w:p>
    <w:p>
      <w:pPr>
        <w:pStyle w:val="ListBullet"/>
      </w:pPr>
      <w:r>
        <w:t>Seek social support from friends, family, or support groups.</w:t>
      </w:r>
    </w:p>
    <w:p>
      <w:pPr>
        <w:pStyle w:val="ListBullet"/>
      </w:pPr>
      <w:r>
        <w:t>Limit harmful coping behaviors like excessive alcohol or drug use.</w:t>
      </w:r>
    </w:p>
    <w:p>
      <w:pPr>
        <w:pStyle w:val="ListBullet"/>
      </w:pPr>
      <w:r>
        <w:t>Consider professional counseling or therapy for chronic or severe stress.</w:t>
      </w:r>
    </w:p>
    <w:p>
      <w:pPr>
        <w:pStyle w:val="ListBullet"/>
      </w:pPr>
      <w:r>
        <w:t>Use evidence-based digital tools or apps for stress tracking and management.</w:t>
      </w:r>
    </w:p>
    <w:p>
      <w:pPr>
        <w:pStyle w:val="Heading1"/>
      </w:pPr>
      <w:r>
        <w:t>Safety Notes</w:t>
      </w:r>
    </w:p>
    <w:p>
      <w:pPr>
        <w:pStyle w:val="ListBullet"/>
      </w:pPr>
      <w:r>
        <w:t>Chronic stress is a risk factor for serious physical and mental health conditions.</w:t>
      </w:r>
    </w:p>
    <w:p>
      <w:pPr>
        <w:pStyle w:val="ListBullet"/>
      </w:pPr>
      <w:r>
        <w:t>Avoid ignoring persistent stress symptoms; seek professional evaluation if needed.</w:t>
      </w:r>
    </w:p>
    <w:p>
      <w:pPr>
        <w:pStyle w:val="ListBullet"/>
      </w:pPr>
      <w:r>
        <w:t>Do not rely on unhealthy coping mechanisms such as substance abuse to handle stress.</w:t>
      </w:r>
    </w:p>
    <w:p>
      <w:pPr>
        <w:pStyle w:val="ListBullet"/>
      </w:pPr>
      <w:r>
        <w:t>Be cautious with self-medication and consult healthcare providers about stress-related symptoms.</w:t>
      </w:r>
    </w:p>
    <w:p>
      <w:pPr>
        <w:pStyle w:val="ListBullet"/>
      </w:pPr>
      <w:r>
        <w:t>Emergency help should be sought for severe anxiety, depression, or suicidal thoughts.</w:t>
      </w:r>
    </w:p>
    <w:p>
      <w:pPr>
        <w:pStyle w:val="Heading1"/>
      </w:pPr>
      <w:r>
        <w:t>Common Misconceptions</w:t>
      </w:r>
    </w:p>
    <w:p>
      <w:r>
        <w:rPr>
          <w:b/>
        </w:rPr>
        <w:t xml:space="preserve">Misconception: </w:t>
      </w:r>
      <w:r>
        <w:t>All stress is harmful and should be avoided.</w:t>
      </w:r>
    </w:p>
    <w:p>
      <w:r>
        <w:rPr>
          <w:b/>
        </w:rPr>
        <w:t xml:space="preserve">Reality: </w:t>
      </w:r>
      <w:r>
        <w:t>Not all stress is bad; eustress (positive stress) can motivate and enhance performance.</w:t>
      </w:r>
    </w:p>
    <w:p>
      <w:r>
        <w:rPr>
          <w:b/>
        </w:rPr>
        <w:t xml:space="preserve">Misconception: </w:t>
      </w:r>
      <w:r>
        <w:t>Stress only occurs due to negative events.</w:t>
      </w:r>
    </w:p>
    <w:p>
      <w:r>
        <w:rPr>
          <w:b/>
        </w:rPr>
        <w:t xml:space="preserve">Reality: </w:t>
      </w:r>
      <w:r>
        <w:t>Stress can arise from any significant change or challenge, including positive events like starting a new job.</w:t>
      </w:r>
    </w:p>
    <w:p>
      <w:r>
        <w:rPr>
          <w:b/>
        </w:rPr>
        <w:t xml:space="preserve">Misconception: </w:t>
      </w:r>
      <w:r>
        <w:t>Stress is purely a psychological phenomenon.</w:t>
      </w:r>
    </w:p>
    <w:p>
      <w:r>
        <w:rPr>
          <w:b/>
        </w:rPr>
        <w:t xml:space="preserve">Reality: </w:t>
      </w:r>
      <w:r>
        <w:t>Stress involves both psychological perception and physiological responses involving the nervous and endocrine systems.</w:t>
      </w:r>
    </w:p>
    <w:p>
      <w:r>
        <w:rPr>
          <w:b/>
        </w:rPr>
        <w:t xml:space="preserve">Misconception: </w:t>
      </w:r>
      <w:r>
        <w:t>Everyone responds to stress the same way.</w:t>
      </w:r>
    </w:p>
    <w:p>
      <w:r>
        <w:rPr>
          <w:b/>
        </w:rPr>
        <w:t xml:space="preserve">Reality: </w:t>
      </w:r>
      <w:r>
        <w:t>Individual responses to stress vary widely due to genetic, environmental, and personality factors.</w:t>
      </w:r>
    </w:p>
    <w:p>
      <w:pPr>
        <w:pStyle w:val="Heading1"/>
      </w:pPr>
      <w:r>
        <w:t>Clinical Pearls</w:t>
      </w:r>
    </w:p>
    <w:p>
      <w:pPr>
        <w:pStyle w:val="ListNumber"/>
      </w:pPr>
      <w:r>
        <w:t>Assess stress both through patient-reported symptoms and physiological indicators when possible.</w:t>
      </w:r>
    </w:p>
    <w:p>
      <w:pPr>
        <w:pStyle w:val="ListNumber"/>
      </w:pPr>
      <w:r>
        <w:t>Educate patients about the dual nature of stress—both adaptive and potentially harmful.</w:t>
      </w:r>
    </w:p>
    <w:p>
      <w:pPr>
        <w:pStyle w:val="ListNumber"/>
      </w:pPr>
      <w:r>
        <w:t>Encourage early intervention for chronic stress to reduce risk of downstream health consequences.</w:t>
      </w:r>
    </w:p>
    <w:p>
      <w:pPr>
        <w:pStyle w:val="ListNumber"/>
      </w:pPr>
      <w:r>
        <w:t>Validate patient experiences of stress as real and biologically impactful to promote engagement in management.</w:t>
      </w:r>
    </w:p>
    <w:p>
      <w:pPr>
        <w:pStyle w:val="ListNumber"/>
      </w:pPr>
      <w:r>
        <w:t>Consider multidisciplinary approaches including mental health, nutrition, and physical activity for comprehensive stress care.</w:t>
      </w:r>
    </w:p>
    <w:p>
      <w:pPr>
        <w:pStyle w:val="Heading1"/>
      </w:pPr>
      <w:r>
        <w:t>Key Takeaways</w:t>
      </w:r>
    </w:p>
    <w:p>
      <w:pPr>
        <w:pStyle w:val="ListBullet"/>
      </w:pPr>
      <w:r>
        <w:t>Stress is the body's complex biological and psychological response to perceived demands or threats.</w:t>
      </w:r>
    </w:p>
    <w:p>
      <w:pPr>
        <w:pStyle w:val="ListBullet"/>
      </w:pPr>
      <w:r>
        <w:t>The hypothalamic–pituitary–adrenal (HPA) axis and sympathetic nervous system orchestrate the stress response.</w:t>
      </w:r>
    </w:p>
    <w:p>
      <w:pPr>
        <w:pStyle w:val="ListBullet"/>
      </w:pPr>
      <w:r>
        <w:t>Types of stress include acute (short-term) and chronic (long-term), with distinct health implications.</w:t>
      </w:r>
    </w:p>
    <w:p>
      <w:pPr>
        <w:pStyle w:val="ListBullet"/>
      </w:pPr>
      <w:r>
        <w:t>Cortisol and adrenaline are key hormones mediating stress effects on the body.</w:t>
      </w:r>
    </w:p>
    <w:p>
      <w:pPr>
        <w:pStyle w:val="ListBullet"/>
      </w:pPr>
      <w:r>
        <w:t>Chronic stress is linked to numerous mental and physical health disorders.</w:t>
      </w:r>
    </w:p>
    <w:p>
      <w:pPr>
        <w:pStyle w:val="ListBullet"/>
      </w:pPr>
      <w:r>
        <w:t>Stress measurement includes subjective reports and biological markers but has limitations.</w:t>
      </w:r>
    </w:p>
    <w:p>
      <w:pPr>
        <w:pStyle w:val="ListBullet"/>
      </w:pPr>
      <w:r>
        <w:t>Effective stress management involves lifestyle, psychological, social, and sometimes medical interventions.</w:t>
      </w:r>
    </w:p>
    <w:p>
      <w:pPr>
        <w:pStyle w:val="ListBullet"/>
      </w:pPr>
      <w:r>
        <w:t>Not all stress is harmful; positive stress can enhance performance and adaptation.</w:t>
      </w:r>
    </w:p>
    <w:p>
      <w:pPr>
        <w:pStyle w:val="Heading1"/>
      </w:pPr>
      <w:r>
        <w:t>Glossary</w:t>
      </w:r>
    </w:p>
    <w:p>
      <w:r>
        <w:rPr>
          <w:b/>
        </w:rPr>
        <w:t xml:space="preserve">Stress: </w:t>
      </w:r>
      <w:r>
        <w:t>The body's biological and psychological reaction to perceived threats or demands, involving multiple physiological systems.</w:t>
      </w:r>
    </w:p>
    <w:p>
      <w:r>
        <w:rPr>
          <w:b/>
        </w:rPr>
        <w:t xml:space="preserve">Stressor: </w:t>
      </w:r>
      <w:r>
        <w:t>Any external or internal event or condition perceived as challenging or threatening that triggers the stress response.</w:t>
      </w:r>
    </w:p>
    <w:p>
      <w:r>
        <w:rPr>
          <w:b/>
        </w:rPr>
        <w:t xml:space="preserve">Hypothalamic–Pituitary–Adrenal (HPA) Axis: </w:t>
      </w:r>
      <w:r>
        <w:t>A major neuroendocrine system that controls reactions to stress and regulates body processes through hormone release.</w:t>
      </w:r>
    </w:p>
    <w:p>
      <w:r>
        <w:rPr>
          <w:b/>
        </w:rPr>
        <w:t xml:space="preserve">Cortisol: </w:t>
      </w:r>
      <w:r>
        <w:t>A steroid hormone released by the adrenal glands during stress that mobilizes energy and modulates various body functions.</w:t>
      </w:r>
    </w:p>
    <w:p>
      <w:r>
        <w:rPr>
          <w:b/>
        </w:rPr>
        <w:t xml:space="preserve">Sympathetic Nervous System: </w:t>
      </w:r>
      <w:r>
        <w:t>A part of the autonomic nervous system that mediates the 'fight or flight' response, increasing alertness and cardiovascular activity.</w:t>
      </w:r>
    </w:p>
    <w:p>
      <w:r>
        <w:rPr>
          <w:b/>
        </w:rPr>
        <w:t xml:space="preserve">Acute Stress: </w:t>
      </w:r>
      <w:r>
        <w:t>Short-term stress response to immediate threats or challenges, typically resolving quickly.</w:t>
      </w:r>
    </w:p>
    <w:p>
      <w:r>
        <w:rPr>
          <w:b/>
        </w:rPr>
        <w:t xml:space="preserve">Chronic Stress: </w:t>
      </w:r>
      <w:r>
        <w:t>Long-lasting stress resulting from ongoing stressors that can negatively affect health.</w:t>
      </w:r>
    </w:p>
    <w:p>
      <w:r>
        <w:rPr>
          <w:b/>
        </w:rPr>
        <w:t xml:space="preserve">Eustress: </w:t>
      </w:r>
      <w:r>
        <w:t>Positive or beneficial stress that can motivate and improve performance.</w:t>
      </w:r>
    </w:p>
    <w:p>
      <w:r>
        <w:rPr>
          <w:b/>
        </w:rPr>
        <w:t xml:space="preserve">Psychological Stress: </w:t>
      </w:r>
      <w:r>
        <w:t>Stress involving emotional and cognitive processes related to perceived challenges or threats.</w:t>
      </w:r>
    </w:p>
    <w:p>
      <w:pPr>
        <w:pStyle w:val="Heading1"/>
      </w:pPr>
      <w:r>
        <w:t>Related Modules</w:t>
      </w:r>
    </w:p>
    <w:p>
      <w:pPr>
        <w:pStyle w:val="ListBullet"/>
      </w:pPr>
      <w:r>
        <w:t>STR-002</w:t>
      </w:r>
    </w:p>
    <w:p>
      <w:pPr>
        <w:pStyle w:val="ListBullet"/>
      </w:pPr>
      <w:r>
        <w:t>MENT-001</w:t>
      </w:r>
    </w:p>
    <w:p>
      <w:pPr>
        <w:pStyle w:val="ListBullet"/>
      </w:pPr>
      <w:r>
        <w:t>PHYS-004</w:t>
      </w:r>
    </w:p>
    <w:p>
      <w:pPr>
        <w:pStyle w:val="Heading1"/>
      </w:pPr>
      <w:r>
        <w:t>Illustration Specifications</w:t>
      </w:r>
    </w:p>
    <w:p>
      <w:pPr>
        <w:pStyle w:val="Heading2"/>
      </w:pPr>
      <w:r>
        <w:t>ILL-STR-01 - Stress Response Pathway</w:t>
      </w:r>
    </w:p>
    <w:p>
      <w:r>
        <w:t>Type: Diagram</w:t>
      </w:r>
    </w:p>
    <w:p>
      <w:r>
        <w:t>A detailed diagram depicting the activation of the hypothalamic–pituitary–adrenal (HPA) axis and sympathetic nervous system during stress.</w:t>
      </w:r>
    </w:p>
    <w:p>
      <w:r>
        <w:t>Alt text: Diagram showing brain signaling from hypothalamus to adrenal glands and hormone release.</w:t>
      </w:r>
    </w:p>
    <w:p>
      <w:pPr>
        <w:pStyle w:val="Heading2"/>
      </w:pPr>
      <w:r>
        <w:t>ILL-STR-02 - Acute vs Chronic Stress Comparison</w:t>
      </w:r>
    </w:p>
    <w:p>
      <w:r>
        <w:t>Type: Infographic</w:t>
      </w:r>
    </w:p>
    <w:p>
      <w:r>
        <w:t>Visual comparison highlighting features, examples, and effects of acute stress versus chronic stress.</w:t>
      </w:r>
    </w:p>
    <w:p>
      <w:r>
        <w:t>Alt text: Side-by-side infographic contrasting acute and chronic stress characteristics.</w:t>
      </w:r>
    </w:p>
    <w:p>
      <w:pPr>
        <w:pStyle w:val="Heading2"/>
      </w:pPr>
      <w:r>
        <w:t>ILL-STR-03 - Hormones Involved in Stress</w:t>
      </w:r>
    </w:p>
    <w:p>
      <w:r>
        <w:t>Type: Flowchart</w:t>
      </w:r>
    </w:p>
    <w:p>
      <w:r>
        <w:t>Flowchart illustrating key stress hormones including cortisol and adrenaline, their sources, and main effects.</w:t>
      </w:r>
    </w:p>
    <w:p>
      <w:r>
        <w:t>Alt text: Flowchart showing hormone release pathways and their bodily actions during stress.</w:t>
      </w:r>
    </w:p>
    <w:p>
      <w:pPr>
        <w:pStyle w:val="Heading2"/>
      </w:pPr>
      <w:r>
        <w:t>ILL-STR-04 - Common Stressors and Their Impact</w:t>
      </w:r>
    </w:p>
    <w:p>
      <w:r>
        <w:t>Type: Chart</w:t>
      </w:r>
    </w:p>
    <w:p>
      <w:r>
        <w:t>Chart categorizing common stressors from environmental, social, and psychological domains with typical impacts.</w:t>
      </w:r>
    </w:p>
    <w:p>
      <w:r>
        <w:t>Alt text: Chart listing environmental, social, and psychological stressors and health consequences.</w:t>
      </w:r>
    </w:p>
    <w:p>
      <w:pPr>
        <w:pStyle w:val="Heading1"/>
      </w:pPr>
      <w:r>
        <w:t>References</w:t>
      </w:r>
    </w:p>
    <w:p>
      <w:pPr>
        <w:pStyle w:val="ListBullet"/>
      </w:pPr>
      <w:r>
        <w:t>Stress and Health: Psychological, Behavioral, and Biological Determinants | National Institute of Mental Health (NIMH) | 2020 | https://www.nimh.nih.gov/health/topics/stress | Unverified AI Draft</w:t>
      </w:r>
    </w:p>
    <w:p>
      <w:pPr>
        <w:pStyle w:val="ListBullet"/>
      </w:pPr>
      <w:r>
        <w:t>The Biology of Stress: Implications for Cardiovascular Disease | American Heart Association | 2017 | https://www.ahajournals.org/doi/full/10.1161/CIR.0000000000000520 | Unverified AI Draft</w:t>
      </w:r>
    </w:p>
    <w:p>
      <w:pPr>
        <w:pStyle w:val="ListBullet"/>
      </w:pPr>
      <w:r>
        <w:t>Stress: Concepts, Cognition, Emotion, and Behavior | Encyclopedia of Stress, 2nd Edition | 2007 | https://www.sciencedirect.com/topics/neuroscience/stress | Unverified AI Draft</w:t>
      </w:r>
    </w:p>
    <w:p>
      <w:pPr>
        <w:pStyle w:val="ListBullet"/>
      </w:pPr>
      <w:r>
        <w:t>Measurement of Stress: Tools and Challenges | American Psychological Association (APA) | 2019 | https://www.apa.org/topics/stress/measurement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