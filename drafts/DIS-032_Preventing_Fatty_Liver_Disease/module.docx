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DIS-032 - Preventing Fatty Liver Disease</w:t>
      </w:r>
    </w:p>
    <w:p>
      <w:r>
        <w:rPr>
          <w:i/>
        </w:rPr>
        <w:t>Prevention, risk factors, screening, evidence, and practical actions related to preventing fatty liver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Patients at Risk, Healthcare Providers</w:t>
            </w:r>
          </w:p>
        </w:tc>
      </w:tr>
      <w:tr>
        <w:tc>
          <w:tcPr>
            <w:tcW w:type="dxa" w:w="4968"/>
          </w:tcPr>
          <w:p>
            <w:r>
              <w:rPr>
                <w:b/>
              </w:rPr>
              <w:t>Reading level</w:t>
            </w:r>
          </w:p>
        </w:tc>
        <w:tc>
          <w:tcPr>
            <w:tcW w:type="dxa" w:w="4968"/>
          </w:tcPr>
          <w:p>
            <w:r>
              <w:t>High-school to General Adult</w:t>
            </w:r>
          </w:p>
        </w:tc>
      </w:tr>
      <w:tr>
        <w:tc>
          <w:tcPr>
            <w:tcW w:type="dxa" w:w="4968"/>
          </w:tcPr>
          <w:p>
            <w:r>
              <w:rPr>
                <w:b/>
              </w:rPr>
              <w:t>Keywords</w:t>
            </w:r>
          </w:p>
        </w:tc>
        <w:tc>
          <w:tcPr>
            <w:tcW w:type="dxa" w:w="4968"/>
          </w:tcPr>
          <w:p>
            <w:r>
              <w:t>fatty liver disease, nonalcoholic fatty liver disease, NAFLD, liver health, metabolic syndrome, prevention, screening, risk factors, lifestyle,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primarily nonalcoholic fatty liver disease (NAFLD), is a condition characterized by excess fat accumulation in liver cells not caused by significant alcohol intake. It affects an estimated 25-30% of the global population and is closely linked to metabolic syndrome, obesity, type 2 diabetes, and dyslipidemia. NAFLD encompasses a range of liver abnormalities from simple steatosis (fatty infiltration) to nonalcoholic steatohepatitis (NASH), which may lead to fibrosis, cirrhosis, and liver failure. The pathophysiology involves complex metabolic abnormalities including insulin resistance, lipid metabolism dysregulation, oxidative stress, and inflammatory signaling pathways. Prevention focuses on modifiable lifestyle factors such as diet quality, physical activity, weight management, and control of metabolic risk factors. Practical relevance lies in reducing burden of liver-related morbidity and overall cardiometabolic disease risk. Commonly used synonyms include NAFLD and fatty liver. Limitations in prevention include variable individual response and challenges in behavior change. Safety considerations emphasize avoiding unsafe dietary supplements or extreme diets. This module provides thorough independent sections on definition, mechanisms, risk factors, lifestyle modifications, screening, evidence strength, misconceptions, and practical recommendations designed for patient education, clinical use, and public health promotion.</w:t>
      </w:r>
    </w:p>
    <w:p>
      <w:pPr>
        <w:pStyle w:val="Heading1"/>
      </w:pPr>
      <w:r>
        <w:t>Customer Questions Answered</w:t>
      </w:r>
    </w:p>
    <w:p>
      <w:pPr>
        <w:pStyle w:val="ListBullet"/>
      </w:pPr>
      <w:r>
        <w:t>What is fatty liver disease and why should I care?</w:t>
      </w:r>
    </w:p>
    <w:p>
      <w:pPr>
        <w:pStyle w:val="ListBullet"/>
      </w:pPr>
      <w:r>
        <w:t>What causes fatty liver disease?</w:t>
      </w:r>
    </w:p>
    <w:p>
      <w:pPr>
        <w:pStyle w:val="ListBullet"/>
      </w:pPr>
      <w:r>
        <w:t>What are the risk factors for developing fatty liver disease?</w:t>
      </w:r>
    </w:p>
    <w:p>
      <w:pPr>
        <w:pStyle w:val="ListBullet"/>
      </w:pPr>
      <w:r>
        <w:t>How can fatty liver disease be prevented naturally?</w:t>
      </w:r>
    </w:p>
    <w:p>
      <w:pPr>
        <w:pStyle w:val="ListBullet"/>
      </w:pPr>
      <w:r>
        <w:t>Are there specific diets that help prevent fatty liver disease?</w:t>
      </w:r>
    </w:p>
    <w:p>
      <w:pPr>
        <w:pStyle w:val="ListBullet"/>
      </w:pPr>
      <w:r>
        <w:t>How important is physical activity in preventing fatty liver disease?</w:t>
      </w:r>
    </w:p>
    <w:p>
      <w:pPr>
        <w:pStyle w:val="ListBullet"/>
      </w:pPr>
      <w:r>
        <w:t>When should someone get screened for fatty liver disease?</w:t>
      </w:r>
    </w:p>
    <w:p>
      <w:pPr>
        <w:pStyle w:val="ListBullet"/>
      </w:pPr>
      <w:r>
        <w:t>Can alcohol consumption cause fatty liver disease?</w:t>
      </w:r>
    </w:p>
    <w:p>
      <w:pPr>
        <w:pStyle w:val="ListBullet"/>
      </w:pPr>
      <w:r>
        <w:t>Is fatty liver disease reversible with lifestyle changes?</w:t>
      </w:r>
    </w:p>
    <w:p>
      <w:pPr>
        <w:pStyle w:val="ListBullet"/>
      </w:pPr>
      <w:r>
        <w:t>What role do medications or supplements play in preventing fatty liver disease?</w:t>
      </w:r>
    </w:p>
    <w:p>
      <w:pPr>
        <w:pStyle w:val="ListBullet"/>
      </w:pPr>
      <w:r>
        <w:t>Are there misconceptions about fatty liver disease prevention?</w:t>
      </w:r>
    </w:p>
    <w:p>
      <w:pPr>
        <w:pStyle w:val="ListBullet"/>
      </w:pPr>
      <w:r>
        <w:t>What are the possible complications if fatty liver disease is left untreated?</w:t>
      </w:r>
    </w:p>
    <w:p>
      <w:pPr>
        <w:pStyle w:val="Heading1"/>
      </w:pPr>
      <w:r>
        <w:t>Learning Objectives</w:t>
      </w:r>
    </w:p>
    <w:p>
      <w:pPr>
        <w:pStyle w:val="ListBullet"/>
      </w:pPr>
      <w:r>
        <w:t>Define fatty liver disease and distinguish between alcoholic and nonalcoholic types.</w:t>
      </w:r>
    </w:p>
    <w:p>
      <w:pPr>
        <w:pStyle w:val="ListBullet"/>
      </w:pPr>
      <w:r>
        <w:t>Identify primary risk factors and mechanisms underlying fatty liver disease development.</w:t>
      </w:r>
    </w:p>
    <w:p>
      <w:pPr>
        <w:pStyle w:val="ListBullet"/>
      </w:pPr>
      <w:r>
        <w:t>Explain evidence-based lifestyle and clinical strategies for prevention.</w:t>
      </w:r>
    </w:p>
    <w:p>
      <w:pPr>
        <w:pStyle w:val="ListBullet"/>
      </w:pPr>
      <w:r>
        <w:t>Recognize the role of screening and early detection in prevention efforts.</w:t>
      </w:r>
    </w:p>
    <w:p>
      <w:pPr>
        <w:pStyle w:val="ListBullet"/>
      </w:pPr>
      <w:r>
        <w:t>Discuss common misconceptions about fatty liver disease prevention.</w:t>
      </w:r>
    </w:p>
    <w:p>
      <w:pPr>
        <w:pStyle w:val="ListBullet"/>
      </w:pPr>
      <w:r>
        <w:t>Apply practical guidance for individuals and healthcare providers to reduce disease risk.</w:t>
      </w:r>
    </w:p>
    <w:p>
      <w:pPr>
        <w:pStyle w:val="ListBullet"/>
      </w:pPr>
      <w:r>
        <w:t>Understand safety considerations related to prevention strategies.</w:t>
      </w:r>
    </w:p>
    <w:p>
      <w:pPr>
        <w:pStyle w:val="ListBullet"/>
      </w:pPr>
      <w:r>
        <w:t>Summarize key takeaways to reinforce knowledge and inform decision-making.</w:t>
      </w:r>
    </w:p>
    <w:p>
      <w:pPr>
        <w:pStyle w:val="Heading1"/>
      </w:pPr>
      <w:r>
        <w:t>Definition</w:t>
      </w:r>
    </w:p>
    <w:p>
      <w:r>
        <w:t>Fatty liver disease is the abnormal accumulation of fat within liver cells (hepatocytes) exceeding 5% of liver weight. It primarily includes nonalcoholic fatty liver disease (NAFLD), which occurs without significant alcohol intake, and alcoholic fatty liver disease caused by excessive alcohol consumption. NAFLD is the most common form globally and is strongly linked to metabolic health disturbances.</w:t>
      </w:r>
    </w:p>
    <w:p>
      <w:pPr>
        <w:pStyle w:val="Heading1"/>
      </w:pPr>
      <w:r>
        <w:t>Why This Matters</w:t>
      </w:r>
    </w:p>
    <w:p>
      <w:r>
        <w:t>Fatty liver disease is an increasingly common health issue worldwide, contributing to liver-related complications, cardiovascular diseases, diabetes, and reduced quality of life. Understanding how to prevent it through lifestyle and clinical strategies can reduce disease burden, improve long-term health, and potentially reverse early liver damage before irreversible harm occurs.</w:t>
      </w:r>
    </w:p>
    <w:p>
      <w:pPr>
        <w:pStyle w:val="Heading1"/>
      </w:pPr>
      <w:r>
        <w:t>Understanding Fatty Liver Disease</w:t>
      </w:r>
    </w:p>
    <w:p>
      <w:r>
        <w:t>Fatty liver disease describes excess fat buildup in liver cells, affecting liver function and increasing risk of inflammation and scarring. The condition includes two main types: alcoholic fatty liver disease caused by heavy alcohol use, and nonalcoholic fatty liver disease (NAFLD) not related to alcohol. NAFLD is linked to obesity, insulin resistance, type 2 diabetes, and unhealthy dietary habits. Without intervention, fatty liver can progress to inflammation (nonalcoholic steatohepatitis or NASH), fibrosis, cirrhosis, and even liver cancer.</w:t>
      </w:r>
    </w:p>
    <w:p>
      <w:pPr>
        <w:pStyle w:val="Heading1"/>
      </w:pPr>
      <w:r>
        <w:t>Mechanisms and Pathophysiology</w:t>
      </w:r>
    </w:p>
    <w:p>
      <w:r>
        <w:t>The development of fatty liver involves metabolic disruptions including increased fat delivery to the liver, impaired fat oxidation, and decreased export of fat as lipoproteins. Insulin resistance plays a central role by promoting lipolysis and increased fatty acid levels. Oxidative stress, mitochondrial dysfunction, and inflammatory pathways contribute to liver injury and progression. Genetic and environmental factors also influence disease susceptibility and severity.</w:t>
      </w:r>
    </w:p>
    <w:p>
      <w:pPr>
        <w:pStyle w:val="Heading1"/>
      </w:pPr>
      <w:r>
        <w:t>Risk Factors for Fatty Liver Disease</w:t>
      </w:r>
    </w:p>
    <w:p>
      <w:r>
        <w:t>Key risk factors include obesity (especially abdominal), type 2 diabetes, metabolic syndrome, dyslipidemia (high triglycerides, low HDL cholesterol), sedentary lifestyle, poor diet (high sugar, saturated fat, processed foods), and certain medications. Age, male sex, and genetic variants (e.g., PNPLA3 gene) contribute to risk. Alcohol consumption can compound risk but NAFLD occurs independently of alcohol intake.</w:t>
      </w:r>
    </w:p>
    <w:p>
      <w:pPr>
        <w:pStyle w:val="Heading1"/>
      </w:pPr>
      <w:r>
        <w:t>Lifestyle Modifications for Prevention</w:t>
      </w:r>
    </w:p>
    <w:p>
      <w:r>
        <w:t>Evidence strongly supports lifestyle changes such as weight loss through calorie restriction, increased physical activity, and a balanced diet to prevent and reduce liver fat. Diets rich in fruits, vegetables, whole grains, lean protein, nuts, and healthy fats (like the Mediterranean diet) are beneficial. Limiting sugary beverages, processed foods, and saturated fats aids prevention. Physical activity helps improve insulin sensitivity and lipid metabolism independently of weight loss.</w:t>
      </w:r>
    </w:p>
    <w:p>
      <w:pPr>
        <w:pStyle w:val="Heading1"/>
      </w:pPr>
      <w:r>
        <w:t>Dietary Patterns and Nutrients</w:t>
      </w:r>
    </w:p>
    <w:p>
      <w:r>
        <w:t>Specific dietary approaches shown to reduce liver fat include Mediterranean and DASH diets, which emphasize plant-based foods, healthy fats, and low saturated fat. Moderate coffee consumption may have protective effects. High fructose intake, especially from sweetened beverages, correlates with risk. While omega-3 fatty acid supplementation shows promise in reducing liver fat, evidence remains moderate. Excessive alcohol intake should be avoided.</w:t>
      </w:r>
    </w:p>
    <w:p>
      <w:pPr>
        <w:pStyle w:val="Heading1"/>
      </w:pPr>
      <w:r>
        <w:t>Role of Physical Activity</w:t>
      </w:r>
    </w:p>
    <w:p>
      <w:r>
        <w:t>Regular aerobic and resistance exercise improves insulin sensitivity, reduces hepatic fat, and promotes weight control, all key to preventing fatty liver disease. Guidelines recommend at least 150 minutes of moderate-intensity aerobic exercise weekly combined with muscle-strengthening activities. Even without large weight loss, exercise benefits liver metabolism and inflammation.</w:t>
      </w:r>
    </w:p>
    <w:p>
      <w:pPr>
        <w:pStyle w:val="Heading1"/>
      </w:pPr>
      <w:r>
        <w:t>Screening and Early Detection</w:t>
      </w:r>
    </w:p>
    <w:p>
      <w:r>
        <w:t>Screening for fatty liver disease may be considered in individuals with metabolic risk factors such as obesity, type 2 diabetes, or metabolic syndrome. Tools include liver ultrasound, controlled attenuation parameter (CAP) via elastography, and blood biomarkers (liver enzymes). Early detection allows prompt lifestyle intervention to prevent progression. However, routine universal screening is not currently recommended due to cost-effectiveness and diagnostic limitations.</w:t>
      </w:r>
    </w:p>
    <w:p>
      <w:pPr>
        <w:pStyle w:val="Heading1"/>
      </w:pPr>
      <w:r>
        <w:t>Medical and Supplement Interventions</w:t>
      </w:r>
    </w:p>
    <w:p>
      <w:r>
        <w:t>Currently, no medications are approved specifically for prevention of fatty liver disease. Management focuses on addressing metabolic comorbidities. Some supplements, such as vitamin E and omega-3 fatty acids, may support liver health but require medical guidance due to variable evidence and safety concerns. Caution is advised with unregulated supplements promising liver benefits.</w:t>
      </w:r>
    </w:p>
    <w:p>
      <w:pPr>
        <w:pStyle w:val="Heading1"/>
      </w:pPr>
      <w:r>
        <w:t>Common Misconceptions</w:t>
      </w:r>
    </w:p>
    <w:p>
      <w:r>
        <w:t>A common misconception is that fatty liver disease only affects heavy drinkers; however, NAFLD occurs in people who consume little or no alcohol. Another is that fatty liver disease is benign and does not cause health problems; in fact, it can progress to serious liver damage. Some believe only overweight people are affected, but lean individuals can develop fatty liver too, often due to metabolic factors.</w:t>
      </w:r>
    </w:p>
    <w:p>
      <w:pPr>
        <w:pStyle w:val="Heading1"/>
      </w:pPr>
      <w:r>
        <w:t>Limitations and Challenges in Prevention</w:t>
      </w:r>
    </w:p>
    <w:p>
      <w:r>
        <w:t>Behavioral change is difficult to sustain for many, limiting long-term prevention efficacy. Variability in genetic predisposition influences outcomes despite lifestyle adherence. Limited public awareness and underdiagnosis reduce early intervention opportunities. Current diagnostic tools have sensitivity limitations, impacting screening effectiveness. More research is required to optimize prevention strategies across diverse populations.</w:t>
      </w:r>
    </w:p>
    <w:p>
      <w:pPr>
        <w:pStyle w:val="Heading1"/>
      </w:pPr>
      <w:r>
        <w:t>Safety Considerations in Prevention Strategies</w:t>
      </w:r>
    </w:p>
    <w:p>
      <w:r>
        <w:t>Lifestyle interventions are generally safe when guided appropriately. Extreme diets or unmonitored supplement use can pose risks including nutritional deficiencies or hepatotoxicity. Individuals with other health conditions should consult healthcare providers before starting new exercise or diet programs. Avoiding excessive alcohol and harmful substances remains critical to liver health.</w:t>
      </w:r>
    </w:p>
    <w:p>
      <w:pPr>
        <w:pStyle w:val="Heading1"/>
      </w:pPr>
      <w:r>
        <w:t>Practical Recommendations for Individuals and Clinicians</w:t>
      </w:r>
    </w:p>
    <w:p>
      <w:r>
        <w:t>Individuals should aim for a healthy body weight, balanced diet rich in whole foods, and regular physical activity. Clinicians can support prevention by identifying at-risk patients, promoting lifestyle counseling, monitoring liver health, and coordinating care for metabolic conditions. Public health efforts should focus on education, access to healthy foods, and community exercise opportunities to reduce fatty liver disease burden.</w:t>
      </w:r>
    </w:p>
    <w:p>
      <w:pPr>
        <w:pStyle w:val="Heading1"/>
      </w:pPr>
      <w:r>
        <w:t>Practical Guidance</w:t>
      </w:r>
    </w:p>
    <w:p>
      <w:pPr>
        <w:pStyle w:val="ListBullet"/>
      </w:pPr>
      <w:r>
        <w:t>Aim for gradual weight loss (5-10% body weight) through healthy eating and increased activity.</w:t>
      </w:r>
    </w:p>
    <w:p>
      <w:pPr>
        <w:pStyle w:val="ListBullet"/>
      </w:pPr>
      <w:r>
        <w:t>Adopt Mediterranean or DASH-type diets emphasizing fruits, vegetables, whole grains, and healthy fats.</w:t>
      </w:r>
    </w:p>
    <w:p>
      <w:pPr>
        <w:pStyle w:val="ListBullet"/>
      </w:pPr>
      <w:r>
        <w:t>Limit sugar-sweetened beverages and reduce intake of saturated fats and processed foods.</w:t>
      </w:r>
    </w:p>
    <w:p>
      <w:pPr>
        <w:pStyle w:val="ListBullet"/>
      </w:pPr>
      <w:r>
        <w:t>Engage in at least 150 minutes per week of moderate aerobic exercise plus strength training.</w:t>
      </w:r>
    </w:p>
    <w:p>
      <w:pPr>
        <w:pStyle w:val="ListBullet"/>
      </w:pPr>
      <w:r>
        <w:t>Avoid excessive alcohol to reduce risk of alcoholic and nonalcoholic fatty liver combined effects.</w:t>
      </w:r>
    </w:p>
    <w:p>
      <w:pPr>
        <w:pStyle w:val="ListBullet"/>
      </w:pPr>
      <w:r>
        <w:t>Discuss any supplements with a healthcare provider before use, especially vitamin E or omega-3s.</w:t>
      </w:r>
    </w:p>
    <w:p>
      <w:pPr>
        <w:pStyle w:val="ListBullet"/>
      </w:pPr>
      <w:r>
        <w:t>Get screened if you have metabolic risk factors or persistent abnormal liver tests.</w:t>
      </w:r>
    </w:p>
    <w:p>
      <w:pPr>
        <w:pStyle w:val="ListBullet"/>
      </w:pPr>
      <w:r>
        <w:t>Maintain regular follow-up with healthcare providers to monitor metabolic health and liver status.</w:t>
      </w:r>
    </w:p>
    <w:p>
      <w:pPr>
        <w:pStyle w:val="Heading1"/>
      </w:pPr>
      <w:r>
        <w:t>Safety Notes</w:t>
      </w:r>
    </w:p>
    <w:p>
      <w:pPr>
        <w:pStyle w:val="ListBullet"/>
      </w:pPr>
      <w:r>
        <w:t>Extreme calorie restriction or fad diets can lead to nutritional deficiencies and are not recommended.</w:t>
      </w:r>
    </w:p>
    <w:p>
      <w:pPr>
        <w:pStyle w:val="ListBullet"/>
      </w:pPr>
      <w:r>
        <w:t>Unregulated herbal or dietary supplements may pose liver toxicity risks.</w:t>
      </w:r>
    </w:p>
    <w:p>
      <w:pPr>
        <w:pStyle w:val="ListBullet"/>
      </w:pPr>
      <w:r>
        <w:t>Consult healthcare professionals before starting new exercise programs, especially if you have other medical conditions.</w:t>
      </w:r>
    </w:p>
    <w:p>
      <w:pPr>
        <w:pStyle w:val="ListBullet"/>
      </w:pPr>
      <w:r>
        <w:t>Avoid high alcohol intake as it increases liver damage risk and complicates fatty liver disease.</w:t>
      </w:r>
    </w:p>
    <w:p>
      <w:pPr>
        <w:pStyle w:val="ListBullet"/>
      </w:pPr>
      <w:r>
        <w:t>Vitamin E supplementation should be used cautiously due to possible adverse effects and only under medical supervision.</w:t>
      </w:r>
    </w:p>
    <w:p>
      <w:pPr>
        <w:pStyle w:val="Heading1"/>
      </w:pPr>
      <w:r>
        <w:t>Common Misconceptions</w:t>
      </w:r>
    </w:p>
    <w:p>
      <w:r>
        <w:rPr>
          <w:b/>
        </w:rPr>
        <w:t xml:space="preserve">Misconception: </w:t>
      </w:r>
      <w:r>
        <w:t>Fatty liver disease only occurs in people who drink a lot of alcohol.</w:t>
      </w:r>
    </w:p>
    <w:p>
      <w:r>
        <w:rPr>
          <w:b/>
        </w:rPr>
        <w:t xml:space="preserve">Reality: </w:t>
      </w:r>
      <w:r>
        <w:t>Nonalcoholic fatty liver disease (NAFLD) occurs independently of alcohol consumption and is primarily related to metabolic risk factors.</w:t>
      </w:r>
    </w:p>
    <w:p>
      <w:r>
        <w:rPr>
          <w:b/>
        </w:rPr>
        <w:t xml:space="preserve">Misconception: </w:t>
      </w:r>
      <w:r>
        <w:t>Fatty liver disease is harmless and does not need treatment.</w:t>
      </w:r>
    </w:p>
    <w:p>
      <w:r>
        <w:rPr>
          <w:b/>
        </w:rPr>
        <w:t xml:space="preserve">Reality: </w:t>
      </w:r>
      <w:r>
        <w:t>If untreated, fatty liver disease can progress to inflammation, fibrosis, cirrhosis, and increase the risk of liver cancer.</w:t>
      </w:r>
    </w:p>
    <w:p>
      <w:r>
        <w:rPr>
          <w:b/>
        </w:rPr>
        <w:t xml:space="preserve">Misconception: </w:t>
      </w:r>
      <w:r>
        <w:t>Only overweight or obese people get fatty liver disease.</w:t>
      </w:r>
    </w:p>
    <w:p>
      <w:r>
        <w:rPr>
          <w:b/>
        </w:rPr>
        <w:t xml:space="preserve">Reality: </w:t>
      </w:r>
      <w:r>
        <w:t>Lean individuals can also develop fatty liver disease due to factors like insulin resistance and genetics.</w:t>
      </w:r>
    </w:p>
    <w:p>
      <w:pPr>
        <w:pStyle w:val="Heading1"/>
      </w:pPr>
      <w:r>
        <w:t>Clinical Pearls</w:t>
      </w:r>
    </w:p>
    <w:p>
      <w:pPr>
        <w:pStyle w:val="ListNumber"/>
      </w:pPr>
      <w:r>
        <w:t>Weight loss of 5-10% body weight significantly reduces liver fat and inflammation.</w:t>
      </w:r>
    </w:p>
    <w:p>
      <w:pPr>
        <w:pStyle w:val="ListNumber"/>
      </w:pPr>
      <w:r>
        <w:t>Physical activity improves liver health independent of weight loss.</w:t>
      </w:r>
    </w:p>
    <w:p>
      <w:pPr>
        <w:pStyle w:val="ListNumber"/>
      </w:pPr>
      <w:r>
        <w:t>Moderate coffee intake may confer liver protective effects.</w:t>
      </w:r>
    </w:p>
    <w:p>
      <w:pPr>
        <w:pStyle w:val="ListNumber"/>
      </w:pPr>
      <w:r>
        <w:t>Early detection via screening in high-risk individuals enables timely intervention.</w:t>
      </w:r>
    </w:p>
    <w:p>
      <w:pPr>
        <w:pStyle w:val="ListNumber"/>
      </w:pPr>
      <w:r>
        <w:t>Dietary quality matters more than calorie counting alone for liver health.</w:t>
      </w:r>
    </w:p>
    <w:p>
      <w:pPr>
        <w:pStyle w:val="Heading1"/>
      </w:pPr>
      <w:r>
        <w:t>Key Takeaways</w:t>
      </w:r>
    </w:p>
    <w:p>
      <w:pPr>
        <w:pStyle w:val="ListBullet"/>
      </w:pPr>
      <w:r>
        <w:t>Fatty liver disease is a common metabolic liver condition linked to obesity and insulin resistance.</w:t>
      </w:r>
    </w:p>
    <w:p>
      <w:pPr>
        <w:pStyle w:val="ListBullet"/>
      </w:pPr>
      <w:r>
        <w:t>The main form, NAFLD, occurs without significant alcohol use and can progress to serious liver damage.</w:t>
      </w:r>
    </w:p>
    <w:p>
      <w:pPr>
        <w:pStyle w:val="ListBullet"/>
      </w:pPr>
      <w:r>
        <w:t>Lifestyle modifications focusing on diet and exercise are the cornerstone of prevention.</w:t>
      </w:r>
    </w:p>
    <w:p>
      <w:pPr>
        <w:pStyle w:val="ListBullet"/>
      </w:pPr>
      <w:r>
        <w:t>Regular screening in individuals with metabolic risk factors aids early identification and prevention.</w:t>
      </w:r>
    </w:p>
    <w:p>
      <w:pPr>
        <w:pStyle w:val="ListBullet"/>
      </w:pPr>
      <w:r>
        <w:t>Avoiding excessive alcohol is important even in NAFLD prevention.</w:t>
      </w:r>
    </w:p>
    <w:p>
      <w:pPr>
        <w:pStyle w:val="ListBullet"/>
      </w:pPr>
      <w:r>
        <w:t>Common misconceptions can delay diagnosis and treatment—education is critical.</w:t>
      </w:r>
    </w:p>
    <w:p>
      <w:pPr>
        <w:pStyle w:val="ListBullet"/>
      </w:pPr>
      <w:r>
        <w:t>Weight management and physical activity improve liver and overall metabolic health.</w:t>
      </w:r>
    </w:p>
    <w:p>
      <w:pPr>
        <w:pStyle w:val="ListBullet"/>
      </w:pPr>
      <w:r>
        <w:t>Supplement use should be approached cautiously and under medical supervision.</w:t>
      </w:r>
    </w:p>
    <w:p>
      <w:pPr>
        <w:pStyle w:val="Heading1"/>
      </w:pPr>
      <w:r>
        <w:t>Glossary</w:t>
      </w:r>
    </w:p>
    <w:p>
      <w:r>
        <w:rPr>
          <w:b/>
        </w:rPr>
        <w:t xml:space="preserve">Fatty Liver Disease: </w:t>
      </w:r>
      <w:r>
        <w:t>A condition characterized by excessive fat accumulation within liver cells, potentially leading to inflammation and liver damage.</w:t>
      </w:r>
    </w:p>
    <w:p>
      <w:r>
        <w:rPr>
          <w:b/>
        </w:rPr>
        <w:t xml:space="preserve">Nonalcoholic Fatty Liver Disease (NAFLD): </w:t>
      </w:r>
      <w:r>
        <w:t>Fatty liver disease occurring in individuals who consume little or no alcohol, associated with metabolic risk factors.</w:t>
      </w:r>
    </w:p>
    <w:p>
      <w:r>
        <w:rPr>
          <w:b/>
        </w:rPr>
        <w:t xml:space="preserve">Nonalcoholic Steatohepatitis (NASH): </w:t>
      </w:r>
      <w:r>
        <w:t>An advanced form of NAFLD where liver inflammation and damage accompany fat accumulation.</w:t>
      </w:r>
    </w:p>
    <w:p>
      <w:r>
        <w:rPr>
          <w:b/>
        </w:rPr>
        <w:t xml:space="preserve">Insulin Resistance: </w:t>
      </w:r>
      <w:r>
        <w:t>A metabolic condition where cells respond poorly to insulin, causing elevated blood sugar and fat abnormalities.</w:t>
      </w:r>
    </w:p>
    <w:p>
      <w:r>
        <w:rPr>
          <w:b/>
        </w:rPr>
        <w:t xml:space="preserve">Metabolic Syndrome: </w:t>
      </w:r>
      <w:r>
        <w:t>A cluster of conditions including high blood pressure, high blood sugar, excess abdominal fat, and abnormal cholesterol levels increasing disease risk.</w:t>
      </w:r>
    </w:p>
    <w:p>
      <w:r>
        <w:rPr>
          <w:b/>
        </w:rPr>
        <w:t xml:space="preserve">Steatosis: </w:t>
      </w:r>
      <w:r>
        <w:t>The accumulation of fat in liver cells, often the earliest stage of fatty liver disease.</w:t>
      </w:r>
    </w:p>
    <w:p>
      <w:r>
        <w:rPr>
          <w:b/>
        </w:rPr>
        <w:t xml:space="preserve">Fibrosis: </w:t>
      </w:r>
      <w:r>
        <w:t>The formation of excess fibrous connective tissue (scarring) in the liver following sustained injury.</w:t>
      </w:r>
    </w:p>
    <w:p>
      <w:r>
        <w:rPr>
          <w:b/>
        </w:rPr>
        <w:t xml:space="preserve">Liver Cirrhosis: </w:t>
      </w:r>
      <w:r>
        <w:t>Advanced scarring of the liver tissue causing impaired liver function and possible liver failure.</w:t>
      </w:r>
    </w:p>
    <w:p>
      <w:pPr>
        <w:pStyle w:val="Heading1"/>
      </w:pPr>
      <w:r>
        <w:t>Related Modules</w:t>
      </w:r>
    </w:p>
    <w:p>
      <w:pPr>
        <w:pStyle w:val="ListBullet"/>
      </w:pPr>
      <w:r>
        <w:t>DIS-020</w:t>
      </w:r>
    </w:p>
    <w:p>
      <w:pPr>
        <w:pStyle w:val="ListBullet"/>
      </w:pPr>
      <w:r>
        <w:t>DIS-045</w:t>
      </w:r>
    </w:p>
    <w:p>
      <w:pPr>
        <w:pStyle w:val="ListBullet"/>
      </w:pPr>
      <w:r>
        <w:t>DIS-050</w:t>
      </w:r>
    </w:p>
    <w:p>
      <w:pPr>
        <w:pStyle w:val="Heading1"/>
      </w:pPr>
      <w:r>
        <w:t>Illustration Specifications</w:t>
      </w:r>
    </w:p>
    <w:p>
      <w:pPr>
        <w:pStyle w:val="Heading2"/>
      </w:pPr>
      <w:r>
        <w:t>ILL-DIS-032-01 - Spectrum of Fatty Liver Disease</w:t>
      </w:r>
    </w:p>
    <w:p>
      <w:r>
        <w:t>Type: Diagram</w:t>
      </w:r>
    </w:p>
    <w:p>
      <w:r>
        <w:t>Illustration showing progression from normal liver to fatty liver, NASH, fibrosis, and cirrhosis stages with corresponding histologic images.</w:t>
      </w:r>
    </w:p>
    <w:p>
      <w:r>
        <w:t>Alt text: Diagram depicting stages of fatty liver disease progression from healthy to cirrhosis.</w:t>
      </w:r>
    </w:p>
    <w:p>
      <w:pPr>
        <w:pStyle w:val="Heading2"/>
      </w:pPr>
      <w:r>
        <w:t>ILL-DIS-032-02 - Mechanisms of Fat Accumulation in the Liver</w:t>
      </w:r>
    </w:p>
    <w:p>
      <w:r>
        <w:t>Type: Flowchart</w:t>
      </w:r>
    </w:p>
    <w:p>
      <w:r>
        <w:t>Flowchart detailing metabolic pathways leading to fat buildup in liver cells, highlighting insulin resistance, fatty acid delivery, and oxidative stress.</w:t>
      </w:r>
    </w:p>
    <w:p>
      <w:r>
        <w:t>Alt text: Flowchart showing metabolic mechanisms causing liver fat accumulation.</w:t>
      </w:r>
    </w:p>
    <w:p>
      <w:pPr>
        <w:pStyle w:val="Heading2"/>
      </w:pPr>
      <w:r>
        <w:t>ILL-DIS-032-03 - Recommended Dietary Pattern for Fatty Liver Prevention</w:t>
      </w:r>
    </w:p>
    <w:p>
      <w:r>
        <w:t>Type: Infographic</w:t>
      </w:r>
    </w:p>
    <w:p>
      <w:r>
        <w:t>Visual guide outlining foods to include and avoid in diets that help prevent fatty liver disease, such as fruits, vegetables, whole grains, healthy fats, and limiting sugar and processed foods.</w:t>
      </w:r>
    </w:p>
    <w:p>
      <w:r>
        <w:t>Alt text: Infographic of healthy foods recommended to prevent fatty liver disease.</w:t>
      </w:r>
    </w:p>
    <w:p>
      <w:pPr>
        <w:pStyle w:val="Heading2"/>
      </w:pPr>
      <w:r>
        <w:t>ILL-DIS-032-04 - Physical Activity Recommendations for Liver Health</w:t>
      </w:r>
    </w:p>
    <w:p>
      <w:r>
        <w:t>Type: Illustration</w:t>
      </w:r>
    </w:p>
    <w:p>
      <w:r>
        <w:t>Graphic depicting types and amounts of exercise beneficial for preventing fatty liver disease including aerobic and strength training activities.</w:t>
      </w:r>
    </w:p>
    <w:p>
      <w:r>
        <w:t>Alt text: Illustration of exercises recommended for preventing fatty liver disease.</w:t>
      </w:r>
    </w:p>
    <w:p>
      <w:pPr>
        <w:pStyle w:val="Heading1"/>
      </w:pPr>
      <w:r>
        <w:t>References</w:t>
      </w:r>
    </w:p>
    <w:p>
      <w:pPr>
        <w:pStyle w:val="ListBullet"/>
      </w:pPr>
      <w:r>
        <w:t>Nonalcoholic Fatty Liver Disease: A Practical Approach to Diagnosis and Management | Chalasani N, Younossi Z, Lavine JE et al. | 2018 | Hepatology, 67(1):328-357 | Unverified</w:t>
      </w:r>
    </w:p>
    <w:p>
      <w:pPr>
        <w:pStyle w:val="ListBullet"/>
      </w:pPr>
      <w:r>
        <w:t>Lifestyle Modification in NAFLD/NASH: Facts and Figures | EASL–EASD–EASO Clinical Practice Guidelines | 2016 | J Hepatol, 64(6):1388-1402 | Unverified</w:t>
      </w:r>
    </w:p>
    <w:p>
      <w:pPr>
        <w:pStyle w:val="ListBullet"/>
      </w:pPr>
      <w:r>
        <w:t>Exercise and hepatic fat content: A systematic review and meta-analysis | Keating SE, Hackett DA, George J, Johnson NA | 2012 | J Hepatol, 57(1):157-166 | Unverified</w:t>
      </w:r>
    </w:p>
    <w:p>
      <w:pPr>
        <w:pStyle w:val="ListBullet"/>
      </w:pPr>
      <w:r>
        <w:t>Dietary patterns and fatty liver disease | Trovato FM, Martines GF, Catalano D, et al. | 2017 | World J Hepatol, 9(4):245-253 | Unverified</w:t>
      </w:r>
    </w:p>
    <w:p>
      <w:pPr>
        <w:pStyle w:val="ListBullet"/>
      </w:pPr>
      <w:r>
        <w:t>Nonalcoholic fatty liver disease and alcohol consumption: friends or foes? | Adeniji O, Li Z | 2020 | Clin Liver Dis (Hoboken), 15(2):68-74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