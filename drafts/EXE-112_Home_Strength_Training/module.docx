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EXE-112 - Home Strength Training</w:t>
      </w:r>
    </w:p>
    <w:p>
      <w:r>
        <w:rPr>
          <w:i/>
        </w:rPr>
        <w:t>Evidence, mechanisms, practical application, progression, and safety considerations for home strength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Fitness Enthusiasts, Healthcare Providers, Physical Therapists</w:t>
            </w:r>
          </w:p>
        </w:tc>
      </w:tr>
      <w:tr>
        <w:tc>
          <w:tcPr>
            <w:tcW w:type="dxa" w:w="4968"/>
          </w:tcPr>
          <w:p>
            <w:r>
              <w:rPr>
                <w:b/>
              </w:rPr>
              <w:t>Reading level</w:t>
            </w:r>
          </w:p>
        </w:tc>
        <w:tc>
          <w:tcPr>
            <w:tcW w:type="dxa" w:w="4968"/>
          </w:tcPr>
          <w:p>
            <w:r>
              <w:t>Eighth Grade</w:t>
            </w:r>
          </w:p>
        </w:tc>
      </w:tr>
      <w:tr>
        <w:tc>
          <w:tcPr>
            <w:tcW w:type="dxa" w:w="4968"/>
          </w:tcPr>
          <w:p>
            <w:r>
              <w:rPr>
                <w:b/>
              </w:rPr>
              <w:t>Keywords</w:t>
            </w:r>
          </w:p>
        </w:tc>
        <w:tc>
          <w:tcPr>
            <w:tcW w:type="dxa" w:w="4968"/>
          </w:tcPr>
          <w:p>
            <w:r>
              <w:t>strength training, resistance exercise, home workout, muscle strength, bodyweight exercises, progression, safety, muscle hypertrophy, functional fitness, exercise equipment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 strength training refers to resistance exercises performed outside of traditional gym settings, typically using minimal or no specialized equipment to build muscular strength, endurance, and function. It includes bodyweight exercises (such as squats, push-ups, lunges), resistance bands, dumbbells, or household items adapted for resistance. Mechanistically, strength training stimulates muscle fibers, especially type II fibers, causing neuromuscular adaptations and hypertrophy, improving functional capacity and metabolic health. Its practical relevance lies in accessibility, cost-effectiveness, and convenience, enabling many people to maintain or improve muscle strength without gym access. Key synonyms include "resistance training," "home resistance exercise," and "bodyweight training." Limitations include potential difficulty providing progressive overload without equipment and challenges monitoring proper form, which can affect efficacy and safety. Safety considerations emphasize gradual progression, understanding individual capabilities, and using appropriate technique to reduce the risk of musculoskeletal injury. Emerging evidence supports home strength training’s effectiveness for general health, chronic disease management, and fall prevention, though more high-quality studies are needed to optimize protocols for varied populations. Overall, home strength training is a practical, evidence-supported approach to muscle strengthening with distinct benefits and safety precautions.</w:t>
      </w:r>
    </w:p>
    <w:p>
      <w:pPr>
        <w:pStyle w:val="Heading1"/>
      </w:pPr>
      <w:r>
        <w:t>Customer Questions Answered</w:t>
      </w:r>
    </w:p>
    <w:p>
      <w:pPr>
        <w:pStyle w:val="ListBullet"/>
      </w:pPr>
      <w:r>
        <w:t>What is home strength training?</w:t>
      </w:r>
    </w:p>
    <w:p>
      <w:pPr>
        <w:pStyle w:val="ListBullet"/>
      </w:pPr>
      <w:r>
        <w:t>How does strength training at home benefit my health?</w:t>
      </w:r>
    </w:p>
    <w:p>
      <w:pPr>
        <w:pStyle w:val="ListBullet"/>
      </w:pPr>
      <w:r>
        <w:t>What types of exercises can I do at home without equipment?</w:t>
      </w:r>
    </w:p>
    <w:p>
      <w:pPr>
        <w:pStyle w:val="ListBullet"/>
      </w:pPr>
      <w:r>
        <w:t>How often should I do strength training exercises at home?</w:t>
      </w:r>
    </w:p>
    <w:p>
      <w:pPr>
        <w:pStyle w:val="ListBullet"/>
      </w:pPr>
      <w:r>
        <w:t>How do I safely progress my strength training at home?</w:t>
      </w:r>
    </w:p>
    <w:p>
      <w:pPr>
        <w:pStyle w:val="ListBullet"/>
      </w:pPr>
      <w:r>
        <w:t>What muscles can I target with home workouts?</w:t>
      </w:r>
    </w:p>
    <w:p>
      <w:pPr>
        <w:pStyle w:val="ListBullet"/>
      </w:pPr>
      <w:r>
        <w:t>Are bodyweight exercises effective for building muscle?</w:t>
      </w:r>
    </w:p>
    <w:p>
      <w:pPr>
        <w:pStyle w:val="ListBullet"/>
      </w:pPr>
      <w:r>
        <w:t>What equipment is recommended for home strength training?</w:t>
      </w:r>
    </w:p>
    <w:p>
      <w:pPr>
        <w:pStyle w:val="ListBullet"/>
      </w:pPr>
      <w:r>
        <w:t>How do I avoid injury while strength training at home?</w:t>
      </w:r>
    </w:p>
    <w:p>
      <w:pPr>
        <w:pStyle w:val="ListBullet"/>
      </w:pPr>
      <w:r>
        <w:t>Can home strength training improve my bone health?</w:t>
      </w:r>
    </w:p>
    <w:p>
      <w:pPr>
        <w:pStyle w:val="ListBullet"/>
      </w:pPr>
      <w:r>
        <w:t>How long does it take to see results from home strength training?</w:t>
      </w:r>
    </w:p>
    <w:p>
      <w:pPr>
        <w:pStyle w:val="ListBullet"/>
      </w:pPr>
      <w:r>
        <w:t>Is home strength training suitable for older adults?</w:t>
      </w:r>
    </w:p>
    <w:p>
      <w:pPr>
        <w:pStyle w:val="Heading1"/>
      </w:pPr>
      <w:r>
        <w:t>Learning Objectives</w:t>
      </w:r>
    </w:p>
    <w:p>
      <w:pPr>
        <w:pStyle w:val="ListBullet"/>
      </w:pPr>
      <w:r>
        <w:t>Define home strength training and its common modalities.</w:t>
      </w:r>
    </w:p>
    <w:p>
      <w:pPr>
        <w:pStyle w:val="ListBullet"/>
      </w:pPr>
      <w:r>
        <w:t>Explain physiological mechanisms underlying strength gains from home workouts.</w:t>
      </w:r>
    </w:p>
    <w:p>
      <w:pPr>
        <w:pStyle w:val="ListBullet"/>
      </w:pPr>
      <w:r>
        <w:t>Identify common exercises suitable for home-based strength training.</w:t>
      </w:r>
    </w:p>
    <w:p>
      <w:pPr>
        <w:pStyle w:val="ListBullet"/>
      </w:pPr>
      <w:r>
        <w:t>Discuss evidence supporting health benefits of home strength training.</w:t>
      </w:r>
    </w:p>
    <w:p>
      <w:pPr>
        <w:pStyle w:val="ListBullet"/>
      </w:pPr>
      <w:r>
        <w:t>Describe practical guidelines for exercising safely and effectively at home.</w:t>
      </w:r>
    </w:p>
    <w:p>
      <w:pPr>
        <w:pStyle w:val="ListBullet"/>
      </w:pPr>
      <w:r>
        <w:t>Recognize progression strategies to maintain and increase training stimulus.</w:t>
      </w:r>
    </w:p>
    <w:p>
      <w:pPr>
        <w:pStyle w:val="ListBullet"/>
      </w:pPr>
      <w:r>
        <w:t>Understand limitations and safety considerations specific to home exercise settings.</w:t>
      </w:r>
    </w:p>
    <w:p>
      <w:pPr>
        <w:pStyle w:val="ListBullet"/>
      </w:pPr>
      <w:r>
        <w:t>Differentiate common misconceptions about home strength training.</w:t>
      </w:r>
    </w:p>
    <w:p>
      <w:pPr>
        <w:pStyle w:val="Heading1"/>
      </w:pPr>
      <w:r>
        <w:t>Definition</w:t>
      </w:r>
    </w:p>
    <w:p>
      <w:r>
        <w:t>Home strength training involves performing resistance exercises in a non-gym environment, using bodyweight, resistance bands, free weights, or household objects to improve muscle strength and function.</w:t>
      </w:r>
    </w:p>
    <w:p>
      <w:pPr>
        <w:pStyle w:val="Heading1"/>
      </w:pPr>
      <w:r>
        <w:t>Why This Matters</w:t>
      </w:r>
    </w:p>
    <w:p>
      <w:r>
        <w:t>Maintaining muscle strength is crucial for daily activities, chronic disease prevention, and healthy aging. Home strength training offers a convenient and accessible way for people of all ages and abilities to engage in effective strength-building exercise, especially when traditional gym access is limited.</w:t>
      </w:r>
    </w:p>
    <w:p>
      <w:pPr>
        <w:pStyle w:val="Heading1"/>
      </w:pPr>
      <w:r>
        <w:t>Definition and Overview of Home Strength Training</w:t>
      </w:r>
    </w:p>
    <w:p>
      <w:r>
        <w:t>Home strength training encompasses any resistance-based exercise performed in the home or non-commercial settings to improve muscular strength and endurance. Common modalities include bodyweight exercises (e.g., push-ups, squats), resistance bands, dumbbells, kettlebells, or improvised equipment such as water bottles. It differs from gym-based training chiefly by the environment and often limited equipment availability. This accessibility makes it suitable for people with varied schedules, budgets, and preferences, enabling consistent muscle strengthening for health, rehabilitation, or fitness goals.</w:t>
      </w:r>
    </w:p>
    <w:p>
      <w:pPr>
        <w:pStyle w:val="Heading1"/>
      </w:pPr>
      <w:r>
        <w:t>Physiological Mechanisms of Muscle Strengthening</w:t>
      </w:r>
    </w:p>
    <w:p>
      <w:r>
        <w:t>Strength training stresses skeletal muscle fibers, triggering neuromuscular adaptations. Key processes include motor unit recruitment, increasing firing rates, and muscle fiber hypertrophy—the enlargement of type II (fast-twitch) fibers that generate high force. Resistance exercises induce microtrauma in muscle tissue, stimulating repair pathways and protein synthesis that leads to growth and strength improvements. This enhances functional capacity, metabolic rate, and bone density over time.</w:t>
      </w:r>
    </w:p>
    <w:p>
      <w:pPr>
        <w:pStyle w:val="Heading1"/>
      </w:pPr>
      <w:r>
        <w:t>Common Home-Based Strength Training Exercises</w:t>
      </w:r>
    </w:p>
    <w:p>
      <w:r>
        <w:t>Effective home exercises include bodyweight movements targeting major muscle groups: squats for lower body, push-ups for chest and arms, lunges for legs and glutes, plank variations for core stability, and dips using chair edges for triceps. Resistance bands augment load by providing elastic resistance in movements like rows, biceps curls, and shoulder presses. Dumbbells or kettlebells, if available, offer variable weighted resistance to increase intensity.</w:t>
      </w:r>
    </w:p>
    <w:p>
      <w:pPr>
        <w:pStyle w:val="Heading1"/>
      </w:pPr>
      <w:r>
        <w:t>Frequency and Volume Recommendations for Home Training</w:t>
      </w:r>
    </w:p>
    <w:p>
      <w:r>
        <w:t>Adults should engage in strength training exercises at least two non-consecutive days per week, targeting all major muscle groups. Beginners typically start with 1 to 3 sets of 8-12 repetitions per exercise. Volume and intensity can progressively increase by adding repetitions, sets, reducing rest time, or adding resistance. Tailoring frequency and volume depends on individual goals, fitness level, and recovery capacity.</w:t>
      </w:r>
    </w:p>
    <w:p>
      <w:pPr>
        <w:pStyle w:val="Heading1"/>
      </w:pPr>
      <w:r>
        <w:t>Progression Strategies in Home Strength Training</w:t>
      </w:r>
    </w:p>
    <w:p>
      <w:r>
        <w:t>To continue gains, progressive overload is essential. This can be achieved by increasing resistance (e.g., using heavier bands or weights), increasing repetitions or sets, decreasing rest intervals, or introducing advanced exercise variations (e.g., single-leg squats). Monitoring technique throughout progression maintains safety and prevents plateauing. Without gym machines, creativity in modifying exercises is key to continued adaptation.</w:t>
      </w:r>
    </w:p>
    <w:p>
      <w:pPr>
        <w:pStyle w:val="Heading1"/>
      </w:pPr>
      <w:r>
        <w:t>Evidence Supporting Health Benefits of Home Strength Training</w:t>
      </w:r>
    </w:p>
    <w:p>
      <w:r>
        <w:t>Research shows that resistance training at home improves muscle strength, physical function, metabolic health markers (like insulin sensitivity), and bone mineral density. Clinical trials demonstrate benefits in chronic disease populations (e.g., type 2 diabetes, osteoarthritis) and older adults aiming to reduce fall risk. Emerging studies indicate home strength training can be as effective as gym-based programs when properly designed and adhered to.</w:t>
      </w:r>
    </w:p>
    <w:p>
      <w:pPr>
        <w:pStyle w:val="Heading1"/>
      </w:pPr>
      <w:r>
        <w:t>Limitations and Challenges of Home Strength Training</w:t>
      </w:r>
    </w:p>
    <w:p>
      <w:r>
        <w:t>Challenges include limited availability of heavy or adjustable equipment hindering maximal strength gains, difficulty in exercise supervision and form correction, and motivational barriers in unsupervised environments. Some exercises may not adequately target all muscle groups without equipment. Lack of individualized programming may reduce exercise efficacy or increase injury risk. Combining tele-coaching or instructional resources can mitigate some limitations.</w:t>
      </w:r>
    </w:p>
    <w:p>
      <w:pPr>
        <w:pStyle w:val="Heading1"/>
      </w:pPr>
      <w:r>
        <w:t>Safety Considerations and Injury Prevention</w:t>
      </w:r>
    </w:p>
    <w:p>
      <w:r>
        <w:t>Proper warm-up, gradual exercise progression, attention to posture and technique, and listening to body signals reduce injury risks. Individuals with pre-existing conditions should consult healthcare providers before starting. Avoiding excessive load and overtraining prevents musculoskeletal strain. Using stable surfaces, appropriate footwear, and clear exercise space enhances safety. If pain occurs during exercise, it should be stopped and evaluated.</w:t>
      </w:r>
    </w:p>
    <w:p>
      <w:pPr>
        <w:pStyle w:val="Heading1"/>
      </w:pPr>
      <w:r>
        <w:t>Common Misconceptions About Home Strength Training</w:t>
      </w:r>
    </w:p>
    <w:p>
      <w:r>
        <w:t>Misconceptions include beliefs that bodyweight exercises are ineffective for building muscle, that strength training causes bulkiness in women, or that gym equipment is necessary for gains. Evidence disproves these: bodyweight and band exercises can produce significant strength improvements, women generally do not develop large muscle mass without specific training, and equipment-free workouts can maintain and enhance muscle function.</w:t>
      </w:r>
    </w:p>
    <w:p>
      <w:pPr>
        <w:pStyle w:val="Heading1"/>
      </w:pPr>
      <w:r>
        <w:t>Practical Tips for Starting Home Strength Training</w:t>
      </w:r>
    </w:p>
    <w:p>
      <w:r>
        <w:t>Begin with simple, manageable exercises emphasizing form. Use instructional videos or apps for guidance. Schedule workouts to build consistency and set realistic goals. Incorporate warm-ups and cool-downs. Gradually increase exercise intensity and volume. Consider purchasing affordable equipment like resistance bands. Track progress to stay motivated and adjust training as needed.</w:t>
      </w:r>
    </w:p>
    <w:p>
      <w:pPr>
        <w:pStyle w:val="Heading1"/>
      </w:pPr>
      <w:r>
        <w:t>Home Strength Training for Special Populations</w:t>
      </w:r>
    </w:p>
    <w:p>
      <w:r>
        <w:t>Older adults benefit from home strength training to counteract sarcopenia and improve balance, thereby reducing fall risk. People with chronic conditions like arthritis or cardiovascular disease can safely engage with modifications and medical clearance. Pregnant individuals should follow tailored guidance. Children and adolescents can also gain muscle strength through age-appropriate resistance activities at home under supervision.</w:t>
      </w:r>
    </w:p>
    <w:p>
      <w:pPr>
        <w:pStyle w:val="Heading1"/>
      </w:pPr>
      <w:r>
        <w:t>Integrating Home Strength Training into Overall Fitness Routine</w:t>
      </w:r>
    </w:p>
    <w:p>
      <w:r>
        <w:t>Home strength training complements aerobic exercise and flexibility training for holistic fitness. It enhances metabolic health, supports weight management, and improves physical performance. Combining modalities with rest days optimizes benefits and reduces injury risk. Planning workouts around personal schedules encourages long-term adherence and health improvements.</w:t>
      </w:r>
    </w:p>
    <w:p>
      <w:pPr>
        <w:pStyle w:val="Heading1"/>
      </w:pPr>
      <w:r>
        <w:t>Practical Guidance</w:t>
      </w:r>
    </w:p>
    <w:p>
      <w:pPr>
        <w:pStyle w:val="ListBullet"/>
      </w:pPr>
      <w:r>
        <w:t>Start with bodyweight exercises focusing on major muscle groups.</w:t>
      </w:r>
    </w:p>
    <w:p>
      <w:pPr>
        <w:pStyle w:val="ListBullet"/>
      </w:pPr>
      <w:r>
        <w:t>Use resistance bands or light weights to add challenge as strength improves.</w:t>
      </w:r>
    </w:p>
    <w:p>
      <w:pPr>
        <w:pStyle w:val="ListBullet"/>
      </w:pPr>
      <w:r>
        <w:t>Perform strength training at least two days per week on non-consecutive days.</w:t>
      </w:r>
    </w:p>
    <w:p>
      <w:pPr>
        <w:pStyle w:val="ListBullet"/>
      </w:pPr>
      <w:r>
        <w:t>Prioritize good exercise technique over quantity to reduce injury risk.</w:t>
      </w:r>
    </w:p>
    <w:p>
      <w:pPr>
        <w:pStyle w:val="ListBullet"/>
      </w:pPr>
      <w:r>
        <w:t>Gradually increase exercise difficulty by adding sets, reps, or resistance.</w:t>
      </w:r>
    </w:p>
    <w:p>
      <w:pPr>
        <w:pStyle w:val="ListBullet"/>
      </w:pPr>
      <w:r>
        <w:t>Use online tutorials or apps for guidance if unsure about form.</w:t>
      </w:r>
    </w:p>
    <w:p>
      <w:pPr>
        <w:pStyle w:val="ListBullet"/>
      </w:pPr>
      <w:r>
        <w:t>Ensure a safe space free of hazards for exercising at home.</w:t>
      </w:r>
    </w:p>
    <w:p>
      <w:pPr>
        <w:pStyle w:val="ListBullet"/>
      </w:pPr>
      <w:r>
        <w:t>Listen to your body; pause or modify exercises if pain occurs.</w:t>
      </w:r>
    </w:p>
    <w:p>
      <w:pPr>
        <w:pStyle w:val="Heading1"/>
      </w:pPr>
      <w:r>
        <w:t>Safety Notes</w:t>
      </w:r>
    </w:p>
    <w:p>
      <w:pPr>
        <w:pStyle w:val="ListBullet"/>
      </w:pPr>
      <w:r>
        <w:t>Consult a healthcare provider before beginning if you have chronic health conditions.</w:t>
      </w:r>
    </w:p>
    <w:p>
      <w:pPr>
        <w:pStyle w:val="ListBullet"/>
      </w:pPr>
      <w:r>
        <w:t>Begin with low intensity and progress slowly to avoid overuse injuries.</w:t>
      </w:r>
    </w:p>
    <w:p>
      <w:pPr>
        <w:pStyle w:val="ListBullet"/>
      </w:pPr>
      <w:r>
        <w:t>Warm up before and cool down after strength training sessions.</w:t>
      </w:r>
    </w:p>
    <w:p>
      <w:pPr>
        <w:pStyle w:val="ListBullet"/>
      </w:pPr>
      <w:r>
        <w:t>Maintain proper posture and controlled movements during all exercises.</w:t>
      </w:r>
    </w:p>
    <w:p>
      <w:pPr>
        <w:pStyle w:val="ListBullet"/>
      </w:pPr>
      <w:r>
        <w:t>Stop exercises that cause sharp pain or discomfort immediately.</w:t>
      </w:r>
    </w:p>
    <w:p>
      <w:pPr>
        <w:pStyle w:val="ListBullet"/>
      </w:pPr>
      <w:r>
        <w:t>Ensure equipment (bands, weights) is in good condition to avoid accidents.</w:t>
      </w:r>
    </w:p>
    <w:p>
      <w:pPr>
        <w:pStyle w:val="ListBullet"/>
      </w:pPr>
      <w:r>
        <w:t>Stay hydrated and wear appropriate clothing and footwear during exercise.</w:t>
      </w:r>
    </w:p>
    <w:p>
      <w:pPr>
        <w:pStyle w:val="Heading1"/>
      </w:pPr>
      <w:r>
        <w:t>Common Misconceptions</w:t>
      </w:r>
    </w:p>
    <w:p>
      <w:r>
        <w:rPr>
          <w:b/>
        </w:rPr>
        <w:t xml:space="preserve">Misconception: </w:t>
      </w:r>
      <w:r>
        <w:t>Bodyweight exercises are not effective for building muscle.</w:t>
      </w:r>
    </w:p>
    <w:p>
      <w:r>
        <w:rPr>
          <w:b/>
        </w:rPr>
        <w:t xml:space="preserve">Reality: </w:t>
      </w:r>
      <w:r>
        <w:t>Bodyweight exercises can significantly improve muscle strength and endurance, especially for beginners or when performed with high repetitions or variations.</w:t>
      </w:r>
    </w:p>
    <w:p>
      <w:r>
        <w:rPr>
          <w:b/>
        </w:rPr>
        <w:t xml:space="preserve">Misconception: </w:t>
      </w:r>
      <w:r>
        <w:t>Strength training makes women bulky.</w:t>
      </w:r>
    </w:p>
    <w:p>
      <w:r>
        <w:rPr>
          <w:b/>
        </w:rPr>
        <w:t xml:space="preserve">Reality: </w:t>
      </w:r>
      <w:r>
        <w:t>Due to hormonal differences, women rarely develop bulky muscles; strength training enhances tone, strength, and metabolic health.</w:t>
      </w:r>
    </w:p>
    <w:p>
      <w:r>
        <w:rPr>
          <w:b/>
        </w:rPr>
        <w:t xml:space="preserve">Misconception: </w:t>
      </w:r>
      <w:r>
        <w:t>Gym equipment is necessary for effective strength training.</w:t>
      </w:r>
    </w:p>
    <w:p>
      <w:r>
        <w:rPr>
          <w:b/>
        </w:rPr>
        <w:t xml:space="preserve">Reality: </w:t>
      </w:r>
      <w:r>
        <w:t>Effective strength training can be done with bodyweight, resistance bands, or household items, making gyms optional.</w:t>
      </w:r>
    </w:p>
    <w:p>
      <w:pPr>
        <w:pStyle w:val="Heading1"/>
      </w:pPr>
      <w:r>
        <w:t>Clinical Pearls</w:t>
      </w:r>
    </w:p>
    <w:p>
      <w:pPr>
        <w:pStyle w:val="ListNumber"/>
      </w:pPr>
      <w:r>
        <w:t>Gradual progression and consistency are key for long-term strength gains.</w:t>
      </w:r>
    </w:p>
    <w:p>
      <w:pPr>
        <w:pStyle w:val="ListNumber"/>
      </w:pPr>
      <w:r>
        <w:t>Incorporating multi-joint exercises enhances functional strength.</w:t>
      </w:r>
    </w:p>
    <w:p>
      <w:pPr>
        <w:pStyle w:val="ListNumber"/>
      </w:pPr>
      <w:r>
        <w:t>Proper technique reduces injury risk disproportionately to exercise frequency.</w:t>
      </w:r>
    </w:p>
    <w:p>
      <w:pPr>
        <w:pStyle w:val="ListNumber"/>
      </w:pPr>
      <w:r>
        <w:t>Resistance band exercises provide versatile and adjustable resistance.</w:t>
      </w:r>
    </w:p>
    <w:p>
      <w:pPr>
        <w:pStyle w:val="ListNumber"/>
      </w:pPr>
      <w:r>
        <w:t>Home strength training benefits range from improved muscle mass to better metabolic health.</w:t>
      </w:r>
    </w:p>
    <w:p>
      <w:pPr>
        <w:pStyle w:val="Heading1"/>
      </w:pPr>
      <w:r>
        <w:t>Key Takeaways</w:t>
      </w:r>
    </w:p>
    <w:p>
      <w:pPr>
        <w:pStyle w:val="ListBullet"/>
      </w:pPr>
      <w:r>
        <w:t>Home strength training uses bodyweight, bands, or light weights to build muscle outside gyms.</w:t>
      </w:r>
    </w:p>
    <w:p>
      <w:pPr>
        <w:pStyle w:val="ListBullet"/>
      </w:pPr>
      <w:r>
        <w:t>It induces neuromuscular adaptations resulting in increased muscle size and function.</w:t>
      </w:r>
    </w:p>
    <w:p>
      <w:pPr>
        <w:pStyle w:val="ListBullet"/>
      </w:pPr>
      <w:r>
        <w:t>Bodyweight and resistance band exercises are effective and accessible for all fitness levels.</w:t>
      </w:r>
    </w:p>
    <w:p>
      <w:pPr>
        <w:pStyle w:val="ListBullet"/>
      </w:pPr>
      <w:r>
        <w:t>Training at least twice weekly with progressive overload yields strength improvements.</w:t>
      </w:r>
    </w:p>
    <w:p>
      <w:pPr>
        <w:pStyle w:val="ListBullet"/>
      </w:pPr>
      <w:r>
        <w:t>Safety involves proper warm-up, technique, and gradual progression to avoid injury.</w:t>
      </w:r>
    </w:p>
    <w:p>
      <w:pPr>
        <w:pStyle w:val="ListBullet"/>
      </w:pPr>
      <w:r>
        <w:t>Home workouts can improve health outcomes in chronic disease and aging populations.</w:t>
      </w:r>
    </w:p>
    <w:p>
      <w:pPr>
        <w:pStyle w:val="ListBullet"/>
      </w:pPr>
      <w:r>
        <w:t>Common myths about home strength training and muscle growth are often unfounded.</w:t>
      </w:r>
    </w:p>
    <w:p>
      <w:pPr>
        <w:pStyle w:val="ListBullet"/>
      </w:pPr>
      <w:r>
        <w:t>Motivation and proper guidance enhance adherence and training success at home.</w:t>
      </w:r>
    </w:p>
    <w:p>
      <w:pPr>
        <w:pStyle w:val="Heading1"/>
      </w:pPr>
      <w:r>
        <w:t>Glossary</w:t>
      </w:r>
    </w:p>
    <w:p>
      <w:r>
        <w:rPr>
          <w:b/>
        </w:rPr>
        <w:t xml:space="preserve">Hypertrophy: </w:t>
      </w:r>
      <w:r>
        <w:t>Increase in muscle size due to growth of muscle fibers following resistance training.</w:t>
      </w:r>
    </w:p>
    <w:p>
      <w:r>
        <w:rPr>
          <w:b/>
        </w:rPr>
        <w:t xml:space="preserve">Progressive overload: </w:t>
      </w:r>
      <w:r>
        <w:t>Gradually increasing the stress placed on muscles during exercise to stimulate strength gains.</w:t>
      </w:r>
    </w:p>
    <w:p>
      <w:r>
        <w:rPr>
          <w:b/>
        </w:rPr>
        <w:t xml:space="preserve">Resistance training: </w:t>
      </w:r>
      <w:r>
        <w:t>Exercises designed to improve muscle strength by working against external forces or bodyweight.</w:t>
      </w:r>
    </w:p>
    <w:p>
      <w:r>
        <w:rPr>
          <w:b/>
        </w:rPr>
        <w:t xml:space="preserve">Skeletal muscle: </w:t>
      </w:r>
      <w:r>
        <w:t>Muscle attached to bones responsible for voluntary movement and strength.</w:t>
      </w:r>
    </w:p>
    <w:p>
      <w:r>
        <w:rPr>
          <w:b/>
        </w:rPr>
        <w:t xml:space="preserve">Type II muscle fibers: </w:t>
      </w:r>
      <w:r>
        <w:t>Fast-twitch muscle fibers that generate high force and are primarily recruited during intense resistance exercise.</w:t>
      </w:r>
    </w:p>
    <w:p>
      <w:r>
        <w:rPr>
          <w:b/>
        </w:rPr>
        <w:t xml:space="preserve">Neuromuscular adaptations: </w:t>
      </w:r>
      <w:r>
        <w:t>Changes in nerve and muscle interaction that improve strength and coordination.</w:t>
      </w:r>
    </w:p>
    <w:p>
      <w:r>
        <w:rPr>
          <w:b/>
        </w:rPr>
        <w:t xml:space="preserve">Bodyweight exercises: </w:t>
      </w:r>
      <w:r>
        <w:t>Resistance exercises using the individual's own body mass as resistance, such as push-ups and squats.</w:t>
      </w:r>
    </w:p>
    <w:p>
      <w:r>
        <w:rPr>
          <w:b/>
        </w:rPr>
        <w:t xml:space="preserve">Musculoskeletal injury: </w:t>
      </w:r>
      <w:r>
        <w:t>Injury affecting muscles, bones, ligaments, tendons, or nerves, often due to improper exercise form or overload.</w:t>
      </w:r>
    </w:p>
    <w:p>
      <w:pPr>
        <w:pStyle w:val="Heading1"/>
      </w:pPr>
      <w:r>
        <w:t>Related Modules</w:t>
      </w:r>
    </w:p>
    <w:p>
      <w:pPr>
        <w:pStyle w:val="ListBullet"/>
      </w:pPr>
      <w:r>
        <w:t>EXE-101</w:t>
      </w:r>
    </w:p>
    <w:p>
      <w:pPr>
        <w:pStyle w:val="ListBullet"/>
      </w:pPr>
      <w:r>
        <w:t>EXE-114</w:t>
      </w:r>
    </w:p>
    <w:p>
      <w:pPr>
        <w:pStyle w:val="ListBullet"/>
      </w:pPr>
      <w:r>
        <w:t>PHY-203</w:t>
      </w:r>
    </w:p>
    <w:p>
      <w:pPr>
        <w:pStyle w:val="Heading1"/>
      </w:pPr>
      <w:r>
        <w:t>Illustration Specifications</w:t>
      </w:r>
    </w:p>
    <w:p>
      <w:pPr>
        <w:pStyle w:val="Heading2"/>
      </w:pPr>
      <w:r>
        <w:t>ILL-201 - Basic Bodyweight Exercises</w:t>
      </w:r>
    </w:p>
    <w:p>
      <w:r>
        <w:t>Type: Diagram</w:t>
      </w:r>
    </w:p>
    <w:p>
      <w:r>
        <w:t>Illustrations of common bodyweight exercises including squats, push-ups, lunges, and planks.</w:t>
      </w:r>
    </w:p>
    <w:p>
      <w:r>
        <w:t>Alt text: Diagram showing a person performing squats, push-ups, lunges, and plank positions.</w:t>
      </w:r>
    </w:p>
    <w:p>
      <w:pPr>
        <w:pStyle w:val="Heading2"/>
      </w:pPr>
      <w:r>
        <w:t>ILL-202 - Muscle Fiber Types and Function</w:t>
      </w:r>
    </w:p>
    <w:p>
      <w:r>
        <w:t>Type: Infographic</w:t>
      </w:r>
    </w:p>
    <w:p>
      <w:r>
        <w:t>Visual representation of type I and type II muscle fibers and their role in strength training.</w:t>
      </w:r>
    </w:p>
    <w:p>
      <w:r>
        <w:t>Alt text: Infographic depicting differences between slow and fast-twitch muscle fibers.</w:t>
      </w:r>
    </w:p>
    <w:p>
      <w:pPr>
        <w:pStyle w:val="Heading2"/>
      </w:pPr>
      <w:r>
        <w:t>ILL-203 - Progression Techniques in Home Strength Training</w:t>
      </w:r>
    </w:p>
    <w:p>
      <w:r>
        <w:t>Type: Flowchart</w:t>
      </w:r>
    </w:p>
    <w:p>
      <w:r>
        <w:t>Flowchart showing ways to progressively increase strength training difficulty at home.</w:t>
      </w:r>
    </w:p>
    <w:p>
      <w:r>
        <w:t>Alt text: Flowchart outlining methods to increase exercise volume, resistance, and complexity.</w:t>
      </w:r>
    </w:p>
    <w:p>
      <w:pPr>
        <w:pStyle w:val="Heading2"/>
      </w:pPr>
      <w:r>
        <w:t>ILL-204 - Safety Tips for Home Strength Training</w:t>
      </w:r>
    </w:p>
    <w:p>
      <w:r>
        <w:t>Type: Poster</w:t>
      </w:r>
    </w:p>
    <w:p>
      <w:r>
        <w:t>Key safety practices illustrated for preventing injury during home workouts.</w:t>
      </w:r>
    </w:p>
    <w:p>
      <w:r>
        <w:t>Alt text: Poster visualizing warm-up, proper technique, safe environment, and gradual progression.</w:t>
      </w:r>
    </w:p>
    <w:p>
      <w:pPr>
        <w:pStyle w:val="Heading1"/>
      </w:pPr>
      <w:r>
        <w:t>References</w:t>
      </w:r>
    </w:p>
    <w:p>
      <w:pPr>
        <w:pStyle w:val="ListBullet"/>
      </w:pPr>
      <w:r>
        <w:t>Resistance Training for Health: Evidence and Guidelines | American College of Sports Medicine | 2021 |  | Unverified</w:t>
      </w:r>
    </w:p>
    <w:p>
      <w:pPr>
        <w:pStyle w:val="ListBullet"/>
      </w:pPr>
      <w:r>
        <w:t>Effects of Home-Based Resistance Exercise on Muscle Strength in Older Adults: A Systematic Review | Journal of Geriatric Physical Therapy | 2020 |  | Unverified</w:t>
      </w:r>
    </w:p>
    <w:p>
      <w:pPr>
        <w:pStyle w:val="ListBullet"/>
      </w:pPr>
      <w:r>
        <w:t>Bodyweight Exercises for Muscle Strength: A Practical Guide | National Strength and Conditioning Association | 2019 |  | Unverified</w:t>
      </w:r>
    </w:p>
    <w:p>
      <w:pPr>
        <w:pStyle w:val="ListBullet"/>
      </w:pPr>
      <w:r>
        <w:t>Safety Considerations in Resistance Training at Home | Physical Therapy Journal | 2018 |  | Unverified</w:t>
      </w:r>
    </w:p>
    <w:p>
      <w:pPr>
        <w:pStyle w:val="ListBullet"/>
      </w:pPr>
      <w:r>
        <w:t>Exercise Prescription in Clinical Populations: Home-based Approaches | International Journal of Sports Medicine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