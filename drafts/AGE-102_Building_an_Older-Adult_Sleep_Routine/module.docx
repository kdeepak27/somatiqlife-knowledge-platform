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AGE-102 - Building an Older-Adult Sleep Routine</w:t>
      </w:r>
    </w:p>
    <w:p>
      <w:r>
        <w:rPr>
          <w:i/>
        </w:rPr>
        <w:t>Evidence, practical strategies, and safety related to building an older-adult sleep routine.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Sleep and Recovery With Aging</w:t>
            </w:r>
          </w:p>
        </w:tc>
      </w:tr>
      <w:tr>
        <w:tc>
          <w:tcPr>
            <w:tcW w:type="dxa" w:w="4968"/>
          </w:tcPr>
          <w:p>
            <w:r>
              <w:rPr>
                <w:b/>
              </w:rPr>
              <w:t>SOM stages</w:t>
            </w:r>
          </w:p>
        </w:tc>
        <w:tc>
          <w:tcPr>
            <w:tcW w:type="dxa" w:w="4968"/>
          </w:tcPr>
          <w:p>
            <w:r>
              <w:t>Maintenance, Optimization</w:t>
            </w:r>
          </w:p>
        </w:tc>
      </w:tr>
      <w:tr>
        <w:tc>
          <w:tcPr>
            <w:tcW w:type="dxa" w:w="4968"/>
          </w:tcPr>
          <w:p>
            <w:r>
              <w:rPr>
                <w:b/>
              </w:rPr>
              <w:t>Audience</w:t>
            </w:r>
          </w:p>
        </w:tc>
        <w:tc>
          <w:tcPr>
            <w:tcW w:type="dxa" w:w="4968"/>
          </w:tcPr>
          <w:p>
            <w:r>
              <w:t>Older Adults, Caregivers,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Sleep routine, Older adults, Sleep hygiene, Circadian rhythms, Insomnia, Sleep quality, Sleep environment, Sleep disorders, Sleep medications, Cognitive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Building an effective sleep routine for older adults involves understanding the changes in sleep architecture, circadian rhythms, and the common challenges that aging individuals face. Sleep patterns evolve naturally with aging, often resulting in lighter, fragmented sleep and earlier waking times, influenced by physiological changes in the brain and the body’s internal clock (circadian rhythms). Practical relevance lies in addressing these changes to improve sleep quality, enhance cognitive health, and overall physical well-being. Establishing a consistent sleep schedule, optimizing the sleep environment, and adopting good sleep hygiene practices are foundational strategies. Major synonyms and related terms include 'sleep hygiene,' 'circadian regulation,' 'aging-related insomnia,' and 'sleep fragmentation.' Limitations include variability in individual health status, the presence of chronic conditions, and medication use that complicate sleep routines. Safety considerations are paramount given that some interventions, especially pharmacologic ones, carry risks including dependence or adverse effects in older populations. Non-pharmacological methods are emphasized for safety and efficacy. Evidence ranges from well-established (such as the impact of consistent bedtimes on circadian alignment) to emerging (like the role of blue light exposure from screens). Practical guidance incorporates behavioral strategies validated in randomized trials and observational studies, while addressing common misconceptions about inevitable poor sleep with age. This module supports informed decision-making and promotes healthy aging through improved sleep practices.</w:t>
      </w:r>
    </w:p>
    <w:p>
      <w:pPr>
        <w:pStyle w:val="Heading1"/>
      </w:pPr>
      <w:r>
        <w:t>Customer Questions Answered</w:t>
      </w:r>
    </w:p>
    <w:p>
      <w:pPr>
        <w:pStyle w:val="ListBullet"/>
      </w:pPr>
      <w:r>
        <w:t>What changes occur in sleep patterns as people age?</w:t>
      </w:r>
    </w:p>
    <w:p>
      <w:pPr>
        <w:pStyle w:val="ListBullet"/>
      </w:pPr>
      <w:r>
        <w:t>How does aging affect circadian rhythms and sleep quality?</w:t>
      </w:r>
    </w:p>
    <w:p>
      <w:pPr>
        <w:pStyle w:val="ListBullet"/>
      </w:pPr>
      <w:r>
        <w:t>What are the main causes of sleep disturbances in older adults?</w:t>
      </w:r>
    </w:p>
    <w:p>
      <w:pPr>
        <w:pStyle w:val="ListBullet"/>
      </w:pPr>
      <w:r>
        <w:t>How can an older adult establish a consistent sleep routine?</w:t>
      </w:r>
    </w:p>
    <w:p>
      <w:pPr>
        <w:pStyle w:val="ListBullet"/>
      </w:pPr>
      <w:r>
        <w:t>What practical strategies improve sleep hygiene for seniors?</w:t>
      </w:r>
    </w:p>
    <w:p>
      <w:pPr>
        <w:pStyle w:val="ListBullet"/>
      </w:pPr>
      <w:r>
        <w:t>Are there specific sleep disorders common in older adults?</w:t>
      </w:r>
    </w:p>
    <w:p>
      <w:pPr>
        <w:pStyle w:val="ListBullet"/>
      </w:pPr>
      <w:r>
        <w:t>How does poor sleep affect cognitive function in older adults?</w:t>
      </w:r>
    </w:p>
    <w:p>
      <w:pPr>
        <w:pStyle w:val="ListBullet"/>
      </w:pPr>
      <w:r>
        <w:t>What role do naps play in an older adult’s total sleep time?</w:t>
      </w:r>
    </w:p>
    <w:p>
      <w:pPr>
        <w:pStyle w:val="ListBullet"/>
      </w:pPr>
      <w:r>
        <w:t>Are sleep medications safe for older adults?</w:t>
      </w:r>
    </w:p>
    <w:p>
      <w:pPr>
        <w:pStyle w:val="ListBullet"/>
      </w:pPr>
      <w:r>
        <w:t>What environmental adjustments support better sleep in aging?</w:t>
      </w:r>
    </w:p>
    <w:p>
      <w:pPr>
        <w:pStyle w:val="ListBullet"/>
      </w:pPr>
      <w:r>
        <w:t>How does physical activity influence sleep quality in older adults?</w:t>
      </w:r>
    </w:p>
    <w:p>
      <w:pPr>
        <w:pStyle w:val="ListBullet"/>
      </w:pPr>
      <w:r>
        <w:t>What are common misconceptions about sleep and aging?</w:t>
      </w:r>
    </w:p>
    <w:p>
      <w:pPr>
        <w:pStyle w:val="Heading1"/>
      </w:pPr>
      <w:r>
        <w:t>Learning Objectives</w:t>
      </w:r>
    </w:p>
    <w:p>
      <w:pPr>
        <w:pStyle w:val="ListBullet"/>
      </w:pPr>
      <w:r>
        <w:t>Understand the physiological changes in sleep with aging.</w:t>
      </w:r>
    </w:p>
    <w:p>
      <w:pPr>
        <w:pStyle w:val="ListBullet"/>
      </w:pPr>
      <w:r>
        <w:t>Recognize common sleep disturbances and disorders in older adults.</w:t>
      </w:r>
    </w:p>
    <w:p>
      <w:pPr>
        <w:pStyle w:val="ListBullet"/>
      </w:pPr>
      <w:r>
        <w:t>Learn evidence-based strategies to establish consistent sleep routines.</w:t>
      </w:r>
    </w:p>
    <w:p>
      <w:pPr>
        <w:pStyle w:val="ListBullet"/>
      </w:pPr>
      <w:r>
        <w:t>Appreciate the role of circadian rhythms and their impact on sleep timing.</w:t>
      </w:r>
    </w:p>
    <w:p>
      <w:pPr>
        <w:pStyle w:val="ListBullet"/>
      </w:pPr>
      <w:r>
        <w:t>Identify safe and effective non-pharmacological sleep aids.</w:t>
      </w:r>
    </w:p>
    <w:p>
      <w:pPr>
        <w:pStyle w:val="ListBullet"/>
      </w:pPr>
      <w:r>
        <w:t>Recognize misconceptions about sleep and aging to improve patient education.</w:t>
      </w:r>
    </w:p>
    <w:p>
      <w:pPr>
        <w:pStyle w:val="ListBullet"/>
      </w:pPr>
      <w:r>
        <w:t>Understand the impact of sleep quality on cognitive and physical health in older adults.</w:t>
      </w:r>
    </w:p>
    <w:p>
      <w:pPr>
        <w:pStyle w:val="ListBullet"/>
      </w:pPr>
      <w:r>
        <w:t>Implement practical environmental and behavioral changes to enhance sleep.</w:t>
      </w:r>
    </w:p>
    <w:p>
      <w:pPr>
        <w:pStyle w:val="Heading1"/>
      </w:pPr>
      <w:r>
        <w:t>Definition</w:t>
      </w:r>
    </w:p>
    <w:p>
      <w:r>
        <w:t>A sleep routine for older adults refers to a consistent set of behaviors and environmental practices that support optimal sleep duration and quality, tailored to the physiological and psychological changes associated with aging.</w:t>
      </w:r>
    </w:p>
    <w:p>
      <w:pPr>
        <w:pStyle w:val="Heading1"/>
      </w:pPr>
      <w:r>
        <w:t>Why This Matters</w:t>
      </w:r>
    </w:p>
    <w:p>
      <w:r>
        <w:t>As people age, changes in sleep architecture and circadian rhythms often lead to difficulties with sleep initiation, maintenance, and quality, contributing to poor health outcomes such as cognitive decline, mood disturbances, and increased risk of chronic diseases. Establishing a personalized and evidence-based sleep routine can improve overall health and quality of life for older adults.</w:t>
      </w:r>
    </w:p>
    <w:p>
      <w:pPr>
        <w:pStyle w:val="Heading1"/>
      </w:pPr>
      <w:r>
        <w:t>Understanding Age-Related Changes in Sleep Architecture</w:t>
      </w:r>
    </w:p>
    <w:p>
      <w:r>
        <w:t>Sleep architecture refers to the structure of sleep cycles, including stages such as REM (rapid eye movement) and non-REM sleep. In older adults, there is a decrease in total sleep time, reduced slow-wave (deep) sleep, and increased sleep fragmentation. These changes are due to alterations in brain regions regulating sleep and circadian processes, resulting in lighter, less restorative sleep.</w:t>
      </w:r>
    </w:p>
    <w:p>
      <w:pPr>
        <w:pStyle w:val="Heading1"/>
      </w:pPr>
      <w:r>
        <w:t>The Role of Circadian Rhythms in Older Adults’ Sleep</w:t>
      </w:r>
    </w:p>
    <w:p>
      <w:r>
        <w:t>Circadian rhythms are internal biological clocks regulating sleep-wake cycles, hormone release, and body temperature over a 24-hour period. Aging is associated with attenuated circadian amplitude and earlier timing (phase advance), leading to earlier sleep onset and awakening. Disruptions to circadian rhythms can worsen sleep quality and contribute to insomnia.</w:t>
      </w:r>
    </w:p>
    <w:p>
      <w:pPr>
        <w:pStyle w:val="Heading1"/>
      </w:pPr>
      <w:r>
        <w:t>Common Sleep Disorders in the Older Population</w:t>
      </w:r>
    </w:p>
    <w:p>
      <w:r>
        <w:t>Older adults have higher prevalence of sleep disorders such as insomnia, sleep apnea, restless legs syndrome, and periodic limb movements. These conditions often coexist with other chronic illnesses and can severely disrupt sleep patterns, necessitating targeted evaluation and management.</w:t>
      </w:r>
    </w:p>
    <w:p>
      <w:pPr>
        <w:pStyle w:val="Heading1"/>
      </w:pPr>
      <w:r>
        <w:t>Practical Strategies for Establishing a Consistent Sleep Routine</w:t>
      </w:r>
    </w:p>
    <w:p>
      <w:r>
        <w:t>A regular sleep schedule—going to bed and waking at the same times daily—helps reinforce circadian rhythms. Incorporating calming pre-sleep activities, limiting naps especially late in the day, and avoiding stimulating behaviors or substances near bedtime are effective methods to enhance sleep onset and quality.</w:t>
      </w:r>
    </w:p>
    <w:p>
      <w:pPr>
        <w:pStyle w:val="Heading1"/>
      </w:pPr>
      <w:r>
        <w:t>Optimizing the Sleep Environment for Older Adults</w:t>
      </w:r>
    </w:p>
    <w:p>
      <w:r>
        <w:t>Creating a comfortable, quiet, dark, and cool sleep environment promotes better sleep. Removing electronic devices that emit light and noise, using blackout curtains, and ensuring an appropriate mattress and pillow can mitigate sleep disruptions common with aging.</w:t>
      </w:r>
    </w:p>
    <w:p>
      <w:pPr>
        <w:pStyle w:val="Heading1"/>
      </w:pPr>
      <w:r>
        <w:t>Sleep Hygiene Practices Validated by Evidence</w:t>
      </w:r>
    </w:p>
    <w:p>
      <w:r>
        <w:t>Sleep hygiene encompasses behaviors conducive to good sleep. For older adults, recommendations include avoiding caffeine and nicotine in the afternoon and evening, limiting alcohol (which can fragment sleep), engaging in regular physical activity (though not close to bedtime), and managing stress through relaxation techniques.</w:t>
      </w:r>
    </w:p>
    <w:p>
      <w:pPr>
        <w:pStyle w:val="Heading1"/>
      </w:pPr>
      <w:r>
        <w:t>The Impact of Napping on Nighttime Sleep</w:t>
      </w:r>
    </w:p>
    <w:p>
      <w:r>
        <w:t>While short daytime naps can provide restorative benefits, excessive or late-day napping may interfere with nocturnal sleep initiation and maintenance in older adults. Evidence suggests limiting naps to 20-30 minutes earlier in the day to avoid negative effects on the sleep routine.</w:t>
      </w:r>
    </w:p>
    <w:p>
      <w:pPr>
        <w:pStyle w:val="Heading1"/>
      </w:pPr>
      <w:r>
        <w:t>The Role and Risks of Sleep Medications in Older Adults</w:t>
      </w:r>
    </w:p>
    <w:p>
      <w:r>
        <w:t>Pharmacological interventions such as benzodiazepines and non-benzodiazepine hypnotics carry increased risks of falls, cognitive impairment, and dependence in older adults. Guidelines recommend cautious use with priority on non-pharmacologic therapies; melatonin supplements may benefit some but require medical consultation.</w:t>
      </w:r>
    </w:p>
    <w:p>
      <w:pPr>
        <w:pStyle w:val="Heading1"/>
      </w:pPr>
      <w:r>
        <w:t>Physical Activity and Its Relationship to Sleep Quality</w:t>
      </w:r>
    </w:p>
    <w:p>
      <w:r>
        <w:t>Regular moderate physical activity is associated with improved sleep latency and efficiency in older adults. Exercise should be timed appropriately, ideally earlier in the day, to avoid stimulating effects near bedtime that may disrupt sleep.</w:t>
      </w:r>
    </w:p>
    <w:p>
      <w:pPr>
        <w:pStyle w:val="Heading1"/>
      </w:pPr>
      <w:r>
        <w:t>Common Misconceptions About Sleep and Aging</w:t>
      </w:r>
    </w:p>
    <w:p>
      <w:r>
        <w:t>A widespread misconception is that poor sleep is an inevitable part of aging. While changes occur, good sleep quality is achievable with consistent routines and appropriate interventions. Another myth is that increased sleep medication use is the best treatment; however, behavioral strategies are safer and often more effective.</w:t>
      </w:r>
    </w:p>
    <w:p>
      <w:pPr>
        <w:pStyle w:val="Heading1"/>
      </w:pPr>
      <w:r>
        <w:t>Practical Guidance</w:t>
      </w:r>
    </w:p>
    <w:p>
      <w:pPr>
        <w:pStyle w:val="ListBullet"/>
      </w:pPr>
      <w:r>
        <w:t>Set a fixed bedtime and wake time to strengthen circadian alignment.</w:t>
      </w:r>
    </w:p>
    <w:p>
      <w:pPr>
        <w:pStyle w:val="ListBullet"/>
      </w:pPr>
      <w:r>
        <w:t>Avoid caffeine, nicotine, and alcohol late in the day.</w:t>
      </w:r>
    </w:p>
    <w:p>
      <w:pPr>
        <w:pStyle w:val="ListBullet"/>
      </w:pPr>
      <w:r>
        <w:t>Limit daytime naps to 20-30 minutes before mid-afternoon.</w:t>
      </w:r>
    </w:p>
    <w:p>
      <w:pPr>
        <w:pStyle w:val="ListBullet"/>
      </w:pPr>
      <w:r>
        <w:t>Create a dark, quiet, and comfortable sleep environment.</w:t>
      </w:r>
    </w:p>
    <w:p>
      <w:pPr>
        <w:pStyle w:val="ListBullet"/>
      </w:pPr>
      <w:r>
        <w:t>Incorporate relaxing activities such as reading or gentle stretching before bed.</w:t>
      </w:r>
    </w:p>
    <w:p>
      <w:pPr>
        <w:pStyle w:val="ListBullet"/>
      </w:pPr>
      <w:r>
        <w:t>Engage in regular daytime physical activity but avoid vigorous exercise near bedtime.</w:t>
      </w:r>
    </w:p>
    <w:p>
      <w:pPr>
        <w:pStyle w:val="ListBullet"/>
      </w:pPr>
      <w:r>
        <w:t>Avoid screen exposure (blue light) at least one hour before sleep.</w:t>
      </w:r>
    </w:p>
    <w:p>
      <w:pPr>
        <w:pStyle w:val="ListBullet"/>
      </w:pPr>
      <w:r>
        <w:t>Consult healthcare providers before starting any sleep medications or supplements.</w:t>
      </w:r>
    </w:p>
    <w:p>
      <w:pPr>
        <w:pStyle w:val="ListBullet"/>
      </w:pPr>
      <w:r>
        <w:t>Address underlying medical or sleep disorders promptly with professional help.</w:t>
      </w:r>
    </w:p>
    <w:p>
      <w:pPr>
        <w:pStyle w:val="ListBullet"/>
      </w:pPr>
      <w:r>
        <w:t>Use relaxation techniques like mindfulness or deep breathing to reduce pre-sleep anxiety.</w:t>
      </w:r>
    </w:p>
    <w:p>
      <w:pPr>
        <w:pStyle w:val="Heading1"/>
      </w:pPr>
      <w:r>
        <w:t>Safety Notes</w:t>
      </w:r>
    </w:p>
    <w:p>
      <w:pPr>
        <w:pStyle w:val="ListBullet"/>
      </w:pPr>
      <w:r>
        <w:t>Avoid using sedative-hypnotic medications without medical supervision.</w:t>
      </w:r>
    </w:p>
    <w:p>
      <w:pPr>
        <w:pStyle w:val="ListBullet"/>
      </w:pPr>
      <w:r>
        <w:t>Be cautious with over-the-counter sleep aids, especially those with anticholinergic properties that may impair cognition.</w:t>
      </w:r>
    </w:p>
    <w:p>
      <w:pPr>
        <w:pStyle w:val="ListBullet"/>
      </w:pPr>
      <w:r>
        <w:t>Monitor for orthostatic hypotension and fall risks if sleep medications are used.</w:t>
      </w:r>
    </w:p>
    <w:p>
      <w:pPr>
        <w:pStyle w:val="ListBullet"/>
      </w:pPr>
      <w:r>
        <w:t>Do not abruptly stop prescribed sleep medications without consulting a doctor.</w:t>
      </w:r>
    </w:p>
    <w:p>
      <w:pPr>
        <w:pStyle w:val="ListBullet"/>
      </w:pPr>
      <w:r>
        <w:t>Ensure underlying medical conditions contributing to sleep issues are evaluated and managed.</w:t>
      </w:r>
    </w:p>
    <w:p>
      <w:pPr>
        <w:pStyle w:val="Heading1"/>
      </w:pPr>
      <w:r>
        <w:t>Common Misconceptions</w:t>
      </w:r>
    </w:p>
    <w:p>
      <w:r>
        <w:rPr>
          <w:b/>
        </w:rPr>
        <w:t xml:space="preserve">Misconception: </w:t>
      </w:r>
      <w:r>
        <w:t>Poor sleep is a normal and untreatable part of aging.</w:t>
      </w:r>
    </w:p>
    <w:p>
      <w:r>
        <w:rPr>
          <w:b/>
        </w:rPr>
        <w:t xml:space="preserve">Reality: </w:t>
      </w:r>
      <w:r>
        <w:t>While sleep patterns change with age, many older adults can achieve restorative sleep through tailored routines and interventions.</w:t>
      </w:r>
    </w:p>
    <w:p>
      <w:r>
        <w:rPr>
          <w:b/>
        </w:rPr>
        <w:t xml:space="preserve">Misconception: </w:t>
      </w:r>
      <w:r>
        <w:t>More sleep medication use is the best solution for insomnia in older adults.</w:t>
      </w:r>
    </w:p>
    <w:p>
      <w:r>
        <w:rPr>
          <w:b/>
        </w:rPr>
        <w:t xml:space="preserve">Reality: </w:t>
      </w:r>
      <w:r>
        <w:t>Non-pharmacological strategies are preferred due to safety concerns and often greater effectiveness.</w:t>
      </w:r>
    </w:p>
    <w:p>
      <w:r>
        <w:rPr>
          <w:b/>
        </w:rPr>
        <w:t xml:space="preserve">Misconception: </w:t>
      </w:r>
      <w:r>
        <w:t>Daytime napping has no effect on nighttime sleep quality.</w:t>
      </w:r>
    </w:p>
    <w:p>
      <w:r>
        <w:rPr>
          <w:b/>
        </w:rPr>
        <w:t xml:space="preserve">Reality: </w:t>
      </w:r>
      <w:r>
        <w:t>Prolonged or late naps can interfere with nighttime sleep initiation and maintenance.</w:t>
      </w:r>
    </w:p>
    <w:p>
      <w:pPr>
        <w:pStyle w:val="Heading1"/>
      </w:pPr>
      <w:r>
        <w:t>Clinical Pearls</w:t>
      </w:r>
    </w:p>
    <w:p>
      <w:pPr>
        <w:pStyle w:val="ListNumber"/>
      </w:pPr>
      <w:r>
        <w:t>Consistency in sleep timing reinforces circadian rhythms and improves sleep quality.</w:t>
      </w:r>
    </w:p>
    <w:p>
      <w:pPr>
        <w:pStyle w:val="ListNumber"/>
      </w:pPr>
      <w:r>
        <w:t>Non-pharmacological interventions should be first-line treatment for sleep disturbances in older adults.</w:t>
      </w:r>
    </w:p>
    <w:p>
      <w:pPr>
        <w:pStyle w:val="ListNumber"/>
      </w:pPr>
      <w:r>
        <w:t>Environment modification is a simple yet effective way to enhance sleep.</w:t>
      </w:r>
    </w:p>
    <w:p>
      <w:pPr>
        <w:pStyle w:val="ListNumber"/>
      </w:pPr>
      <w:r>
        <w:t>Physical activity supports better sleep but should be timed appropriately.</w:t>
      </w:r>
    </w:p>
    <w:p>
      <w:pPr>
        <w:pStyle w:val="ListNumber"/>
      </w:pPr>
      <w:r>
        <w:t>Evaluation for underlying sleep disorders is essential when sleep problems persist.</w:t>
      </w:r>
    </w:p>
    <w:p>
      <w:pPr>
        <w:pStyle w:val="Heading1"/>
      </w:pPr>
      <w:r>
        <w:t>Key Takeaways</w:t>
      </w:r>
    </w:p>
    <w:p>
      <w:pPr>
        <w:pStyle w:val="ListBullet"/>
      </w:pPr>
      <w:r>
        <w:t>Sleep architecture becomes lighter and more fragmented with age, but quality sleep remains attainable.</w:t>
      </w:r>
    </w:p>
    <w:p>
      <w:pPr>
        <w:pStyle w:val="ListBullet"/>
      </w:pPr>
      <w:r>
        <w:t>Circadian rhythms shift earlier in older adults, influencing sleep timing and routine design.</w:t>
      </w:r>
    </w:p>
    <w:p>
      <w:pPr>
        <w:pStyle w:val="ListBullet"/>
      </w:pPr>
      <w:r>
        <w:t>Common sleep disorders need to be recognized and treated to improve sleep outcomes.</w:t>
      </w:r>
    </w:p>
    <w:p>
      <w:pPr>
        <w:pStyle w:val="ListBullet"/>
      </w:pPr>
      <w:r>
        <w:t>Regular sleep-wake schedules support circadian alignment and better sleep quality.</w:t>
      </w:r>
    </w:p>
    <w:p>
      <w:pPr>
        <w:pStyle w:val="ListBullet"/>
      </w:pPr>
      <w:r>
        <w:t>Sleep hygiene practices are critical components of a successful sleep routine.</w:t>
      </w:r>
    </w:p>
    <w:p>
      <w:pPr>
        <w:pStyle w:val="ListBullet"/>
      </w:pPr>
      <w:r>
        <w:t>Daytime naps should be limited in duration and timing to prevent disruption of nighttime sleep.</w:t>
      </w:r>
    </w:p>
    <w:p>
      <w:pPr>
        <w:pStyle w:val="ListBullet"/>
      </w:pPr>
      <w:r>
        <w:t>Sleep medications hold risks and should be used cautiously, with preference for behavioral strategies.</w:t>
      </w:r>
    </w:p>
    <w:p>
      <w:pPr>
        <w:pStyle w:val="ListBullet"/>
      </w:pPr>
      <w:r>
        <w:t>Environmental and lifestyle modifications can significantly enhance sleep quality in older adults.</w:t>
      </w:r>
    </w:p>
    <w:p>
      <w:pPr>
        <w:pStyle w:val="Heading1"/>
      </w:pPr>
      <w:r>
        <w:t>Glossary</w:t>
      </w:r>
    </w:p>
    <w:p>
      <w:r>
        <w:rPr>
          <w:b/>
        </w:rPr>
        <w:t xml:space="preserve">Sleep Architecture: </w:t>
      </w:r>
      <w:r>
        <w:t>The structure and pattern of sleep stages including REM and non-REM sleep across a sleep period.</w:t>
      </w:r>
    </w:p>
    <w:p>
      <w:r>
        <w:rPr>
          <w:b/>
        </w:rPr>
        <w:t xml:space="preserve">Circadian Rhythms: </w:t>
      </w:r>
      <w:r>
        <w:t>The body's internal 24-hour biological clock regulating sleep-wake cycles and other physiological processes.</w:t>
      </w:r>
    </w:p>
    <w:p>
      <w:r>
        <w:rPr>
          <w:b/>
        </w:rPr>
        <w:t xml:space="preserve">Insomnia: </w:t>
      </w:r>
      <w:r>
        <w:t>Difficulty initiating or maintaining sleep, often resulting in impaired daytime functioning.</w:t>
      </w:r>
    </w:p>
    <w:p>
      <w:r>
        <w:rPr>
          <w:b/>
        </w:rPr>
        <w:t xml:space="preserve">Sleep Hygiene: </w:t>
      </w:r>
      <w:r>
        <w:t>Behaviors and environmental conditions that promote consistent, uninterrupted, and restorative sleep.</w:t>
      </w:r>
    </w:p>
    <w:p>
      <w:r>
        <w:rPr>
          <w:b/>
        </w:rPr>
        <w:t xml:space="preserve">Sleep Fragmentation: </w:t>
      </w:r>
      <w:r>
        <w:t>Frequent awakenings or arousals during the sleep period causing reduced sleep quality.</w:t>
      </w:r>
    </w:p>
    <w:p>
      <w:r>
        <w:rPr>
          <w:b/>
        </w:rPr>
        <w:t xml:space="preserve">REM Sleep: </w:t>
      </w:r>
      <w:r>
        <w:t>A sleep stage characterized by rapid eye movement, vivid dreaming, and physiological changes important for memory.</w:t>
      </w:r>
    </w:p>
    <w:p>
      <w:r>
        <w:rPr>
          <w:b/>
        </w:rPr>
        <w:t xml:space="preserve">Non-REM Sleep: </w:t>
      </w:r>
      <w:r>
        <w:t>Stages of sleep other than REM, including deep restorative slow-wave sleep important for physical recovery.</w:t>
      </w:r>
    </w:p>
    <w:p>
      <w:r>
        <w:rPr>
          <w:b/>
        </w:rPr>
        <w:t xml:space="preserve">Phase Advance: </w:t>
      </w:r>
      <w:r>
        <w:t>A shift in circadian rhythm causing earlier sleep onset and wake times, common in aging.</w:t>
      </w:r>
    </w:p>
    <w:p>
      <w:pPr>
        <w:pStyle w:val="Heading1"/>
      </w:pPr>
      <w:r>
        <w:t>Related Modules</w:t>
      </w:r>
    </w:p>
    <w:p>
      <w:pPr>
        <w:pStyle w:val="ListBullet"/>
      </w:pPr>
      <w:r>
        <w:t>AGE-103</w:t>
      </w:r>
    </w:p>
    <w:p>
      <w:pPr>
        <w:pStyle w:val="ListBullet"/>
      </w:pPr>
      <w:r>
        <w:t>AGE-110</w:t>
      </w:r>
    </w:p>
    <w:p>
      <w:pPr>
        <w:pStyle w:val="ListBullet"/>
      </w:pPr>
      <w:r>
        <w:t>NEU-201</w:t>
      </w:r>
    </w:p>
    <w:p>
      <w:pPr>
        <w:pStyle w:val="Heading1"/>
      </w:pPr>
      <w:r>
        <w:t>Illustration Specifications</w:t>
      </w:r>
    </w:p>
    <w:p>
      <w:pPr>
        <w:pStyle w:val="Heading2"/>
      </w:pPr>
      <w:r>
        <w:t>ILL-AGE102-01 - Sleep Architecture Changes with Aging</w:t>
      </w:r>
    </w:p>
    <w:p>
      <w:r>
        <w:t>Type: Diagram</w:t>
      </w:r>
    </w:p>
    <w:p>
      <w:r>
        <w:t>A graphical representation showing differences in sleep stages between younger and older adults highlighting reduced slow-wave sleep and increased fragmentation.</w:t>
      </w:r>
    </w:p>
    <w:p>
      <w:r>
        <w:t>Alt text: Diagram comparing sleep stages in young vs older adults</w:t>
      </w:r>
    </w:p>
    <w:p>
      <w:pPr>
        <w:pStyle w:val="Heading2"/>
      </w:pPr>
      <w:r>
        <w:t>ILL-AGE102-02 - Circadian Rhythm Shift in Older Adults</w:t>
      </w:r>
    </w:p>
    <w:p>
      <w:r>
        <w:t>Type: Chart</w:t>
      </w:r>
    </w:p>
    <w:p>
      <w:r>
        <w:t>Illustration of circadian phase advance showing earlier timing of melatonin release and core body temperature nadir in older adults compared to younger adults.</w:t>
      </w:r>
    </w:p>
    <w:p>
      <w:r>
        <w:t>Alt text: Chart showing earlier circadian phase markers in older adults</w:t>
      </w:r>
    </w:p>
    <w:p>
      <w:pPr>
        <w:pStyle w:val="Heading2"/>
      </w:pPr>
      <w:r>
        <w:t>ILL-AGE102-03 - Optimizing Sleep Environment for Older Adults</w:t>
      </w:r>
    </w:p>
    <w:p>
      <w:r>
        <w:t>Type: Infographic</w:t>
      </w:r>
    </w:p>
    <w:p>
      <w:r>
        <w:t>Visual guide depicting ideal bedroom lighting, ambient temperature, noise reduction, and bedding recommendations for improved sleep.</w:t>
      </w:r>
    </w:p>
    <w:p>
      <w:r>
        <w:t>Alt text: Infographic showing tips for a better sleep environment</w:t>
      </w:r>
    </w:p>
    <w:p>
      <w:pPr>
        <w:pStyle w:val="Heading2"/>
      </w:pPr>
      <w:r>
        <w:t>ILL-AGE102-04 - Sleep Hygiene Practices</w:t>
      </w:r>
    </w:p>
    <w:p>
      <w:r>
        <w:t>Type: Checklist</w:t>
      </w:r>
    </w:p>
    <w:p>
      <w:r>
        <w:t>Checklist of recommended behaviors such as consistent sleep times, caffeine avoidance, and relaxation routines to enhance sleep quality.</w:t>
      </w:r>
    </w:p>
    <w:p>
      <w:r>
        <w:t>Alt text: Checklist of sleep hygiene behaviors</w:t>
      </w:r>
    </w:p>
    <w:p>
      <w:pPr>
        <w:pStyle w:val="Heading2"/>
      </w:pPr>
      <w:r>
        <w:t>ILL-AGE102-05 - Safe Use of Sleep Medications in Older Adults</w:t>
      </w:r>
    </w:p>
    <w:p>
      <w:r>
        <w:t>Type: Flowchart</w:t>
      </w:r>
    </w:p>
    <w:p>
      <w:r>
        <w:t>Decision tree outlining evaluation steps and safety considerations before initiating medication for insomnia in seniors.</w:t>
      </w:r>
    </w:p>
    <w:p>
      <w:r>
        <w:t>Alt text: Flowchart of safe prescription practices for sleep meds in older adults</w:t>
      </w:r>
    </w:p>
    <w:p>
      <w:pPr>
        <w:pStyle w:val="Heading1"/>
      </w:pPr>
      <w:r>
        <w:t>References</w:t>
      </w:r>
    </w:p>
    <w:p>
      <w:pPr>
        <w:pStyle w:val="ListBullet"/>
      </w:pPr>
      <w:r>
        <w:t>Sleep and Aging: Understanding Changes and Clinical Implications | National Institute on Aging | 2021 | https://www.nia.nih.gov/health/sleep-and-aging | Unverified</w:t>
      </w:r>
    </w:p>
    <w:p>
      <w:pPr>
        <w:pStyle w:val="ListBullet"/>
      </w:pPr>
      <w:r>
        <w:t>Clinical Practice Guideline for the Pharmacologic Treatment of Chronic Insomnia in Adults: An American Academy of Sleep Medicine Clinical Practice Guideline | Sateia MJ et al., Journal of Clinical Sleep Medicine | 2017 | https://pubmed.ncbi.nlm.nih.gov/28615477/ | Unverified</w:t>
      </w:r>
    </w:p>
    <w:p>
      <w:pPr>
        <w:pStyle w:val="ListBullet"/>
      </w:pPr>
      <w:r>
        <w:t>Sleep Hygiene and Behavioral Interventions for Insomnia in Older Adults | Morin CM, Canadian Journal of Psychiatry | 2018 | https://pubmed.ncbi.nlm.nih.gov/30179293/ | Unverified</w:t>
      </w:r>
    </w:p>
    <w:p>
      <w:pPr>
        <w:pStyle w:val="ListBullet"/>
      </w:pPr>
      <w:r>
        <w:t>Effects of Physical Activity on Sleep Quality in Older Adults: A Meta-Analysis | Kredlow MA et al., Journal of Behavioral Medicine | 2015 | https://pubmed.ncbi.nlm.nih.gov/24933667/ | Unverified</w:t>
      </w:r>
    </w:p>
    <w:p>
      <w:pPr>
        <w:pStyle w:val="ListBullet"/>
      </w:pPr>
      <w:r>
        <w:t>Circadian Physiology in Older Adults | Hood S, Amir S, Ageing Research Reviews | 2017 | https://pubmed.ncbi.nlm.nih.gov/27864687/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