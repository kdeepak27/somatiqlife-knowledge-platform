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NUT-150 - Dal and Lentils</w:t>
      </w:r>
    </w:p>
    <w:p>
      <w:r>
        <w:rPr>
          <w:i/>
        </w:rPr>
        <w:t>Protein, fiber, micronutrients, digestion, and practical use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Staple Foods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dal, lentils, protein, fiber, micronutrients, digestion, plant-based nutrition, legumes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Dal and lentils are edible seeds of leguminous plants widely consumed globally, especially in South Asian diets. They are rich sources of plant-based protein and dietary fiber, making them valuable staples for supporting muscle maintenance and digestive health. Dal and lentils contain both soluble and insoluble fibers which promote gut motility and may aid in cholesterol regulation. Additionally, they provide essential micronutrients such as folate, iron, magnesium, and potassium, contributing to overall nutritional adequacy. Their low glycemic index supports blood sugar stabilization. Digestive effects can vary; some individuals may experience gas or bloating due to oligosaccharides which are fermentable carbohydrates. Soaking and cooking practices can reduce these compounds and improve digestibility. Practical uses include incorporation into soups, stews, curries, and salads, making them versatile ingredients in plant-based and omnivorous diets alike. Limitations include potential allergenicity in rare cases, and the need for balanced complementary proteins when used as a sole protein source for complete amino acid intake. Understanding dal and lentils' nutritional benefits and practical considerations helps individuals optimize their diet for better health. Related concepts include plant-based protein sources, legume digestion, and dietary fiber benefits.</w:t>
      </w:r>
    </w:p>
    <w:p>
      <w:pPr>
        <w:pStyle w:val="Heading1"/>
      </w:pPr>
      <w:r>
        <w:t>Customer Questions Answered</w:t>
      </w:r>
    </w:p>
    <w:p>
      <w:pPr>
        <w:pStyle w:val="ListBullet"/>
      </w:pPr>
      <w:r>
        <w:t>What are dal and lentils?</w:t>
      </w:r>
    </w:p>
    <w:p>
      <w:pPr>
        <w:pStyle w:val="ListBullet"/>
      </w:pPr>
      <w:r>
        <w:t>How do dal and lentils contribute to protein intake?</w:t>
      </w:r>
    </w:p>
    <w:p>
      <w:pPr>
        <w:pStyle w:val="ListBullet"/>
      </w:pPr>
      <w:r>
        <w:t>What types of fiber are found in dal and lentils?</w:t>
      </w:r>
    </w:p>
    <w:p>
      <w:pPr>
        <w:pStyle w:val="ListBullet"/>
      </w:pPr>
      <w:r>
        <w:t>Which micronutrients are abundant in dal and lentils?</w:t>
      </w:r>
    </w:p>
    <w:p>
      <w:pPr>
        <w:pStyle w:val="ListBullet"/>
      </w:pPr>
      <w:r>
        <w:t>How do dal and lentils affect digestion?</w:t>
      </w:r>
    </w:p>
    <w:p>
      <w:pPr>
        <w:pStyle w:val="ListBullet"/>
      </w:pPr>
      <w:r>
        <w:t>What are practical ways to include dal and lentils in daily meals?</w:t>
      </w:r>
    </w:p>
    <w:p>
      <w:pPr>
        <w:pStyle w:val="ListBullet"/>
      </w:pPr>
      <w:r>
        <w:t>Are there any concerns or safety notes when consuming dal and lentils?</w:t>
      </w:r>
    </w:p>
    <w:p>
      <w:pPr>
        <w:pStyle w:val="ListBullet"/>
      </w:pPr>
      <w:r>
        <w:t>Can eating dal and lentils help manage blood sugar levels?</w:t>
      </w:r>
    </w:p>
    <w:p>
      <w:pPr>
        <w:pStyle w:val="Heading1"/>
      </w:pPr>
      <w:r>
        <w:t>Learning Objectives</w:t>
      </w:r>
    </w:p>
    <w:p>
      <w:pPr>
        <w:pStyle w:val="ListBullet"/>
      </w:pPr>
      <w:r>
        <w:t>Define dal and lentils and recognize their nutritional components.</w:t>
      </w:r>
    </w:p>
    <w:p>
      <w:pPr>
        <w:pStyle w:val="ListBullet"/>
      </w:pPr>
      <w:r>
        <w:t>Explain the role of dal and lentils as sources of protein and fiber.</w:t>
      </w:r>
    </w:p>
    <w:p>
      <w:pPr>
        <w:pStyle w:val="ListBullet"/>
      </w:pPr>
      <w:r>
        <w:t>Identify key micronutrients found in dal and lentils and their health significance.</w:t>
      </w:r>
    </w:p>
    <w:p>
      <w:pPr>
        <w:pStyle w:val="ListBullet"/>
      </w:pPr>
      <w:r>
        <w:t>Describe how dal and lentils impact digestion and gastrointestinal health.</w:t>
      </w:r>
    </w:p>
    <w:p>
      <w:pPr>
        <w:pStyle w:val="ListBullet"/>
      </w:pPr>
      <w:r>
        <w:t>Understand practical ways to prepare and consume dal and lentils in everyday meals.</w:t>
      </w:r>
    </w:p>
    <w:p>
      <w:pPr>
        <w:pStyle w:val="ListBullet"/>
      </w:pPr>
      <w:r>
        <w:t>Recognize potential digestive issues and how to mitigate them.</w:t>
      </w:r>
    </w:p>
    <w:p>
      <w:pPr>
        <w:pStyle w:val="ListBullet"/>
      </w:pPr>
      <w:r>
        <w:t>Appreciate the role of dal and lentils in plant-based and balanced diets.</w:t>
      </w:r>
    </w:p>
    <w:p>
      <w:pPr>
        <w:pStyle w:val="ListBullet"/>
      </w:pPr>
      <w:r>
        <w:t>Dispel common misconceptions related to dal and lentil consumption.</w:t>
      </w:r>
    </w:p>
    <w:p>
      <w:pPr>
        <w:pStyle w:val="Heading1"/>
      </w:pPr>
      <w:r>
        <w:t>Definition</w:t>
      </w:r>
    </w:p>
    <w:p>
      <w:r>
        <w:t>Dal and lentils refer to edible seeds and split pulses of various leguminous plants, commonly used as staple foods worldwide for their nutritional richness, particularly in protein and fiber content.</w:t>
      </w:r>
    </w:p>
    <w:p>
      <w:pPr>
        <w:pStyle w:val="Heading1"/>
      </w:pPr>
      <w:r>
        <w:t>Why This Matters</w:t>
      </w:r>
    </w:p>
    <w:p>
      <w:r>
        <w:t>Incorporating dal and lentils into the diet supports nutritional adequacy, digestive health, and sustainable protein sourcing. As global interest in plant-based nutrition grows, understanding these staple foods helps consumers make informed, health-promoting dietary choices.</w:t>
      </w:r>
    </w:p>
    <w:p>
      <w:pPr>
        <w:pStyle w:val="Heading1"/>
      </w:pPr>
      <w:r>
        <w:t>What Are Dal and Lentils?</w:t>
      </w:r>
    </w:p>
    <w:p>
      <w:r>
        <w:t>Dal generally refers to split pulses including lentils, peas, and beans that have been hulled and dried. Lentils are a specific type of pulse, small lens-shaped seeds available in various colors such as red, green, brown, and black. Both dal and lentils come from leguminous plants, prized for their high protein and fiber content, and are foundational in cuisines like Indian, Middle Eastern, and Mediterranean.</w:t>
      </w:r>
    </w:p>
    <w:p>
      <w:pPr>
        <w:pStyle w:val="Heading1"/>
      </w:pPr>
      <w:r>
        <w:t>Protein Content and Quality in Dal and Lentils</w:t>
      </w:r>
    </w:p>
    <w:p>
      <w:r>
        <w:t>Dal and lentils are significant plant-based protein sources, containing about 18-25% protein by weight. Although they are incomplete proteins, lacking some essential amino acids such as methionine, pairing them with complementary foods like grains can provide a complete amino acid profile. This makes dal and lentils valuable in vegetarian and vegan diets for muscle maintenance and repair.</w:t>
      </w:r>
    </w:p>
    <w:p>
      <w:pPr>
        <w:pStyle w:val="Heading1"/>
      </w:pPr>
      <w:r>
        <w:t>Dietary Fiber in Dal and Lentils</w:t>
      </w:r>
    </w:p>
    <w:p>
      <w:r>
        <w:t>Dal and lentils contain two main types of dietary fiber: soluble and insoluble. Soluble fiber helps reduce blood cholesterol and stabilizes blood glucose levels, while insoluble fiber supports bowel regularity and overall digestive health. The fiber content ranges between 8-11 grams per 100 grams cooked serving, contributing to satiety and gut health.</w:t>
      </w:r>
    </w:p>
    <w:p>
      <w:pPr>
        <w:pStyle w:val="Heading1"/>
      </w:pPr>
      <w:r>
        <w:t>Micronutrient Profile</w:t>
      </w:r>
    </w:p>
    <w:p>
      <w:r>
        <w:t>These legumes provide various essential micronutrients including folate, iron, magnesium, potassium, and zinc. Folate is critical for DNA synthesis and cell function; iron supports oxygen transport; magnesium and potassium contribute to cardiovascular and muscle function. The bioavailability of some minerals can be affected by antinutrients like phytates but proper preparation methods can reduce these effects.</w:t>
      </w:r>
    </w:p>
    <w:p>
      <w:pPr>
        <w:pStyle w:val="Heading1"/>
      </w:pPr>
      <w:r>
        <w:t>Effects on Digestion and Gut Health</w:t>
      </w:r>
    </w:p>
    <w:p>
      <w:r>
        <w:t>Dal and lentils promote digestive health due to their fiber content and prebiotic properties. However, they contain oligosaccharides such as raffinose and stachyose that can be fermented by gut bacteria, causing gas and bloating in some individuals. Soaking, thorough cooking, and gradual dietary introduction can minimize these effects and improve tolerance.</w:t>
      </w:r>
    </w:p>
    <w:p>
      <w:pPr>
        <w:pStyle w:val="Heading1"/>
      </w:pPr>
      <w:r>
        <w:t>Practical Culinary Uses</w:t>
      </w:r>
    </w:p>
    <w:p>
      <w:r>
        <w:t>Dal and lentils are highly versatile; they can be cooked into soups, stews, curries, salads, and spreads. They cook relatively quickly compared to other legumes and do not require pre-soaking in some varieties. Their mild flavors blend well with spices and herbs, making them accessible ingredients in diverse cultural cuisines.</w:t>
      </w:r>
    </w:p>
    <w:p>
      <w:pPr>
        <w:pStyle w:val="Heading1"/>
      </w:pPr>
      <w:r>
        <w:t>Safety and Limitations</w:t>
      </w:r>
    </w:p>
    <w:p>
      <w:r>
        <w:t>While generally safe and healthful, dal and lentils may cause allergic reactions in rare cases. Improper cooking can lead to digestive discomfort. Some individuals with specific digestive disorders might need to limit their intake. Additionally, reliance solely on dal and lentils for protein without dietary variety may lead to incomplete amino acid intake.</w:t>
      </w:r>
    </w:p>
    <w:p>
      <w:pPr>
        <w:pStyle w:val="Heading1"/>
      </w:pPr>
      <w:r>
        <w:t>Integrating Dal and Lentils into a Balanced Diet</w:t>
      </w:r>
    </w:p>
    <w:p>
      <w:r>
        <w:t>Including dal and lentils in a balanced diet aids in meeting protein and fiber needs while supporting vascular and gut health. Combining them with a variety of vegetables, grains, and other protein sources enhances nutrient adequacy and culinary enjoyment. They are important staples for sustainable eating patterns favoring plant-based nutrition.</w:t>
      </w:r>
    </w:p>
    <w:p>
      <w:pPr>
        <w:pStyle w:val="Heading1"/>
      </w:pPr>
      <w:r>
        <w:t>Practical Guidance</w:t>
      </w:r>
    </w:p>
    <w:p>
      <w:pPr>
        <w:pStyle w:val="ListBullet"/>
      </w:pPr>
      <w:r>
        <w:t>Soak lentils and dal for a few hours prior to cooking to reduce oligosaccharides and enhance digestibility.</w:t>
      </w:r>
    </w:p>
    <w:p>
      <w:pPr>
        <w:pStyle w:val="ListBullet"/>
      </w:pPr>
      <w:r>
        <w:t>Incorporate dal and lentils in diverse recipes like soups, stews, salads, and curries to enjoy their nutritional benefits.</w:t>
      </w:r>
    </w:p>
    <w:p>
      <w:pPr>
        <w:pStyle w:val="ListBullet"/>
      </w:pPr>
      <w:r>
        <w:t>Pair dal and lentils with whole grains such as rice or wheat to achieve complete protein intake.</w:t>
      </w:r>
    </w:p>
    <w:p>
      <w:pPr>
        <w:pStyle w:val="ListBullet"/>
      </w:pPr>
      <w:r>
        <w:t>Introduce dal and lentils gradually into the diet to minimize digestive discomfort.</w:t>
      </w:r>
    </w:p>
    <w:p>
      <w:pPr>
        <w:pStyle w:val="ListBullet"/>
      </w:pPr>
      <w:r>
        <w:t>Use spices like ginger, cumin, and asafoetida during cooking to aid digestion and reduce gas.</w:t>
      </w:r>
    </w:p>
    <w:p>
      <w:pPr>
        <w:pStyle w:val="ListBullet"/>
      </w:pPr>
      <w:r>
        <w:t>Store dried lentils and dal in airtight containers in a cool, dry place to preserve quality.</w:t>
      </w:r>
    </w:p>
    <w:p>
      <w:pPr>
        <w:pStyle w:val="ListBullet"/>
      </w:pPr>
      <w:r>
        <w:t>Thoroughly cook dal and lentils until soft to maximize nutrient bioavailability and digestibility.</w:t>
      </w:r>
    </w:p>
    <w:p>
      <w:pPr>
        <w:pStyle w:val="ListBullet"/>
      </w:pPr>
      <w:r>
        <w:t>Be mindful of portion sizes if you have digestive sensitivities and consult a healthcare professional if issues arise.</w:t>
      </w:r>
    </w:p>
    <w:p>
      <w:pPr>
        <w:pStyle w:val="Heading1"/>
      </w:pPr>
      <w:r>
        <w:t>Safety Notes</w:t>
      </w:r>
    </w:p>
    <w:p>
      <w:pPr>
        <w:pStyle w:val="ListBullet"/>
      </w:pPr>
      <w:r>
        <w:t>Rare allergic reactions to lentils and dal can occur; discontinue use if allergic symptoms develop.</w:t>
      </w:r>
    </w:p>
    <w:p>
      <w:pPr>
        <w:pStyle w:val="ListBullet"/>
      </w:pPr>
      <w:r>
        <w:t>Undercooked dal and lentils can cause gastrointestinal discomfort.</w:t>
      </w:r>
    </w:p>
    <w:p>
      <w:pPr>
        <w:pStyle w:val="ListBullet"/>
      </w:pPr>
      <w:r>
        <w:t>Individuals with irritable bowel syndrome may need to moderate intake due to fermentable carbohydrates.</w:t>
      </w:r>
    </w:p>
    <w:p>
      <w:pPr>
        <w:pStyle w:val="ListBullet"/>
      </w:pPr>
      <w:r>
        <w:t>Ensure proper hygiene during storage to prevent contamination and spoilage.</w:t>
      </w:r>
    </w:p>
    <w:p>
      <w:pPr>
        <w:pStyle w:val="ListBullet"/>
      </w:pPr>
      <w:r>
        <w:t>Those on low-potassium diets should consult nutrition professionals before increasing legume intake.</w:t>
      </w:r>
    </w:p>
    <w:p>
      <w:pPr>
        <w:pStyle w:val="Heading1"/>
      </w:pPr>
      <w:r>
        <w:t>Common Misconceptions</w:t>
      </w:r>
    </w:p>
    <w:p>
      <w:r>
        <w:rPr>
          <w:b/>
        </w:rPr>
        <w:t xml:space="preserve">Misconception: </w:t>
      </w:r>
      <w:r>
        <w:t>Dal and lentils provide complete protein by themselves.</w:t>
      </w:r>
    </w:p>
    <w:p>
      <w:r>
        <w:rPr>
          <w:b/>
        </w:rPr>
        <w:t xml:space="preserve">Reality: </w:t>
      </w:r>
      <w:r>
        <w:t>Dal and lentils are incomplete proteins but can provide all essential amino acids when combined with complementary plant proteins like grains.</w:t>
      </w:r>
    </w:p>
    <w:p>
      <w:r>
        <w:rPr>
          <w:b/>
        </w:rPr>
        <w:t xml:space="preserve">Misconception: </w:t>
      </w:r>
      <w:r>
        <w:t>Eating dal and lentils always causes digestive gas and bloating.</w:t>
      </w:r>
    </w:p>
    <w:p>
      <w:r>
        <w:rPr>
          <w:b/>
        </w:rPr>
        <w:t xml:space="preserve">Reality: </w:t>
      </w:r>
      <w:r>
        <w:t>Proper soaking, cooking, and gradual dietary introduction can minimize digestive discomfort for most people.</w:t>
      </w:r>
    </w:p>
    <w:p>
      <w:r>
        <w:rPr>
          <w:b/>
        </w:rPr>
        <w:t xml:space="preserve">Misconception: </w:t>
      </w:r>
      <w:r>
        <w:t>Dal and lentils are only important in vegetarian diets.</w:t>
      </w:r>
    </w:p>
    <w:p>
      <w:r>
        <w:rPr>
          <w:b/>
        </w:rPr>
        <w:t xml:space="preserve">Reality: </w:t>
      </w:r>
      <w:r>
        <w:t>While vital in vegetarian nutrition, dal and lentils are beneficial components of any balanced diet due to their nutrient content.</w:t>
      </w:r>
    </w:p>
    <w:p>
      <w:r>
        <w:rPr>
          <w:b/>
        </w:rPr>
        <w:t xml:space="preserve">Misconception: </w:t>
      </w:r>
      <w:r>
        <w:t>Micronutrients in dal and lentils are poorly absorbed and not beneficial.</w:t>
      </w:r>
    </w:p>
    <w:p>
      <w:r>
        <w:rPr>
          <w:b/>
        </w:rPr>
        <w:t xml:space="preserve">Reality: </w:t>
      </w:r>
      <w:r>
        <w:t>Though antinutrients can reduce mineral absorption, cooking and preparation techniques enhance bioavailability, making them valuable nutrient sources.</w:t>
      </w:r>
    </w:p>
    <w:p>
      <w:pPr>
        <w:pStyle w:val="Heading1"/>
      </w:pPr>
      <w:r>
        <w:t>Clinical Pearls</w:t>
      </w:r>
    </w:p>
    <w:p>
      <w:pPr>
        <w:pStyle w:val="ListNumber"/>
      </w:pPr>
      <w:r>
        <w:t>Dal and lentils are excellent affordable plant protein options, supporting muscle health especially in vegetarian diets.</w:t>
      </w:r>
    </w:p>
    <w:p>
      <w:pPr>
        <w:pStyle w:val="ListNumber"/>
      </w:pPr>
      <w:r>
        <w:t>The fiber in dal and lentils can support weight management by increasing satiety.</w:t>
      </w:r>
    </w:p>
    <w:p>
      <w:pPr>
        <w:pStyle w:val="ListNumber"/>
      </w:pPr>
      <w:r>
        <w:t>Gradual increase of dal and lentil intake helps adapt gut microbiota, reducing flatulence.</w:t>
      </w:r>
    </w:p>
    <w:p>
      <w:pPr>
        <w:pStyle w:val="ListNumber"/>
      </w:pPr>
      <w:r>
        <w:t>Inclusion of vitamin C-rich foods with dal and lentils enhances iron absorption.</w:t>
      </w:r>
    </w:p>
    <w:p>
      <w:pPr>
        <w:pStyle w:val="ListNumber"/>
      </w:pPr>
      <w:r>
        <w:t>Combination with whole grains is crucial to meet all essential amino acid requirements in plant-based diets.</w:t>
      </w:r>
    </w:p>
    <w:p>
      <w:pPr>
        <w:pStyle w:val="Heading1"/>
      </w:pPr>
      <w:r>
        <w:t>Key Takeaways</w:t>
      </w:r>
    </w:p>
    <w:p>
      <w:pPr>
        <w:pStyle w:val="ListBullet"/>
      </w:pPr>
      <w:r>
        <w:t>Dal and lentils are nutrient-dense staple foods rich in protein, fiber, and micronutrients.</w:t>
      </w:r>
    </w:p>
    <w:p>
      <w:pPr>
        <w:pStyle w:val="ListBullet"/>
      </w:pPr>
      <w:r>
        <w:t>They support digestion, blood sugar regulation, and cardiovascular health.</w:t>
      </w:r>
    </w:p>
    <w:p>
      <w:pPr>
        <w:pStyle w:val="ListBullet"/>
      </w:pPr>
      <w:r>
        <w:t>Proper preparation improves digestibility and nutrient absorption.</w:t>
      </w:r>
    </w:p>
    <w:p>
      <w:pPr>
        <w:pStyle w:val="ListBullet"/>
      </w:pPr>
      <w:r>
        <w:t>Pairing with grains provides complete protein in vegetarian diets.</w:t>
      </w:r>
    </w:p>
    <w:p>
      <w:pPr>
        <w:pStyle w:val="ListBullet"/>
      </w:pPr>
      <w:r>
        <w:t>Most individuals can safely include dal and lentils in a varied, balanced diet to promote health.</w:t>
      </w:r>
    </w:p>
    <w:p>
      <w:pPr>
        <w:pStyle w:val="Heading1"/>
      </w:pPr>
      <w:r>
        <w:t>Glossary</w:t>
      </w:r>
    </w:p>
    <w:p>
      <w:r>
        <w:rPr>
          <w:b/>
        </w:rPr>
        <w:t xml:space="preserve">Dal: </w:t>
      </w:r>
      <w:r>
        <w:t>Split and hulled pulses such as lentils, peas, or beans commonly consumed in South Asia.</w:t>
      </w:r>
    </w:p>
    <w:p>
      <w:r>
        <w:rPr>
          <w:b/>
        </w:rPr>
        <w:t xml:space="preserve">Lentils: </w:t>
      </w:r>
      <w:r>
        <w:t>Lens-shaped edible seeds from leguminous plants, consumed whole or split.</w:t>
      </w:r>
    </w:p>
    <w:p>
      <w:r>
        <w:rPr>
          <w:b/>
        </w:rPr>
        <w:t xml:space="preserve">Protein: </w:t>
      </w:r>
      <w:r>
        <w:t>Macronutrient composed of amino acids required for tissue repair and growth.</w:t>
      </w:r>
    </w:p>
    <w:p>
      <w:r>
        <w:rPr>
          <w:b/>
        </w:rPr>
        <w:t xml:space="preserve">Dietary Fiber: </w:t>
      </w:r>
      <w:r>
        <w:t>Indigestible plant carbohydrates that aid in digestive health and cholesterol management.</w:t>
      </w:r>
    </w:p>
    <w:p>
      <w:r>
        <w:rPr>
          <w:b/>
        </w:rPr>
        <w:t xml:space="preserve">Micronutrients: </w:t>
      </w:r>
      <w:r>
        <w:t>Essential vitamins and minerals required in small amounts for physiological functions.</w:t>
      </w:r>
    </w:p>
    <w:p>
      <w:r>
        <w:rPr>
          <w:b/>
        </w:rPr>
        <w:t xml:space="preserve">Oligosaccharides: </w:t>
      </w:r>
      <w:r>
        <w:t>Short-chain carbohydrates that can be fermented by gut bacteria, sometimes causing gas.</w:t>
      </w:r>
    </w:p>
    <w:p>
      <w:pPr>
        <w:pStyle w:val="Heading1"/>
      </w:pPr>
      <w:r>
        <w:t>Related Modules</w:t>
      </w:r>
    </w:p>
    <w:p>
      <w:pPr>
        <w:pStyle w:val="ListBullet"/>
      </w:pPr>
      <w:r>
        <w:t>NUT-102 Plant-Based Proteins</w:t>
      </w:r>
    </w:p>
    <w:p>
      <w:pPr>
        <w:pStyle w:val="ListBullet"/>
      </w:pPr>
      <w:r>
        <w:t>NUT-215 Dietary Fiber and Gut Health</w:t>
      </w:r>
    </w:p>
    <w:p>
      <w:pPr>
        <w:pStyle w:val="ListBullet"/>
      </w:pPr>
      <w:r>
        <w:t>NUT-180 Iron and Micronutrient Nutrition</w:t>
      </w:r>
    </w:p>
    <w:p>
      <w:pPr>
        <w:pStyle w:val="Heading1"/>
      </w:pPr>
      <w:r>
        <w:t>Illustration Specifications</w:t>
      </w:r>
    </w:p>
    <w:p>
      <w:pPr>
        <w:pStyle w:val="Heading2"/>
      </w:pPr>
      <w:r>
        <w:t>ILL-001 - Anatomy of a Lentil Seed</w:t>
      </w:r>
    </w:p>
    <w:p>
      <w:r>
        <w:t>Type: Diagram</w:t>
      </w:r>
    </w:p>
    <w:p>
      <w:r>
        <w:t>Detailed diagram showing the parts of a lentil seed including the seed coat and cotyledons.</w:t>
      </w:r>
    </w:p>
    <w:p>
      <w:r>
        <w:t>Alt text: Diagram of lentil seed anatomy.</w:t>
      </w:r>
    </w:p>
    <w:p>
      <w:pPr>
        <w:pStyle w:val="Heading2"/>
      </w:pPr>
      <w:r>
        <w:t>ILL-002 - Protein Completeness in Plant Foods</w:t>
      </w:r>
    </w:p>
    <w:p>
      <w:r>
        <w:t>Type: Infographic</w:t>
      </w:r>
    </w:p>
    <w:p>
      <w:r>
        <w:t>Infographic illustrating incomplete and complete plant protein combinations, highlighting dal and grains.</w:t>
      </w:r>
    </w:p>
    <w:p>
      <w:r>
        <w:t>Alt text: Infographic on plant protein complementation.</w:t>
      </w:r>
    </w:p>
    <w:p>
      <w:pPr>
        <w:pStyle w:val="Heading2"/>
      </w:pPr>
      <w:r>
        <w:t>ILL-003 - Fiber Types and Their Effects</w:t>
      </w:r>
    </w:p>
    <w:p>
      <w:r>
        <w:t>Type: Chart</w:t>
      </w:r>
    </w:p>
    <w:p>
      <w:r>
        <w:t>Chart comparing soluble and insoluble fibers found in dal and lentils and their benefits.</w:t>
      </w:r>
    </w:p>
    <w:p>
      <w:r>
        <w:t>Alt text: Chart of fiber types in dal and lentils.</w:t>
      </w:r>
    </w:p>
    <w:p>
      <w:pPr>
        <w:pStyle w:val="Heading2"/>
      </w:pPr>
      <w:r>
        <w:t>ILL-004 - Common Cooking Techniques for Dal and Lentils</w:t>
      </w:r>
    </w:p>
    <w:p>
      <w:r>
        <w:t>Type: Photo Series</w:t>
      </w:r>
    </w:p>
    <w:p>
      <w:r>
        <w:t>Photos showing soaking, rinsing, and cooking steps to prepare dal and lentils.</w:t>
      </w:r>
    </w:p>
    <w:p>
      <w:r>
        <w:t>Alt text: Stepwise cooking process for dal and lentils.</w:t>
      </w:r>
    </w:p>
    <w:p>
      <w:pPr>
        <w:pStyle w:val="Heading2"/>
      </w:pPr>
      <w:r>
        <w:t>ILL-005 - Digestive Effects of Oligosaccharides</w:t>
      </w:r>
    </w:p>
    <w:p>
      <w:r>
        <w:t>Type: Diagram</w:t>
      </w:r>
    </w:p>
    <w:p>
      <w:r>
        <w:t>Diagram explaining fermentation of oligosaccharides in the gut and resultant gas production.</w:t>
      </w:r>
    </w:p>
    <w:p>
      <w:r>
        <w:t>Alt text: Diagram of oligosaccharide fermentation in digestion.</w:t>
      </w:r>
    </w:p>
    <w:p>
      <w:pPr>
        <w:pStyle w:val="Heading1"/>
      </w:pPr>
      <w:r>
        <w:t>References</w:t>
      </w:r>
    </w:p>
    <w:p>
      <w:pPr>
        <w:pStyle w:val="ListBullet"/>
      </w:pPr>
      <w:r>
        <w:t>Nutritional benefits of lentils and pulses | Global Health Nutrition Council | 2023 | N/A | unverified</w:t>
      </w:r>
    </w:p>
    <w:p>
      <w:pPr>
        <w:pStyle w:val="ListBullet"/>
      </w:pPr>
      <w:r>
        <w:t>Dietary fiber and gut health: A scientific review | International Journal of Nutrition Studies | 2022 | N/A | unverified</w:t>
      </w:r>
    </w:p>
    <w:p>
      <w:pPr>
        <w:pStyle w:val="ListBullet"/>
      </w:pPr>
      <w:r>
        <w:t>Protein quality in vegetarian diets | Plant-Based Nutrition Institute | 2021 | N/A | unverified</w:t>
      </w:r>
    </w:p>
    <w:p>
      <w:pPr>
        <w:pStyle w:val="ListBullet"/>
      </w:pPr>
      <w:r>
        <w:t>Micronutrient availability in legumes | World Food Science Forum | 2023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