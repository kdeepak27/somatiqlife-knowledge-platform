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WOM-017 - Heavy Menstrual Bleeding</w:t>
      </w:r>
    </w:p>
    <w:p>
      <w:r>
        <w:rPr>
          <w:i/>
        </w:rPr>
        <w:t>Definitions, common causes, evidence-based management, and safety related to heavy menstrual bleeding.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Awareness, Evaluation, Management, Follow-up</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Heavy menstrual bleeding, Menorrhagia, Menstrual disorders, Uterine bleeding, Anemia, Hormone therapy, Fibroids, Endometrial biopsy, Tranexamic acid, Iron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Heavy Menstrual Bleeding (HMB), also known as menorrhagia, is clinically defined as menstrual blood loss exceeding 80 milliliters per cycle or periods lasting longer than 7 days, leading to interference with physical, social, emotional, and material quality of life. The mechanisms underlying HMB often involve disorders of the endometrium—the lining of the uterus—or structural abnormalities such as uterine fibroids, polyps, adenomyosis, or malignancies. Hormonal imbalances, bleeding disorders, and certain medications may also contribute. Common symptoms include soaking through sanitary products hourly, passage of large blood clots, fatigue related to anemia, and prolonged menstruation. Diagnosis includes clinical evaluation, menstrual history, physical examination, laboratory testing (including hemoglobin levels and coagulation studies), and imaging such as pelvic ultrasound. Management depends on the cause and severity and includes pharmacologic options like tranexamic acid, nonsteroidal anti-inflammatory drugs (NSAIDs), hormonal therapies (oral contraceptives, progestins, levonorgestrel intrauterine system), and surgical interventions such as endometrial ablation or hysterectomy for refractory cases. Safety considerations focus on ruling out malignancy, monitoring for anemia, and understanding contraindications for certain medications. Despite well-established guidelines, some misconceptions persist, such as normalizing very heavy bleeding or assuming that heavy bleeding always signals cancer. Understanding HMB is crucial for improving women's health outcomes and quality of life. Limitations in current evidence stem from variable definitions and individual patient variability. This module provides a comprehensive overview suitable for consumers and healthcare providers to recognize, evaluate, and manage heavy menstrual bleeding.</w:t>
      </w:r>
    </w:p>
    <w:p>
      <w:pPr>
        <w:pStyle w:val="Heading1"/>
      </w:pPr>
      <w:r>
        <w:t>Customer Questions Answered</w:t>
      </w:r>
    </w:p>
    <w:p>
      <w:pPr>
        <w:pStyle w:val="ListBullet"/>
      </w:pPr>
      <w:r>
        <w:t>What is heavy menstrual bleeding (HMB)?</w:t>
      </w:r>
    </w:p>
    <w:p>
      <w:pPr>
        <w:pStyle w:val="ListBullet"/>
      </w:pPr>
      <w:r>
        <w:t>What causes heavy menstrual bleeding?</w:t>
      </w:r>
    </w:p>
    <w:p>
      <w:pPr>
        <w:pStyle w:val="ListBullet"/>
      </w:pPr>
      <w:r>
        <w:t>How is heavy menstrual bleeding diagnosed?</w:t>
      </w:r>
    </w:p>
    <w:p>
      <w:pPr>
        <w:pStyle w:val="ListBullet"/>
      </w:pPr>
      <w:r>
        <w:t>What are the common symptoms of heavy menstrual bleeding?</w:t>
      </w:r>
    </w:p>
    <w:p>
      <w:pPr>
        <w:pStyle w:val="ListBullet"/>
      </w:pPr>
      <w:r>
        <w:t>Can heavy menstrual bleeding lead to anemia?</w:t>
      </w:r>
    </w:p>
    <w:p>
      <w:pPr>
        <w:pStyle w:val="ListBullet"/>
      </w:pPr>
      <w:r>
        <w:t>What treatment options are available for heavy menstrual bleeding?</w:t>
      </w:r>
    </w:p>
    <w:p>
      <w:pPr>
        <w:pStyle w:val="ListBullet"/>
      </w:pPr>
      <w:r>
        <w:t>Are there any lifestyle changes that help manage heavy menstrual bleeding?</w:t>
      </w:r>
    </w:p>
    <w:p>
      <w:pPr>
        <w:pStyle w:val="ListBullet"/>
      </w:pPr>
      <w:r>
        <w:t>When should I see a doctor for heavy menstrual bleeding?</w:t>
      </w:r>
    </w:p>
    <w:p>
      <w:pPr>
        <w:pStyle w:val="ListBullet"/>
      </w:pPr>
      <w:r>
        <w:t>Are birth control methods effective for reducing heavy menstrual bleeding?</w:t>
      </w:r>
    </w:p>
    <w:p>
      <w:pPr>
        <w:pStyle w:val="ListBullet"/>
      </w:pPr>
      <w:r>
        <w:t>Is heavy menstrual bleeding a sign of cancer?</w:t>
      </w:r>
    </w:p>
    <w:p>
      <w:pPr>
        <w:pStyle w:val="ListBullet"/>
      </w:pPr>
      <w:r>
        <w:t>Can heavy menstrual bleeding affect fertility?</w:t>
      </w:r>
    </w:p>
    <w:p>
      <w:pPr>
        <w:pStyle w:val="ListBullet"/>
      </w:pPr>
      <w:r>
        <w:t>What are the risks of untreated heavy menstrual bleeding?</w:t>
      </w:r>
    </w:p>
    <w:p>
      <w:pPr>
        <w:pStyle w:val="Heading1"/>
      </w:pPr>
      <w:r>
        <w:t>Learning Objectives</w:t>
      </w:r>
    </w:p>
    <w:p>
      <w:pPr>
        <w:pStyle w:val="ListBullet"/>
      </w:pPr>
      <w:r>
        <w:t>Define heavy menstrual bleeding and identify its clinical criteria.</w:t>
      </w:r>
    </w:p>
    <w:p>
      <w:pPr>
        <w:pStyle w:val="ListBullet"/>
      </w:pPr>
      <w:r>
        <w:t>Describe the physiological mechanisms and causes of heavy menstrual bleeding.</w:t>
      </w:r>
    </w:p>
    <w:p>
      <w:pPr>
        <w:pStyle w:val="ListBullet"/>
      </w:pPr>
      <w:r>
        <w:t>Recognize common symptoms and complications associated with heavy menstrual bleeding.</w:t>
      </w:r>
    </w:p>
    <w:p>
      <w:pPr>
        <w:pStyle w:val="ListBullet"/>
      </w:pPr>
      <w:r>
        <w:t>Understand diagnostic approaches including history, examination, and relevant tests.</w:t>
      </w:r>
    </w:p>
    <w:p>
      <w:pPr>
        <w:pStyle w:val="ListBullet"/>
      </w:pPr>
      <w:r>
        <w:t>Review evidence-based treatment options including medical and surgical interventions.</w:t>
      </w:r>
    </w:p>
    <w:p>
      <w:pPr>
        <w:pStyle w:val="ListBullet"/>
      </w:pPr>
      <w:r>
        <w:t>Identify safety considerations and warning signs requiring urgent medical attention.</w:t>
      </w:r>
    </w:p>
    <w:p>
      <w:pPr>
        <w:pStyle w:val="ListBullet"/>
      </w:pPr>
      <w:r>
        <w:t>Clarify common misconceptions about heavy menstrual bleeding.</w:t>
      </w:r>
    </w:p>
    <w:p>
      <w:pPr>
        <w:pStyle w:val="ListBullet"/>
      </w:pPr>
      <w:r>
        <w:t>Apply practical strategies for managing heavy menstrual bleeding in daily life.</w:t>
      </w:r>
    </w:p>
    <w:p>
      <w:pPr>
        <w:pStyle w:val="Heading1"/>
      </w:pPr>
      <w:r>
        <w:t>Definition</w:t>
      </w:r>
    </w:p>
    <w:p>
      <w:r>
        <w:t>Heavy menstrual bleeding (HMB), also known as menorrhagia, refers to menstrual bleeding that is abnormally heavy or prolonged, typically defined as blood loss exceeding 80 mL per menstrual cycle or lasting longer than 7 days, sufficient to interfere with a woman's physical, social, emotional, or material quality of life.</w:t>
      </w:r>
    </w:p>
    <w:p>
      <w:pPr>
        <w:pStyle w:val="Heading1"/>
      </w:pPr>
      <w:r>
        <w:t>Why This Matters</w:t>
      </w:r>
    </w:p>
    <w:p>
      <w:r>
        <w:t>Heavy menstrual bleeding is a common gynecological complaint affecting up to 30% of women at some point during their reproductive years. It can lead to iron deficiency anemia, reduced quality of life, and may indicate underlying disorders including uterine pathologies or bleeding disorders. Timely recognition and evidence-based management can improve health outcomes, reduce complications, and enhance daily functioning for affected individuals.</w:t>
      </w:r>
    </w:p>
    <w:p>
      <w:pPr>
        <w:pStyle w:val="Heading1"/>
      </w:pPr>
      <w:r>
        <w:t>Definition and Clinical Criteria of Heavy Menstrual Bleeding</w:t>
      </w:r>
    </w:p>
    <w:p>
      <w:r>
        <w:t>Heavy menstrual bleeding (HMB) is medically defined as excessive menstrual blood loss that interferes with a woman's physical, emotional, social, and material quality of life. Quantitatively, it is often characterized by blood loss exceeding 80 milliliters per cycle or menstruation lasting more than 7 days. Subjective descriptions also include frequent changing of sanitary products (e.g., soaking through a pad or tampon every 1 to 2 hours), passage of large blood clots, and symptoms such as fatigue or shortness of breath from anemia.</w:t>
      </w:r>
    </w:p>
    <w:p>
      <w:pPr>
        <w:pStyle w:val="Heading1"/>
      </w:pPr>
      <w:r>
        <w:t>Physiology and Mechanisms of Menstrual Bleeding</w:t>
      </w:r>
    </w:p>
    <w:p>
      <w:r>
        <w:t>Menstruation results from cyclical hormonal changes leading to shedding of the endometrial lining. The normal process involves vasoconstriction, blood clotting, and tissue repair which limits blood loss. In HMB, abnormalities in vascular function, coagulation, or the endometrial repair processes may occur, resulting in increased or prolonged bleeding. Structural lesions such as fibroids, polyps, or adenomyosis can disrupt normal uterine architecture and contribute to heavy bleeding. Bleeding disorders like von Willebrand disease impair clotting, exacerbating menstrual blood loss.</w:t>
      </w:r>
    </w:p>
    <w:p>
      <w:pPr>
        <w:pStyle w:val="Heading1"/>
      </w:pPr>
      <w:r>
        <w:t>Common Causes of Heavy Menstrual Bleeding</w:t>
      </w:r>
    </w:p>
    <w:p>
      <w:r>
        <w:t>HMB can be due to structural, hormonal, coagulopathic, or idiopathic causes. Structural uterine abnormalities include leiomyomas (fibroids), endometrial polyps, adenomyosis, and malignancies. Endocrine disorders such as thyroid disease or anovulation disrupt normal hormone balance leading to HMB. Bleeding disorders (e.g., von Willebrand disease) and use of anticoagulant medications also increase bleeding risk. In many cases, no identifiable cause is found, termed dysfunctional uterine bleeding.</w:t>
      </w:r>
    </w:p>
    <w:p>
      <w:pPr>
        <w:pStyle w:val="Heading1"/>
      </w:pPr>
      <w:r>
        <w:t>Symptoms and Complications Associated with Heavy Menstrual Bleeding</w:t>
      </w:r>
    </w:p>
    <w:p>
      <w:r>
        <w:t>Symptoms of HMB include heavy or prolonged menstrual bleeding, large clots, frequent changing of sanitary products, and breakthrough bleeding between periods. Complications include iron deficiency anemia, causing fatigue, pallor, and dizziness. Social and emotional impacts may involve disruption of daily activities, anxiety, embarrassment, and reduced quality of life. In rare cases, significant blood loss can lead to hypovolemia requiring urgent medical attention.</w:t>
      </w:r>
    </w:p>
    <w:p>
      <w:pPr>
        <w:pStyle w:val="Heading1"/>
      </w:pPr>
      <w:r>
        <w:t>Diagnostic Evaluation of Heavy Menstrual Bleeding</w:t>
      </w:r>
    </w:p>
    <w:p>
      <w:r>
        <w:t>Clinical evaluation begins with a detailed menstrual history focusing on bleeding patterns and symptom impact. Physical examination assesses for uterine enlargement or masses. Laboratory tests include complete blood count to assess for anemia, coagulation studies if bleeding disorders are suspected, and thyroid function testing. Imaging with pelvic ultrasound helps identify fibroids, polyps, or adenomyosis. Endometrial biopsy is indicated for women over 35 or with risk factors to rule out malignancy.</w:t>
      </w:r>
    </w:p>
    <w:p>
      <w:pPr>
        <w:pStyle w:val="Heading1"/>
      </w:pPr>
      <w:r>
        <w:t>Evidence-Based Medical Treatments for Heavy Menstrual Bleeding</w:t>
      </w:r>
    </w:p>
    <w:p>
      <w:r>
        <w:t>Pharmacological treatments depend on the cause and patient preferences. Tranexamic acid is an antifibrinolytic that reduces menstrual blood loss by stabilizing clots. Nonsteroidal anti-inflammatory drugs (NSAIDs) decrease blood loss and alleviate pain. Hormonal therapies include combined oral contraceptives, cyclic or continuous progestins, and the levonorgestrel-releasing intrauterine system (LNG-IUS), which provides local progestin effect reducing endometrial growth and bleeding. Treatment choice is individualized based on effectiveness, side effects, and fertility considerations.</w:t>
      </w:r>
    </w:p>
    <w:p>
      <w:pPr>
        <w:pStyle w:val="Heading1"/>
      </w:pPr>
      <w:r>
        <w:t>Surgical and Procedural Interventions for Heavy Menstrual Bleeding</w:t>
      </w:r>
    </w:p>
    <w:p>
      <w:r>
        <w:t>Surgical options are considered when medical management is ineffective or contraindicated. Endometrial ablation destroys the uterine lining to reduce bleeding in women who do not desire future pregnancy. Myomectomy or uterine artery embolization address fibroids contributing to bleeding. Hysterectomy, removal of the uterus, is definitive but reserved for severe refractory cases or when malignancy is present. All procedures carry risks and require thorough patient counseling.</w:t>
      </w:r>
    </w:p>
    <w:p>
      <w:pPr>
        <w:pStyle w:val="Heading1"/>
      </w:pPr>
      <w:r>
        <w:t>Practical Management and Lifestyle Considerations</w:t>
      </w:r>
    </w:p>
    <w:p>
      <w:r>
        <w:t>Lifestyle modifications can support symptom management. Iron supplementation for anemia improves energy levels. Maintaining a menstrual diary helps track bleeding and treatment response. Avoiding non-steroidal anti-inflammatory drugs unless recommended by a healthcare provider can prevent increased bleeding in some cases. Nutritional support, stress management, and physical activity tailored to tolerance can improve overall wellbeing. Education about menstrual health encourages timely medical consultation.</w:t>
      </w:r>
    </w:p>
    <w:p>
      <w:pPr>
        <w:pStyle w:val="Heading1"/>
      </w:pPr>
      <w:r>
        <w:t>Safety Notes and Warning Signs in Heavy Menstrual Bleeding</w:t>
      </w:r>
    </w:p>
    <w:p>
      <w:r>
        <w:t>Seek urgent medical care if bleeding is so heavy that it soaks through two or more pads per hour for several hours, or is accompanied by dizziness or fainting, which indicate significant blood loss. Persistent pelvic pain, irregular bleeding patterns, or postmenopausal bleeding require prompt evaluation to exclude malignancy. Some medications for HMB have contraindications, e.g., tranexamic acid is contraindicated in active thromboembolic disease. Regular follow-up to monitor anemia and treatment effects is essential.</w:t>
      </w:r>
    </w:p>
    <w:p>
      <w:pPr>
        <w:pStyle w:val="Heading1"/>
      </w:pPr>
      <w:r>
        <w:t>Common Misconceptions About Heavy Menstrual Bleeding</w:t>
      </w:r>
    </w:p>
    <w:p>
      <w:r>
        <w:t>A frequent misunderstanding is that extremely heavy or prolonged periods are normal and should be tolerated without medical advice. Another myth is that heavy menstrual bleeding always indicates cancer; while rare, it requires evaluation. Some individuals believe that all birth control methods increase bleeding, when in fact some reduce it. Awareness and education help dispel misinformation and encourage appropriate care-seeking.</w:t>
      </w:r>
    </w:p>
    <w:p>
      <w:pPr>
        <w:pStyle w:val="Heading1"/>
      </w:pPr>
      <w:r>
        <w:t>Current Evidence Limitations and Emerging Research</w:t>
      </w:r>
    </w:p>
    <w:p>
      <w:r>
        <w:t>Although consensus definitions exist, subjective measures of blood loss and individual variation challenge research standardization. Many studies focus on adult women; pediatric and perimenopausal populations may have differing etiologies and responses. Emerging research includes novel hormonal agents, minimally invasive interventions, and molecular understanding of endometrial function. More high-quality, long-term studies are needed to refine guidelines and personalize care.</w:t>
      </w:r>
    </w:p>
    <w:p>
      <w:pPr>
        <w:pStyle w:val="Heading1"/>
      </w:pPr>
      <w:r>
        <w:t>Practical Guidance</w:t>
      </w:r>
    </w:p>
    <w:p>
      <w:pPr>
        <w:pStyle w:val="ListBullet"/>
      </w:pPr>
      <w:r>
        <w:t>Monitor menstrual bleeding patterns using a diary or calendar to identify changes.</w:t>
      </w:r>
    </w:p>
    <w:p>
      <w:pPr>
        <w:pStyle w:val="ListBullet"/>
      </w:pPr>
      <w:r>
        <w:t>Consult a healthcare provider if bleeding soaks through a pad/tampon every 1-2 hours consistently or lasts longer than 7 days.</w:t>
      </w:r>
    </w:p>
    <w:p>
      <w:pPr>
        <w:pStyle w:val="ListBullet"/>
      </w:pPr>
      <w:r>
        <w:t>Use iron supplements if anemia is diagnosed due to heavy bleeding.</w:t>
      </w:r>
    </w:p>
    <w:p>
      <w:pPr>
        <w:pStyle w:val="ListBullet"/>
      </w:pPr>
      <w:r>
        <w:t>Discuss with your provider the various medical treatment options like tranexamic acid, NSAIDs, or hormonal therapies.</w:t>
      </w:r>
    </w:p>
    <w:p>
      <w:pPr>
        <w:pStyle w:val="ListBullet"/>
      </w:pPr>
      <w:r>
        <w:t>Avoid self-medicating with herbal supplements without medical advice, as safety and efficacy vary.</w:t>
      </w:r>
    </w:p>
    <w:p>
      <w:pPr>
        <w:pStyle w:val="ListBullet"/>
      </w:pPr>
      <w:r>
        <w:t>Maintain a balanced diet and manage stress to potentially improve menstrual health.</w:t>
      </w:r>
    </w:p>
    <w:p>
      <w:pPr>
        <w:pStyle w:val="ListBullet"/>
      </w:pPr>
      <w:r>
        <w:t>Regularly attend follow-up visits to monitor treatment effectiveness and side effects.</w:t>
      </w:r>
    </w:p>
    <w:p>
      <w:pPr>
        <w:pStyle w:val="ListBullet"/>
      </w:pPr>
      <w:r>
        <w:t>Seek immediate care for symptoms like severe bleeding, fainting, or severe pelvic pain.</w:t>
      </w:r>
    </w:p>
    <w:p>
      <w:pPr>
        <w:pStyle w:val="Heading1"/>
      </w:pPr>
      <w:r>
        <w:t>Safety Notes</w:t>
      </w:r>
    </w:p>
    <w:p>
      <w:pPr>
        <w:pStyle w:val="ListBullet"/>
      </w:pPr>
      <w:r>
        <w:t>Heavy menstrual bleeding can cause significant anemia; monitor hemoglobin levels.</w:t>
      </w:r>
    </w:p>
    <w:p>
      <w:pPr>
        <w:pStyle w:val="ListBullet"/>
      </w:pPr>
      <w:r>
        <w:t>Medications like tranexamic acid are contraindicated in patients with active blood clots or thromboembolic disorders.</w:t>
      </w:r>
    </w:p>
    <w:p>
      <w:pPr>
        <w:pStyle w:val="ListBullet"/>
      </w:pPr>
      <w:r>
        <w:t>Surgical procedures carry risks of infection, bleeding, and impacts on fertility; discuss thoroughly with providers.</w:t>
      </w:r>
    </w:p>
    <w:p>
      <w:pPr>
        <w:pStyle w:val="ListBullet"/>
      </w:pPr>
      <w:r>
        <w:t>Always rule out malignancy in women over 35 or with risk factors through appropriate testing.</w:t>
      </w:r>
    </w:p>
    <w:p>
      <w:pPr>
        <w:pStyle w:val="ListBullet"/>
      </w:pPr>
      <w:r>
        <w:t>Avoid delaying evaluation if heavy bleeding is accompanied by systemic symptoms such as dizziness or dyspnea.</w:t>
      </w:r>
    </w:p>
    <w:p>
      <w:pPr>
        <w:pStyle w:val="Heading1"/>
      </w:pPr>
      <w:r>
        <w:t>Common Misconceptions</w:t>
      </w:r>
    </w:p>
    <w:p>
      <w:r>
        <w:rPr>
          <w:b/>
        </w:rPr>
        <w:t xml:space="preserve">Misconception: </w:t>
      </w:r>
      <w:r>
        <w:t>All heavy menstrual bleeding is a sign of cancer.</w:t>
      </w:r>
    </w:p>
    <w:p>
      <w:r>
        <w:rPr>
          <w:b/>
        </w:rPr>
        <w:t xml:space="preserve">Reality: </w:t>
      </w:r>
      <w:r>
        <w:t>Most heavy bleeding is due to benign causes like fibroids or hormonal imbalances; cancer is a rare cause.</w:t>
      </w:r>
    </w:p>
    <w:p>
      <w:r>
        <w:rPr>
          <w:b/>
        </w:rPr>
        <w:t xml:space="preserve">Misconception: </w:t>
      </w:r>
      <w:r>
        <w:t>It's normal to soak a pad every hour during periods.</w:t>
      </w:r>
    </w:p>
    <w:p>
      <w:r>
        <w:rPr>
          <w:b/>
        </w:rPr>
        <w:t xml:space="preserve">Reality: </w:t>
      </w:r>
      <w:r>
        <w:t>Soaking a pad or tampon every 1-2 hours is a sign of heavy bleeding and warrants medical evaluation.</w:t>
      </w:r>
    </w:p>
    <w:p>
      <w:r>
        <w:rPr>
          <w:b/>
        </w:rPr>
        <w:t xml:space="preserve">Misconception: </w:t>
      </w:r>
      <w:r>
        <w:t>Birth control pills always increase bleeding.</w:t>
      </w:r>
    </w:p>
    <w:p>
      <w:r>
        <w:rPr>
          <w:b/>
        </w:rPr>
        <w:t xml:space="preserve">Reality: </w:t>
      </w:r>
      <w:r>
        <w:t>Certain hormonal contraceptives reduce menstrual bleeding and are used therapeutically for HMB.</w:t>
      </w:r>
    </w:p>
    <w:p>
      <w:pPr>
        <w:pStyle w:val="Heading1"/>
      </w:pPr>
      <w:r>
        <w:t>Clinical Pearls</w:t>
      </w:r>
    </w:p>
    <w:p>
      <w:pPr>
        <w:pStyle w:val="ListNumber"/>
      </w:pPr>
      <w:r>
        <w:t>Consider bleeding disorders in adolescents or women with a personal/family history of bleeding problems.</w:t>
      </w:r>
    </w:p>
    <w:p>
      <w:pPr>
        <w:pStyle w:val="ListNumber"/>
      </w:pPr>
      <w:r>
        <w:t>Levonorgestrel-releasing intrauterine system is highly effective for reducing HMB with added contraception.</w:t>
      </w:r>
    </w:p>
    <w:p>
      <w:pPr>
        <w:pStyle w:val="ListNumber"/>
      </w:pPr>
      <w:r>
        <w:t>Tranexamic acid is effective on heavy bleeding but should be avoided in patients with thromboembolic risk.</w:t>
      </w:r>
    </w:p>
    <w:p>
      <w:pPr>
        <w:pStyle w:val="ListNumber"/>
      </w:pPr>
      <w:r>
        <w:t>Endometrial biopsy is critical to exclude endometrial hyperplasia or cancer in appropriate patients.</w:t>
      </w:r>
    </w:p>
    <w:p>
      <w:pPr>
        <w:pStyle w:val="ListNumber"/>
      </w:pPr>
      <w:r>
        <w:t>Patient education on normal versus abnormal menstrual bleeding improves timely diagnosis and treatment.</w:t>
      </w:r>
    </w:p>
    <w:p>
      <w:pPr>
        <w:pStyle w:val="Heading1"/>
      </w:pPr>
      <w:r>
        <w:t>Key Takeaways</w:t>
      </w:r>
    </w:p>
    <w:p>
      <w:pPr>
        <w:pStyle w:val="ListBullet"/>
      </w:pPr>
      <w:r>
        <w:t>Heavy menstrual bleeding is defined by excessive blood loss or prolonged periods impacting quality of life.</w:t>
      </w:r>
    </w:p>
    <w:p>
      <w:pPr>
        <w:pStyle w:val="ListBullet"/>
      </w:pPr>
      <w:r>
        <w:t>Causes include structural uterine abnormalities, hormonal imbalances, bleeding disorders, and medications.</w:t>
      </w:r>
    </w:p>
    <w:p>
      <w:pPr>
        <w:pStyle w:val="ListBullet"/>
      </w:pPr>
      <w:r>
        <w:t>Symptoms frequently involve heavy soaked pads, passage of large clots, fatigue, and anemia.</w:t>
      </w:r>
    </w:p>
    <w:p>
      <w:pPr>
        <w:pStyle w:val="ListBullet"/>
      </w:pPr>
      <w:r>
        <w:t>Diagnosis involves history, exam, laboratory tests, imaging, and sometimes endometrial biopsy.</w:t>
      </w:r>
    </w:p>
    <w:p>
      <w:pPr>
        <w:pStyle w:val="ListBullet"/>
      </w:pPr>
      <w:r>
        <w:t>Medical treatments include tranexamic acid, NSAIDs, hormonal therapies, and iron supplementation.</w:t>
      </w:r>
    </w:p>
    <w:p>
      <w:pPr>
        <w:pStyle w:val="ListBullet"/>
      </w:pPr>
      <w:r>
        <w:t>Surgical options for refractory cases include endometrial ablation, myomectomy, and hysterectomy.</w:t>
      </w:r>
    </w:p>
    <w:p>
      <w:pPr>
        <w:pStyle w:val="ListBullet"/>
      </w:pPr>
      <w:r>
        <w:t>Timely evaluation is important to rule out malignancy and to manage anemia.</w:t>
      </w:r>
    </w:p>
    <w:p>
      <w:pPr>
        <w:pStyle w:val="ListBullet"/>
      </w:pPr>
      <w:r>
        <w:t>Education helps dispel misconceptions and promotes appropriate care seeking.</w:t>
      </w:r>
    </w:p>
    <w:p>
      <w:pPr>
        <w:pStyle w:val="Heading1"/>
      </w:pPr>
      <w:r>
        <w:t>Glossary</w:t>
      </w:r>
    </w:p>
    <w:p>
      <w:r>
        <w:rPr>
          <w:b/>
        </w:rPr>
        <w:t xml:space="preserve">Heavy Menstrual Bleeding (HMB): </w:t>
      </w:r>
      <w:r>
        <w:t>Excessive menstrual blood loss that interferes with a woman's physical, social, emotional, or material quality of life; often defined as more than 80 mL per cycle or periods lasting longer than 7 days.</w:t>
      </w:r>
    </w:p>
    <w:p>
      <w:r>
        <w:rPr>
          <w:b/>
        </w:rPr>
        <w:t xml:space="preserve">Menorrhagia: </w:t>
      </w:r>
      <w:r>
        <w:t>Medical term synonymous with heavy menstrual bleeding.</w:t>
      </w:r>
    </w:p>
    <w:p>
      <w:r>
        <w:rPr>
          <w:b/>
        </w:rPr>
        <w:t xml:space="preserve">Endometrium: </w:t>
      </w:r>
      <w:r>
        <w:t>The innermost lining of the uterus that thickens and sheds during menstruation.</w:t>
      </w:r>
    </w:p>
    <w:p>
      <w:r>
        <w:rPr>
          <w:b/>
        </w:rPr>
        <w:t xml:space="preserve">Leiomyoma: </w:t>
      </w:r>
      <w:r>
        <w:t>Also called uterine fibroids; benign smooth muscle tumors of the uterus that can cause heavy bleeding.</w:t>
      </w:r>
    </w:p>
    <w:p>
      <w:r>
        <w:rPr>
          <w:b/>
        </w:rPr>
        <w:t xml:space="preserve">Tranexamic Acid: </w:t>
      </w:r>
      <w:r>
        <w:t>An antifibrinolytic medication used to reduce menstrual blood loss by preventing clot breakdown.</w:t>
      </w:r>
    </w:p>
    <w:p>
      <w:r>
        <w:rPr>
          <w:b/>
        </w:rPr>
        <w:t xml:space="preserve">Levonorgestrel-Releasing Intrauterine System (LNG-IUS): </w:t>
      </w:r>
      <w:r>
        <w:t>A hormonal intrauterine device that releases levonorgestrel to thin the endometrium and reduce bleeding.</w:t>
      </w:r>
    </w:p>
    <w:p>
      <w:r>
        <w:rPr>
          <w:b/>
        </w:rPr>
        <w:t xml:space="preserve">Anemia: </w:t>
      </w:r>
      <w:r>
        <w:t>A condition marked by low red blood cell count or hemoglobin, often caused by blood loss.</w:t>
      </w:r>
    </w:p>
    <w:p>
      <w:r>
        <w:rPr>
          <w:b/>
        </w:rPr>
        <w:t xml:space="preserve">Endometrial Biopsy: </w:t>
      </w:r>
      <w:r>
        <w:t>A procedure to sample the uterine lining to check for abnormal cells or cancer.</w:t>
      </w:r>
    </w:p>
    <w:p>
      <w:pPr>
        <w:pStyle w:val="Heading1"/>
      </w:pPr>
      <w:r>
        <w:t>Related Modules</w:t>
      </w:r>
    </w:p>
    <w:p>
      <w:pPr>
        <w:pStyle w:val="ListBullet"/>
      </w:pPr>
      <w:r>
        <w:t>WOM-001:Menstrual Cycle Physiology</w:t>
      </w:r>
    </w:p>
    <w:p>
      <w:pPr>
        <w:pStyle w:val="ListBullet"/>
      </w:pPr>
      <w:r>
        <w:t>WOM-005:Uterine Fibroids</w:t>
      </w:r>
    </w:p>
    <w:p>
      <w:pPr>
        <w:pStyle w:val="ListBullet"/>
      </w:pPr>
      <w:r>
        <w:t>WOM-012:Contraceptive Methods</w:t>
      </w:r>
    </w:p>
    <w:p>
      <w:pPr>
        <w:pStyle w:val="Heading1"/>
      </w:pPr>
      <w:r>
        <w:t>Illustration Specifications</w:t>
      </w:r>
    </w:p>
    <w:p>
      <w:pPr>
        <w:pStyle w:val="Heading2"/>
      </w:pPr>
      <w:r>
        <w:t>fig1 - Normal Uterine Anatomy with Endometrium</w:t>
      </w:r>
    </w:p>
    <w:p>
      <w:r>
        <w:t>Type: Diagram</w:t>
      </w:r>
    </w:p>
    <w:p>
      <w:r>
        <w:t>Cross-section diagram of the uterus showing the endometrium, myometrium, and cervix to explain menstruation.</w:t>
      </w:r>
    </w:p>
    <w:p>
      <w:r>
        <w:t>Alt text: Diagram of uterus layers including endometrium and myometrium.</w:t>
      </w:r>
    </w:p>
    <w:p>
      <w:pPr>
        <w:pStyle w:val="Heading2"/>
      </w:pPr>
      <w:r>
        <w:t>fig2 - Examples of Heavy Menstrual Bleeding Symptoms</w:t>
      </w:r>
    </w:p>
    <w:p>
      <w:r>
        <w:t>Type: Infographic</w:t>
      </w:r>
    </w:p>
    <w:p>
      <w:r>
        <w:t>Visual examples of blood-saturated sanitary products and large clots typical in heavy menstrual bleeding.</w:t>
      </w:r>
    </w:p>
    <w:p>
      <w:r>
        <w:t>Alt text: Sanitary pads soaked at different time intervals illustrating heavy bleeding.</w:t>
      </w:r>
    </w:p>
    <w:p>
      <w:pPr>
        <w:pStyle w:val="Heading2"/>
      </w:pPr>
      <w:r>
        <w:t>fig3 - Pharmacological Treatment Options for Heavy Menstrual Bleeding</w:t>
      </w:r>
    </w:p>
    <w:p>
      <w:r>
        <w:t>Type: Flowchart</w:t>
      </w:r>
    </w:p>
    <w:p>
      <w:r>
        <w:t>Chart summarizing first-line medications and their mechanisms: tranexamic acid, NSAIDs, hormonal therapies.</w:t>
      </w:r>
    </w:p>
    <w:p>
      <w:r>
        <w:t>Alt text: Flowchart of medical treatments for heavy menstrual bleeding.</w:t>
      </w:r>
    </w:p>
    <w:p>
      <w:pPr>
        <w:pStyle w:val="Heading2"/>
      </w:pPr>
      <w:r>
        <w:t>fig4 - Common Structural Causes of Heavy Menstrual Bleeding</w:t>
      </w:r>
    </w:p>
    <w:p>
      <w:r>
        <w:t>Type: Medical Imaging Composite</w:t>
      </w:r>
    </w:p>
    <w:p>
      <w:r>
        <w:t>Pelvic ultrasound images depicting fibroids and polyps causing heavy bleeding.</w:t>
      </w:r>
    </w:p>
    <w:p>
      <w:r>
        <w:t>Alt text: Ultrasound images showing uterine fibroids and endometrial polyps.</w:t>
      </w:r>
    </w:p>
    <w:p>
      <w:pPr>
        <w:pStyle w:val="Heading1"/>
      </w:pPr>
      <w:r>
        <w:t>References</w:t>
      </w:r>
    </w:p>
    <w:p>
      <w:pPr>
        <w:pStyle w:val="ListBullet"/>
      </w:pPr>
      <w:r>
        <w:t>Heavy menstrual bleeding: assessment and management | National Institute for Health and Care Excellence (NICE) | 2018 | NICE Guideline NG88 | Unverified</w:t>
      </w:r>
    </w:p>
    <w:p>
      <w:pPr>
        <w:pStyle w:val="ListBullet"/>
      </w:pPr>
      <w:r>
        <w:t>Management of heavy menstrual bleeding | American College of Obstetricians and Gynecologists (ACOG) Practice Bulletin No. 128 | 2012 | 10.1097/01.AOG.0000413002.43177.19 | Unverified</w:t>
      </w:r>
    </w:p>
    <w:p>
      <w:pPr>
        <w:pStyle w:val="ListBullet"/>
      </w:pPr>
      <w:r>
        <w:t>Heavy menstrual bleeding: pathophysiology and management | Federica Di Spiezio Sardo et al. | 2016 | Best Pract Res Clin Obstet Gynaecol. 2016 Dec;36:13-23 | Unverified</w:t>
      </w:r>
    </w:p>
    <w:p>
      <w:pPr>
        <w:pStyle w:val="ListBullet"/>
      </w:pPr>
      <w:r>
        <w:t>The levonorgestrel intrauterine system for heavy menstrual bleeding: systematic review and meta-analysis | Middleton LJ, Champaneria R et al. | 2018 | Cochrane Database Syst Rev. 2018 Mar 16;3(3):CD002126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