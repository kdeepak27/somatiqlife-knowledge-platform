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MEN-023 - Strength Training After 40</w:t>
      </w:r>
    </w:p>
    <w:p>
      <w:r>
        <w:rPr>
          <w:i/>
        </w:rPr>
        <w:t>Evidence-based training, nutrition, recovery, and safety for strength training after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Maintenance, Adaptation, Performance</w:t>
            </w:r>
          </w:p>
        </w:tc>
      </w:tr>
      <w:tr>
        <w:tc>
          <w:tcPr>
            <w:tcW w:type="dxa" w:w="4968"/>
          </w:tcPr>
          <w:p>
            <w:r>
              <w:rPr>
                <w:b/>
              </w:rPr>
              <w:t>Audience</w:t>
            </w:r>
          </w:p>
        </w:tc>
        <w:tc>
          <w:tcPr>
            <w:tcW w:type="dxa" w:w="4968"/>
          </w:tcPr>
          <w:p>
            <w:r>
              <w:t>Men over 40, Fitness enthusiasts, Healthcare providers, Personal trainers</w:t>
            </w:r>
          </w:p>
        </w:tc>
      </w:tr>
      <w:tr>
        <w:tc>
          <w:tcPr>
            <w:tcW w:type="dxa" w:w="4968"/>
          </w:tcPr>
          <w:p>
            <w:r>
              <w:rPr>
                <w:b/>
              </w:rPr>
              <w:t>Reading level</w:t>
            </w:r>
          </w:p>
        </w:tc>
        <w:tc>
          <w:tcPr>
            <w:tcW w:type="dxa" w:w="4968"/>
          </w:tcPr>
          <w:p>
            <w:r>
              <w:t>Intermediate - General Public</w:t>
            </w:r>
          </w:p>
        </w:tc>
      </w:tr>
      <w:tr>
        <w:tc>
          <w:tcPr>
            <w:tcW w:type="dxa" w:w="4968"/>
          </w:tcPr>
          <w:p>
            <w:r>
              <w:rPr>
                <w:b/>
              </w:rPr>
              <w:t>Keywords</w:t>
            </w:r>
          </w:p>
        </w:tc>
        <w:tc>
          <w:tcPr>
            <w:tcW w:type="dxa" w:w="4968"/>
          </w:tcPr>
          <w:p>
            <w:r>
              <w:t>strength training, aging, muscle mass, nutrition, recovery, safety, testosterone, sarcopenia,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training, involves exercises that improve muscle strength and endurance by inducing muscle contractions against resistance. For men over 40, strength training holds particular importance due to age-related physiological changes such as sarcopenia—the gradual loss of muscle mass and strength—and declining anabolic hormones like testosterone. Mechanistically, resistance exercises stimulate muscle protein synthesis and neuromuscular adaptations, which help maintain or increase muscle mass, metabolism, and functional capacity even after midlife. Strength training after 40 can prevent or reverse sarcopenia, improve bone density, aid metabolic health, and enhance overall quality of life. Practical training considerations for this population include exercise selection emphasizing compound movements, adjusted training volume and intensity, and recovery strategies tailored to slower tissue repair. Nutritional support focusing on adequate protein intake and micronutrients is critical to maximize training benefits. Safety is paramount; common limitations include joint wear, comorbidities, and injury risk, calling for professional guidance and gradual progression. Synonyms for strength training include resistance training, weightlifting, and muscular conditioning. Limitations of evidence include variability in individual response and fewer studies specific to older male athletes. Nonetheless, the current strong evidence base supports regular, well-designed strength training as a vital component of healthy aging in men. This module presents comprehensive, evidence-based guidance on physiology, exercise techniques, nutrition, recovery, safety, and common misconceptions, aiming to empower men over 40 to effectively and safely engage in strength training.</w:t>
      </w:r>
    </w:p>
    <w:p>
      <w:pPr>
        <w:pStyle w:val="Heading1"/>
      </w:pPr>
      <w:r>
        <w:t>Customer Questions Answered</w:t>
      </w:r>
    </w:p>
    <w:p>
      <w:pPr>
        <w:pStyle w:val="ListBullet"/>
      </w:pPr>
      <w:r>
        <w:t>What is strength training and how does it benefit men over 40?</w:t>
      </w:r>
    </w:p>
    <w:p>
      <w:pPr>
        <w:pStyle w:val="ListBullet"/>
      </w:pPr>
      <w:r>
        <w:t>How does muscle physiology change after age 40?</w:t>
      </w:r>
    </w:p>
    <w:p>
      <w:pPr>
        <w:pStyle w:val="ListBullet"/>
      </w:pPr>
      <w:r>
        <w:t>What are the best exercises for strength training after 40?</w:t>
      </w:r>
    </w:p>
    <w:p>
      <w:pPr>
        <w:pStyle w:val="ListBullet"/>
      </w:pPr>
      <w:r>
        <w:t>How should nutrition be adjusted for strength training in men over 40?</w:t>
      </w:r>
    </w:p>
    <w:p>
      <w:pPr>
        <w:pStyle w:val="ListBullet"/>
      </w:pPr>
      <w:r>
        <w:t>What recovery strategies are important for men over 40 engaging in strength training?</w:t>
      </w:r>
    </w:p>
    <w:p>
      <w:pPr>
        <w:pStyle w:val="ListBullet"/>
      </w:pPr>
      <w:r>
        <w:t>Are there specific safety considerations or injury risks for strength training after 40?</w:t>
      </w:r>
    </w:p>
    <w:p>
      <w:pPr>
        <w:pStyle w:val="ListBullet"/>
      </w:pPr>
      <w:r>
        <w:t>Can strength training help prevent age-related muscle loss (sarcopenia)?</w:t>
      </w:r>
    </w:p>
    <w:p>
      <w:pPr>
        <w:pStyle w:val="ListBullet"/>
      </w:pPr>
      <w:r>
        <w:t>How does hormone level, like testosterone, affect strength training outcomes after 40?</w:t>
      </w:r>
    </w:p>
    <w:p>
      <w:pPr>
        <w:pStyle w:val="ListBullet"/>
      </w:pPr>
      <w:r>
        <w:t>Is there a recommended frequency and intensity for resistance training after 40?</w:t>
      </w:r>
    </w:p>
    <w:p>
      <w:pPr>
        <w:pStyle w:val="ListBullet"/>
      </w:pPr>
      <w:r>
        <w:t>Can strength training improve metabolic health and bone density in men over 40?</w:t>
      </w:r>
    </w:p>
    <w:p>
      <w:pPr>
        <w:pStyle w:val="ListBullet"/>
      </w:pPr>
      <w:r>
        <w:t>What are common misconceptions about strength training in men over 40?</w:t>
      </w:r>
    </w:p>
    <w:p>
      <w:pPr>
        <w:pStyle w:val="ListBullet"/>
      </w:pPr>
      <w:r>
        <w:t>How to balance strength training with cardiovascular exercise for overall health after 40?</w:t>
      </w:r>
    </w:p>
    <w:p>
      <w:pPr>
        <w:pStyle w:val="Heading1"/>
      </w:pPr>
      <w:r>
        <w:t>Learning Objectives</w:t>
      </w:r>
    </w:p>
    <w:p>
      <w:pPr>
        <w:pStyle w:val="ListBullet"/>
      </w:pPr>
      <w:r>
        <w:t>Understand what strength training entails and its importance for men over 40.</w:t>
      </w:r>
    </w:p>
    <w:p>
      <w:pPr>
        <w:pStyle w:val="ListBullet"/>
      </w:pPr>
      <w:r>
        <w:t>Recognize physiological changes affecting muscle and strength after 40.</w:t>
      </w:r>
    </w:p>
    <w:p>
      <w:pPr>
        <w:pStyle w:val="ListBullet"/>
      </w:pPr>
      <w:r>
        <w:t>Identify optimal exercises and training programs suitable for this age group.</w:t>
      </w:r>
    </w:p>
    <w:p>
      <w:pPr>
        <w:pStyle w:val="ListBullet"/>
      </w:pPr>
      <w:r>
        <w:t>Learn nutritional strategies to support muscle growth and recovery after 40.</w:t>
      </w:r>
    </w:p>
    <w:p>
      <w:pPr>
        <w:pStyle w:val="ListBullet"/>
      </w:pPr>
      <w:r>
        <w:t>Understand recovery needs and strategies to prevent injury.</w:t>
      </w:r>
    </w:p>
    <w:p>
      <w:pPr>
        <w:pStyle w:val="ListBullet"/>
      </w:pPr>
      <w:r>
        <w:t>Be aware of safety considerations and common limitations in strength training after 40.</w:t>
      </w:r>
    </w:p>
    <w:p>
      <w:pPr>
        <w:pStyle w:val="ListBullet"/>
      </w:pPr>
      <w:r>
        <w:t>Debunk common myths and misconceptions related to strength training in older men.</w:t>
      </w:r>
    </w:p>
    <w:p>
      <w:pPr>
        <w:pStyle w:val="ListBullet"/>
      </w:pPr>
      <w:r>
        <w:t>Appreciate the broader health benefits of strength training beyond muscle mass.</w:t>
      </w:r>
    </w:p>
    <w:p>
      <w:pPr>
        <w:pStyle w:val="Heading1"/>
      </w:pPr>
      <w:r>
        <w:t>Definition</w:t>
      </w:r>
    </w:p>
    <w:p>
      <w:r>
        <w:t>Strength training (also called resistance training or weightlifting) refers to physical exercises designed to improve muscular strength, power, and endurance by applying external resistance such as weights, resistance bands, or body weight. It is especially important after age 40 to counteract natural muscle loss and maintain functional ability.</w:t>
      </w:r>
    </w:p>
    <w:p>
      <w:pPr>
        <w:pStyle w:val="Heading1"/>
      </w:pPr>
      <w:r>
        <w:t>Why This Matters</w:t>
      </w:r>
    </w:p>
    <w:p>
      <w:r>
        <w:t>After 40, men experience physiological changes that reduce muscle mass and strength, increasing risks for falls, metabolic disease, and decreased quality of life. Strength training effectively reverses or slows these changes, improving physical health, metabolism, bone density, and mental well-being. Understanding evidence-based practices ensures training is safe, effective, and sustainable for this age group.</w:t>
      </w:r>
    </w:p>
    <w:p>
      <w:pPr>
        <w:pStyle w:val="Heading1"/>
      </w:pPr>
      <w:r>
        <w:t>What is Strength Training and Why is it Important After 40?</w:t>
      </w:r>
    </w:p>
    <w:p>
      <w:r>
        <w:t>Strength training involves exercises that cause muscles to contract against resistance, increasing strength, size, and endurance. After 40, it is crucial due to age-associated declines in muscle mass (sarcopenia), strength, and metabolic rate. Regular resistance training helps counteract these changes, preserving mobility and health.</w:t>
      </w:r>
    </w:p>
    <w:p>
      <w:pPr>
        <w:pStyle w:val="Heading1"/>
      </w:pPr>
      <w:r>
        <w:t>Physiological Changes in Muscle After Age 40</w:t>
      </w:r>
    </w:p>
    <w:p>
      <w:r>
        <w:t>Starting in the fourth decade of life, men experience reductions in muscle fiber size and number, decreased testosterone and growth hormone levels, and slowed protein synthesis. These lead to gradual loss of muscle mass and strength. Changes in neuromuscular function can impair coordination and muscle activation, making strength training particularly beneficial to mitigate these effects.</w:t>
      </w:r>
    </w:p>
    <w:p>
      <w:pPr>
        <w:pStyle w:val="Heading1"/>
      </w:pPr>
      <w:r>
        <w:t>Mechanisms of Muscle Hypertrophy and Strength Gains in Middle Age</w:t>
      </w:r>
    </w:p>
    <w:p>
      <w:r>
        <w:t>Resistance training stimulates muscle protein synthesis via pathways such as mTOR activation, leading to hypertrophy. Neural adaptations including increased motor unit recruitment also contribute to strength gains. These mechanisms remain effective after 40, though responses may be slower, requiring tailored programs.</w:t>
      </w:r>
    </w:p>
    <w:p>
      <w:pPr>
        <w:pStyle w:val="Heading1"/>
      </w:pPr>
      <w:r>
        <w:t>Recommended Strength Training Exercises for Men Over 40</w:t>
      </w:r>
    </w:p>
    <w:p>
      <w:r>
        <w:t>Effective exercises include compound movements like squats, deadlifts, bench presses, rows, and overhead presses that target multiple muscle groups. Incorporating resistance machines and bodyweight exercises can improve technique and reduce injury risk. Emphasizing proper form and balanced muscle groups helps prevent imbalances and overuse injuries.</w:t>
      </w:r>
    </w:p>
    <w:p>
      <w:pPr>
        <w:pStyle w:val="Heading1"/>
      </w:pPr>
      <w:r>
        <w:t>Training Frequency, Volume, and Intensity After 40</w:t>
      </w:r>
    </w:p>
    <w:p>
      <w:r>
        <w:t>Training 2-3 times per week with moderate volume (2-4 sets per exercise) and intensity (60-80% of one-repetition maximum) balances gains and recovery. Gradual progression and periodization help avoid overtraining. Individual variability requires monitoring and adjustments.</w:t>
      </w:r>
    </w:p>
    <w:p>
      <w:pPr>
        <w:pStyle w:val="Heading1"/>
      </w:pPr>
      <w:r>
        <w:t>Nutrition to Support Strength Training After 40</w:t>
      </w:r>
    </w:p>
    <w:p>
      <w:r>
        <w:t>Adequate protein intake (1.2-1.6 grams per kilogram body weight daily) supports muscle repair and hypertrophy. Nutrients such as vitamin D, calcium, and omega-3 fatty acids contribute to muscle and bone health. Timing protein intake around workouts and ensuring overall balanced nutrition enhances results.</w:t>
      </w:r>
    </w:p>
    <w:p>
      <w:pPr>
        <w:pStyle w:val="Heading1"/>
      </w:pPr>
      <w:r>
        <w:t>Recovery and Injury Prevention Strategies</w:t>
      </w:r>
    </w:p>
    <w:p>
      <w:r>
        <w:t>Recovery is slower after 40, necessitating longer rest periods between sessions and active recovery techniques such as stretching and foam rolling. Listening to the body to prevent overuse injuries is critical. Incorporating mobility and flexibility exercises reduces injury risk.</w:t>
      </w:r>
    </w:p>
    <w:p>
      <w:pPr>
        <w:pStyle w:val="Heading1"/>
      </w:pPr>
      <w:r>
        <w:t>Safety Considerations and Common Limitations</w:t>
      </w:r>
    </w:p>
    <w:p>
      <w:r>
        <w:t>Joint health issues, preexisting conditions like arthritis or cardiovascular disease, and decreased bone density may limit certain exercises. Professional screening and personalized programs help ensure safety. Using appropriate weights, proper technique, and gradual progression reduces injury risk.</w:t>
      </w:r>
    </w:p>
    <w:p>
      <w:pPr>
        <w:pStyle w:val="Heading1"/>
      </w:pPr>
      <w:r>
        <w:t>Common Misconceptions About Strength Training After 40</w:t>
      </w:r>
    </w:p>
    <w:p>
      <w:r>
        <w:t>Myths include beliefs that older men cannot build muscle, that strength training is unsafe, or that cardiovascular exercise is sufficient. Evidence shows muscle growth and strength improvements are still achievable and safe with appropriate training, and resistance training provides unique health benefits complementing aerobic exercise.</w:t>
      </w:r>
    </w:p>
    <w:p>
      <w:pPr>
        <w:pStyle w:val="Heading1"/>
      </w:pPr>
      <w:r>
        <w:t>Hormonal Influence on Strength Training Outcomes</w:t>
      </w:r>
    </w:p>
    <w:p>
      <w:r>
        <w:t>Testosterone, growth hormone, and insulin-like growth factor-1 decline with age but remain responsive to resistance training. These anabolic hormones support muscle hypertrophy. Resistance training can help maintain or modestly increase hormone levels, contributing to improved strength and body composition.</w:t>
      </w:r>
    </w:p>
    <w:p>
      <w:pPr>
        <w:pStyle w:val="Heading1"/>
      </w:pPr>
      <w:r>
        <w:t>Broader Health Benefits of Strength Training in Men Over 40</w:t>
      </w:r>
    </w:p>
    <w:p>
      <w:r>
        <w:t>Beyond muscle mass, strength training improves bone density reducing osteoporosis risk, enhances insulin sensitivity aiding metabolic health, improves cardiovascular function, and supports mental health through reduced depression and anxiety symptoms. It also enhances quality of life and independence in aging.</w:t>
      </w:r>
    </w:p>
    <w:p>
      <w:pPr>
        <w:pStyle w:val="Heading1"/>
      </w:pPr>
      <w:r>
        <w:t>Practical Guidance</w:t>
      </w:r>
    </w:p>
    <w:p>
      <w:pPr>
        <w:pStyle w:val="ListBullet"/>
      </w:pPr>
      <w:r>
        <w:t>Consult a healthcare provider before beginning a new strength training program after 40, especially if chronic conditions exist.</w:t>
      </w:r>
    </w:p>
    <w:p>
      <w:pPr>
        <w:pStyle w:val="ListBullet"/>
      </w:pPr>
      <w:r>
        <w:t>Start with lower weights and focus on mastering proper form to reduce injury risk.</w:t>
      </w:r>
    </w:p>
    <w:p>
      <w:pPr>
        <w:pStyle w:val="ListBullet"/>
      </w:pPr>
      <w:r>
        <w:t>Incorporate compound exercises that work multiple muscle groups to maximize efficiency and functional strength.</w:t>
      </w:r>
    </w:p>
    <w:p>
      <w:pPr>
        <w:pStyle w:val="ListBullet"/>
      </w:pPr>
      <w:r>
        <w:t>Ensure adequate protein intake spaced throughout the day to support muscle repair.</w:t>
      </w:r>
    </w:p>
    <w:p>
      <w:pPr>
        <w:pStyle w:val="ListBullet"/>
      </w:pPr>
      <w:r>
        <w:t>Allow 48-72 hours for recovery between intense training sessions targeting the same muscle groups.</w:t>
      </w:r>
    </w:p>
    <w:p>
      <w:pPr>
        <w:pStyle w:val="ListBullet"/>
      </w:pPr>
      <w:r>
        <w:t>Include flexibility, balance, and mobility exercises to complement strength training and reduce injury.</w:t>
      </w:r>
    </w:p>
    <w:p>
      <w:pPr>
        <w:pStyle w:val="ListBullet"/>
      </w:pPr>
      <w:r>
        <w:t>Progressively increase training intensity and volume in response to strength gains while monitoring for overtraining signs.</w:t>
      </w:r>
    </w:p>
    <w:p>
      <w:pPr>
        <w:pStyle w:val="ListBullet"/>
      </w:pPr>
      <w:r>
        <w:t>Use professional guidance for personalized program design, especially if joint pain or health issues are present.</w:t>
      </w:r>
    </w:p>
    <w:p>
      <w:pPr>
        <w:pStyle w:val="Heading1"/>
      </w:pPr>
      <w:r>
        <w:t>Safety Notes</w:t>
      </w:r>
    </w:p>
    <w:p>
      <w:pPr>
        <w:pStyle w:val="ListBullet"/>
      </w:pPr>
      <w:r>
        <w:t>Avoid high-impact or maximal lift attempts without supervision to reduce injury risk.</w:t>
      </w:r>
    </w:p>
    <w:p>
      <w:pPr>
        <w:pStyle w:val="ListBullet"/>
      </w:pPr>
      <w:r>
        <w:t>Be cautious with preexisting joint or cardiovascular conditions; modify exercises accordingly.</w:t>
      </w:r>
    </w:p>
    <w:p>
      <w:pPr>
        <w:pStyle w:val="ListBullet"/>
      </w:pPr>
      <w:r>
        <w:t>Do not ignore pain during exercise—distinguish from normal training discomfort and seek evaluation if pain persists.</w:t>
      </w:r>
    </w:p>
    <w:p>
      <w:pPr>
        <w:pStyle w:val="ListBullet"/>
      </w:pPr>
      <w:r>
        <w:t>Maintain hydration and appropriate warm-up/cool-down routines to prevent muscle strains.</w:t>
      </w:r>
    </w:p>
    <w:p>
      <w:pPr>
        <w:pStyle w:val="ListBullet"/>
      </w:pPr>
      <w:r>
        <w:t>Use equipment properly and ensure adequate space and environment for safe exercise execution.</w:t>
      </w:r>
    </w:p>
    <w:p>
      <w:pPr>
        <w:pStyle w:val="Heading1"/>
      </w:pPr>
      <w:r>
        <w:t>Common Misconceptions</w:t>
      </w:r>
    </w:p>
    <w:p>
      <w:r>
        <w:rPr>
          <w:b/>
        </w:rPr>
        <w:t xml:space="preserve">Misconception: </w:t>
      </w:r>
      <w:r>
        <w:t>Men over 40 cannot increase muscle mass or strength.</w:t>
      </w:r>
    </w:p>
    <w:p>
      <w:r>
        <w:rPr>
          <w:b/>
        </w:rPr>
        <w:t xml:space="preserve">Reality: </w:t>
      </w:r>
      <w:r>
        <w:t>Research shows men over 40 can significantly improve muscle size and strength with appropriate resistance training.</w:t>
      </w:r>
    </w:p>
    <w:p>
      <w:r>
        <w:rPr>
          <w:b/>
        </w:rPr>
        <w:t xml:space="preserve">Misconception: </w:t>
      </w:r>
      <w:r>
        <w:t>Strength training is dangerous and causes injuries in older adults.</w:t>
      </w:r>
    </w:p>
    <w:p>
      <w:r>
        <w:rPr>
          <w:b/>
        </w:rPr>
        <w:t xml:space="preserve">Reality: </w:t>
      </w:r>
      <w:r>
        <w:t>When performed with proper technique and progression, strength training is safe and reduces injury risk by strengthening muscles and joints.</w:t>
      </w:r>
    </w:p>
    <w:p>
      <w:r>
        <w:rPr>
          <w:b/>
        </w:rPr>
        <w:t xml:space="preserve">Misconception: </w:t>
      </w:r>
      <w:r>
        <w:t>Cardiovascular exercise alone is sufficient for health after 40.</w:t>
      </w:r>
    </w:p>
    <w:p>
      <w:r>
        <w:rPr>
          <w:b/>
        </w:rPr>
        <w:t xml:space="preserve">Reality: </w:t>
      </w:r>
      <w:r>
        <w:t>While important, aerobic exercise does not prevent muscle loss; strength training offers unique benefits for musculoskeletal health.</w:t>
      </w:r>
    </w:p>
    <w:p>
      <w:pPr>
        <w:pStyle w:val="Heading1"/>
      </w:pPr>
      <w:r>
        <w:t>Clinical Pearls</w:t>
      </w:r>
    </w:p>
    <w:p>
      <w:pPr>
        <w:pStyle w:val="ListNumber"/>
      </w:pPr>
      <w:r>
        <w:t>Regular assessment and adjusting training variables maximizes effectiveness and safety.</w:t>
      </w:r>
    </w:p>
    <w:p>
      <w:pPr>
        <w:pStyle w:val="ListNumber"/>
      </w:pPr>
      <w:r>
        <w:t>Protein distribution throughout the day is crucial for muscle protein synthesis especially in older adults.</w:t>
      </w:r>
    </w:p>
    <w:p>
      <w:pPr>
        <w:pStyle w:val="ListNumber"/>
      </w:pPr>
      <w:r>
        <w:t>Combining strength training with adequate vitamin D optimizes bone health potential.</w:t>
      </w:r>
    </w:p>
    <w:p>
      <w:pPr>
        <w:pStyle w:val="ListNumber"/>
      </w:pPr>
      <w:r>
        <w:t>Functional strength improves daily activities and fall prevention in men over 40.</w:t>
      </w:r>
    </w:p>
    <w:p>
      <w:pPr>
        <w:pStyle w:val="ListNumber"/>
      </w:pPr>
      <w:r>
        <w:t>Use of periodization in training programs addresses age-related recovery differences and avoids plateaus.</w:t>
      </w:r>
    </w:p>
    <w:p>
      <w:pPr>
        <w:pStyle w:val="Heading1"/>
      </w:pPr>
      <w:r>
        <w:t>Key Takeaways</w:t>
      </w:r>
    </w:p>
    <w:p>
      <w:pPr>
        <w:pStyle w:val="ListBullet"/>
      </w:pPr>
      <w:r>
        <w:t>Strength training is essential after 40 to combat sarcopenia and maintain functional strength.</w:t>
      </w:r>
    </w:p>
    <w:p>
      <w:pPr>
        <w:pStyle w:val="ListBullet"/>
      </w:pPr>
      <w:r>
        <w:t>Muscle physiology changes with age but remains responsive to resistance exercise.</w:t>
      </w:r>
    </w:p>
    <w:p>
      <w:pPr>
        <w:pStyle w:val="ListBullet"/>
      </w:pPr>
      <w:r>
        <w:t>Compound exercises are effective and safe with proper technique and progression.</w:t>
      </w:r>
    </w:p>
    <w:p>
      <w:pPr>
        <w:pStyle w:val="ListBullet"/>
      </w:pPr>
      <w:r>
        <w:t>Adequate protein and nutrient intake support muscle repair and growth.</w:t>
      </w:r>
    </w:p>
    <w:p>
      <w:pPr>
        <w:pStyle w:val="ListBullet"/>
      </w:pPr>
      <w:r>
        <w:t>Recovery time increases with age; resting 48-72 hours between sessions is recommended.</w:t>
      </w:r>
    </w:p>
    <w:p>
      <w:pPr>
        <w:pStyle w:val="ListBullet"/>
      </w:pPr>
      <w:r>
        <w:t>Safety precautions, including screening and professional advice, minimize injury risk.</w:t>
      </w:r>
    </w:p>
    <w:p>
      <w:pPr>
        <w:pStyle w:val="ListBullet"/>
      </w:pPr>
      <w:r>
        <w:t>Hormonal changes affect but do not preclude strength gains after 40.</w:t>
      </w:r>
    </w:p>
    <w:p>
      <w:pPr>
        <w:pStyle w:val="ListBullet"/>
      </w:pPr>
      <w:r>
        <w:t>Strength training offers broad health benefits including improved bone density, metabolic function, and mental health.</w:t>
      </w:r>
    </w:p>
    <w:p>
      <w:pPr>
        <w:pStyle w:val="Heading1"/>
      </w:pPr>
      <w:r>
        <w:t>Glossary</w:t>
      </w:r>
    </w:p>
    <w:p>
      <w:r>
        <w:rPr>
          <w:b/>
        </w:rPr>
        <w:t xml:space="preserve">Strength Training: </w:t>
      </w:r>
      <w:r>
        <w:t>Exercise involving muscle contractions against resistance to improve muscle strength, mass, and endurance.</w:t>
      </w:r>
    </w:p>
    <w:p>
      <w:r>
        <w:rPr>
          <w:b/>
        </w:rPr>
        <w:t xml:space="preserve">Sarcopenia: </w:t>
      </w:r>
      <w:r>
        <w:t>Age-related loss of muscle mass and strength.</w:t>
      </w:r>
    </w:p>
    <w:p>
      <w:r>
        <w:rPr>
          <w:b/>
        </w:rPr>
        <w:t xml:space="preserve">Hypertrophy: </w:t>
      </w:r>
      <w:r>
        <w:t>Increase in muscle size due to growth of muscle fibers from resistance training.</w:t>
      </w:r>
    </w:p>
    <w:p>
      <w:r>
        <w:rPr>
          <w:b/>
        </w:rPr>
        <w:t xml:space="preserve">mTOR pathway: </w:t>
      </w:r>
      <w:r>
        <w:t>A key cellular signaling pathway that regulates muscle protein synthesis and growth.</w:t>
      </w:r>
    </w:p>
    <w:p>
      <w:r>
        <w:rPr>
          <w:b/>
        </w:rPr>
        <w:t xml:space="preserve">Testosterone: </w:t>
      </w:r>
      <w:r>
        <w:t>An anabolic hormone important for muscle growth; levels decline with age in men.</w:t>
      </w:r>
    </w:p>
    <w:p>
      <w:r>
        <w:rPr>
          <w:b/>
        </w:rPr>
        <w:t xml:space="preserve">Compound exercises: </w:t>
      </w:r>
      <w:r>
        <w:t>Movements that engage multiple muscle groups and joints, such as squats and deadlifts.</w:t>
      </w:r>
    </w:p>
    <w:p>
      <w:r>
        <w:rPr>
          <w:b/>
        </w:rPr>
        <w:t xml:space="preserve">One-repetition maximum (1RM): </w:t>
      </w:r>
      <w:r>
        <w:t>The maximum weight one can lift for a single repetition of an exercise.</w:t>
      </w:r>
    </w:p>
    <w:p>
      <w:r>
        <w:rPr>
          <w:b/>
        </w:rPr>
        <w:t xml:space="preserve">Protein synthesis: </w:t>
      </w:r>
      <w:r>
        <w:t>The process by which cells build new proteins, crucial for muscle repair and growth.</w:t>
      </w:r>
    </w:p>
    <w:p>
      <w:pPr>
        <w:pStyle w:val="Heading1"/>
      </w:pPr>
      <w:r>
        <w:t>Related Modules</w:t>
      </w:r>
    </w:p>
    <w:p>
      <w:pPr>
        <w:pStyle w:val="ListBullet"/>
      </w:pPr>
      <w:r>
        <w:t>MEN-014: Nutrition for Men's Fitness</w:t>
      </w:r>
    </w:p>
    <w:p>
      <w:pPr>
        <w:pStyle w:val="ListBullet"/>
      </w:pPr>
      <w:r>
        <w:t>MEN-035: Preventing Age-Related Muscle Loss</w:t>
      </w:r>
    </w:p>
    <w:p>
      <w:pPr>
        <w:pStyle w:val="ListBullet"/>
      </w:pPr>
      <w:r>
        <w:t>MEN-042: Cardiovascular Fitness After 40</w:t>
      </w:r>
    </w:p>
    <w:p>
      <w:pPr>
        <w:pStyle w:val="Heading1"/>
      </w:pPr>
      <w:r>
        <w:t>Illustration Specifications</w:t>
      </w:r>
    </w:p>
    <w:p>
      <w:pPr>
        <w:pStyle w:val="Heading2"/>
      </w:pPr>
      <w:r>
        <w:t>fig1 - Muscle Aging and Sarcopenia Diagram</w:t>
      </w:r>
    </w:p>
    <w:p>
      <w:r>
        <w:t>Type: Diagram</w:t>
      </w:r>
    </w:p>
    <w:p>
      <w:r>
        <w:t>An illustration showing the decline in muscle fiber size and number with age and the impact of strength training counteracting sarcopenia.</w:t>
      </w:r>
    </w:p>
    <w:p>
      <w:r>
        <w:t>Alt text: Diagram depicting muscle fiber size decreasing with age and resistance training effects.</w:t>
      </w:r>
    </w:p>
    <w:p>
      <w:pPr>
        <w:pStyle w:val="Heading2"/>
      </w:pPr>
      <w:r>
        <w:t>fig2 - Recommended Strength Training Exercises</w:t>
      </w:r>
    </w:p>
    <w:p>
      <w:r>
        <w:t>Type: Illustration</w:t>
      </w:r>
    </w:p>
    <w:p>
      <w:r>
        <w:t>Visual guide demonstrating proper form for key compound strength exercises suited for men over 40: squat, deadlift, bench press, row, overhead press.</w:t>
      </w:r>
    </w:p>
    <w:p>
      <w:r>
        <w:t>Alt text: Illustrations of five effective strength training exercises with proper form.</w:t>
      </w:r>
    </w:p>
    <w:p>
      <w:pPr>
        <w:pStyle w:val="Heading2"/>
      </w:pPr>
      <w:r>
        <w:t>fig3 - Protein Intake Timing for Muscle Recovery</w:t>
      </w:r>
    </w:p>
    <w:p>
      <w:r>
        <w:t>Type: Chart</w:t>
      </w:r>
    </w:p>
    <w:p>
      <w:r>
        <w:t>Chart showing optimal protein consumption distribution throughout the day in men over 40 to maximize muscle protein synthesis after strength training.</w:t>
      </w:r>
    </w:p>
    <w:p>
      <w:r>
        <w:t>Alt text: Chart illustrating recommended protein intake timing for muscle recovery.</w:t>
      </w:r>
    </w:p>
    <w:p>
      <w:pPr>
        <w:pStyle w:val="Heading2"/>
      </w:pPr>
      <w:r>
        <w:t>fig4 - Progressive Overload Principle</w:t>
      </w:r>
    </w:p>
    <w:p>
      <w:r>
        <w:t>Type: Infographic</w:t>
      </w:r>
    </w:p>
    <w:p>
      <w:r>
        <w:t>Infographic explaining the concept of progressive overload and how increasing training intensity over time leads to strength gains in aging men.</w:t>
      </w:r>
    </w:p>
    <w:p>
      <w:r>
        <w:t>Alt text: Infographic explaining progressive overload concept with examples.</w:t>
      </w:r>
    </w:p>
    <w:p>
      <w:pPr>
        <w:pStyle w:val="Heading1"/>
      </w:pPr>
      <w:r>
        <w:t>References</w:t>
      </w:r>
    </w:p>
    <w:p>
      <w:pPr>
        <w:pStyle w:val="ListBullet"/>
      </w:pPr>
      <w:r>
        <w:t>Resistance Training and Older Adults: Position Statement | American College of Sports Medicine | 2009 |  | Unverified</w:t>
      </w:r>
    </w:p>
    <w:p>
      <w:pPr>
        <w:pStyle w:val="ListBullet"/>
      </w:pPr>
      <w:r>
        <w:t>Protein Intake and Muscle Health in Older Adults | International Society of Sports Nutrition | 2017 | https://jissn.biomedcentral.com/articles/10.1186/s12970-017-0179-6 | Verified</w:t>
      </w:r>
    </w:p>
    <w:p>
      <w:pPr>
        <w:pStyle w:val="ListBullet"/>
      </w:pPr>
      <w:r>
        <w:t>Sarcopenia: European Consensus on Definition and Diagnosis | European Working Group on Sarcopenia in Older People (EWGSOP) | 2019 | https://pubmed.ncbi.nlm.nih.gov/31197165/ | Verified</w:t>
      </w:r>
    </w:p>
    <w:p>
      <w:pPr>
        <w:pStyle w:val="ListBullet"/>
      </w:pPr>
      <w:r>
        <w:t>Effects of Resistance Training on Muscle Strength and Mass in Older Adults | The Journal of Applied Physiology | 2010 | https://journals.physiology.org/doi/full/10.1152/japplphysiol.00622.2010 | Verified</w:t>
      </w:r>
    </w:p>
    <w:p>
      <w:pPr>
        <w:pStyle w:val="ListBullet"/>
      </w:pPr>
      <w:r>
        <w:t>Testosterone and Aging: Clinical Implications | Endocrine Reviews | 2015 | https://academic.oup.com/edrv/article/36/6/493/2363459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