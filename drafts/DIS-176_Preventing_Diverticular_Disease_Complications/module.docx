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DIS-176 - Preventing Diverticular Disease Complications</w:t>
      </w:r>
    </w:p>
    <w:p>
      <w:r>
        <w:rPr>
          <w:i/>
        </w:rPr>
        <w:t>Prevention, risk factors, screening, evidence, and practical actions related to preventing diverticular disease complications.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Primary Care Providers, Gastroenterologists,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Diverticular disease, Diverticulitis, Complications prevention, Dietary fiber, Screening, Colonic diverticula, Risk factors, Inflammation, Antibiotics, Gut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Diverticular disease encompasses conditions related to the formation of diverticula — small pouches that bulge out through weak spots in the colon wall. Although often asymptomatic (diverticulosis), these pouches can become inflamed or infected, leading to diverticulitis, which may cause complications such as abscesses, perforation, fistulas, or strictures. The pathophysiology involves increased intraluminal pressure and colonic wall weakness, often modulated by diet, lifestyle, and gut microbiome factors. Prevention focuses on reducing modifiable risk factors such as low dietary fiber intake, physical inactivity, obesity, and smoking. Regular consumption of fiber-rich foods improves stool consistency, lowering colon pressure and risk of flare-ups. Evidence supports increased fiber and physical activity to curb complications, although optimal fiber type and dosage require individualized assessment. Screening is generally not recommended for asymptomatic diverticulosis but targeted in high-risk individuals. Emerging evidence explores gut microbiota modulation and anti-inflammatory strategies to prevent complications, but clinical guidelines remain cautious pending further research. Safety considerations include avoiding unnecessary antibiotic use for uncomplicated cases and maintaining balanced nutrition to support colon health. Limitations of current preventive strategies include variable individual response and incomplete understanding of the disease’s complex mechanisms. This module provides practical guidance rooted in established and emerging evidence to empower individuals and healthcare providers in minimizing diverticular disease complications.</w:t>
      </w:r>
    </w:p>
    <w:p>
      <w:pPr>
        <w:pStyle w:val="Heading1"/>
      </w:pPr>
      <w:r>
        <w:t>Customer Questions Answered</w:t>
      </w:r>
    </w:p>
    <w:p>
      <w:pPr>
        <w:pStyle w:val="ListBullet"/>
      </w:pPr>
      <w:r>
        <w:t>What is diverticular disease and how does it develop?</w:t>
      </w:r>
    </w:p>
    <w:p>
      <w:pPr>
        <w:pStyle w:val="ListBullet"/>
      </w:pPr>
      <w:r>
        <w:t>What are the common complications of diverticular disease?</w:t>
      </w:r>
    </w:p>
    <w:p>
      <w:pPr>
        <w:pStyle w:val="ListBullet"/>
      </w:pPr>
      <w:r>
        <w:t>How can I reduce my risk of developing diverticular disease complications?</w:t>
      </w:r>
    </w:p>
    <w:p>
      <w:pPr>
        <w:pStyle w:val="ListBullet"/>
      </w:pPr>
      <w:r>
        <w:t>Does diet affect the risk of diverticular disease complications?</w:t>
      </w:r>
    </w:p>
    <w:p>
      <w:pPr>
        <w:pStyle w:val="ListBullet"/>
      </w:pPr>
      <w:r>
        <w:t>Should I take fiber supplements to prevent diverticular disease complications?</w:t>
      </w:r>
    </w:p>
    <w:p>
      <w:pPr>
        <w:pStyle w:val="ListBullet"/>
      </w:pPr>
      <w:r>
        <w:t>Are there specific screening tests for diverticular disease or its complications?</w:t>
      </w:r>
    </w:p>
    <w:p>
      <w:pPr>
        <w:pStyle w:val="ListBullet"/>
      </w:pPr>
      <w:r>
        <w:t>Can physical activity influence the risk of diverticular disease complications?</w:t>
      </w:r>
    </w:p>
    <w:p>
      <w:pPr>
        <w:pStyle w:val="ListBullet"/>
      </w:pPr>
      <w:r>
        <w:t>What lifestyle changes help prevent diverticular disease flare-ups?</w:t>
      </w:r>
    </w:p>
    <w:p>
      <w:pPr>
        <w:pStyle w:val="ListBullet"/>
      </w:pPr>
      <w:r>
        <w:t>Is there a role for antibiotics or medication in preventing diverticular disease complications?</w:t>
      </w:r>
    </w:p>
    <w:p>
      <w:pPr>
        <w:pStyle w:val="ListBullet"/>
      </w:pPr>
      <w:r>
        <w:t>Are certain people more at risk for complications of diverticular disease?</w:t>
      </w:r>
    </w:p>
    <w:p>
      <w:pPr>
        <w:pStyle w:val="ListBullet"/>
      </w:pPr>
      <w:r>
        <w:t>How does aging affect diverticular disease and its complications?</w:t>
      </w:r>
    </w:p>
    <w:p>
      <w:pPr>
        <w:pStyle w:val="ListBullet"/>
      </w:pPr>
      <w:r>
        <w:t>Can probiotics or gut microbiome modulation help in prevention?</w:t>
      </w:r>
    </w:p>
    <w:p>
      <w:pPr>
        <w:pStyle w:val="Heading1"/>
      </w:pPr>
      <w:r>
        <w:t>Learning Objectives</w:t>
      </w:r>
    </w:p>
    <w:p>
      <w:pPr>
        <w:pStyle w:val="ListBullet"/>
      </w:pPr>
      <w:r>
        <w:t>Define diverticular disease and its common complications.</w:t>
      </w:r>
    </w:p>
    <w:p>
      <w:pPr>
        <w:pStyle w:val="ListBullet"/>
      </w:pPr>
      <w:r>
        <w:t>Identify modifiable risk factors contributing to diverticular disease complications.</w:t>
      </w:r>
    </w:p>
    <w:p>
      <w:pPr>
        <w:pStyle w:val="ListBullet"/>
      </w:pPr>
      <w:r>
        <w:t>Explain physiological mechanisms leading to diverticular disease and its flare-ups.</w:t>
      </w:r>
    </w:p>
    <w:p>
      <w:pPr>
        <w:pStyle w:val="ListBullet"/>
      </w:pPr>
      <w:r>
        <w:t>Summarize evidence-based dietary and lifestyle strategies for prevention.</w:t>
      </w:r>
    </w:p>
    <w:p>
      <w:pPr>
        <w:pStyle w:val="ListBullet"/>
      </w:pPr>
      <w:r>
        <w:t>Describe appropriate screening approaches and their limitations.</w:t>
      </w:r>
    </w:p>
    <w:p>
      <w:pPr>
        <w:pStyle w:val="ListBullet"/>
      </w:pPr>
      <w:r>
        <w:t>Recognize common misconceptions related to diverticular disease prevention.</w:t>
      </w:r>
    </w:p>
    <w:p>
      <w:pPr>
        <w:pStyle w:val="ListBullet"/>
      </w:pPr>
      <w:r>
        <w:t>Evaluate the role of gut microbiome and emerging therapies in prevention.</w:t>
      </w:r>
    </w:p>
    <w:p>
      <w:pPr>
        <w:pStyle w:val="ListBullet"/>
      </w:pPr>
      <w:r>
        <w:t>Implement practical guidelines for reducing complications based on current evidence.</w:t>
      </w:r>
    </w:p>
    <w:p>
      <w:pPr>
        <w:pStyle w:val="Heading1"/>
      </w:pPr>
      <w:r>
        <w:t>Definition</w:t>
      </w:r>
    </w:p>
    <w:p>
      <w:r>
        <w:t>Diverticular disease refers to conditions involving small pouches (diverticula) forming in the wall of the colon, which can become inflamed (diverticulitis) or cause complications such as bleeding, abscess, or perforation.</w:t>
      </w:r>
    </w:p>
    <w:p>
      <w:pPr>
        <w:pStyle w:val="Heading1"/>
      </w:pPr>
      <w:r>
        <w:t>Why This Matters</w:t>
      </w:r>
    </w:p>
    <w:p>
      <w:r>
        <w:t>Diverticular disease is common, especially in older adults, and its complications can cause significant discomfort, require hospitalization, or lead to serious health outcomes. Preventing these complications through lifestyle and dietary measures can improve quality of life, reduce healthcare costs, and avoid invasive treatments.</w:t>
      </w:r>
    </w:p>
    <w:p>
      <w:pPr>
        <w:pStyle w:val="Heading1"/>
      </w:pPr>
      <w:r>
        <w:t>Understanding Diverticular Disease and Its Complications</w:t>
      </w:r>
    </w:p>
    <w:p>
      <w:r>
        <w:t>Diverticular disease includes diverticulosis — the presence of diverticula — and diverticulitis, which is inflammation or infection of these pouches. Complications may include abscess formation, bowel perforation, peritonitis, bleeding, fistula formation, and bowel obstruction. Recognition of these complications is crucial for timely management and prevention.</w:t>
      </w:r>
    </w:p>
    <w:p>
      <w:pPr>
        <w:pStyle w:val="Heading1"/>
      </w:pPr>
      <w:r>
        <w:t>Physiology and Pathophysiology of Diverticular Disease</w:t>
      </w:r>
    </w:p>
    <w:p>
      <w:r>
        <w:t>Diverticula form where the mucosa and submucosa herniate through weaknesses in the muscular layer of the colon, often due to increased intraluminal pressure. Factors influencing this include low fiber diet leading to harder stools, colonic motility changes, and connective tissue alterations related to aging. Inflammation during diverticulitis arises from microperforation and bacterial invasion.</w:t>
      </w:r>
    </w:p>
    <w:p>
      <w:pPr>
        <w:pStyle w:val="Heading1"/>
      </w:pPr>
      <w:r>
        <w:t>Risk Factors for Diverticular Disease Complications</w:t>
      </w:r>
    </w:p>
    <w:p>
      <w:r>
        <w:t>Key risk factors include advancing age, low dietary fiber intake, obesity, sedentary lifestyle, smoking, and certain medications like nonsteroidal anti-inflammatory drugs (NSAIDs). Genetic predispositions and alterations in gut microbiome also contribute, though research in these areas is ongoing.</w:t>
      </w:r>
    </w:p>
    <w:p>
      <w:pPr>
        <w:pStyle w:val="Heading1"/>
      </w:pPr>
      <w:r>
        <w:t>Dietary Fiber and Its Role in Prevention</w:t>
      </w:r>
    </w:p>
    <w:p>
      <w:r>
        <w:t>Dietary fiber, both soluble and insoluble, increases stool bulk and softness, reducing colonic pressure and risk of diverticular complications. High-fiber diets rich in fruits, vegetables, and whole grains are supported by epidemiological studies for prevention, though individual tolerances vary. Fiber supplementation may help but should be tailored to avoid bloating.</w:t>
      </w:r>
    </w:p>
    <w:p>
      <w:pPr>
        <w:pStyle w:val="Heading1"/>
      </w:pPr>
      <w:r>
        <w:t>Physical Activity and Lifestyle Modifications</w:t>
      </w:r>
    </w:p>
    <w:p>
      <w:r>
        <w:t>Regular physical activity correlates with decreased risk of diverticular complications possibly by improving colonic motility and reducing inflammation. Avoidance of smoking and maintaining a healthy weight also reduce risk. Stress management may be adjunctive though evidence is limited.</w:t>
      </w:r>
    </w:p>
    <w:p>
      <w:pPr>
        <w:pStyle w:val="Heading1"/>
      </w:pPr>
      <w:r>
        <w:t>Screening and Monitoring</w:t>
      </w:r>
    </w:p>
    <w:p>
      <w:r>
        <w:t>Routine screening for diverticulosis is not typically recommended due to its asymptomatic nature. Colonoscopy is often used for diagnosis or evaluation of complications. Imaging modalities like CT scans aid in acute diverticulitis assessment. Screening strategies focus on symptom evaluation and risk stratification rather than population-wide screening.</w:t>
      </w:r>
    </w:p>
    <w:p>
      <w:pPr>
        <w:pStyle w:val="Heading1"/>
      </w:pPr>
      <w:r>
        <w:t>Medical Management and Prevention Strategies</w:t>
      </w:r>
    </w:p>
    <w:p>
      <w:r>
        <w:t>For complication prevention, evidence suggests avoiding unnecessary antibiotics in uncomplicated cases. Prophylactic use of medications is generally not recommended. Nutritional optimization, smoking cessation, and physical activity remain cornerstones. Emerging interventions targeting inflammation and gut microbiota are under investigation.</w:t>
      </w:r>
    </w:p>
    <w:p>
      <w:pPr>
        <w:pStyle w:val="Heading1"/>
      </w:pPr>
      <w:r>
        <w:t>Gut Microbiome and Emerging Preventive Therapies</w:t>
      </w:r>
    </w:p>
    <w:p>
      <w:r>
        <w:t>Emerging research explores the gut microbiome's role in diverticular disease pathogenesis. Probiotics and prebiotics may modulate inflammation and gut barrier function, offering potential preventive benefits. However, current clinical guidelines await robust evidence before recommending routine use.</w:t>
      </w:r>
    </w:p>
    <w:p>
      <w:pPr>
        <w:pStyle w:val="Heading1"/>
      </w:pPr>
      <w:r>
        <w:t>Common Misconceptions Regarding Diverticular Disease</w:t>
      </w:r>
    </w:p>
    <w:p>
      <w:r>
        <w:t>Contrary to outdated beliefs, avoidance of nuts, seeds, and popcorn is not supported by evidence as a prevention strategy. Fiber supplementation should be balanced and individualized. Diverticular disease does not inevitably lead to complications, and most individuals remain asymptomatic.</w:t>
      </w:r>
    </w:p>
    <w:p>
      <w:pPr>
        <w:pStyle w:val="Heading1"/>
      </w:pPr>
      <w:r>
        <w:t>Safety Considerations and Limitations in Prevention</w:t>
      </w:r>
    </w:p>
    <w:p>
      <w:r>
        <w:t>Prevention strategies are generally safe but require personalization. Excessive fiber without adequate hydration may cause discomfort. Avoiding unnecessary antibiotics helps prevent resistance and adverse effects. Limitations include incomplete understanding of disease mechanisms and variability in individual responses, underscoring the need for ongoing research and tailored approaches.</w:t>
      </w:r>
    </w:p>
    <w:p>
      <w:pPr>
        <w:pStyle w:val="Heading1"/>
      </w:pPr>
      <w:r>
        <w:t>Practical Guidance</w:t>
      </w:r>
    </w:p>
    <w:p>
      <w:pPr>
        <w:pStyle w:val="ListBullet"/>
      </w:pPr>
      <w:r>
        <w:t>Consume a diet high in fiber from diverse sources, including fruits, vegetables, and whole grains.</w:t>
      </w:r>
    </w:p>
    <w:p>
      <w:pPr>
        <w:pStyle w:val="ListBullet"/>
      </w:pPr>
      <w:r>
        <w:t>Engage in regular physical activity tailored to individual ability, aiming for at least 150 minutes of moderate exercise weekly.</w:t>
      </w:r>
    </w:p>
    <w:p>
      <w:pPr>
        <w:pStyle w:val="ListBullet"/>
      </w:pPr>
      <w:r>
        <w:t>Avoid smoking and manage body weight to reduce inflammatory and mechanical risk factors.</w:t>
      </w:r>
    </w:p>
    <w:p>
      <w:pPr>
        <w:pStyle w:val="ListBullet"/>
      </w:pPr>
      <w:r>
        <w:t>Consult healthcare providers before starting fiber supplements or probiotics to ensure appropriateness.</w:t>
      </w:r>
    </w:p>
    <w:p>
      <w:pPr>
        <w:pStyle w:val="ListBullet"/>
      </w:pPr>
      <w:r>
        <w:t>Recognize symptoms of diverticulitis or complications such as abdominal pain, fever, or changes in bowel habits and seek timely medical evaluation.</w:t>
      </w:r>
    </w:p>
    <w:p>
      <w:pPr>
        <w:pStyle w:val="ListBullet"/>
      </w:pPr>
      <w:r>
        <w:t>Use antibiotics only as prescribed for confirmed infections, avoiding prophylactic or unnecessary use.</w:t>
      </w:r>
    </w:p>
    <w:p>
      <w:pPr>
        <w:pStyle w:val="ListBullet"/>
      </w:pPr>
      <w:r>
        <w:t>Maintain adequate hydration to help fiber function effectively and prevent constipation.</w:t>
      </w:r>
    </w:p>
    <w:p>
      <w:pPr>
        <w:pStyle w:val="ListBullet"/>
      </w:pPr>
      <w:r>
        <w:t>Discuss individualized screening and monitoring strategies with clinicians based on risk profile and symptoms.</w:t>
      </w:r>
    </w:p>
    <w:p>
      <w:pPr>
        <w:pStyle w:val="Heading1"/>
      </w:pPr>
      <w:r>
        <w:t>Safety Notes</w:t>
      </w:r>
    </w:p>
    <w:p>
      <w:pPr>
        <w:pStyle w:val="ListBullet"/>
      </w:pPr>
      <w:r>
        <w:t>High fiber intake should be increased gradually with adequate water intake to prevent gastrointestinal discomfort or obstruction.</w:t>
      </w:r>
    </w:p>
    <w:p>
      <w:pPr>
        <w:pStyle w:val="ListBullet"/>
      </w:pPr>
      <w:r>
        <w:t>Avoid reliance on unproven supplements without medical advice as they may interact with medications or cause side effects.</w:t>
      </w:r>
    </w:p>
    <w:p>
      <w:pPr>
        <w:pStyle w:val="ListBullet"/>
      </w:pPr>
      <w:r>
        <w:t>Promptly report severe abdominal pain or signs of infection to healthcare professionals as these may indicate complications.</w:t>
      </w:r>
    </w:p>
    <w:p>
      <w:pPr>
        <w:pStyle w:val="ListBullet"/>
      </w:pPr>
      <w:r>
        <w:t>Antibiotic overuse contributes to resistance; they should only be used under medical supervision for diverticulitis complications.</w:t>
      </w:r>
    </w:p>
    <w:p>
      <w:pPr>
        <w:pStyle w:val="ListBullet"/>
      </w:pPr>
      <w:r>
        <w:t>Physical activity should be adapted to personal health status to avoid injury or exacerbation of other conditions.</w:t>
      </w:r>
    </w:p>
    <w:p>
      <w:pPr>
        <w:pStyle w:val="Heading1"/>
      </w:pPr>
      <w:r>
        <w:t>Common Misconceptions</w:t>
      </w:r>
    </w:p>
    <w:p>
      <w:r>
        <w:rPr>
          <w:b/>
        </w:rPr>
        <w:t xml:space="preserve">Misconception: </w:t>
      </w:r>
      <w:r>
        <w:t>Eating nuts, seeds, and popcorn causes diverticulitis flare-ups.</w:t>
      </w:r>
    </w:p>
    <w:p>
      <w:r>
        <w:rPr>
          <w:b/>
        </w:rPr>
        <w:t xml:space="preserve">Reality: </w:t>
      </w:r>
      <w:r>
        <w:t>Current evidence does not support avoiding these foods; they do not increase diverticular complications risk.</w:t>
      </w:r>
    </w:p>
    <w:p>
      <w:r>
        <w:rPr>
          <w:b/>
        </w:rPr>
        <w:t xml:space="preserve">Misconception: </w:t>
      </w:r>
      <w:r>
        <w:t>Diverticular disease always leads to serious complications.</w:t>
      </w:r>
    </w:p>
    <w:p>
      <w:r>
        <w:rPr>
          <w:b/>
        </w:rPr>
        <w:t xml:space="preserve">Reality: </w:t>
      </w:r>
      <w:r>
        <w:t>Most people with diverticulosis remain asymptomatic without progression to complications.</w:t>
      </w:r>
    </w:p>
    <w:p>
      <w:r>
        <w:rPr>
          <w:b/>
        </w:rPr>
        <w:t xml:space="preserve">Misconception: </w:t>
      </w:r>
      <w:r>
        <w:t>Antibiotics are always necessary for diverticulitis treatment and prevention.</w:t>
      </w:r>
    </w:p>
    <w:p>
      <w:r>
        <w:rPr>
          <w:b/>
        </w:rPr>
        <w:t xml:space="preserve">Reality: </w:t>
      </w:r>
      <w:r>
        <w:t>Uncomplicated cases often resolve without antibiotics; their use should be individualized based on severity.</w:t>
      </w:r>
    </w:p>
    <w:p>
      <w:pPr>
        <w:pStyle w:val="Heading1"/>
      </w:pPr>
      <w:r>
        <w:t>Clinical Pearls</w:t>
      </w:r>
    </w:p>
    <w:p>
      <w:pPr>
        <w:pStyle w:val="ListNumber"/>
      </w:pPr>
      <w:r>
        <w:t>Increased dietary fiber intake remains the most evidence-supported prevention strategy for diverticular disease complications.</w:t>
      </w:r>
    </w:p>
    <w:p>
      <w:pPr>
        <w:pStyle w:val="ListNumber"/>
      </w:pPr>
      <w:r>
        <w:t>Physical activity exerts protective effects possibly via improved colonic motility and systemic inflammation reduction.</w:t>
      </w:r>
    </w:p>
    <w:p>
      <w:pPr>
        <w:pStyle w:val="ListNumber"/>
      </w:pPr>
      <w:r>
        <w:t>Avoidance of certain foods like nuts or seeds is not necessary and may unnecessarily restrict diet.</w:t>
      </w:r>
    </w:p>
    <w:p>
      <w:pPr>
        <w:pStyle w:val="ListNumber"/>
      </w:pPr>
      <w:r>
        <w:t>Screening via colonoscopy is reserved for symptomatic cases or when complications are suspected rather than routine in asymptomatic diverticulosis.</w:t>
      </w:r>
    </w:p>
    <w:p>
      <w:pPr>
        <w:pStyle w:val="ListNumber"/>
      </w:pPr>
      <w:r>
        <w:t>Emerging gut microbiome-targeted therapies offer future potential but currently lack definitive clinical guideline support.</w:t>
      </w:r>
    </w:p>
    <w:p>
      <w:pPr>
        <w:pStyle w:val="Heading1"/>
      </w:pPr>
      <w:r>
        <w:t>Key Takeaways</w:t>
      </w:r>
    </w:p>
    <w:p>
      <w:pPr>
        <w:pStyle w:val="ListBullet"/>
      </w:pPr>
      <w:r>
        <w:t>Diverticular disease involves colonic diverticula that can become inflamed causing complications.</w:t>
      </w:r>
    </w:p>
    <w:p>
      <w:pPr>
        <w:pStyle w:val="ListBullet"/>
      </w:pPr>
      <w:r>
        <w:t>High dietary fiber and regular physical activity reduce risk of diverticular disease complications.</w:t>
      </w:r>
    </w:p>
    <w:p>
      <w:pPr>
        <w:pStyle w:val="ListBullet"/>
      </w:pPr>
      <w:r>
        <w:t>Screening is not routinely recommended but is guided by symptoms and risk factors.</w:t>
      </w:r>
    </w:p>
    <w:p>
      <w:pPr>
        <w:pStyle w:val="ListBullet"/>
      </w:pPr>
      <w:r>
        <w:t>Antibiotics are not always required; management depends on disease severity.</w:t>
      </w:r>
    </w:p>
    <w:p>
      <w:pPr>
        <w:pStyle w:val="ListBullet"/>
      </w:pPr>
      <w:r>
        <w:t>Smoking cessation and weight management are important preventive measures.</w:t>
      </w:r>
    </w:p>
    <w:p>
      <w:pPr>
        <w:pStyle w:val="ListBullet"/>
      </w:pPr>
      <w:r>
        <w:t>Gut microbiome modulation is an emerging area of research with potential preventive applications.</w:t>
      </w:r>
    </w:p>
    <w:p>
      <w:pPr>
        <w:pStyle w:val="ListBullet"/>
      </w:pPr>
      <w:r>
        <w:t>Most individuals with diverticulosis remain asymptomatic and complication-free.</w:t>
      </w:r>
    </w:p>
    <w:p>
      <w:pPr>
        <w:pStyle w:val="ListBullet"/>
      </w:pPr>
      <w:r>
        <w:t>Personalized prevention strategies optimize safety and effectiveness.</w:t>
      </w:r>
    </w:p>
    <w:p>
      <w:pPr>
        <w:pStyle w:val="Heading1"/>
      </w:pPr>
      <w:r>
        <w:t>Glossary</w:t>
      </w:r>
    </w:p>
    <w:p>
      <w:r>
        <w:rPr>
          <w:b/>
        </w:rPr>
        <w:t xml:space="preserve">Diverticulosis: </w:t>
      </w:r>
      <w:r>
        <w:t>Condition characterized by the presence of small pouches (diverticula) in the colon wall, often without symptoms.</w:t>
      </w:r>
    </w:p>
    <w:p>
      <w:r>
        <w:rPr>
          <w:b/>
        </w:rPr>
        <w:t xml:space="preserve">Diverticulitis: </w:t>
      </w:r>
      <w:r>
        <w:t>Inflammation or infection of diverticula, potentially causing abdominal pain and complications.</w:t>
      </w:r>
    </w:p>
    <w:p>
      <w:r>
        <w:rPr>
          <w:b/>
        </w:rPr>
        <w:t xml:space="preserve">Diverticula: </w:t>
      </w:r>
      <w:r>
        <w:t>Small bulging pouches that can form in the lining of the digestive system, especially in the colon.</w:t>
      </w:r>
    </w:p>
    <w:p>
      <w:r>
        <w:rPr>
          <w:b/>
        </w:rPr>
        <w:t xml:space="preserve">Colonic wall: </w:t>
      </w:r>
      <w:r>
        <w:t>The muscular and mucosal layers forming the structure of the large intestine (colon).</w:t>
      </w:r>
    </w:p>
    <w:p>
      <w:r>
        <w:rPr>
          <w:b/>
        </w:rPr>
        <w:t xml:space="preserve">Intraluminal pressure: </w:t>
      </w:r>
      <w:r>
        <w:t>Pressure within the interior of the colon, which can influence diverticula formation.</w:t>
      </w:r>
    </w:p>
    <w:p>
      <w:r>
        <w:rPr>
          <w:b/>
        </w:rPr>
        <w:t xml:space="preserve">Fiber (dietary fiber): </w:t>
      </w:r>
      <w:r>
        <w:t>Plant-based carbohydrates that are not digested in the stomach or small intestine and contribute to stool bulk.</w:t>
      </w:r>
    </w:p>
    <w:p>
      <w:r>
        <w:rPr>
          <w:b/>
        </w:rPr>
        <w:t xml:space="preserve">Probiotics: </w:t>
      </w:r>
      <w:r>
        <w:t>Live microorganisms intended to provide health benefits when consumed, potentially modulating gut health.</w:t>
      </w:r>
    </w:p>
    <w:p>
      <w:r>
        <w:rPr>
          <w:b/>
        </w:rPr>
        <w:t xml:space="preserve">Abscess: </w:t>
      </w:r>
      <w:r>
        <w:t>A localized collection of pus caused by infection or inflammation.</w:t>
      </w:r>
    </w:p>
    <w:p>
      <w:r>
        <w:rPr>
          <w:b/>
        </w:rPr>
        <w:t xml:space="preserve">Fistula: </w:t>
      </w:r>
      <w:r>
        <w:t>An abnormal connection between organs or tissues, sometimes resulting from diverticulitis complications.</w:t>
      </w:r>
    </w:p>
    <w:p>
      <w:r>
        <w:rPr>
          <w:b/>
        </w:rPr>
        <w:t xml:space="preserve">Perforation: </w:t>
      </w:r>
      <w:r>
        <w:t>A hole or tear in the wall of the colon, leading to leakage of intestinal contents into the abdominal cavity.</w:t>
      </w:r>
    </w:p>
    <w:p>
      <w:pPr>
        <w:pStyle w:val="Heading1"/>
      </w:pPr>
      <w:r>
        <w:t>Related Modules</w:t>
      </w:r>
    </w:p>
    <w:p>
      <w:pPr>
        <w:pStyle w:val="ListBullet"/>
      </w:pPr>
      <w:r>
        <w:t>DIS-045-GutHealthNutrition</w:t>
      </w:r>
    </w:p>
    <w:p>
      <w:pPr>
        <w:pStyle w:val="ListBullet"/>
      </w:pPr>
      <w:r>
        <w:t>DIS-102-ColorectalCancerPrevention</w:t>
      </w:r>
    </w:p>
    <w:p>
      <w:pPr>
        <w:pStyle w:val="ListBullet"/>
      </w:pPr>
      <w:r>
        <w:t>DIS-150-InflammatoryBowelDiseasePrevention</w:t>
      </w:r>
    </w:p>
    <w:p>
      <w:pPr>
        <w:pStyle w:val="Heading1"/>
      </w:pPr>
      <w:r>
        <w:t>Illustration Specifications</w:t>
      </w:r>
    </w:p>
    <w:p>
      <w:pPr>
        <w:pStyle w:val="Heading2"/>
      </w:pPr>
      <w:r>
        <w:t>DIS176-ILL1 - Normal Colon vs Diverticula Formation</w:t>
      </w:r>
    </w:p>
    <w:p>
      <w:r>
        <w:t>Type: Diagram</w:t>
      </w:r>
    </w:p>
    <w:p>
      <w:r>
        <w:t>Side-by-side diagram showing a healthy colon and colon with multiple diverticula bulging through the muscle wall.</w:t>
      </w:r>
    </w:p>
    <w:p>
      <w:r>
        <w:t>Alt text: Diagram comparing a healthy colon and colon with diverticula bulging out.</w:t>
      </w:r>
    </w:p>
    <w:p>
      <w:pPr>
        <w:pStyle w:val="Heading2"/>
      </w:pPr>
      <w:r>
        <w:t>DIS176-ILL2 - Mechanism of Diverticulitis Flare-up</w:t>
      </w:r>
    </w:p>
    <w:p>
      <w:r>
        <w:t>Type: Infographic</w:t>
      </w:r>
    </w:p>
    <w:p>
      <w:r>
        <w:t>Stepwise infographic illustrating increased colonic pressure, diverticula inflammation, microperforation, and infection leading to diverticulitis.</w:t>
      </w:r>
    </w:p>
    <w:p>
      <w:r>
        <w:t>Alt text: Infographic showing the process from colonic pressure increase to diverticulitis development.</w:t>
      </w:r>
    </w:p>
    <w:p>
      <w:pPr>
        <w:pStyle w:val="Heading2"/>
      </w:pPr>
      <w:r>
        <w:t>DIS176-ILL3 - High Fiber Foods for Diverticular Disease Prevention</w:t>
      </w:r>
    </w:p>
    <w:p>
      <w:r>
        <w:t>Type: Photo Collage</w:t>
      </w:r>
    </w:p>
    <w:p>
      <w:r>
        <w:t>Photographic collage of fiber-rich foods including fruits, vegetables, whole grains, and legumes recommended for prevention.</w:t>
      </w:r>
    </w:p>
    <w:p>
      <w:r>
        <w:t>Alt text: Photos of fiber-rich foods like fruits, vegetables, and grains.</w:t>
      </w:r>
    </w:p>
    <w:p>
      <w:pPr>
        <w:pStyle w:val="Heading2"/>
      </w:pPr>
      <w:r>
        <w:t>DIS176-ILL4 - Recommended Physical Activities</w:t>
      </w:r>
    </w:p>
    <w:p>
      <w:r>
        <w:t>Type: Illustration</w:t>
      </w:r>
    </w:p>
    <w:p>
      <w:r>
        <w:t>Illustrations of moderate physical activities such as walking, cycling, and yoga beneficial for colon health.</w:t>
      </w:r>
    </w:p>
    <w:p>
      <w:r>
        <w:t>Alt text: Drawings of walking, cycling, and yoga as examples of physical activity.</w:t>
      </w:r>
    </w:p>
    <w:p>
      <w:pPr>
        <w:pStyle w:val="Heading1"/>
      </w:pPr>
      <w:r>
        <w:t>References</w:t>
      </w:r>
    </w:p>
    <w:p>
      <w:pPr>
        <w:pStyle w:val="ListBullet"/>
      </w:pPr>
      <w:r>
        <w:t>Diverticular Disease: Prevention and Management | American Gastroenterological Association | 2021 | AGA Clinical Practice Update | Unverified</w:t>
      </w:r>
    </w:p>
    <w:p>
      <w:pPr>
        <w:pStyle w:val="ListBullet"/>
      </w:pPr>
      <w:r>
        <w:t>Dietary Fiber and Risk of Diverticular Disease Complications: A Systematic Review | Nutritional Science Review | 2022 | Unverified DOI | Unverified</w:t>
      </w:r>
    </w:p>
    <w:p>
      <w:pPr>
        <w:pStyle w:val="ListBullet"/>
      </w:pPr>
      <w:r>
        <w:t>Physical Activity and Risk of Diverticulitis and Diverticular Bleeding in Men | Strate LL et al., Gastroenterology | 2017 | 10.1053/j.gastro.2017.03.038 | Unverified</w:t>
      </w:r>
    </w:p>
    <w:p>
      <w:pPr>
        <w:pStyle w:val="ListBullet"/>
      </w:pPr>
      <w:r>
        <w:t>Role of Gut Microbiota in Diverticular Disease | Smith CJ et al., World Journal of Gastroenterology | 2023 | Unverified DOI | Unverified</w:t>
      </w:r>
    </w:p>
    <w:p>
      <w:pPr>
        <w:pStyle w:val="ListBullet"/>
      </w:pPr>
      <w:r>
        <w:t>Clinical Guidelines on Diverticulitis Management | European Society of Coloproctology | 2020 | Unverified URL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