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DIS-058 - Stomach Cancer Risk Reduction</w:t>
      </w:r>
    </w:p>
    <w:p>
      <w:r>
        <w:rPr>
          <w:i/>
        </w:rPr>
        <w:t>Prevention, risk factors, screening, evidence, and practical actions related to stomach cancer risk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Stomach cancer, Gastric cancer, Risk factors, Prevention, Screening, Helicobacter pylori, Diet, Smoking, Genetics,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Stomach cancer, also known as gastric cancer, is a malignant tumor arising from the lining of the stomach. It develops through a multistep process involving genetic mutations, chronic inflammation, and environmental factors. Key causes include infection with Helicobacter pylori bacteria, dietary factors, smoking, and genetic predisposition. Stomach cancer is a major global health concern due to its often late diagnosis and poor prognosis. Prevention strategies focus on reducing modifiable risk factors, such as eradicating Helicobacter pylori infection, adopting a healthy diet rich in fruits and vegetables, limiting smoked and salted foods, and avoiding tobacco use. Screening techniques like endoscopy can detect precancerous changes and early-stage tumors in high-risk populations, enabling timely intervention. Despite advances, limitations remain including the lack of universally recommended screening for average risk individuals and variable access to diagnostic tools worldwide. Safety considerations include proper medical evaluation before treatments or screening procedures. This module offers comprehensive information on stomach cancer risk reduction, incorporating evidence-based recommendations, practical guidance, common misconceptions, and glossary definitions to empower individuals and healthcare providers in effective prevention and early detection efforts.</w:t>
      </w:r>
    </w:p>
    <w:p>
      <w:pPr>
        <w:pStyle w:val="Heading1"/>
      </w:pPr>
      <w:r>
        <w:t>Customer Questions Answered</w:t>
      </w:r>
    </w:p>
    <w:p>
      <w:pPr>
        <w:pStyle w:val="ListBullet"/>
      </w:pPr>
      <w:r>
        <w:t>What is stomach cancer and how does it develop?</w:t>
      </w:r>
    </w:p>
    <w:p>
      <w:pPr>
        <w:pStyle w:val="ListBullet"/>
      </w:pPr>
      <w:r>
        <w:t>What are the main risk factors for stomach cancer?</w:t>
      </w:r>
    </w:p>
    <w:p>
      <w:pPr>
        <w:pStyle w:val="ListBullet"/>
      </w:pPr>
      <w:r>
        <w:t>How can Helicobacter pylori infection affect stomach cancer risk?</w:t>
      </w:r>
    </w:p>
    <w:p>
      <w:pPr>
        <w:pStyle w:val="ListBullet"/>
      </w:pPr>
      <w:r>
        <w:t>What dietary habits can help reduce the risk of stomach cancer?</w:t>
      </w:r>
    </w:p>
    <w:p>
      <w:pPr>
        <w:pStyle w:val="ListBullet"/>
      </w:pPr>
      <w:r>
        <w:t>Does smoking increase the risk of stomach cancer?</w:t>
      </w:r>
    </w:p>
    <w:p>
      <w:pPr>
        <w:pStyle w:val="ListBullet"/>
      </w:pPr>
      <w:r>
        <w:t>Are there any genetic factors involved in stomach cancer risk?</w:t>
      </w:r>
    </w:p>
    <w:p>
      <w:pPr>
        <w:pStyle w:val="ListBullet"/>
      </w:pPr>
      <w:r>
        <w:t>What are the signs and symptoms of early stomach cancer?</w:t>
      </w:r>
    </w:p>
    <w:p>
      <w:pPr>
        <w:pStyle w:val="ListBullet"/>
      </w:pPr>
      <w:r>
        <w:t>Is stomach cancer preventable?</w:t>
      </w:r>
    </w:p>
    <w:p>
      <w:pPr>
        <w:pStyle w:val="ListBullet"/>
      </w:pPr>
      <w:r>
        <w:t>What screening methods are available for stomach cancer?</w:t>
      </w:r>
    </w:p>
    <w:p>
      <w:pPr>
        <w:pStyle w:val="ListBullet"/>
      </w:pPr>
      <w:r>
        <w:t>How effective is early detection in improving stomach cancer outcomes?</w:t>
      </w:r>
    </w:p>
    <w:p>
      <w:pPr>
        <w:pStyle w:val="ListBullet"/>
      </w:pPr>
      <w:r>
        <w:t>Can lifestyle changes reduce my risk of developing stomach cancer?</w:t>
      </w:r>
    </w:p>
    <w:p>
      <w:pPr>
        <w:pStyle w:val="ListBullet"/>
      </w:pPr>
      <w:r>
        <w:t>What treatments exist if stomach cancer is detected early?</w:t>
      </w:r>
    </w:p>
    <w:p>
      <w:pPr>
        <w:pStyle w:val="Heading1"/>
      </w:pPr>
      <w:r>
        <w:t>Learning Objectives</w:t>
      </w:r>
    </w:p>
    <w:p>
      <w:pPr>
        <w:pStyle w:val="ListBullet"/>
      </w:pPr>
      <w:r>
        <w:t>Define stomach cancer and understand its development mechanisms.</w:t>
      </w:r>
    </w:p>
    <w:p>
      <w:pPr>
        <w:pStyle w:val="ListBullet"/>
      </w:pPr>
      <w:r>
        <w:t>Identify major risk factors contributing to stomach cancer.</w:t>
      </w:r>
    </w:p>
    <w:p>
      <w:pPr>
        <w:pStyle w:val="ListBullet"/>
      </w:pPr>
      <w:r>
        <w:t>Explain the role of Helicobacter pylori infection in stomach cancer risk.</w:t>
      </w:r>
    </w:p>
    <w:p>
      <w:pPr>
        <w:pStyle w:val="ListBullet"/>
      </w:pPr>
      <w:r>
        <w:t>Describe dietary and lifestyle measures that reduce stomach cancer risk.</w:t>
      </w:r>
    </w:p>
    <w:p>
      <w:pPr>
        <w:pStyle w:val="ListBullet"/>
      </w:pPr>
      <w:r>
        <w:t>Understand available screening methods and their roles in early detection.</w:t>
      </w:r>
    </w:p>
    <w:p>
      <w:pPr>
        <w:pStyle w:val="ListBullet"/>
      </w:pPr>
      <w:r>
        <w:t>Recognize misconceptions related to stomach cancer prevention.</w:t>
      </w:r>
    </w:p>
    <w:p>
      <w:pPr>
        <w:pStyle w:val="ListBullet"/>
      </w:pPr>
      <w:r>
        <w:t>Apply evidence-based practical guidance to minimize stomach cancer risk.</w:t>
      </w:r>
    </w:p>
    <w:p>
      <w:pPr>
        <w:pStyle w:val="ListBullet"/>
      </w:pPr>
      <w:r>
        <w:t>Understand limitations and safety issues in stomach cancer prevention and screening.</w:t>
      </w:r>
    </w:p>
    <w:p>
      <w:pPr>
        <w:pStyle w:val="Heading1"/>
      </w:pPr>
      <w:r>
        <w:t>Definition</w:t>
      </w:r>
    </w:p>
    <w:p>
      <w:r>
        <w:t>Stomach cancer, medically termed gastric cancer, is a malignant growth originating from the mucosal lining of the stomach. It commonly arises due to a combination of genetic changes and chronic inflammation leading to uncontrolled cell proliferation.</w:t>
      </w:r>
    </w:p>
    <w:p>
      <w:pPr>
        <w:pStyle w:val="Heading1"/>
      </w:pPr>
      <w:r>
        <w:t>Why This Matters</w:t>
      </w:r>
    </w:p>
    <w:p>
      <w:r>
        <w:t>Stomach cancer is a leading cause of cancer-related deaths worldwide, often diagnosed at an advanced stage with limited treatment success. Understanding and implementing risk reduction strategies can significantly decrease incidence and improve survival outcomes through early detection and prevention.</w:t>
      </w:r>
    </w:p>
    <w:p>
      <w:pPr>
        <w:pStyle w:val="Heading1"/>
      </w:pPr>
      <w:r>
        <w:t>Overview of Stomach Cancer</w:t>
      </w:r>
    </w:p>
    <w:p>
      <w:r>
        <w:t>Stomach cancer, also called gastric cancer, develops when cells in the stomach lining grow uncontrollably to form malignant tumors. It is more common in certain geographic areas, such as East Asia, due to environmental and lifestyle factors. The cancer can affect any part of the stomach and tends to grow silently without early symptoms, making prevention and screening vital. This section defines stomach cancer and its clinical importance.</w:t>
      </w:r>
    </w:p>
    <w:p>
      <w:pPr>
        <w:pStyle w:val="Heading1"/>
      </w:pPr>
      <w:r>
        <w:t>Risk Factors for Stomach Cancer</w:t>
      </w:r>
    </w:p>
    <w:p>
      <w:r>
        <w:t>Multiple factors increase stomach cancer risk. These include chronic Helicobacter pylori infection causing gastritis, dietary habits like high intake of salted, smoked or pickled foods, tobacco smoking, excessive alcohol consumption, obesity, certain inherited genetic syndromes, and age over 50. Understanding these risk factors helps identify individuals who may benefit most from screening and preventive interventions.</w:t>
      </w:r>
    </w:p>
    <w:p>
      <w:pPr>
        <w:pStyle w:val="Heading1"/>
      </w:pPr>
      <w:r>
        <w:t>Role of Helicobacter pylori Infection</w:t>
      </w:r>
    </w:p>
    <w:p>
      <w:r>
        <w:t>Helicobacter pylori (H. pylori) is a spiral-shaped bacterium infecting about half of the world population. Chronic infection causes inflammation and damage to the stomach lining, leading to atrophic gastritis, intestinal metaplasia, and increased stomach cancer risk. Eradication therapy with antibiotics can reduce risk, particularly when administered before precancerous changes establish.</w:t>
      </w:r>
    </w:p>
    <w:p>
      <w:pPr>
        <w:pStyle w:val="Heading1"/>
      </w:pPr>
      <w:r>
        <w:t>Dietary Influences on Stomach Cancer Risk</w:t>
      </w:r>
    </w:p>
    <w:p>
      <w:r>
        <w:t>Diets high in fruits, vegetables, and dietary fiber have been associated with a lower risk of stomach cancer due to antioxidants and vitamins protecting the gastric mucosa. Conversely, high consumption of salted, smoked, and processed meats, as well as foods containing nitrates, increases risk. Limiting salt and smoked food intake while increasing fresh produce is recommended for risk reduction.</w:t>
      </w:r>
    </w:p>
    <w:p>
      <w:pPr>
        <w:pStyle w:val="Heading1"/>
      </w:pPr>
      <w:r>
        <w:t>Impact of Smoking and Alcohol</w:t>
      </w:r>
    </w:p>
    <w:p>
      <w:r>
        <w:t>Tobacco use is a well-documented risk factor for stomach cancer, as it introduces carcinogens that affect the stomach lining. Alcohol consumption may also increase risk, especially when combined with smoking. Quitting smoking and moderating alcohol intake are important preventive measures.</w:t>
      </w:r>
    </w:p>
    <w:p>
      <w:pPr>
        <w:pStyle w:val="Heading1"/>
      </w:pPr>
      <w:r>
        <w:t>Genetic and Family History Factors</w:t>
      </w:r>
    </w:p>
    <w:p>
      <w:r>
        <w:t>Individuals with a family history of stomach cancer or inherited cancer syndromes such as hereditary diffuse gastric cancer (HDGC) have higher risk. Genetic counseling and testing may be appropriate for these groups to guide surveillance and management strategies.</w:t>
      </w:r>
    </w:p>
    <w:p>
      <w:pPr>
        <w:pStyle w:val="Heading1"/>
      </w:pPr>
      <w:r>
        <w:t>Signs and Symptoms of Early Stomach Cancer</w:t>
      </w:r>
    </w:p>
    <w:p>
      <w:r>
        <w:t>Early stomach cancer often causes nonspecific symptoms such as indigestion, mild abdominal discomfort, bloating, nausea, or loss of appetite. Because these symptoms overlap with common benign conditions, awareness and clinical evaluation are important for timely diagnosis.</w:t>
      </w:r>
    </w:p>
    <w:p>
      <w:pPr>
        <w:pStyle w:val="Heading1"/>
      </w:pPr>
      <w:r>
        <w:t>Screening and Detection Methods</w:t>
      </w:r>
    </w:p>
    <w:p>
      <w:r>
        <w:t>Endoscopic examination of the stomach (gastroscopy) with biopsy is the gold standard for detecting stomach cancer and precancerous lesions. In some countries with high incidence, population-level screening programs exist. Other methods include radiographic imaging and blood tests, but these are less sensitive. Screening helps identify cancer early when curative treatment is more feasible.</w:t>
      </w:r>
    </w:p>
    <w:p>
      <w:pPr>
        <w:pStyle w:val="Heading1"/>
      </w:pPr>
      <w:r>
        <w:t>Evidence Supporting Preventive Strategies</w:t>
      </w:r>
    </w:p>
    <w:p>
      <w:r>
        <w:t>Systematic reviews and meta-analyses have demonstrated that H. pylori eradication reduces stomach cancer risk, especially before precancerous changes develop. Dietary modifications and smoking cessation are also supported by observational studies linking them with lower incidence. However, evidence on some interventions remains emerging or moderate and requires further research.</w:t>
      </w:r>
    </w:p>
    <w:p>
      <w:pPr>
        <w:pStyle w:val="Heading1"/>
      </w:pPr>
      <w:r>
        <w:t>Practical Actions to Reduce Stomach Cancer Risk</w:t>
      </w:r>
    </w:p>
    <w:p>
      <w:r>
        <w:t>Individuals can reduce risk by seeking medical testing and treatment for H. pylori infection if identified, adopting diets rich in fruits and vegetables, avoiding excessive salt and smoked foods, quitting smoking, limiting alcohol intake, maintaining healthy body weight, and adhering to recommended screening if at increased risk. Healthcare providers play a key role in education and risk assessment.</w:t>
      </w:r>
    </w:p>
    <w:p>
      <w:pPr>
        <w:pStyle w:val="Heading1"/>
      </w:pPr>
      <w:r>
        <w:t>Limitations and Safety Considerations</w:t>
      </w:r>
    </w:p>
    <w:p>
      <w:r>
        <w:t>Not all individuals benefit equally from screening, and some procedures carry risks such as discomfort or complications from endoscopy. Antibiotic resistance can limit H. pylori eradication success. Lifestyle changes may be challenging to sustain. It is important to balance benefits and risks through personalized approaches and informed decision-making.</w:t>
      </w:r>
    </w:p>
    <w:p>
      <w:pPr>
        <w:pStyle w:val="Heading1"/>
      </w:pPr>
      <w:r>
        <w:t>Common Misconceptions about Stomach Cancer Prevention</w:t>
      </w:r>
    </w:p>
    <w:p>
      <w:r>
        <w:t>Misconceptions include the belief that stomach cancer is always hereditary and inevitable, that it cannot be prevented, or that taking supplements alone can prevent the disease. Addressing these misunderstandings through education is crucial for effective prevention and early detection.</w:t>
      </w:r>
    </w:p>
    <w:p>
      <w:pPr>
        <w:pStyle w:val="Heading1"/>
      </w:pPr>
      <w:r>
        <w:t>Practical Guidance</w:t>
      </w:r>
    </w:p>
    <w:p>
      <w:pPr>
        <w:pStyle w:val="ListBullet"/>
      </w:pPr>
      <w:r>
        <w:t>If diagnosed with Helicobacter pylori infection, consult a healthcare provider for appropriate eradication therapy.</w:t>
      </w:r>
    </w:p>
    <w:p>
      <w:pPr>
        <w:pStyle w:val="ListBullet"/>
      </w:pPr>
      <w:r>
        <w:t>Increase consumption of fresh fruits and vegetables while limiting salted, smoked, and processed foods.</w:t>
      </w:r>
    </w:p>
    <w:p>
      <w:pPr>
        <w:pStyle w:val="ListBullet"/>
      </w:pPr>
      <w:r>
        <w:t>Avoid tobacco use and seek help to quit smoking if currently smoking.</w:t>
      </w:r>
    </w:p>
    <w:p>
      <w:pPr>
        <w:pStyle w:val="ListBullet"/>
      </w:pPr>
      <w:r>
        <w:t>Limit alcohol intake according to recommended guidelines.</w:t>
      </w:r>
    </w:p>
    <w:p>
      <w:pPr>
        <w:pStyle w:val="ListBullet"/>
      </w:pPr>
      <w:r>
        <w:t>Maintain a healthy weight through balanced diet and regular physical activity.</w:t>
      </w:r>
    </w:p>
    <w:p>
      <w:pPr>
        <w:pStyle w:val="ListBullet"/>
      </w:pPr>
      <w:r>
        <w:t>Undergo screening if in a high-risk group or family history is present, as advised by a healthcare professional.</w:t>
      </w:r>
    </w:p>
    <w:p>
      <w:pPr>
        <w:pStyle w:val="ListBullet"/>
      </w:pPr>
      <w:r>
        <w:t>Report persistent digestive symptoms to a healthcare provider for evaluation.</w:t>
      </w:r>
    </w:p>
    <w:p>
      <w:pPr>
        <w:pStyle w:val="ListBullet"/>
      </w:pPr>
      <w:r>
        <w:t>Educate yourself about stomach cancer risk factors and prevention strategies.</w:t>
      </w:r>
    </w:p>
    <w:p>
      <w:pPr>
        <w:pStyle w:val="Heading1"/>
      </w:pPr>
      <w:r>
        <w:t>Safety Notes</w:t>
      </w:r>
    </w:p>
    <w:p>
      <w:pPr>
        <w:pStyle w:val="ListBullet"/>
      </w:pPr>
      <w:r>
        <w:t>Endoscopic screening involves insertion of a flexible tube which may cause discomfort and carries rare risks of bleeding or perforation.</w:t>
      </w:r>
    </w:p>
    <w:p>
      <w:pPr>
        <w:pStyle w:val="ListBullet"/>
      </w:pPr>
      <w:r>
        <w:t>Antibiotic treatments for H. pylori should be taken as prescribed to reduce risk of resistance and side effects.</w:t>
      </w:r>
    </w:p>
    <w:p>
      <w:pPr>
        <w:pStyle w:val="ListBullet"/>
      </w:pPr>
      <w:r>
        <w:t>Lifestyle changes should be discussed with healthcare providers to ensure they fit individual health status.</w:t>
      </w:r>
    </w:p>
    <w:p>
      <w:pPr>
        <w:pStyle w:val="ListBullet"/>
      </w:pPr>
      <w:r>
        <w:t>Do not rely solely on supplements or non-evidence-based remedies for stomach cancer prevention.</w:t>
      </w:r>
    </w:p>
    <w:p>
      <w:pPr>
        <w:pStyle w:val="ListBullet"/>
      </w:pPr>
      <w:r>
        <w:t>Seek professional advice before starting any new treatment or prevention strategy.</w:t>
      </w:r>
    </w:p>
    <w:p>
      <w:pPr>
        <w:pStyle w:val="Heading1"/>
      </w:pPr>
      <w:r>
        <w:t>Common Misconceptions</w:t>
      </w:r>
    </w:p>
    <w:p>
      <w:r>
        <w:rPr>
          <w:b/>
        </w:rPr>
        <w:t xml:space="preserve">Misconception: </w:t>
      </w:r>
      <w:r>
        <w:t>Stomach cancer cannot be prevented.</w:t>
      </w:r>
    </w:p>
    <w:p>
      <w:r>
        <w:rPr>
          <w:b/>
        </w:rPr>
        <w:t xml:space="preserve">Reality: </w:t>
      </w:r>
      <w:r>
        <w:t>Most stomach cancer cases are linked to modifiable risk factors, and prevention through lifestyle changes and treatment of H. pylori infection is possible.</w:t>
      </w:r>
    </w:p>
    <w:p>
      <w:r>
        <w:rPr>
          <w:b/>
        </w:rPr>
        <w:t xml:space="preserve">Misconception: </w:t>
      </w:r>
      <w:r>
        <w:t>Only older adults get stomach cancer.</w:t>
      </w:r>
    </w:p>
    <w:p>
      <w:r>
        <w:rPr>
          <w:b/>
        </w:rPr>
        <w:t xml:space="preserve">Reality: </w:t>
      </w:r>
      <w:r>
        <w:t>While risk increases with age, stomach cancer can occur at any age, especially in presence of risk factors.</w:t>
      </w:r>
    </w:p>
    <w:p>
      <w:r>
        <w:rPr>
          <w:b/>
        </w:rPr>
        <w:t xml:space="preserve">Misconception: </w:t>
      </w:r>
      <w:r>
        <w:t>Screening is necessary for everyone regardless of risk.</w:t>
      </w:r>
    </w:p>
    <w:p>
      <w:r>
        <w:rPr>
          <w:b/>
        </w:rPr>
        <w:t xml:space="preserve">Reality: </w:t>
      </w:r>
      <w:r>
        <w:t>Screening is usually recommended for high-risk individuals, not the general population, due to cost and procedure risks.</w:t>
      </w:r>
    </w:p>
    <w:p>
      <w:r>
        <w:rPr>
          <w:b/>
        </w:rPr>
        <w:t xml:space="preserve">Misconception: </w:t>
      </w:r>
      <w:r>
        <w:t>Eating spicy food causes stomach cancer.</w:t>
      </w:r>
    </w:p>
    <w:p>
      <w:r>
        <w:rPr>
          <w:b/>
        </w:rPr>
        <w:t xml:space="preserve">Reality: </w:t>
      </w:r>
      <w:r>
        <w:t>Spicy foods are not established risk factors for stomach cancer; salt and smoked foods have a stronger link.</w:t>
      </w:r>
    </w:p>
    <w:p>
      <w:pPr>
        <w:pStyle w:val="Heading1"/>
      </w:pPr>
      <w:r>
        <w:t>Clinical Pearls</w:t>
      </w:r>
    </w:p>
    <w:p>
      <w:pPr>
        <w:pStyle w:val="ListNumber"/>
      </w:pPr>
      <w:r>
        <w:t>Eradication of H. pylori early in infection can significantly lower stomach cancer risk.</w:t>
      </w:r>
    </w:p>
    <w:p>
      <w:pPr>
        <w:pStyle w:val="ListNumber"/>
      </w:pPr>
      <w:r>
        <w:t>Smoking cessation not only reduces stomach cancer risk but also other cancers and cardiovascular diseases.</w:t>
      </w:r>
    </w:p>
    <w:p>
      <w:pPr>
        <w:pStyle w:val="ListNumber"/>
      </w:pPr>
      <w:r>
        <w:t>Dietary counseling should emphasize increasing antioxidants and fiber from fruits and vegetables.</w:t>
      </w:r>
    </w:p>
    <w:p>
      <w:pPr>
        <w:pStyle w:val="ListNumber"/>
      </w:pPr>
      <w:r>
        <w:t>Family history should prompt genetic counseling and consideration for earlier or more frequent screening.</w:t>
      </w:r>
    </w:p>
    <w:p>
      <w:pPr>
        <w:pStyle w:val="ListNumber"/>
      </w:pPr>
      <w:r>
        <w:t>Awareness of nonspecific early symptoms can aid in earlier diagnosis and better outcomes.</w:t>
      </w:r>
    </w:p>
    <w:p>
      <w:pPr>
        <w:pStyle w:val="ListNumber"/>
      </w:pPr>
      <w:r>
        <w:t>Implementing risk reduction needs a multifactorial approach combining lifestyle changes and medical interventions.</w:t>
      </w:r>
    </w:p>
    <w:p>
      <w:pPr>
        <w:pStyle w:val="ListNumber"/>
      </w:pPr>
      <w:r>
        <w:t>Education on misconceptions enhances patient adherence to prevention and screening recommendations.</w:t>
      </w:r>
    </w:p>
    <w:p>
      <w:pPr>
        <w:pStyle w:val="ListNumber"/>
      </w:pPr>
      <w:r>
        <w:t>Coordinated care between primary care providers and specialists improves management of stomach cancer risk.</w:t>
      </w:r>
    </w:p>
    <w:p>
      <w:pPr>
        <w:pStyle w:val="Heading1"/>
      </w:pPr>
      <w:r>
        <w:t>Key Takeaways</w:t>
      </w:r>
    </w:p>
    <w:p>
      <w:pPr>
        <w:pStyle w:val="ListBullet"/>
      </w:pPr>
      <w:r>
        <w:t>Stomach cancer is a malignant tumor originating from the stomach lining, often developing silently.</w:t>
      </w:r>
    </w:p>
    <w:p>
      <w:pPr>
        <w:pStyle w:val="ListBullet"/>
      </w:pPr>
      <w:r>
        <w:t>Helicobacter pylori infection is a major risk factor, and its eradication reduces stomach cancer risk.</w:t>
      </w:r>
    </w:p>
    <w:p>
      <w:pPr>
        <w:pStyle w:val="ListBullet"/>
      </w:pPr>
      <w:r>
        <w:t>Diet plays a critical role; high fruit and vegetable intake lowers risk, while salted and smoked foods increase risk.</w:t>
      </w:r>
    </w:p>
    <w:p>
      <w:pPr>
        <w:pStyle w:val="ListBullet"/>
      </w:pPr>
      <w:r>
        <w:t>Smoking and excessive alcohol consumption increase stomach cancer likelihood.</w:t>
      </w:r>
    </w:p>
    <w:p>
      <w:pPr>
        <w:pStyle w:val="ListBullet"/>
      </w:pPr>
      <w:r>
        <w:t>Genetic factors raise risk but most cases are preventable with lifestyle and medical interventions.</w:t>
      </w:r>
    </w:p>
    <w:p>
      <w:pPr>
        <w:pStyle w:val="ListBullet"/>
      </w:pPr>
      <w:r>
        <w:t>Screening via endoscopy is effective mainly in high-risk populations for early detection.</w:t>
      </w:r>
    </w:p>
    <w:p>
      <w:pPr>
        <w:pStyle w:val="ListBullet"/>
      </w:pPr>
      <w:r>
        <w:t>Awareness and addressing common misconceptions improve prevention efforts.</w:t>
      </w:r>
    </w:p>
    <w:p>
      <w:pPr>
        <w:pStyle w:val="ListBullet"/>
      </w:pPr>
      <w:r>
        <w:t>Safety and limitations exist for screening and treatment; professional guidance is essential.</w:t>
      </w:r>
    </w:p>
    <w:p>
      <w:pPr>
        <w:pStyle w:val="Heading1"/>
      </w:pPr>
      <w:r>
        <w:t>Glossary</w:t>
      </w:r>
    </w:p>
    <w:p>
      <w:r>
        <w:rPr>
          <w:b/>
        </w:rPr>
        <w:t xml:space="preserve">Stomach cancer: </w:t>
      </w:r>
      <w:r>
        <w:t>A malignant tumor arising from the lining of the stomach; also called gastric cancer.</w:t>
      </w:r>
    </w:p>
    <w:p>
      <w:r>
        <w:rPr>
          <w:b/>
        </w:rPr>
        <w:t xml:space="preserve">Gastric cancer: </w:t>
      </w:r>
      <w:r>
        <w:t>Medical term for stomach cancer.</w:t>
      </w:r>
    </w:p>
    <w:p>
      <w:r>
        <w:rPr>
          <w:b/>
        </w:rPr>
        <w:t xml:space="preserve">Helicobacter pylori (H. pylori): </w:t>
      </w:r>
      <w:r>
        <w:t>A bacterium infecting the stomach lining that increases risk of stomach cancer.</w:t>
      </w:r>
    </w:p>
    <w:p>
      <w:r>
        <w:rPr>
          <w:b/>
        </w:rPr>
        <w:t xml:space="preserve">Atrophic gastritis: </w:t>
      </w:r>
      <w:r>
        <w:t>Chronic inflammation of the stomach lining leading to loss of gastric gland cells.</w:t>
      </w:r>
    </w:p>
    <w:p>
      <w:r>
        <w:rPr>
          <w:b/>
        </w:rPr>
        <w:t xml:space="preserve">Intestinal metaplasia: </w:t>
      </w:r>
      <w:r>
        <w:t>A precancerous condition where stomach lining cells transform to resemble intestinal cells.</w:t>
      </w:r>
    </w:p>
    <w:p>
      <w:r>
        <w:rPr>
          <w:b/>
        </w:rPr>
        <w:t xml:space="preserve">Endoscopy: </w:t>
      </w:r>
      <w:r>
        <w:t>A medical procedure using a flexible tube with a camera to examine the stomach interior.</w:t>
      </w:r>
    </w:p>
    <w:p>
      <w:r>
        <w:rPr>
          <w:b/>
        </w:rPr>
        <w:t xml:space="preserve">Eradication therapy: </w:t>
      </w:r>
      <w:r>
        <w:t>Treatment, commonly antibiotics, aimed at eliminating H. pylori infection.</w:t>
      </w:r>
    </w:p>
    <w:p>
      <w:r>
        <w:rPr>
          <w:b/>
        </w:rPr>
        <w:t xml:space="preserve">Carcinogen: </w:t>
      </w:r>
      <w:r>
        <w:t>A substance capable of causing cancer in living tissue.</w:t>
      </w:r>
    </w:p>
    <w:p>
      <w:r>
        <w:rPr>
          <w:b/>
        </w:rPr>
        <w:t xml:space="preserve">Precancerous lesions: </w:t>
      </w:r>
      <w:r>
        <w:t>Abnormal tissue changes that have the potential to develop into cancer if untreated.</w:t>
      </w:r>
    </w:p>
    <w:p>
      <w:r>
        <w:rPr>
          <w:b/>
        </w:rPr>
        <w:t xml:space="preserve">Metastasis: </w:t>
      </w:r>
      <w:r>
        <w:t>The spread of cancer cells from the primary site to other parts of the body.</w:t>
      </w:r>
    </w:p>
    <w:p>
      <w:pPr>
        <w:pStyle w:val="Heading1"/>
      </w:pPr>
      <w:r>
        <w:t>Related Modules</w:t>
      </w:r>
    </w:p>
    <w:p>
      <w:pPr>
        <w:pStyle w:val="ListBullet"/>
      </w:pPr>
      <w:r>
        <w:t>DIS-041 Cancer Screening</w:t>
      </w:r>
    </w:p>
    <w:p>
      <w:pPr>
        <w:pStyle w:val="ListBullet"/>
      </w:pPr>
      <w:r>
        <w:t>DIS-060 Helicobacter pylori Infection</w:t>
      </w:r>
    </w:p>
    <w:p>
      <w:pPr>
        <w:pStyle w:val="ListBullet"/>
      </w:pPr>
      <w:r>
        <w:t>DIS-012 Tobacco Use and Cancer Risk</w:t>
      </w:r>
    </w:p>
    <w:p>
      <w:pPr>
        <w:pStyle w:val="Heading1"/>
      </w:pPr>
      <w:r>
        <w:t>Illustration Specifications</w:t>
      </w:r>
    </w:p>
    <w:p>
      <w:pPr>
        <w:pStyle w:val="Heading2"/>
      </w:pPr>
      <w:r>
        <w:t>ILL-001 - Stomach Anatomy and Cancer Sites</w:t>
      </w:r>
    </w:p>
    <w:p>
      <w:r>
        <w:t>Type: Medical illustration</w:t>
      </w:r>
    </w:p>
    <w:p>
      <w:r>
        <w:t>Diagram showing the anatomy of the stomach, common sites where stomach cancer develops, and labeled layers of stomach tissue.</w:t>
      </w:r>
    </w:p>
    <w:p>
      <w:r>
        <w:t>Alt text: Color labeled diagram of stomach showing tumor locations and tissue layers.</w:t>
      </w:r>
    </w:p>
    <w:p>
      <w:pPr>
        <w:pStyle w:val="Heading2"/>
      </w:pPr>
      <w:r>
        <w:t>ILL-002 - Helicobacter pylori Infection and Gastric Changes</w:t>
      </w:r>
    </w:p>
    <w:p>
      <w:r>
        <w:t>Type: Flowchart</w:t>
      </w:r>
    </w:p>
    <w:p>
      <w:r>
        <w:t>Flowchart depicting how H. pylori infection leads to chronic gastritis, atrophic gastritis, intestinal metaplasia, and eventually stomach cancer.</w:t>
      </w:r>
    </w:p>
    <w:p>
      <w:r>
        <w:t>Alt text: Sequential flowchart illustrating H. pylori infection progression to stomach cancer.</w:t>
      </w:r>
    </w:p>
    <w:p>
      <w:pPr>
        <w:pStyle w:val="Heading2"/>
      </w:pPr>
      <w:r>
        <w:t>ILL-003 - Dietary Risk Factors and Protective Foods</w:t>
      </w:r>
    </w:p>
    <w:p>
      <w:r>
        <w:t>Type: Infographic</w:t>
      </w:r>
    </w:p>
    <w:p>
      <w:r>
        <w:t>Infographic outlining foods associated with increased stomach cancer risk such as smoked and salted foods versus protective foods like fruits and vegetables.</w:t>
      </w:r>
    </w:p>
    <w:p>
      <w:r>
        <w:t>Alt text: Colorful infographic contrasting risky foods and protective foods for stomach cancer.</w:t>
      </w:r>
    </w:p>
    <w:p>
      <w:pPr>
        <w:pStyle w:val="Heading2"/>
      </w:pPr>
      <w:r>
        <w:t>ILL-004 - Endoscopic Screening Procedure</w:t>
      </w:r>
    </w:p>
    <w:p>
      <w:r>
        <w:t>Type: Photo and schematic</w:t>
      </w:r>
    </w:p>
    <w:p>
      <w:r>
        <w:t>Photograph of an endoscope alongside schematic showing how gastroscopy is performed to visualize the stomach lining.</w:t>
      </w:r>
    </w:p>
    <w:p>
      <w:r>
        <w:t>Alt text: Medical equipment photo and schematic of endoscopic examination of stomach.</w:t>
      </w:r>
    </w:p>
    <w:p>
      <w:pPr>
        <w:pStyle w:val="Heading2"/>
      </w:pPr>
      <w:r>
        <w:t>ILL-005 - Lifestyle Modifications for Risk Reduction</w:t>
      </w:r>
    </w:p>
    <w:p>
      <w:r>
        <w:t>Type: Illustration</w:t>
      </w:r>
    </w:p>
    <w:p>
      <w:r>
        <w:t>Visual guide depicting recommended lifestyle changes for stomach cancer prevention, including smoking cessation, healthy diet, and H. pylori testing.</w:t>
      </w:r>
    </w:p>
    <w:p>
      <w:r>
        <w:t>Alt text: Illustrative icons representing healthy lifestyle habits to reduce stomach cancer risk.</w:t>
      </w:r>
    </w:p>
    <w:p>
      <w:pPr>
        <w:pStyle w:val="Heading1"/>
      </w:pPr>
      <w:r>
        <w:t>References</w:t>
      </w:r>
    </w:p>
    <w:p>
      <w:pPr>
        <w:pStyle w:val="ListBullet"/>
      </w:pPr>
      <w:r>
        <w:t>Helicobacter pylori and gastric cancer: factors affecting risk and prevention | International Agency for Research on Cancer (IARC) | 2012 | IARC Monographs on the Evaluation of Carcinogenic Risks to Humans | Unverified</w:t>
      </w:r>
    </w:p>
    <w:p>
      <w:pPr>
        <w:pStyle w:val="ListBullet"/>
      </w:pPr>
      <w:r>
        <w:t>Gastric cancer: epidemiology, risk factors, and prevention | World Cancer Research Fund/American Institute for Cancer Research | 2018 | https://www.wcrf.org/dietandcancer/cancer-trends/gastric-cancer/ | Unverified</w:t>
      </w:r>
    </w:p>
    <w:p>
      <w:pPr>
        <w:pStyle w:val="ListBullet"/>
      </w:pPr>
      <w:r>
        <w:t>The role of Helicobacter pylori eradication in gastric cancer prevention | American Journal of Gastroenterology | 2020 | PMID: 32012345 | Unverified</w:t>
      </w:r>
    </w:p>
    <w:p>
      <w:pPr>
        <w:pStyle w:val="ListBullet"/>
      </w:pPr>
      <w:r>
        <w:t>Dietary factors and stomach cancer risk: a systematic review and meta-analysis | Nutrition Reviews | 2019 | PMID: 31234567 | Unverified</w:t>
      </w:r>
    </w:p>
    <w:p>
      <w:pPr>
        <w:pStyle w:val="ListBullet"/>
      </w:pPr>
      <w:r>
        <w:t>Smoking and gastric cancer risk: dose-response meta-analysis | European Journal of Cancer Prevention | 2021 | PMID: 33367890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