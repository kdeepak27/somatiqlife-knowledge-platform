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WOM-046 - Postpartum Nutrition</w:t>
      </w:r>
    </w:p>
    <w:p>
      <w:r>
        <w:rPr>
          <w:i/>
        </w:rPr>
        <w:t>Evidence-based information, recovery, and safety related to postpartum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New Mothers, Parents, Healthcare Providers, Nutritionists, Lactation Consultants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postpartum nutrition, maternal diet, breastfeeding nutrition, nutrient requirements, postpartum recovery, hydration, vitamins, minerals, lactation,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nutrition refers to the dietary intake and nutritional management of women following childbirth, a critical phase for maternal recovery, infant feeding, and overall health restoration. The postpartum period typically encompasses the first six weeks after delivery but nutritional considerations remain important well beyond this timeframe. Mechanistically, adequate nutrition supports uterine healing, replenishes maternal nutrient stores depleted during pregnancy and delivery, and sustains lactation if breastfeeding. Important nutrients include protein, iron, calcium, folate, vitamins A, D, and B complex, and adequate hydration. Postpartum nutrition also influences maternal mood and energy levels, potentially impacting risks of postpartum depression and fatigue. Practically, balanced meals emphasizing whole foods, sufficient caloric intake matched to breastfeeding demands, and avoiding potentially harmful substances (e.g., alcohol, excessive caffeine) are key elements. Synonyms and related terms encompass maternal nutrition, lactation nutrition, and postnatal diet. Limitations in evidence include heterogeneity in study designs and cultural dietary practices affecting generalizability. Safety considerations highlight individual variations in nutrient needs, potential food allergies, and consultation with healthcare providers before using supplements. This module provides comprehensive guidance backed by evidence-based research to empower mothers and caregivers in optimizing postpartum nutrition for health and well-being.</w:t>
      </w:r>
    </w:p>
    <w:p>
      <w:pPr>
        <w:pStyle w:val="Heading1"/>
      </w:pPr>
      <w:r>
        <w:t>Customer Questions Answered</w:t>
      </w:r>
    </w:p>
    <w:p>
      <w:pPr>
        <w:pStyle w:val="ListBullet"/>
      </w:pPr>
      <w:r>
        <w:t>What is postpartum nutrition and why is it important?</w:t>
      </w:r>
    </w:p>
    <w:p>
      <w:pPr>
        <w:pStyle w:val="ListBullet"/>
      </w:pPr>
      <w:r>
        <w:t>How does nutrition affect postpartum recovery?</w:t>
      </w:r>
    </w:p>
    <w:p>
      <w:pPr>
        <w:pStyle w:val="ListBullet"/>
      </w:pPr>
      <w:r>
        <w:t>What are the key nutrients needed after childbirth?</w:t>
      </w:r>
    </w:p>
    <w:p>
      <w:pPr>
        <w:pStyle w:val="ListBullet"/>
      </w:pPr>
      <w:r>
        <w:t>Can I eat a special diet while breastfeeding?</w:t>
      </w:r>
    </w:p>
    <w:p>
      <w:pPr>
        <w:pStyle w:val="ListBullet"/>
      </w:pPr>
      <w:r>
        <w:t>Are there foods to avoid during the postpartum period?</w:t>
      </w:r>
    </w:p>
    <w:p>
      <w:pPr>
        <w:pStyle w:val="ListBullet"/>
      </w:pPr>
      <w:r>
        <w:t>How much water should I drink after giving birth?</w:t>
      </w:r>
    </w:p>
    <w:p>
      <w:pPr>
        <w:pStyle w:val="ListBullet"/>
      </w:pPr>
      <w:r>
        <w:t>Is weight loss safe during the postpartum period?</w:t>
      </w:r>
    </w:p>
    <w:p>
      <w:pPr>
        <w:pStyle w:val="ListBullet"/>
      </w:pPr>
      <w:r>
        <w:t>What dietary supplements are recommended postpartum?</w:t>
      </w:r>
    </w:p>
    <w:p>
      <w:pPr>
        <w:pStyle w:val="ListBullet"/>
      </w:pPr>
      <w:r>
        <w:t>How does postpartum nutrition affect mood and energy levels?</w:t>
      </w:r>
    </w:p>
    <w:p>
      <w:pPr>
        <w:pStyle w:val="ListBullet"/>
      </w:pPr>
      <w:r>
        <w:t>Can poor nutrition impact milk supply?</w:t>
      </w:r>
    </w:p>
    <w:p>
      <w:pPr>
        <w:pStyle w:val="ListBullet"/>
      </w:pPr>
      <w:r>
        <w:t>Are there cultural diets recommended for postpartum healing?</w:t>
      </w:r>
    </w:p>
    <w:p>
      <w:pPr>
        <w:pStyle w:val="ListBullet"/>
      </w:pPr>
      <w:r>
        <w:t>What are common misconceptions about postpartum nutrition?</w:t>
      </w:r>
    </w:p>
    <w:p>
      <w:pPr>
        <w:pStyle w:val="Heading1"/>
      </w:pPr>
      <w:r>
        <w:t>Learning Objectives</w:t>
      </w:r>
    </w:p>
    <w:p>
      <w:pPr>
        <w:pStyle w:val="ListBullet"/>
      </w:pPr>
      <w:r>
        <w:t>Define postpartum nutrition and explain its importance.</w:t>
      </w:r>
    </w:p>
    <w:p>
      <w:pPr>
        <w:pStyle w:val="ListBullet"/>
      </w:pPr>
      <w:r>
        <w:t>Identify key nutrients required during the postpartum period.</w:t>
      </w:r>
    </w:p>
    <w:p>
      <w:pPr>
        <w:pStyle w:val="ListBullet"/>
      </w:pPr>
      <w:r>
        <w:t>Describe how nutrition affects postpartum recovery and lactation.</w:t>
      </w:r>
    </w:p>
    <w:p>
      <w:pPr>
        <w:pStyle w:val="ListBullet"/>
      </w:pPr>
      <w:r>
        <w:t>Recognize dietary recommendations for breastfeeding mothers.</w:t>
      </w:r>
    </w:p>
    <w:p>
      <w:pPr>
        <w:pStyle w:val="ListBullet"/>
      </w:pPr>
      <w:r>
        <w:t>Understand common misconceptions about postpartum nutrition.</w:t>
      </w:r>
    </w:p>
    <w:p>
      <w:pPr>
        <w:pStyle w:val="ListBullet"/>
      </w:pPr>
      <w:r>
        <w:t>Discuss hydration needs after childbirth.</w:t>
      </w:r>
    </w:p>
    <w:p>
      <w:pPr>
        <w:pStyle w:val="ListBullet"/>
      </w:pPr>
      <w:r>
        <w:t>Evaluate safety considerations and supplements for postpartum women.</w:t>
      </w:r>
    </w:p>
    <w:p>
      <w:pPr>
        <w:pStyle w:val="ListBullet"/>
      </w:pPr>
      <w:r>
        <w:t>Apply practical dietary guidance to support mood and energy post-delivery.</w:t>
      </w:r>
    </w:p>
    <w:p>
      <w:pPr>
        <w:pStyle w:val="Heading1"/>
      </w:pPr>
      <w:r>
        <w:t>Definition</w:t>
      </w:r>
    </w:p>
    <w:p>
      <w:r>
        <w:t>Postpartum nutrition is the study and practice of dietary intake and nutritional needs of women following childbirth, aiming to support physical recovery, health maintenance, and breastfeeding success during the postpartum period.</w:t>
      </w:r>
    </w:p>
    <w:p>
      <w:pPr>
        <w:pStyle w:val="Heading1"/>
      </w:pPr>
      <w:r>
        <w:t>Why This Matters</w:t>
      </w:r>
    </w:p>
    <w:p>
      <w:r>
        <w:t>Proper postpartum nutrition facilitates uterine recovery, restores lost nutrients, supports breast milk production, improves maternal energy and mood, and contributes to the long-term health of both mother and infant. Neglecting these needs can lead to nutrient deficiencies, delayed healing, decreased milk quality or quantity, and increased risk of postpartum health problems.</w:t>
      </w:r>
    </w:p>
    <w:p>
      <w:pPr>
        <w:pStyle w:val="Heading1"/>
      </w:pPr>
      <w:r>
        <w:t>Understanding Postpartum Nutrition</w:t>
      </w:r>
    </w:p>
    <w:p>
      <w:r>
        <w:t>Postpartum nutrition refers to the nutritional care and dietary intake of women after childbirth. This period is critical for replenishing nutrient stores depleted during pregnancy and delivery, supporting healing, and facilitating breastfeeding if chosen. Nutrition during postpartum directly affects both maternal and infant health outcomes. It involves eating balanced meals rich in essential nutrients, hydration, and sometimes tailored supplementation. Physiologically, the body shifts from pregnancy adaptations to recovery and lactation, increasing nutrient requirements in many areas. Practically, this means attention to diet quality, nutrient density, and energy needs differs from during pregnancy. Proper postpartum nutrition helps reduce fatigue, promote wound healing, and enhance emotional well-being.</w:t>
      </w:r>
    </w:p>
    <w:p>
      <w:pPr>
        <w:pStyle w:val="Heading1"/>
      </w:pPr>
      <w:r>
        <w:t>Key Nutrients in the Postpartum Period</w:t>
      </w:r>
    </w:p>
    <w:p>
      <w:r>
        <w:t>Several nutrients play vital roles in postpartum recovery and lactation. Protein supports tissue repair and milk synthesis. Iron is necessary to replenish blood lost during delivery and prevent anemia. Calcium helps maintain bone health, especially important if breastfeeding. Vitamins such as A support immune function; D aids calcium absorption; B-complex vitamins contribute to energy metabolism and neurological health; and folate continues to be important for cell growth. Hydration is crucial to support blood volume and milk production. Attention to omega-3 fatty acids, especially DHA, can promote infant brain development through breast milk. A varied diet rich in fruits, vegetables, whole grains, lean proteins, and dairy or fortified alternatives generally supplies these nutrients.</w:t>
      </w:r>
    </w:p>
    <w:p>
      <w:pPr>
        <w:pStyle w:val="Heading1"/>
      </w:pPr>
      <w:r>
        <w:t>Mechanisms Underlying Nutrient Needs Post-Delivery</w:t>
      </w:r>
    </w:p>
    <w:p>
      <w:r>
        <w:t>The postpartum period involves physiological changes including uterine involution (return to pre-pregnancy size), tissue repair, and initiation or continuation of lactation. These processes increase metabolic demands and nutrient requirements. Blood loss during childbirth can cause iron depletion, necessitating increased iron intake to prevent anemia. Breast milk synthesis demands extra calories and nutrients to supply infants adequately. Hormonal fluctuations also affect appetite, metabolism, and mood, intertwining with nutritional status. Nutrients act as cofactors in enzymatic reactions needed for tissue repair and immune function. Adequate hydration is essential to maintain plasma volume and support milk production. Collectively, this dynamic physiology underpins specific postpartum nutritional needs.</w:t>
      </w:r>
    </w:p>
    <w:p>
      <w:pPr>
        <w:pStyle w:val="Heading1"/>
      </w:pPr>
      <w:r>
        <w:t>Evidence-Based Dietary Recommendations</w:t>
      </w:r>
    </w:p>
    <w:p>
      <w:r>
        <w:t>Current guidelines from organizations such as the Academy of Nutrition and Dietetics and the American College of Obstetricians and Gynecologists recommend balanced diets emphasizing nutrient-dense foods during postpartum. Breastfeeding women should increase caloric intake by approximately 300-500 kcal/day based on milk output. Protein intake recommendations range from 1.1 to 1.3 grams per kilogram of body weight to support recovery and lactation. Iron supplementation may be advised, particularly for women with anemia. Adequate calcium (1000 mg/day) and vitamin D support bone health during lactation. Hydration guidelines suggest 8-12 cups of fluids daily, prioritizing water. These evidence-based recommendations aim to optimize mother-infant health outcomes and reduce postpartum complications.</w:t>
      </w:r>
    </w:p>
    <w:p>
      <w:pPr>
        <w:pStyle w:val="Heading1"/>
      </w:pPr>
      <w:r>
        <w:t>Postpartum Nutrition and Lactation</w:t>
      </w:r>
    </w:p>
    <w:p>
      <w:r>
        <w:t>Nutrition directly influences the quality and quantity of breast milk. Adequate calorie and nutrient intakes ensure sufficient milk volume and nutrient content. Deficiencies in nutrients like vitamin A, D, B12, and iodine can lower breast milk concentrations, impacting infant development. Additionally, hydration status affects milk synthesis; dehydration can reduce milk supply. Conversely, excessive intake of some substances, such as alcohol or caffeine, can transfer into milk and affect the infant. Therefore, maintaining a balanced diet combined with fluid intake is critical for successful lactation. Breastfeeding mothers should consult healthcare providers about dietary adjustments and potential supplementation.</w:t>
      </w:r>
    </w:p>
    <w:p>
      <w:pPr>
        <w:pStyle w:val="Heading1"/>
      </w:pPr>
      <w:r>
        <w:t>Hydration Importance During Postpartum</w:t>
      </w:r>
    </w:p>
    <w:p>
      <w:r>
        <w:t>Hydration is a vital aspect of postpartum nutrition, particularly for breastfeeding mothers. Water makes up the majority of breast milk, and inadequate fluid intake can lead to decreased milk supply and maternal dehydration. Increased fluid needs result from vaginal delivery blood loss, hormonal shifts, and lactation demands. While specific individual needs vary, health authorities commonly recommend consuming approximately 8 to 12 cups (about 2 to 3 liters) of fluids daily, primarily water. Other fluids such as milk and herbal teas contribute to hydration but caffeinated beverages should be limited due to potential effects on both mother and infant. Monitoring urine color and thirst are practical indicators of hydration status.</w:t>
      </w:r>
    </w:p>
    <w:p>
      <w:pPr>
        <w:pStyle w:val="Heading1"/>
      </w:pPr>
      <w:r>
        <w:t>Weight Management Postpartum: Balancing Recovery and Health</w:t>
      </w:r>
    </w:p>
    <w:p>
      <w:r>
        <w:t>Weight loss after childbirth is a common goal but requires a balanced approach to ensure maternal and infant health. Rapid or extreme dieting may negatively impact milk supply and nutrient availability. Gradual weight reduction through a combination of healthy diet and physical activity is encouraged after medical clearance. Energy needs vary depending on breastfeeding status; lactating women require more calories to sustain milk production. Nutrient-dense foods should be prioritized over calorie-dense, low-nutrient options. Behavioral support and counseling may be helpful to navigate emotional challenges related to body image and postpartum changes. Evidence suggests that safe weight management improves cardiovascular health and metabolic parameters without compromising recovery or breastfeeding.</w:t>
      </w:r>
    </w:p>
    <w:p>
      <w:pPr>
        <w:pStyle w:val="Heading1"/>
      </w:pPr>
      <w:r>
        <w:t>Common Misconceptions About Postpartum Nutrition</w:t>
      </w:r>
    </w:p>
    <w:p>
      <w:r>
        <w:t>Several myths surround postpartum nutrition that can mislead mothers. One misconception is that calorie restriction postpartum is beneficial irrespective of breastfeeding status, which risks nutrient deficiencies and reduced milk supply. Another myth claims that certain foods can 'dry up' breast milk, yet scientific evidence supporting these claims is limited. Some believe that supplements alone can replace a balanced diet, although supplements are meant to complement—not replace—whole foods. Cultural beliefs may also encourage exclusion of nutrient-rich foods during recovery, potentially impairing healing. Correcting these misconceptions through education aids mothers in making informed dietary choices that support their health and their infants'.</w:t>
      </w:r>
    </w:p>
    <w:p>
      <w:pPr>
        <w:pStyle w:val="Heading1"/>
      </w:pPr>
      <w:r>
        <w:t>Safety Considerations and Supplement Use Postpartum</w:t>
      </w:r>
    </w:p>
    <w:p>
      <w:r>
        <w:t>While balanced diets are preferred, supplements may be indicated postpartum in cases of nutrient deficiencies or increased demands. Common supplements include iron for anemia, vitamin D to enhance calcium absorption, and omega-3 fatty acids for infant brain development. However, indiscriminate use of supplements without professional guidance can pose health risks, including interactions with medications or excessive intake leading to toxicity. It is also important to consider allergies and food intolerances when planning diets. Safety includes avoiding alcohol and limiting caffeine to maximize infant health during breastfeeding. Consulting healthcare providers ensures individualized, safe nutrition plans.</w:t>
      </w:r>
    </w:p>
    <w:p>
      <w:pPr>
        <w:pStyle w:val="Heading1"/>
      </w:pPr>
      <w:r>
        <w:t>Cultural and Traditional Dietary Practices in Postpartum Care</w:t>
      </w:r>
    </w:p>
    <w:p>
      <w:r>
        <w:t>Postpartum nutrition is influenced by cultural and traditional practices worldwide, aiming to promote healing and strength restoration. Examples include consumption of warm broths, herbal teas, and nutrient-rich foods promoted in Asian, Latin American, and African communities. These diets often emphasize easily digestible and fortified foods, although evidence supporting specific practices varies. Awareness of cultural context helps healthcare providers support mothers respectfully and incorporate beneficial traditional foods while addressing any nutritional gaps. It remains important to balance traditional customs with evidence-based recommendations to optimize outcomes.</w:t>
      </w:r>
    </w:p>
    <w:p>
      <w:pPr>
        <w:pStyle w:val="Heading1"/>
      </w:pPr>
      <w:r>
        <w:t>Monitoring Nutritional Status and Seeking Support</w:t>
      </w:r>
    </w:p>
    <w:p>
      <w:r>
        <w:t>Recognizing signs of nutritional deficiencies postpartum is key for timely intervention. Symptoms may include fatigue, hair thinning, mood disturbances, or poor wound healing. Routine postpartum check-ups should include nutritional assessments and counseling. Lactation consultants, dietitians, and healthcare providers can provide tailored guidance. Mothers are encouraged to communicate dietary concerns and barriers such as food access or allergies. Support groups and educational resources enhance knowledge and promote adherence to healthy eating behaviors. Early detection of problems and collaborative care improve recovery, breastfeeding success, and long-term maternal health.</w:t>
      </w:r>
    </w:p>
    <w:p>
      <w:pPr>
        <w:pStyle w:val="Heading1"/>
      </w:pPr>
      <w:r>
        <w:t>Practical Guidance</w:t>
      </w:r>
    </w:p>
    <w:p>
      <w:pPr>
        <w:pStyle w:val="ListBullet"/>
      </w:pPr>
      <w:r>
        <w:t>Consume a balanced diet including lean proteins, whole grains, fruits, vegetables, and dairy or fortified alternatives.</w:t>
      </w:r>
    </w:p>
    <w:p>
      <w:pPr>
        <w:pStyle w:val="ListBullet"/>
      </w:pPr>
      <w:r>
        <w:t>Increase caloric intake by 300-500 kcal per day if breastfeeding to meet energy demands.</w:t>
      </w:r>
    </w:p>
    <w:p>
      <w:pPr>
        <w:pStyle w:val="ListBullet"/>
      </w:pPr>
      <w:r>
        <w:t>Stay well-hydrated by drinking at least 8-12 cups of fluids daily, primarily water.</w:t>
      </w:r>
    </w:p>
    <w:p>
      <w:pPr>
        <w:pStyle w:val="ListBullet"/>
      </w:pPr>
      <w:r>
        <w:t>Prioritize foods rich in iron, calcium, vitamins A, D, B-complex, and omega-3 fatty acids.</w:t>
      </w:r>
    </w:p>
    <w:p>
      <w:pPr>
        <w:pStyle w:val="ListBullet"/>
      </w:pPr>
      <w:r>
        <w:t>Avoid alcohol and limit caffeine intake during breastfeeding to protect infant health.</w:t>
      </w:r>
    </w:p>
    <w:p>
      <w:pPr>
        <w:pStyle w:val="ListBullet"/>
      </w:pPr>
      <w:r>
        <w:t>Consult healthcare providers before starting any dietary supplements.</w:t>
      </w:r>
    </w:p>
    <w:p>
      <w:pPr>
        <w:pStyle w:val="ListBullet"/>
      </w:pPr>
      <w:r>
        <w:t>Aim for gradual weight loss if desired, avoiding restrictive diets especially when breastfeeding.</w:t>
      </w:r>
    </w:p>
    <w:p>
      <w:pPr>
        <w:pStyle w:val="ListBullet"/>
      </w:pPr>
      <w:r>
        <w:t>Incorporate culturally relevant, nutrient-dense traditional foods as appropriate and beneficial.</w:t>
      </w:r>
    </w:p>
    <w:p>
      <w:pPr>
        <w:pStyle w:val="Heading1"/>
      </w:pPr>
      <w:r>
        <w:t>Safety Notes</w:t>
      </w:r>
    </w:p>
    <w:p>
      <w:pPr>
        <w:pStyle w:val="ListBullet"/>
      </w:pPr>
      <w:r>
        <w:t>Avoid high doses of vitamin A supplements, especially during breastfeeding, as they can be toxic.</w:t>
      </w:r>
    </w:p>
    <w:p>
      <w:pPr>
        <w:pStyle w:val="ListBullet"/>
      </w:pPr>
      <w:r>
        <w:t>Do not rely solely on supplements; focus on whole food nutrient sources.</w:t>
      </w:r>
    </w:p>
    <w:p>
      <w:pPr>
        <w:pStyle w:val="ListBullet"/>
      </w:pPr>
      <w:r>
        <w:t>Limit caffeine intake to less than 200 mg per day during breastfeeding to avoid infant irritability.</w:t>
      </w:r>
    </w:p>
    <w:p>
      <w:pPr>
        <w:pStyle w:val="ListBullet"/>
      </w:pPr>
      <w:r>
        <w:t>Avoid alcohol consumption during breastfeeding to prevent transfer to the infant.</w:t>
      </w:r>
    </w:p>
    <w:p>
      <w:pPr>
        <w:pStyle w:val="ListBullet"/>
      </w:pPr>
      <w:r>
        <w:t>Consult a healthcare provider before starting any new supplement or restrictive diet post-delivery.</w:t>
      </w:r>
    </w:p>
    <w:p>
      <w:pPr>
        <w:pStyle w:val="Heading1"/>
      </w:pPr>
      <w:r>
        <w:t>Common Misconceptions</w:t>
      </w:r>
    </w:p>
    <w:p>
      <w:r>
        <w:rPr>
          <w:b/>
        </w:rPr>
        <w:t xml:space="preserve">Misconception: </w:t>
      </w:r>
      <w:r>
        <w:t>Eating less will help lose weight quickly and does not affect milk supply.</w:t>
      </w:r>
    </w:p>
    <w:p>
      <w:r>
        <w:rPr>
          <w:b/>
        </w:rPr>
        <w:t xml:space="preserve">Reality: </w:t>
      </w:r>
      <w:r>
        <w:t>Severe calorie restriction can reduce milk production and nutrient availability, negatively affecting both mother and infant.</w:t>
      </w:r>
    </w:p>
    <w:p>
      <w:r>
        <w:rPr>
          <w:b/>
        </w:rPr>
        <w:t xml:space="preserve">Misconception: </w:t>
      </w:r>
      <w:r>
        <w:t>Certain foods can completely dry up breast milk.</w:t>
      </w:r>
    </w:p>
    <w:p>
      <w:r>
        <w:rPr>
          <w:b/>
        </w:rPr>
        <w:t xml:space="preserve">Reality: </w:t>
      </w:r>
      <w:r>
        <w:t>There is limited scientific evidence that specific foods significantly reduce milk supply; hydration and overall diet quality are more important.</w:t>
      </w:r>
    </w:p>
    <w:p>
      <w:r>
        <w:rPr>
          <w:b/>
        </w:rPr>
        <w:t xml:space="preserve">Misconception: </w:t>
      </w:r>
      <w:r>
        <w:t>Supplements alone can replace a balanced postpartum diet.</w:t>
      </w:r>
    </w:p>
    <w:p>
      <w:r>
        <w:rPr>
          <w:b/>
        </w:rPr>
        <w:t xml:space="preserve">Reality: </w:t>
      </w:r>
      <w:r>
        <w:t>Supplements are meant to complement, not replace, a nutrient-rich diet based on whole foods.</w:t>
      </w:r>
    </w:p>
    <w:p>
      <w:pPr>
        <w:pStyle w:val="Heading1"/>
      </w:pPr>
      <w:r>
        <w:t>Clinical Pearls</w:t>
      </w:r>
    </w:p>
    <w:p>
      <w:pPr>
        <w:pStyle w:val="ListNumber"/>
      </w:pPr>
      <w:r>
        <w:t>Monitor iron status postpartum especially after significant blood loss during delivery.</w:t>
      </w:r>
    </w:p>
    <w:p>
      <w:pPr>
        <w:pStyle w:val="ListNumber"/>
      </w:pPr>
      <w:r>
        <w:t>Encourage hydration as a priority to maintain milk production.</w:t>
      </w:r>
    </w:p>
    <w:p>
      <w:pPr>
        <w:pStyle w:val="ListNumber"/>
      </w:pPr>
      <w:r>
        <w:t>Educate about balanced nutrition early in the postpartum period to support recovery and breastfeeding.</w:t>
      </w:r>
    </w:p>
    <w:p>
      <w:pPr>
        <w:pStyle w:val="ListNumber"/>
      </w:pPr>
      <w:r>
        <w:t>Use culturally sensitive nutritional counseling to improve dietary adherence and maternal satisfaction.</w:t>
      </w:r>
    </w:p>
    <w:p>
      <w:pPr>
        <w:pStyle w:val="ListNumber"/>
      </w:pPr>
      <w:r>
        <w:t>Support gradual weight management focusing on nutrient adequacy over rapid weight loss.</w:t>
      </w:r>
    </w:p>
    <w:p>
      <w:pPr>
        <w:pStyle w:val="Heading1"/>
      </w:pPr>
      <w:r>
        <w:t>Key Takeaways</w:t>
      </w:r>
    </w:p>
    <w:p>
      <w:pPr>
        <w:pStyle w:val="ListBullet"/>
      </w:pPr>
      <w:r>
        <w:t>Postpartum nutrition is essential for healing, milk production, and maternal well-being.</w:t>
      </w:r>
    </w:p>
    <w:p>
      <w:pPr>
        <w:pStyle w:val="ListBullet"/>
      </w:pPr>
      <w:r>
        <w:t>Key nutrients include protein, iron, calcium, vitamins A, D, B-complex, and omega-3 fatty acids.</w:t>
      </w:r>
    </w:p>
    <w:p>
      <w:pPr>
        <w:pStyle w:val="ListBullet"/>
      </w:pPr>
      <w:r>
        <w:t>Hydration is critical to support lactation and maternal recovery.</w:t>
      </w:r>
    </w:p>
    <w:p>
      <w:pPr>
        <w:pStyle w:val="ListBullet"/>
      </w:pPr>
      <w:r>
        <w:t>Balanced diets should meet increased energy demands for breastfeeding mothers.</w:t>
      </w:r>
    </w:p>
    <w:p>
      <w:pPr>
        <w:pStyle w:val="ListBullet"/>
      </w:pPr>
      <w:r>
        <w:t>Rapid or severe calorie restriction postpartum can harm recovery and milk supply.</w:t>
      </w:r>
    </w:p>
    <w:p>
      <w:pPr>
        <w:pStyle w:val="ListBullet"/>
      </w:pPr>
      <w:r>
        <w:t>Dietary supplements should be used only when indicated and under professional guidance.</w:t>
      </w:r>
    </w:p>
    <w:p>
      <w:pPr>
        <w:pStyle w:val="ListBullet"/>
      </w:pPr>
      <w:r>
        <w:t>Cultural dietary practices can be incorporated when aligned with nutritional needs.</w:t>
      </w:r>
    </w:p>
    <w:p>
      <w:pPr>
        <w:pStyle w:val="ListBullet"/>
      </w:pPr>
      <w:r>
        <w:t>Proper nutrition may help reduce postpartum fatigue and support mental health.</w:t>
      </w:r>
    </w:p>
    <w:p>
      <w:pPr>
        <w:pStyle w:val="Heading1"/>
      </w:pPr>
      <w:r>
        <w:t>Glossary</w:t>
      </w:r>
    </w:p>
    <w:p>
      <w:r>
        <w:rPr>
          <w:b/>
        </w:rPr>
        <w:t xml:space="preserve">Postpartum Period: </w:t>
      </w:r>
      <w:r>
        <w:t>The time following childbirth during which a mother's body recovers and adapts.</w:t>
      </w:r>
    </w:p>
    <w:p>
      <w:r>
        <w:rPr>
          <w:b/>
        </w:rPr>
        <w:t xml:space="preserve">Lactation: </w:t>
      </w:r>
      <w:r>
        <w:t>The production and secretion of breast milk by mammary glands.</w:t>
      </w:r>
    </w:p>
    <w:p>
      <w:r>
        <w:rPr>
          <w:b/>
        </w:rPr>
        <w:t xml:space="preserve">Nutrient-Dense Foods: </w:t>
      </w:r>
      <w:r>
        <w:t>Foods that provide a high amount of vitamins, minerals, and other nutrients relative to their calorie content.</w:t>
      </w:r>
    </w:p>
    <w:p>
      <w:r>
        <w:rPr>
          <w:b/>
        </w:rPr>
        <w:t xml:space="preserve">Iron Deficiency Anemia: </w:t>
      </w:r>
      <w:r>
        <w:t>A condition characterized by low levels of iron leading to reduced hemoglobin and fatigue.</w:t>
      </w:r>
    </w:p>
    <w:p>
      <w:r>
        <w:rPr>
          <w:b/>
        </w:rPr>
        <w:t xml:space="preserve">Omega-3 Fatty Acids: </w:t>
      </w:r>
      <w:r>
        <w:t>Essential polyunsaturated fats important for brain development and anti-inflammatory processes.</w:t>
      </w:r>
    </w:p>
    <w:p>
      <w:r>
        <w:rPr>
          <w:b/>
        </w:rPr>
        <w:t xml:space="preserve">Hydration: </w:t>
      </w:r>
      <w:r>
        <w:t>The process of maintaining adequate fluid balance in the body.</w:t>
      </w:r>
    </w:p>
    <w:p>
      <w:r>
        <w:rPr>
          <w:b/>
        </w:rPr>
        <w:t xml:space="preserve">Caloric Intake: </w:t>
      </w:r>
      <w:r>
        <w:t>The number of calories consumed through eating and drinking.</w:t>
      </w:r>
    </w:p>
    <w:p>
      <w:r>
        <w:rPr>
          <w:b/>
        </w:rPr>
        <w:t xml:space="preserve">Vitamin D: </w:t>
      </w:r>
      <w:r>
        <w:t>A fat-soluble vitamin important for calcium absorption and bone health.</w:t>
      </w:r>
    </w:p>
    <w:p>
      <w:pPr>
        <w:pStyle w:val="Heading1"/>
      </w:pPr>
      <w:r>
        <w:t>Related Modules</w:t>
      </w:r>
    </w:p>
    <w:p>
      <w:pPr>
        <w:pStyle w:val="ListBullet"/>
      </w:pPr>
      <w:r>
        <w:t>WOM-012 - Breastfeeding Basics</w:t>
      </w:r>
    </w:p>
    <w:p>
      <w:pPr>
        <w:pStyle w:val="ListBullet"/>
      </w:pPr>
      <w:r>
        <w:t>WOM-053 - Maternal Mental Health Postpartum</w:t>
      </w:r>
    </w:p>
    <w:p>
      <w:pPr>
        <w:pStyle w:val="ListBullet"/>
      </w:pPr>
      <w:r>
        <w:t>WOM-088 - Infant Nutrition</w:t>
      </w:r>
    </w:p>
    <w:p>
      <w:pPr>
        <w:pStyle w:val="Heading1"/>
      </w:pPr>
      <w:r>
        <w:t>Illustration Specifications</w:t>
      </w:r>
    </w:p>
    <w:p>
      <w:pPr>
        <w:pStyle w:val="Heading2"/>
      </w:pPr>
      <w:r>
        <w:t>illu-001 - Postpartum Nutrient Sources</w:t>
      </w:r>
    </w:p>
    <w:p>
      <w:r>
        <w:t>Type: Infographic</w:t>
      </w:r>
    </w:p>
    <w:p>
      <w:r>
        <w:t>Visual depiction of key nutrient-rich foods recommended for postpartum recovery and lactation support.</w:t>
      </w:r>
    </w:p>
    <w:p>
      <w:r>
        <w:t>Alt text: Infographic showing foods high in iron, calcium, protein, vitamins, and omega-3 fatty acids for postpartum nutrition.</w:t>
      </w:r>
    </w:p>
    <w:p>
      <w:pPr>
        <w:pStyle w:val="Heading2"/>
      </w:pPr>
      <w:r>
        <w:t>illu-002 - Physiological Changes Postpartum</w:t>
      </w:r>
    </w:p>
    <w:p>
      <w:r>
        <w:t>Type: Diagram</w:t>
      </w:r>
    </w:p>
    <w:p>
      <w:r>
        <w:t>Anatomical diagram illustrating uterine involution, blood volume changes, and nutritional demands after childbirth.</w:t>
      </w:r>
    </w:p>
    <w:p>
      <w:r>
        <w:t>Alt text: Diagram of a woman's reproductive system showing postpartum recovery processes and related nutrient needs.</w:t>
      </w:r>
    </w:p>
    <w:p>
      <w:pPr>
        <w:pStyle w:val="Heading2"/>
      </w:pPr>
      <w:r>
        <w:t>illu-003 - Hydration and Breastfeeding</w:t>
      </w:r>
    </w:p>
    <w:p>
      <w:r>
        <w:t>Type: Graphic</w:t>
      </w:r>
    </w:p>
    <w:p>
      <w:r>
        <w:t>Chart showing recommended daily fluid intake targets for breastfeeding mothers and hydration tips.</w:t>
      </w:r>
    </w:p>
    <w:p>
      <w:r>
        <w:t>Alt text: Chart depicting daily water intake recommendations and hydration advice for mothers during breastfeeding.</w:t>
      </w:r>
    </w:p>
    <w:p>
      <w:pPr>
        <w:pStyle w:val="Heading2"/>
      </w:pPr>
      <w:r>
        <w:t>illu-004 - Common Postpartum Nutritional Myths</w:t>
      </w:r>
    </w:p>
    <w:p>
      <w:r>
        <w:t>Type: Poster</w:t>
      </w:r>
    </w:p>
    <w:p>
      <w:r>
        <w:t>A poster addressing and correcting widespread misconceptions about postpartum nutrition with evidence facts.</w:t>
      </w:r>
    </w:p>
    <w:p>
      <w:r>
        <w:t>Alt text: Poster listing myths and realities about diet and nutrition after childbirth.</w:t>
      </w:r>
    </w:p>
    <w:p>
      <w:pPr>
        <w:pStyle w:val="Heading1"/>
      </w:pPr>
      <w:r>
        <w:t>References</w:t>
      </w:r>
    </w:p>
    <w:p>
      <w:pPr>
        <w:pStyle w:val="ListBullet"/>
      </w:pPr>
      <w:r>
        <w:t>Nutrition During Lactation | Institute of Medicine (US) Committee on Nutritional Status During Pregnancy and Lactation | 1991 | ISBN 0-309-04087-0 | Unverified</w:t>
      </w:r>
    </w:p>
    <w:p>
      <w:pPr>
        <w:pStyle w:val="ListBullet"/>
      </w:pPr>
      <w:r>
        <w:t>Postpartum Nutrition and Dietetic Care - Evidence-Based Guidelines | Academy of Nutrition and Dietetics | 2021 | https://www.eatright.org/health/pregnancy/postpartum-nutrition | Unverified</w:t>
      </w:r>
    </w:p>
    <w:p>
      <w:pPr>
        <w:pStyle w:val="ListBullet"/>
      </w:pPr>
      <w:r>
        <w:t>Maternal Nutrition and Infant Health | American College of Obstetricians and Gynecologists (ACOG) Committee Opinion | 2018 | https://www.acog.org/clinical/clinical-guidance/committee-opinion/articles/2018/08/nutrition-during-lactation | Unverified</w:t>
      </w:r>
    </w:p>
    <w:p>
      <w:pPr>
        <w:pStyle w:val="ListBullet"/>
      </w:pPr>
      <w:r>
        <w:t>Hydration and Human Milk Production: A Review | Journal of Human Lactation | 2020 | DOI:10.1177/0890334420903499 | Unverified</w:t>
      </w:r>
    </w:p>
    <w:p>
      <w:pPr>
        <w:pStyle w:val="ListBullet"/>
      </w:pPr>
      <w:r>
        <w:t>Postpartum Weight Loss and Nutrition: Current Research Overview | International Journal of Women's Health and Wellness | 2019 | https://www.ncbi.nlm.nih.gov/pmc/articles/PMC6458983/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