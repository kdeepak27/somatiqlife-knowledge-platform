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MEA-058 - High-Fiber Meal Planning</w:t>
      </w:r>
    </w:p>
    <w:p>
      <w:r>
        <w:rPr>
          <w:i/>
        </w:rPr>
        <w:t>How to plan high-fiber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Nutritionists, Dietitians,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dietary fiber, meal planning, nutrition, digestive health, fiber types, special diets, fiber intake recommendations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High-fiber meal planning involves deliberately choosing foods rich in dietary fiber, a type of carbohydrate not digestible by human enzymes but critical for digestive health and metabolic regulation. Dietary fiber is commonly divided into soluble and insoluble types; soluble fiber dissolves in water, forming gels that can aid cholesterol lowering and blood sugar control, while insoluble fiber adds bulk to stool, promoting regular bowel movements and preventing constipation. Planning meals with adequate fiber intake is relevant for multiple health outcomes, including improved gut microbiota composition, reduced risk of cardiovascular disease, enhanced glycemic control in diabetes, and potential weight management support. High-fiber meal plans emphasize whole plant foods such as fruits, vegetables, whole grains, legumes, nuts, and seeds, with attention to gradually increasing fiber to minimize gastrointestinal side effects like bloating or gas. Synonyms for dietary fiber include roughage, bulk, and non-starch polysaccharides (NSP). Limitations in high-fiber meal planning include potential interference with absorption of certain minerals when fiber intake is excessive and the need for adequate hydration. Safety considerations emphasize individualized approaches, especially for those with digestive disorders such as irritable bowel syndrome (IBS) or inflammatory bowel disease (IBD). This module covers definitions, physiological roles, evidence-based benefits, detailed meal planning strategies, common misconceptions, and practical advice for safe and effective incorporation of high-fiber foods into daily diets.</w:t>
      </w:r>
    </w:p>
    <w:p>
      <w:pPr>
        <w:pStyle w:val="Heading1"/>
      </w:pPr>
      <w:r>
        <w:t>Customer Questions Answered</w:t>
      </w:r>
    </w:p>
    <w:p>
      <w:pPr>
        <w:pStyle w:val="ListBullet"/>
      </w:pPr>
      <w:r>
        <w:t>What is a high-fiber meal plan?</w:t>
      </w:r>
    </w:p>
    <w:p>
      <w:pPr>
        <w:pStyle w:val="ListBullet"/>
      </w:pPr>
      <w:r>
        <w:t>How much fiber should I eat daily?</w:t>
      </w:r>
    </w:p>
    <w:p>
      <w:pPr>
        <w:pStyle w:val="ListBullet"/>
      </w:pPr>
      <w:r>
        <w:t>What foods are high in fiber?</w:t>
      </w:r>
    </w:p>
    <w:p>
      <w:pPr>
        <w:pStyle w:val="ListBullet"/>
      </w:pPr>
      <w:r>
        <w:t>Can a high-fiber diet help with weight loss?</w:t>
      </w:r>
    </w:p>
    <w:p>
      <w:pPr>
        <w:pStyle w:val="ListBullet"/>
      </w:pPr>
      <w:r>
        <w:t>Are there risks to eating too much fiber?</w:t>
      </w:r>
    </w:p>
    <w:p>
      <w:pPr>
        <w:pStyle w:val="ListBullet"/>
      </w:pPr>
      <w:r>
        <w:t>How do soluble and insoluble fiber differ?</w:t>
      </w:r>
    </w:p>
    <w:p>
      <w:pPr>
        <w:pStyle w:val="ListBullet"/>
      </w:pPr>
      <w:r>
        <w:t>Can fiber improve digestion and gut health?</w:t>
      </w:r>
    </w:p>
    <w:p>
      <w:pPr>
        <w:pStyle w:val="ListBullet"/>
      </w:pPr>
      <w:r>
        <w:t>How can I increase fiber without upsetting my stomach?</w:t>
      </w:r>
    </w:p>
    <w:p>
      <w:pPr>
        <w:pStyle w:val="ListBullet"/>
      </w:pPr>
      <w:r>
        <w:t>Is fiber important for people with diabetes?</w:t>
      </w:r>
    </w:p>
    <w:p>
      <w:pPr>
        <w:pStyle w:val="ListBullet"/>
      </w:pPr>
      <w:r>
        <w:t>Can children eat high-fiber diets?</w:t>
      </w:r>
    </w:p>
    <w:p>
      <w:pPr>
        <w:pStyle w:val="ListBullet"/>
      </w:pPr>
      <w:r>
        <w:t>How to balance fiber intake with other nutrients?</w:t>
      </w:r>
    </w:p>
    <w:p>
      <w:pPr>
        <w:pStyle w:val="ListBullet"/>
      </w:pPr>
      <w:r>
        <w:t>Are fiber supplements as effective as fiber foods?</w:t>
      </w:r>
    </w:p>
    <w:p>
      <w:pPr>
        <w:pStyle w:val="Heading1"/>
      </w:pPr>
      <w:r>
        <w:t>Learning Objectives</w:t>
      </w:r>
    </w:p>
    <w:p>
      <w:pPr>
        <w:pStyle w:val="ListBullet"/>
      </w:pPr>
      <w:r>
        <w:t>Define dietary fiber and differentiate its types.</w:t>
      </w:r>
    </w:p>
    <w:p>
      <w:pPr>
        <w:pStyle w:val="ListBullet"/>
      </w:pPr>
      <w:r>
        <w:t>Explain physiological mechanisms by which fiber affects health.</w:t>
      </w:r>
    </w:p>
    <w:p>
      <w:pPr>
        <w:pStyle w:val="ListBullet"/>
      </w:pPr>
      <w:r>
        <w:t>Identify foods rich in dietary fiber for meal planning.</w:t>
      </w:r>
    </w:p>
    <w:p>
      <w:pPr>
        <w:pStyle w:val="ListBullet"/>
      </w:pPr>
      <w:r>
        <w:t>Describe evidence linking high-fiber diets to health outcomes.</w:t>
      </w:r>
    </w:p>
    <w:p>
      <w:pPr>
        <w:pStyle w:val="ListBullet"/>
      </w:pPr>
      <w:r>
        <w:t>Recognize potential limitations and safety concerns of high-fiber intake.</w:t>
      </w:r>
    </w:p>
    <w:p>
      <w:pPr>
        <w:pStyle w:val="ListBullet"/>
      </w:pPr>
      <w:r>
        <w:t>Construct practical high-fiber meal plans tailored to individual needs.</w:t>
      </w:r>
    </w:p>
    <w:p>
      <w:pPr>
        <w:pStyle w:val="ListBullet"/>
      </w:pPr>
      <w:r>
        <w:t>Debunk common misconceptions about fiber consumption.</w:t>
      </w:r>
    </w:p>
    <w:p>
      <w:pPr>
        <w:pStyle w:val="ListBullet"/>
      </w:pPr>
      <w:r>
        <w:t>Understand the interaction of fiber with other nutrients in diet.</w:t>
      </w:r>
    </w:p>
    <w:p>
      <w:pPr>
        <w:pStyle w:val="Heading1"/>
      </w:pPr>
      <w:r>
        <w:t>Definition</w:t>
      </w:r>
    </w:p>
    <w:p>
      <w:r>
        <w:t>Dietary fiber refers to plant-based carbohydrates that resist digestion by human enzymes in the small intestine, reaching the colon where they can be partially or fully fermented by gut bacteria, or contribute to stool bulk. It includes both soluble fiber, which dissolves in water, and insoluble fiber, which does not, each imparting different physiological effects.</w:t>
      </w:r>
    </w:p>
    <w:p>
      <w:pPr>
        <w:pStyle w:val="Heading1"/>
      </w:pPr>
      <w:r>
        <w:t>Why This Matters</w:t>
      </w:r>
    </w:p>
    <w:p>
      <w:r>
        <w:t>Increasing fiber intake through thoughtfully planned meals supports digestive health, metabolic regulation, and cardiovascular health. Understanding how to incorporate fiber safely and effectively enables better nutritional outcomes and disease prevention across diverse populations.</w:t>
      </w:r>
    </w:p>
    <w:p>
      <w:pPr>
        <w:pStyle w:val="Heading1"/>
      </w:pPr>
      <w:r>
        <w:t>What is Dietary Fiber?</w:t>
      </w:r>
    </w:p>
    <w:p>
      <w:r>
        <w:t>Dietary fiber consists of various plant carbohydrates that cannot be digested by human small intestine enzymes. It includes cellulose, hemicellulose, pectins, gums, and resistant starches. Fiber is categorized broadly into soluble and insoluble fiber, which differ in their water solubility, fermentability by gut microbiota, and physiological effects. Soluble fibers, such as pectins and gums, form gels and can modify nutrient absorption and blood lipid levels. Insoluble fibers, like cellulose, add bulk to stool and improve bowel regularity.</w:t>
      </w:r>
    </w:p>
    <w:p>
      <w:pPr>
        <w:pStyle w:val="Heading1"/>
      </w:pPr>
      <w:r>
        <w:t>Physiological Mechanisms of Fiber in the Body</w:t>
      </w:r>
    </w:p>
    <w:p>
      <w:r>
        <w:t>Ingestion of fiber influences digestion and metabolism by slowing gastric emptying and nutrient absorption, modulating glycemic response, binding bile acids for cholesterol excretion, and promoting the production of short-chain fatty acids (SCFAs) like butyrate through fermentation. Insoluble fiber increases stool bulk and reduces transit time, helping prevent constipation. Fiber also serves as a prebiotic, fostering beneficial gut microbiota composition.</w:t>
      </w:r>
    </w:p>
    <w:p>
      <w:pPr>
        <w:pStyle w:val="Heading1"/>
      </w:pPr>
      <w:r>
        <w:t>Health Benefits Supported by Evidence</w:t>
      </w:r>
    </w:p>
    <w:p>
      <w:r>
        <w:t>Substantial epidemiological and clinical research links high dietary fiber intake with reduced risks of cardiovascular disease, type 2 diabetes, obesity, and certain gastrointestinal disorders. Fiber lowers LDL cholesterol and improves glycemic control, contributing to metabolic health. The National Academies of Sciences recommend 25 grams per day for women and 38 grams per day for men, with higher intakes associated with additional benefits.</w:t>
      </w:r>
    </w:p>
    <w:p>
      <w:pPr>
        <w:pStyle w:val="Heading1"/>
      </w:pPr>
      <w:r>
        <w:t>Common High-Fiber Foods and Nutritional Contributions</w:t>
      </w:r>
    </w:p>
    <w:p>
      <w:r>
        <w:t>High-fiber foods include whole grains (oats, barley, brown rice), legumes (beans, lentils, chickpeas), fruits (berries, apples, pears), vegetables (broccoli, carrots, leafy greens), nuts, and seeds. These foods not only provide fiber but also supply vitamins, minerals, and phytochemicals integral to overall nutrition.</w:t>
      </w:r>
    </w:p>
    <w:p>
      <w:pPr>
        <w:pStyle w:val="Heading1"/>
      </w:pPr>
      <w:r>
        <w:t>Planning High-Fiber Meals: Strategies and Examples</w:t>
      </w:r>
    </w:p>
    <w:p>
      <w:r>
        <w:t>Effective meal planning involves incorporating fiber-rich foods at each meal and snack, crafting balanced plate compositions that include whole grains, vegetables, and legumes. Gradual increases in fiber help minimize gastrointestinal discomfort. Example meal plans might include oatmeal with berries for breakfast, lentil soup and salad for lunch, and grilled vegetables with quinoa for dinner.</w:t>
      </w:r>
    </w:p>
    <w:p>
      <w:pPr>
        <w:pStyle w:val="Heading1"/>
      </w:pPr>
      <w:r>
        <w:t>Potential Limitations and Contraindications</w:t>
      </w:r>
    </w:p>
    <w:p>
      <w:r>
        <w:t>Excessive fiber intake, especially if increased too rapidly, can cause bloating, gas, or abdominal discomfort. Very high fiber may interfere with absorption of minerals such as iron, calcium, and zinc. People with some digestive disorders like Crohn's disease or strictures must approach fiber intake cautiously under medical guidance.</w:t>
      </w:r>
    </w:p>
    <w:p>
      <w:pPr>
        <w:pStyle w:val="Heading1"/>
      </w:pPr>
      <w:r>
        <w:t>Fiber and Hydration: Importance of Fluid Intake</w:t>
      </w:r>
    </w:p>
    <w:p>
      <w:r>
        <w:t>Increasing fiber intake requires sufficient fluid consumption to help fiber move through the digestive tract, reduce risk of constipation or bowel obstruction, and maintain stool softness. Adequate hydration complements high-fiber diets for safety and effectiveness.</w:t>
      </w:r>
    </w:p>
    <w:p>
      <w:pPr>
        <w:pStyle w:val="Heading1"/>
      </w:pPr>
      <w:r>
        <w:t>Misconceptions About Fiber</w:t>
      </w:r>
    </w:p>
    <w:p>
      <w:r>
        <w:t>Common myths include that fiber causes weight loss on its own, that fiber supplements perfectly replace whole food fiber, or that high-fiber diets are unsuitable for everyone. Evidence shows fiber supports satiety but should be part of balanced nutrition, and whole foods offer diverse nutrients beyond isolated fiber.</w:t>
      </w:r>
    </w:p>
    <w:p>
      <w:pPr>
        <w:pStyle w:val="Heading1"/>
      </w:pPr>
      <w:r>
        <w:t>Safety Considerations and Individualization</w:t>
      </w:r>
    </w:p>
    <w:p>
      <w:r>
        <w:t>Safety of high-fiber meal planning depends on medical history, gastrointestinal health, and tolerance. People with IBS may benefit from low-FODMAP fiber choices, while certain conditions require medical supervision. Individualized plans maximize benefits and minimize adverse effects.</w:t>
      </w:r>
    </w:p>
    <w:p>
      <w:pPr>
        <w:pStyle w:val="Heading1"/>
      </w:pPr>
      <w:r>
        <w:t>Fiber Supplements vs. Natural Fiber</w:t>
      </w:r>
    </w:p>
    <w:p>
      <w:r>
        <w:t>Fiber supplements (psyllium, methylcellulose) provide isolated fiber types and can help meet fiber goals, but lack the full nutrient and phytochemical profile found in whole foods. They may be useful adjuncts but should not replace fiber-rich diet components.</w:t>
      </w:r>
    </w:p>
    <w:p>
      <w:pPr>
        <w:pStyle w:val="Heading1"/>
      </w:pPr>
      <w:r>
        <w:t>Practical Guidance</w:t>
      </w:r>
    </w:p>
    <w:p>
      <w:pPr>
        <w:pStyle w:val="ListBullet"/>
      </w:pPr>
      <w:r>
        <w:t>Start increasing fiber intake gradually over weeks to allow gut adaptation.</w:t>
      </w:r>
    </w:p>
    <w:p>
      <w:pPr>
        <w:pStyle w:val="ListBullet"/>
      </w:pPr>
      <w:r>
        <w:t>Include a variety of fiber sources: fruits, vegetables, legumes, whole grains, nuts, and seeds.</w:t>
      </w:r>
    </w:p>
    <w:p>
      <w:pPr>
        <w:pStyle w:val="ListBullet"/>
      </w:pPr>
      <w:r>
        <w:t>Drink at least 8 cups (about 2 liters) of water daily when increasing fiber.</w:t>
      </w:r>
    </w:p>
    <w:p>
      <w:pPr>
        <w:pStyle w:val="ListBullet"/>
      </w:pPr>
      <w:r>
        <w:t>Plan meals by incorporating at least one high-fiber food per main meal and snack.</w:t>
      </w:r>
    </w:p>
    <w:p>
      <w:pPr>
        <w:pStyle w:val="ListBullet"/>
      </w:pPr>
      <w:r>
        <w:t>Monitor for gastrointestinal symptoms like bloating, and adjust intake accordingly.</w:t>
      </w:r>
    </w:p>
    <w:p>
      <w:pPr>
        <w:pStyle w:val="ListBullet"/>
      </w:pPr>
      <w:r>
        <w:t>For special populations (e.g., IBS), choose tolerated fiber types and consult healthcare providers.</w:t>
      </w:r>
    </w:p>
    <w:p>
      <w:pPr>
        <w:pStyle w:val="ListBullet"/>
      </w:pPr>
      <w:r>
        <w:t>Use fiber supplements as complementary tools if dietary fiber is insufficient.</w:t>
      </w:r>
    </w:p>
    <w:p>
      <w:pPr>
        <w:pStyle w:val="ListBullet"/>
      </w:pPr>
      <w:r>
        <w:t>Maintain overall balanced nutrition — fiber intake is one component of a healthy diet.</w:t>
      </w:r>
    </w:p>
    <w:p>
      <w:pPr>
        <w:pStyle w:val="Heading1"/>
      </w:pPr>
      <w:r>
        <w:t>Safety Notes</w:t>
      </w:r>
    </w:p>
    <w:p>
      <w:pPr>
        <w:pStyle w:val="ListBullet"/>
      </w:pPr>
      <w:r>
        <w:t>Rapid increases in fiber intake can cause bloating, gas, or abdominal cramps.</w:t>
      </w:r>
    </w:p>
    <w:p>
      <w:pPr>
        <w:pStyle w:val="ListBullet"/>
      </w:pPr>
      <w:r>
        <w:t>Adequate hydration is essential to prevent constipation or intestinal blockage when consuming high fiber.</w:t>
      </w:r>
    </w:p>
    <w:p>
      <w:pPr>
        <w:pStyle w:val="ListBullet"/>
      </w:pPr>
      <w:r>
        <w:t>Individuals with gastrointestinal diseases should consult healthcare professionals before major fiber changes.</w:t>
      </w:r>
    </w:p>
    <w:p>
      <w:pPr>
        <w:pStyle w:val="ListBullet"/>
      </w:pPr>
      <w:r>
        <w:t>Fiber can decrease absorption of some minerals if consumed excessively; balance diet accordingly.</w:t>
      </w:r>
    </w:p>
    <w:p>
      <w:pPr>
        <w:pStyle w:val="ListBullet"/>
      </w:pPr>
      <w:r>
        <w:t>Monitor personal tolerance and adjust fiber types and amounts as needed.</w:t>
      </w:r>
    </w:p>
    <w:p>
      <w:pPr>
        <w:pStyle w:val="Heading1"/>
      </w:pPr>
      <w:r>
        <w:t>Common Misconceptions</w:t>
      </w:r>
    </w:p>
    <w:p>
      <w:r>
        <w:rPr>
          <w:b/>
        </w:rPr>
        <w:t xml:space="preserve">Misconception: </w:t>
      </w:r>
      <w:r>
        <w:t>Eating more fiber will automatically cause weight loss.</w:t>
      </w:r>
    </w:p>
    <w:p>
      <w:r>
        <w:rPr>
          <w:b/>
        </w:rPr>
        <w:t xml:space="preserve">Reality: </w:t>
      </w:r>
      <w:r>
        <w:t>Fiber supports satiety and healthy digestion but weight loss depends on overall calorie balance.</w:t>
      </w:r>
    </w:p>
    <w:p>
      <w:r>
        <w:rPr>
          <w:b/>
        </w:rPr>
        <w:t xml:space="preserve">Misconception: </w:t>
      </w:r>
      <w:r>
        <w:t>Fiber supplements are equivalent to fiber from whole foods.</w:t>
      </w:r>
    </w:p>
    <w:p>
      <w:r>
        <w:rPr>
          <w:b/>
        </w:rPr>
        <w:t xml:space="preserve">Reality: </w:t>
      </w:r>
      <w:r>
        <w:t>Whole foods provide fiber plus vitamins, minerals, and other nutrients absent from isolated supplements.</w:t>
      </w:r>
    </w:p>
    <w:p>
      <w:r>
        <w:rPr>
          <w:b/>
        </w:rPr>
        <w:t xml:space="preserve">Misconception: </w:t>
      </w:r>
      <w:r>
        <w:t>High-fiber diets are unsafe for all people with digestive issues.</w:t>
      </w:r>
    </w:p>
    <w:p>
      <w:r>
        <w:rPr>
          <w:b/>
        </w:rPr>
        <w:t xml:space="preserve">Reality: </w:t>
      </w:r>
      <w:r>
        <w:t>Many can tolerate and benefit from appropriate fiber types; individualized approaches are key.</w:t>
      </w:r>
    </w:p>
    <w:p>
      <w:pPr>
        <w:pStyle w:val="Heading1"/>
      </w:pPr>
      <w:r>
        <w:t>Clinical Pearls</w:t>
      </w:r>
    </w:p>
    <w:p>
      <w:pPr>
        <w:pStyle w:val="ListNumber"/>
      </w:pPr>
      <w:r>
        <w:t>Gradually increase fiber to reduce gastrointestinal discomfort.</w:t>
      </w:r>
    </w:p>
    <w:p>
      <w:pPr>
        <w:pStyle w:val="ListNumber"/>
      </w:pPr>
      <w:r>
        <w:t>Include both soluble and insoluble fibers for comprehensive health benefits.</w:t>
      </w:r>
    </w:p>
    <w:p>
      <w:pPr>
        <w:pStyle w:val="ListNumber"/>
      </w:pPr>
      <w:r>
        <w:t>Promote whole-food fiber sources over supplements when possible.</w:t>
      </w:r>
    </w:p>
    <w:p>
      <w:pPr>
        <w:pStyle w:val="ListNumber"/>
      </w:pPr>
      <w:r>
        <w:t>Ensure adequate fluid intake accompanies fiber to optimize effects and safety.</w:t>
      </w:r>
    </w:p>
    <w:p>
      <w:pPr>
        <w:pStyle w:val="ListNumber"/>
      </w:pPr>
      <w:r>
        <w:t>Consider fiber type selection for people with IBS or sensitive guts.</w:t>
      </w:r>
    </w:p>
    <w:p>
      <w:pPr>
        <w:pStyle w:val="ListNumber"/>
      </w:pPr>
      <w:r>
        <w:t>Educate patients that fiber intake recommendations vary by age, sex, and health status.</w:t>
      </w:r>
    </w:p>
    <w:p>
      <w:pPr>
        <w:pStyle w:val="ListNumber"/>
      </w:pPr>
      <w:r>
        <w:t>Monitor patient response to fiber changes and adjust meal plans accordingly.</w:t>
      </w:r>
    </w:p>
    <w:p>
      <w:pPr>
        <w:pStyle w:val="Heading1"/>
      </w:pPr>
      <w:r>
        <w:t>Key Takeaways</w:t>
      </w:r>
    </w:p>
    <w:p>
      <w:pPr>
        <w:pStyle w:val="ListBullet"/>
      </w:pPr>
      <w:r>
        <w:t>Dietary fiber includes soluble and insoluble plant carbohydrates important for digestion and health.</w:t>
      </w:r>
    </w:p>
    <w:p>
      <w:pPr>
        <w:pStyle w:val="ListBullet"/>
      </w:pPr>
      <w:r>
        <w:t>High-fiber diets reduce risk for cardiovascular disease, diabetes, and constipation.</w:t>
      </w:r>
    </w:p>
    <w:p>
      <w:pPr>
        <w:pStyle w:val="ListBullet"/>
      </w:pPr>
      <w:r>
        <w:t>Fiber-rich foods include whole grains, legumes, fruits, and vegetables.</w:t>
      </w:r>
    </w:p>
    <w:p>
      <w:pPr>
        <w:pStyle w:val="ListBullet"/>
      </w:pPr>
      <w:r>
        <w:t>Gradually increasing fiber intake improves tolerance and minimizes side effects.</w:t>
      </w:r>
    </w:p>
    <w:p>
      <w:pPr>
        <w:pStyle w:val="ListBullet"/>
      </w:pPr>
      <w:r>
        <w:t>Adequate hydration is critical when eating high-fiber meals.</w:t>
      </w:r>
    </w:p>
    <w:p>
      <w:pPr>
        <w:pStyle w:val="ListBullet"/>
      </w:pPr>
      <w:r>
        <w:t>Fiber supplements cannot fully replace the nutritional benefits of whole foods.</w:t>
      </w:r>
    </w:p>
    <w:p>
      <w:pPr>
        <w:pStyle w:val="ListBullet"/>
      </w:pPr>
      <w:r>
        <w:t>Individual tolerance and medical conditions affect fiber recommendations.</w:t>
      </w:r>
    </w:p>
    <w:p>
      <w:pPr>
        <w:pStyle w:val="ListBullet"/>
      </w:pPr>
      <w:r>
        <w:t>Balanced high-fiber meal planning supports overall nutrition and wellbeing.</w:t>
      </w:r>
    </w:p>
    <w:p>
      <w:pPr>
        <w:pStyle w:val="Heading1"/>
      </w:pPr>
      <w:r>
        <w:t>Glossary</w:t>
      </w:r>
    </w:p>
    <w:p>
      <w:r>
        <w:rPr>
          <w:b/>
        </w:rPr>
        <w:t xml:space="preserve">Dietary Fiber: </w:t>
      </w:r>
      <w:r>
        <w:t>Plant-based carbohydrates resistant to digestion by human enzymes, contributing to stool bulk and gut health.</w:t>
      </w:r>
    </w:p>
    <w:p>
      <w:r>
        <w:rPr>
          <w:b/>
        </w:rPr>
        <w:t xml:space="preserve">Soluble Fiber: </w:t>
      </w:r>
      <w:r>
        <w:t>Type of fiber that dissolves in water, forming gels that slow digestion and can lower cholesterol and blood sugar.</w:t>
      </w:r>
    </w:p>
    <w:p>
      <w:r>
        <w:rPr>
          <w:b/>
        </w:rPr>
        <w:t xml:space="preserve">Insoluble Fiber: </w:t>
      </w:r>
      <w:r>
        <w:t>Fiber that does not dissolve in water, adds bulk to stool, and speeds intestinal transit.</w:t>
      </w:r>
    </w:p>
    <w:p>
      <w:r>
        <w:rPr>
          <w:b/>
        </w:rPr>
        <w:t xml:space="preserve">Short-Chain Fatty Acids (SCFAs): </w:t>
      </w:r>
      <w:r>
        <w:t>Metabolites produced by bacterial fermentation of fiber in the colon, involved in colon health and metabolism.</w:t>
      </w:r>
    </w:p>
    <w:p>
      <w:r>
        <w:rPr>
          <w:b/>
        </w:rPr>
        <w:t xml:space="preserve">Prebiotic: </w:t>
      </w:r>
      <w:r>
        <w:t>Substances like some fibers that stimulate growth or activity of beneficial gut bacteria.</w:t>
      </w:r>
    </w:p>
    <w:p>
      <w:r>
        <w:rPr>
          <w:b/>
        </w:rPr>
        <w:t xml:space="preserve">Bloating: </w:t>
      </w:r>
      <w:r>
        <w:t>A sensation of abdominal fullness or distension often caused by gas or digestion issues.</w:t>
      </w:r>
    </w:p>
    <w:p>
      <w:r>
        <w:rPr>
          <w:b/>
        </w:rPr>
        <w:t xml:space="preserve">Irritable Bowel Syndrome (IBS): </w:t>
      </w:r>
      <w:r>
        <w:t>A common digestive disorder characterized by abdominal pain, diarrhea or constipation, and bloating.</w:t>
      </w:r>
    </w:p>
    <w:p>
      <w:r>
        <w:rPr>
          <w:b/>
        </w:rPr>
        <w:t xml:space="preserve">Non-Starch Polysaccharides (NSP): </w:t>
      </w:r>
      <w:r>
        <w:t>A scientific term for many types of fiber carbohydrates that are not starch.</w:t>
      </w:r>
    </w:p>
    <w:p>
      <w:pPr>
        <w:pStyle w:val="Heading1"/>
      </w:pPr>
      <w:r>
        <w:t>Related Modules</w:t>
      </w:r>
    </w:p>
    <w:p>
      <w:pPr>
        <w:pStyle w:val="ListBullet"/>
      </w:pPr>
      <w:r>
        <w:t>MEA-060</w:t>
      </w:r>
    </w:p>
    <w:p>
      <w:pPr>
        <w:pStyle w:val="ListBullet"/>
      </w:pPr>
      <w:r>
        <w:t>NUT-034</w:t>
      </w:r>
    </w:p>
    <w:p>
      <w:pPr>
        <w:pStyle w:val="ListBullet"/>
      </w:pPr>
      <w:r>
        <w:t>GUT-012</w:t>
      </w:r>
    </w:p>
    <w:p>
      <w:pPr>
        <w:pStyle w:val="Heading1"/>
      </w:pPr>
      <w:r>
        <w:t>Illustration Specifications</w:t>
      </w:r>
    </w:p>
    <w:p>
      <w:pPr>
        <w:pStyle w:val="Heading2"/>
      </w:pPr>
      <w:r>
        <w:t>ILL-001 - Types of Dietary Fiber</w:t>
      </w:r>
    </w:p>
    <w:p>
      <w:r>
        <w:t>Type: Diagram</w:t>
      </w:r>
    </w:p>
    <w:p>
      <w:r>
        <w:t>Graphic illustrating soluble versus insoluble fiber sources and physiological effects.</w:t>
      </w:r>
    </w:p>
    <w:p>
      <w:r>
        <w:t>Alt text: Diagram showing soluble and insoluble fiber food sources and health effects.</w:t>
      </w:r>
    </w:p>
    <w:p>
      <w:pPr>
        <w:pStyle w:val="Heading2"/>
      </w:pPr>
      <w:r>
        <w:t>ILL-002 - High-Fiber Meal Plate Example</w:t>
      </w:r>
    </w:p>
    <w:p>
      <w:r>
        <w:t>Type: Infographic</w:t>
      </w:r>
    </w:p>
    <w:p>
      <w:r>
        <w:t>Visual example of a balanced plate with high-fiber foods for breakfast, lunch, and dinner.</w:t>
      </w:r>
    </w:p>
    <w:p>
      <w:r>
        <w:t>Alt text: Infographic of three meals rich in fiber with labeled foods.</w:t>
      </w:r>
    </w:p>
    <w:p>
      <w:pPr>
        <w:pStyle w:val="Heading2"/>
      </w:pPr>
      <w:r>
        <w:t>ILL-003 - Fiber's Role in Digestive Tract</w:t>
      </w:r>
    </w:p>
    <w:p>
      <w:r>
        <w:t>Type: Anatomical Illustration</w:t>
      </w:r>
    </w:p>
    <w:p>
      <w:r>
        <w:t>Illustration of the human digestive system highlighting fiber's influence on digestion and gut microbiota.</w:t>
      </w:r>
    </w:p>
    <w:p>
      <w:r>
        <w:t>Alt text: Diagram of digestive tract showing fiber action sites.</w:t>
      </w:r>
    </w:p>
    <w:p>
      <w:pPr>
        <w:pStyle w:val="Heading2"/>
      </w:pPr>
      <w:r>
        <w:t>ILL-004 - Fiber Intake Recommendations</w:t>
      </w:r>
    </w:p>
    <w:p>
      <w:r>
        <w:t>Type: Chart</w:t>
      </w:r>
    </w:p>
    <w:p>
      <w:r>
        <w:t>Chart comparing recommended daily fiber intakes by age and sex according to National Guidelines.</w:t>
      </w:r>
    </w:p>
    <w:p>
      <w:r>
        <w:t>Alt text: Table of fiber intake recommendations for men and women by age groups.</w:t>
      </w:r>
    </w:p>
    <w:p>
      <w:pPr>
        <w:pStyle w:val="Heading1"/>
      </w:pPr>
      <w:r>
        <w:t>References</w:t>
      </w:r>
    </w:p>
    <w:p>
      <w:pPr>
        <w:pStyle w:val="ListBullet"/>
      </w:pPr>
      <w:r>
        <w:t>Dietary Fibre and Cardiovascular Health - Systematic Review and Meta-analysis | The American Journal of Clinical Nutrition | 2019 |  | Unverified</w:t>
      </w:r>
    </w:p>
    <w:p>
      <w:pPr>
        <w:pStyle w:val="ListBullet"/>
      </w:pPr>
      <w:r>
        <w:t>Dietary Fiber in Health and Disease | World Health Organization | 2020 |  | Unverified</w:t>
      </w:r>
    </w:p>
    <w:p>
      <w:pPr>
        <w:pStyle w:val="ListBullet"/>
      </w:pPr>
      <w:r>
        <w:t>Guidelines on Dietary Fiber Intake | National Academies of Sciences, Engineering, and Medicine | 2019 |  | Unverified</w:t>
      </w:r>
    </w:p>
    <w:p>
      <w:pPr>
        <w:pStyle w:val="ListBullet"/>
      </w:pPr>
      <w:r>
        <w:t>Effects of Dietary Fiber on Type 2 Diabetes Mellitus Management | Journal of Diabetes Research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