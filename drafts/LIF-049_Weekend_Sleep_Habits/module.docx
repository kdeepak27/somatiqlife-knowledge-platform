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LIF-049 - Weekend Sleep Habits</w:t>
      </w:r>
    </w:p>
    <w:p>
      <w:r>
        <w:rPr>
          <w:i/>
        </w:rPr>
        <w:t>How weekend sleep habits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maintenance, prevention, recovery</w:t>
            </w:r>
          </w:p>
        </w:tc>
      </w:tr>
      <w:tr>
        <w:tc>
          <w:tcPr>
            <w:tcW w:type="dxa" w:w="4968"/>
          </w:tcPr>
          <w:p>
            <w:r>
              <w:rPr>
                <w:b/>
              </w:rPr>
              <w:t>Audience</w:t>
            </w:r>
          </w:p>
        </w:tc>
        <w:tc>
          <w:tcPr>
            <w:tcW w:type="dxa" w:w="4968"/>
          </w:tcPr>
          <w:p>
            <w:r>
              <w:t>general adult population, health-conscious individuals, sleep researchers and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weekend sleep, sleep recovery, circadian rhythm, sleep debt, sleep hygiene, energy levels, weekend catch-up sleep, sleep variability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Weekend sleep habits refer to the patterns of sleep individuals adopt during weekends that often differ from their regular weekday sleep schedules. These can include sleeping in later, napping, or altering bedtimes. The concept of weekend sleep habits is crucial because it influences recovery from accumulated sleep debt, affects circadian rhythms, and impacts overall health and daytime energy. Synonymous terms include "weekend catch-up sleep" and "social jetlag," the latter describing the mismatch between biological circadian rhythms and socially determined sleep times, typically on weekends. The mechanisms underlying weekend sleep habits involve physiological recovery processes where extended sleep helps restore cognitive function, immune health, and metabolic balance impaired by weekday sleep restriction. However, inconsistent or extreme variations in weekend sleep timing can disrupt circadian rhythms leading to reduced sleep quality and negative health outcomes. Practical relevance includes how weekend sleep can offer partial recovery but not fully negate chronic weekday sleep deprivation. Safety considerations address potential risks of prolonged oversleeping such as grogginess or increased headache frequency. This knowledge supports practical lifestyle strategies aiming for balanced sleep schedules that promote sustainable health, optimize energy, and aid recovery while minimizing circadian disruption. Limitations of existing evidence include variability in individual responses and lack of consensus on optimal weekend sleep timing. Overall, understanding weekend sleep habits aids adopting healthier sleep behaviors and informs sleep hygiene recommendations.</w:t>
      </w:r>
    </w:p>
    <w:p>
      <w:pPr>
        <w:pStyle w:val="Heading1"/>
      </w:pPr>
      <w:r>
        <w:t>Customer Questions Answered</w:t>
      </w:r>
    </w:p>
    <w:p>
      <w:pPr>
        <w:pStyle w:val="ListBullet"/>
      </w:pPr>
      <w:r>
        <w:t>What are weekend sleep habits and why are they important?</w:t>
      </w:r>
    </w:p>
    <w:p>
      <w:pPr>
        <w:pStyle w:val="ListBullet"/>
      </w:pPr>
      <w:r>
        <w:t>How does weekend sleep affect energy levels during the week?</w:t>
      </w:r>
    </w:p>
    <w:p>
      <w:pPr>
        <w:pStyle w:val="ListBullet"/>
      </w:pPr>
      <w:r>
        <w:t>Can weekend catch-up sleep compensate for weekday sleep loss?</w:t>
      </w:r>
    </w:p>
    <w:p>
      <w:pPr>
        <w:pStyle w:val="ListBullet"/>
      </w:pPr>
      <w:r>
        <w:t>What is sleep debt and how does weekend sleep impact it?</w:t>
      </w:r>
    </w:p>
    <w:p>
      <w:pPr>
        <w:pStyle w:val="ListBullet"/>
      </w:pPr>
      <w:r>
        <w:t>Are irregular weekend sleep patterns harmful to health?</w:t>
      </w:r>
    </w:p>
    <w:p>
      <w:pPr>
        <w:pStyle w:val="ListBullet"/>
      </w:pPr>
      <w:r>
        <w:t>How do weekend sleep patterns influence circadian rhythm?</w:t>
      </w:r>
    </w:p>
    <w:p>
      <w:pPr>
        <w:pStyle w:val="ListBullet"/>
      </w:pPr>
      <w:r>
        <w:t>What are common misconceptions about sleeping in on weekends?</w:t>
      </w:r>
    </w:p>
    <w:p>
      <w:pPr>
        <w:pStyle w:val="ListBullet"/>
      </w:pPr>
      <w:r>
        <w:t>Is it better to keep a consistent sleep schedule on weekends?</w:t>
      </w:r>
    </w:p>
    <w:p>
      <w:pPr>
        <w:pStyle w:val="ListBullet"/>
      </w:pPr>
      <w:r>
        <w:t>How does weekend sleep affect mental health and mood?</w:t>
      </w:r>
    </w:p>
    <w:p>
      <w:pPr>
        <w:pStyle w:val="ListBullet"/>
      </w:pPr>
      <w:r>
        <w:t>Can weekend sleep habits influence weight and metabolism?</w:t>
      </w:r>
    </w:p>
    <w:p>
      <w:pPr>
        <w:pStyle w:val="ListBullet"/>
      </w:pPr>
      <w:r>
        <w:t>What practical tips improve weekend sleep quality?</w:t>
      </w:r>
    </w:p>
    <w:p>
      <w:pPr>
        <w:pStyle w:val="ListBullet"/>
      </w:pPr>
      <w:r>
        <w:t>Are there safety concerns related to sleeping in too long on weekends?</w:t>
      </w:r>
    </w:p>
    <w:p>
      <w:pPr>
        <w:pStyle w:val="Heading1"/>
      </w:pPr>
      <w:r>
        <w:t>Learning Objectives</w:t>
      </w:r>
    </w:p>
    <w:p>
      <w:pPr>
        <w:pStyle w:val="ListBullet"/>
      </w:pPr>
      <w:r>
        <w:t>Define weekend sleep habits and related concepts such as sleep debt and social jetlag.</w:t>
      </w:r>
    </w:p>
    <w:p>
      <w:pPr>
        <w:pStyle w:val="ListBullet"/>
      </w:pPr>
      <w:r>
        <w:t>Explain physiological mechanisms linking weekend sleep to recovery and circadian rhythms.</w:t>
      </w:r>
    </w:p>
    <w:p>
      <w:pPr>
        <w:pStyle w:val="ListBullet"/>
      </w:pPr>
      <w:r>
        <w:t>Evaluate evidence on the benefits and drawbacks of weekend catch-up sleep.</w:t>
      </w:r>
    </w:p>
    <w:p>
      <w:pPr>
        <w:pStyle w:val="ListBullet"/>
      </w:pPr>
      <w:r>
        <w:t>Identify practical tips to optimize weekend sleep for sustained energy and health.</w:t>
      </w:r>
    </w:p>
    <w:p>
      <w:pPr>
        <w:pStyle w:val="ListBullet"/>
      </w:pPr>
      <w:r>
        <w:t>Recognize misconceptions surrounding weekend sleep and sleeping in.</w:t>
      </w:r>
    </w:p>
    <w:p>
      <w:pPr>
        <w:pStyle w:val="ListBullet"/>
      </w:pPr>
      <w:r>
        <w:t>Describe potential safety concerns of oversleeping on weekends.</w:t>
      </w:r>
    </w:p>
    <w:p>
      <w:pPr>
        <w:pStyle w:val="ListBullet"/>
      </w:pPr>
      <w:r>
        <w:t>Discuss limitations in current research on weekend sleep variability.</w:t>
      </w:r>
    </w:p>
    <w:p>
      <w:pPr>
        <w:pStyle w:val="ListBullet"/>
      </w:pPr>
      <w:r>
        <w:t>Apply knowledge to support healthy lifestyle and sleep hygiene improvements.</w:t>
      </w:r>
    </w:p>
    <w:p>
      <w:pPr>
        <w:pStyle w:val="Heading1"/>
      </w:pPr>
      <w:r>
        <w:t>Definition</w:t>
      </w:r>
    </w:p>
    <w:p>
      <w:r>
        <w:t>Weekend sleep habits refer to the characteristic patterns of sleep timing and duration that individuals adopt during weekends, typically differing from their weekday routines. These habits often involve delayed bedtime, later waking times, increased total sleep duration, and variable sleep consistency. They are influential in recovery from accumulated sleep debt and circadian rhythm alignment.</w:t>
      </w:r>
    </w:p>
    <w:p>
      <w:pPr>
        <w:pStyle w:val="Heading1"/>
      </w:pPr>
      <w:r>
        <w:t>Why This Matters</w:t>
      </w:r>
    </w:p>
    <w:p>
      <w:r>
        <w:t>Maintaining healthy weekend sleep habits is pivotal because many people accumulate sleep debt during busy weekdays and attempt to recover via altered weekend sleep patterns. Understanding how these habits impact recovery, energy, mental and physical health helps individuals make informed choices to promote sustainable well-being and reduce risks associated with irregular sleep schedules and circadian misalignment.</w:t>
      </w:r>
    </w:p>
    <w:p>
      <w:pPr>
        <w:pStyle w:val="Heading1"/>
      </w:pPr>
      <w:r>
        <w:t>Definition and Terminology of Weekend Sleep Habits</w:t>
      </w:r>
    </w:p>
    <w:p>
      <w:r>
        <w:t>Weekend sleep habits describe how people typically modify their sleep schedules during weekends compared to weekdays. Commonly, individuals sleep later and longer to recover from weekday sleep loss. Terms like "weekend catch-up sleep" refer to extra sleep gained on weekends, while "social jetlag" denotes the mismatch between biological clocks and social sleep-wake schedules, often worsened by weekend variability. These differences highlight important concepts in sleep timing variability and recovery patterns.</w:t>
      </w:r>
    </w:p>
    <w:p>
      <w:pPr>
        <w:pStyle w:val="Heading1"/>
      </w:pPr>
      <w:r>
        <w:t>Physiology of Sleep and Recovery Over Weekends</w:t>
      </w:r>
    </w:p>
    <w:p>
      <w:r>
        <w:t>Sleep is a restorative process involving stages such as slow-wave sleep and REM sleep, crucial for memory, immune function, and metabolic health. Weekend extended sleep helps partially repay sleep debt accrued during weekdays. The body uses weekend sleep to restore cognitive functions, hormonal balance, and physical recovery mechanisms. However, circadian misalignment caused by shifting weekend sleep timing may impact hormonal rhythms including melatonin and cortisol secretion.</w:t>
      </w:r>
    </w:p>
    <w:p>
      <w:pPr>
        <w:pStyle w:val="Heading1"/>
      </w:pPr>
      <w:r>
        <w:t>Mechanisms of Circadian Rhythms and Social Jetlag</w:t>
      </w:r>
    </w:p>
    <w:p>
      <w:r>
        <w:t>Circadian rhythms are roughly 24-hour biological processes regulating sleep-wake cycles, hormone release, and metabolism. When weekend sleep timing shifts later, it causes 'social jetlag,' leading to misalignment between internal clocks and environmental cues. This affects alertness, mood, and metabolic processes. The degree of social jetlag can predict adverse health effects and reduced sleep quality.</w:t>
      </w:r>
    </w:p>
    <w:p>
      <w:pPr>
        <w:pStyle w:val="Heading1"/>
      </w:pPr>
      <w:r>
        <w:t>Evidence on Weekend Catch-Up Sleep and Health Outcomes</w:t>
      </w:r>
    </w:p>
    <w:p>
      <w:r>
        <w:t>Research indicates that weekend catch-up sleep can temporarily improve alertness and cognitive performance impaired by weekday sleep restriction. However, chronic variability in sleep timing is associated with metabolic disturbances, increased cardiovascular risk, and mood disorders. Moderate weekend recovery sleep is beneficial but inconsistent or excessive changes may negate benefits, emphasizing the importance of sleep regularity.</w:t>
      </w:r>
    </w:p>
    <w:p>
      <w:pPr>
        <w:pStyle w:val="Heading1"/>
      </w:pPr>
      <w:r>
        <w:t>Impact of Weekend Sleep Variability on Mental Health and Mood</w:t>
      </w:r>
    </w:p>
    <w:p>
      <w:r>
        <w:t>Inconsistent weekend sleep patterns have been linked with increased symptoms of depression, anxiety, and mood instability. Regular sleep schedules support emotional regulation via circadian stability. Studies show individuals with large weekend delays often report poorer mood and stress resiliency, suggesting that stable sleep timing benefits psychological health.</w:t>
      </w:r>
    </w:p>
    <w:p>
      <w:pPr>
        <w:pStyle w:val="Heading1"/>
      </w:pPr>
      <w:r>
        <w:t>Weekend Sleep and Metabolic Effects</w:t>
      </w:r>
    </w:p>
    <w:p>
      <w:r>
        <w:t>Irregular weekend sleep schedules affect glucose metabolism, appetite regulation, and weight control. Circadian disruption impairs insulin sensitivity, increasing risk for obesity and diabetes. Extended weekend sleep partly mitigates energy balance disturbances due to weekday sleep loss but does not fully compensate for metabolic dysregulation from chronic irregular sleep.</w:t>
      </w:r>
    </w:p>
    <w:p>
      <w:pPr>
        <w:pStyle w:val="Heading1"/>
      </w:pPr>
      <w:r>
        <w:t>Practical Tips for Optimizing Weekend Sleep Habits</w:t>
      </w:r>
    </w:p>
    <w:p>
      <w:r>
        <w:t>Maintaining consistent sleep and wake times across the week including weekends minimizes circadian disruption. Limiting weekend sleep delay to 1-2 hours compared to weekdays reduces social jetlag. Incorporating relaxing pre-sleep routines, limiting caffeine and screen exposure, and creating a dark, quiet sleep environment support quality weekend sleep.</w:t>
      </w:r>
    </w:p>
    <w:p>
      <w:pPr>
        <w:pStyle w:val="Heading1"/>
      </w:pPr>
      <w:r>
        <w:t>Common Misconceptions about Weekend Sleep</w:t>
      </w:r>
    </w:p>
    <w:p>
      <w:r>
        <w:t>A widespread misconception is that unlimited weekend sleep can fully compensate for weekday sleep deprivation; evidence shows this is only partially true. Another myth is that sleeping longer on weekends is universally beneficial; prolonged oversleeping may cause headaches and fragmented sleep. Understanding these nuances helps avoid unhealthy sleep behaviors.</w:t>
      </w:r>
    </w:p>
    <w:p>
      <w:pPr>
        <w:pStyle w:val="Heading1"/>
      </w:pPr>
      <w:r>
        <w:t>Limitations and Variations in Weekend Sleep Research</w:t>
      </w:r>
    </w:p>
    <w:p>
      <w:r>
        <w:t>Individual differences such as age, chronotype, and lifestyle strongly influence weekend sleep effects. Most studies are observational with limited longitudinal data. Measurement variability and lack of standardized definitions for weekend catch-up sleep limit conclusions. Recognizing these limitations guides prudent application of evidence.</w:t>
      </w:r>
    </w:p>
    <w:p>
      <w:pPr>
        <w:pStyle w:val="Heading1"/>
      </w:pPr>
      <w:r>
        <w:t>Safety and Risks of Altered Weekend Sleep Patterns</w:t>
      </w:r>
    </w:p>
    <w:p>
      <w:r>
        <w:t>Sleeping excessively long on weekends can cause sleep inertia — grogginess and reduced alertness after waking — as well as headache and disrupted sleep architecture. Sudden large shifts in bedtime and wake time can exacerbate circadian misalignment and impair daytime function. Awareness of personal limits and gradual adjustments enhance sleep safety.</w:t>
      </w:r>
    </w:p>
    <w:p>
      <w:pPr>
        <w:pStyle w:val="Heading1"/>
      </w:pPr>
      <w:r>
        <w:t>Practical Guidance</w:t>
      </w:r>
    </w:p>
    <w:p>
      <w:pPr>
        <w:pStyle w:val="ListBullet"/>
      </w:pPr>
      <w:r>
        <w:t>Aim to keep weekend bedtime and wake time within 1-2 hours of your weekday schedule to support circadian stability.</w:t>
      </w:r>
    </w:p>
    <w:p>
      <w:pPr>
        <w:pStyle w:val="ListBullet"/>
      </w:pPr>
      <w:r>
        <w:t>Use weekends to partially recover from weekday sleep loss by extending sleep duration moderately but avoid excessive oversleeping.</w:t>
      </w:r>
    </w:p>
    <w:p>
      <w:pPr>
        <w:pStyle w:val="ListBullet"/>
      </w:pPr>
      <w:r>
        <w:t>Maintain good sleep hygiene on weekends including a comfortable environment and avoidance of stimulants before bed.</w:t>
      </w:r>
    </w:p>
    <w:p>
      <w:pPr>
        <w:pStyle w:val="ListBullet"/>
      </w:pPr>
      <w:r>
        <w:t>Be aware of social jetlag and try to minimize the difference between weekday and weekend sleep timing.</w:t>
      </w:r>
    </w:p>
    <w:p>
      <w:pPr>
        <w:pStyle w:val="ListBullet"/>
      </w:pPr>
      <w:r>
        <w:t>If feeling sleep-deprived, a short daytime nap on weekends can improve alertness without disrupting nighttime sleep.</w:t>
      </w:r>
    </w:p>
    <w:p>
      <w:pPr>
        <w:pStyle w:val="ListBullet"/>
      </w:pPr>
      <w:r>
        <w:t>Track your sleep patterns with journals or apps to identify problematic variations and improve consistency.</w:t>
      </w:r>
    </w:p>
    <w:p>
      <w:pPr>
        <w:pStyle w:val="ListBullet"/>
      </w:pPr>
      <w:r>
        <w:t>Consult healthcare providers if you experience persistent sleep difficulties or mood changes related to sleep habits.</w:t>
      </w:r>
    </w:p>
    <w:p>
      <w:pPr>
        <w:pStyle w:val="ListBullet"/>
      </w:pPr>
      <w:r>
        <w:t>Prioritize regular physical activity and exposure to natural light to reinforce healthy circadian rhythms.</w:t>
      </w:r>
    </w:p>
    <w:p>
      <w:pPr>
        <w:pStyle w:val="Heading1"/>
      </w:pPr>
      <w:r>
        <w:t>Safety Notes</w:t>
      </w:r>
    </w:p>
    <w:p>
      <w:pPr>
        <w:pStyle w:val="ListBullet"/>
      </w:pPr>
      <w:r>
        <w:t>Excessive oversleeping on weekends may cause headaches, sleep inertia, and disrupt nighttime sleep quality.</w:t>
      </w:r>
    </w:p>
    <w:p>
      <w:pPr>
        <w:pStyle w:val="ListBullet"/>
      </w:pPr>
      <w:r>
        <w:t>Sudden large shifts in sleep timing can induce circadian misalignment leading to daytime sleepiness and impaired function.</w:t>
      </w:r>
    </w:p>
    <w:p>
      <w:pPr>
        <w:pStyle w:val="ListBullet"/>
      </w:pPr>
      <w:r>
        <w:t>Avoid using alcohol or sedatives to artificially alter weekend sleep timing.</w:t>
      </w:r>
    </w:p>
    <w:p>
      <w:pPr>
        <w:pStyle w:val="ListBullet"/>
      </w:pPr>
      <w:r>
        <w:t>If you have sleep disorders, consult a healthcare professional before changing sleep schedules.</w:t>
      </w:r>
    </w:p>
    <w:p>
      <w:pPr>
        <w:pStyle w:val="ListBullet"/>
      </w:pPr>
      <w:r>
        <w:t>Ensure safe environments when waking from oversleeping to prevent falls or accidents due to grogginess.</w:t>
      </w:r>
    </w:p>
    <w:p>
      <w:pPr>
        <w:pStyle w:val="Heading1"/>
      </w:pPr>
      <w:r>
        <w:t>Common Misconceptions</w:t>
      </w:r>
    </w:p>
    <w:p>
      <w:r>
        <w:rPr>
          <w:b/>
        </w:rPr>
        <w:t xml:space="preserve">Misconception: </w:t>
      </w:r>
      <w:r>
        <w:t>Sleeping in on weekends fully reverses the effects of weekday sleep deprivation.</w:t>
      </w:r>
    </w:p>
    <w:p>
      <w:r>
        <w:rPr>
          <w:b/>
        </w:rPr>
        <w:t xml:space="preserve">Reality: </w:t>
      </w:r>
      <w:r>
        <w:t>Weekend sleep offers partial recovery but cannot fully compensate for chronic weekday sleep loss effects.</w:t>
      </w:r>
    </w:p>
    <w:p>
      <w:r>
        <w:rPr>
          <w:b/>
        </w:rPr>
        <w:t xml:space="preserve">Misconception: </w:t>
      </w:r>
      <w:r>
        <w:t>It is healthy to drastically change sleep schedules on weekends to catch up on lost sleep.</w:t>
      </w:r>
    </w:p>
    <w:p>
      <w:r>
        <w:rPr>
          <w:b/>
        </w:rPr>
        <w:t xml:space="preserve">Reality: </w:t>
      </w:r>
      <w:r>
        <w:t>Large shifts in sleep timing disrupt circadian rhythms and can worsen sleep quality.</w:t>
      </w:r>
    </w:p>
    <w:p>
      <w:r>
        <w:rPr>
          <w:b/>
        </w:rPr>
        <w:t xml:space="preserve">Misconception: </w:t>
      </w:r>
      <w:r>
        <w:t>More weekend sleep always means better health.</w:t>
      </w:r>
    </w:p>
    <w:p>
      <w:r>
        <w:rPr>
          <w:b/>
        </w:rPr>
        <w:t xml:space="preserve">Reality: </w:t>
      </w:r>
      <w:r>
        <w:t>Excessive oversleeping is linked to headaches and circadian disruption; moderation is important.</w:t>
      </w:r>
    </w:p>
    <w:p>
      <w:pPr>
        <w:pStyle w:val="Heading1"/>
      </w:pPr>
      <w:r>
        <w:t>Clinical Pearls</w:t>
      </w:r>
    </w:p>
    <w:p>
      <w:pPr>
        <w:pStyle w:val="ListNumber"/>
      </w:pPr>
      <w:r>
        <w:t>Consistent sleep schedules promote circadian rhythm stability, improving mood and metabolic health.</w:t>
      </w:r>
    </w:p>
    <w:p>
      <w:pPr>
        <w:pStyle w:val="ListNumber"/>
      </w:pPr>
      <w:r>
        <w:t>Weekend catch-up sleep can improve alertness but should be balanced against risks of social jetlag.</w:t>
      </w:r>
    </w:p>
    <w:p>
      <w:pPr>
        <w:pStyle w:val="ListNumber"/>
      </w:pPr>
      <w:r>
        <w:t>Monitoring sleep timing variability helps identify risk for poor sleep quality and health consequences.</w:t>
      </w:r>
    </w:p>
    <w:p>
      <w:pPr>
        <w:pStyle w:val="ListNumber"/>
      </w:pPr>
      <w:r>
        <w:t>Overly variable weekend sleep disrupts hormonal regulation including melatonin and cortisol rhythms.</w:t>
      </w:r>
    </w:p>
    <w:p>
      <w:pPr>
        <w:pStyle w:val="ListNumber"/>
      </w:pPr>
      <w:r>
        <w:t>Sleep hygiene practices apply equally to weekends to optimize sleep quality and recovery.</w:t>
      </w:r>
    </w:p>
    <w:p>
      <w:pPr>
        <w:pStyle w:val="ListNumber"/>
      </w:pPr>
      <w:r>
        <w:t>Short naps on weekends can supplement recovery without disrupting nighttime sleep.</w:t>
      </w:r>
    </w:p>
    <w:p>
      <w:pPr>
        <w:pStyle w:val="ListNumber"/>
      </w:pPr>
      <w:r>
        <w:t>Individual chronotypes influence vulnerability to social jetlag effects.</w:t>
      </w:r>
    </w:p>
    <w:p>
      <w:pPr>
        <w:pStyle w:val="ListNumber"/>
      </w:pPr>
      <w:r>
        <w:t>Healthcare providers should inquire about weekend sleep patterns when assessing sleep health.</w:t>
      </w:r>
    </w:p>
    <w:p>
      <w:pPr>
        <w:pStyle w:val="Heading1"/>
      </w:pPr>
      <w:r>
        <w:t>Key Takeaways</w:t>
      </w:r>
    </w:p>
    <w:p>
      <w:pPr>
        <w:pStyle w:val="ListBullet"/>
      </w:pPr>
      <w:r>
        <w:t>Weekend sleep habits involve altered sleep timing and duration often to recover from weekday deficits.</w:t>
      </w:r>
    </w:p>
    <w:p>
      <w:pPr>
        <w:pStyle w:val="ListBullet"/>
      </w:pPr>
      <w:r>
        <w:t>Partial recovery of sleep debt occurs with moderate weekend catch-up sleep but not full reversal.</w:t>
      </w:r>
    </w:p>
    <w:p>
      <w:pPr>
        <w:pStyle w:val="ListBullet"/>
      </w:pPr>
      <w:r>
        <w:t>Large shifts in weekend sleep patterns cause social jetlag disrupting circadian rhythms and health.</w:t>
      </w:r>
    </w:p>
    <w:p>
      <w:pPr>
        <w:pStyle w:val="ListBullet"/>
      </w:pPr>
      <w:r>
        <w:t>Stable sleep schedules support better mood, cognitive performance, and metabolic regulation.</w:t>
      </w:r>
    </w:p>
    <w:p>
      <w:pPr>
        <w:pStyle w:val="ListBullet"/>
      </w:pPr>
      <w:r>
        <w:t>Common myths overestimate the benefits of sleeping in extensively on weekends.</w:t>
      </w:r>
    </w:p>
    <w:p>
      <w:pPr>
        <w:pStyle w:val="ListBullet"/>
      </w:pPr>
      <w:r>
        <w:t>Practical steps include limiting weekend sleep delay and maintaining good sleep hygiene.</w:t>
      </w:r>
    </w:p>
    <w:p>
      <w:pPr>
        <w:pStyle w:val="ListBullet"/>
      </w:pPr>
      <w:r>
        <w:t>Safety concerns include oversleeping-induced grogginess and headache, and circadian misalignment.</w:t>
      </w:r>
    </w:p>
    <w:p>
      <w:pPr>
        <w:pStyle w:val="ListBullet"/>
      </w:pPr>
      <w:r>
        <w:t>Current evidence has limitations due to individual variability and observational study designs.</w:t>
      </w:r>
    </w:p>
    <w:p>
      <w:pPr>
        <w:pStyle w:val="Heading1"/>
      </w:pPr>
      <w:r>
        <w:t>Glossary</w:t>
      </w:r>
    </w:p>
    <w:p>
      <w:r>
        <w:rPr>
          <w:b/>
        </w:rPr>
        <w:t xml:space="preserve">Weekend sleep habits: </w:t>
      </w:r>
      <w:r>
        <w:t>Patterns of sleep timing and duration specifically on weekends, often differing from weekday routines.</w:t>
      </w:r>
    </w:p>
    <w:p>
      <w:r>
        <w:rPr>
          <w:b/>
        </w:rPr>
        <w:t xml:space="preserve">Sleep debt: </w:t>
      </w:r>
      <w:r>
        <w:t>The cumulative shortfall of sleep relative to an individual's optimal or recommended sleep duration.</w:t>
      </w:r>
    </w:p>
    <w:p>
      <w:r>
        <w:rPr>
          <w:b/>
        </w:rPr>
        <w:t xml:space="preserve">Social jetlag: </w:t>
      </w:r>
      <w:r>
        <w:t>Misalignment between an individual's biological circadian clock and socially imposed sleep schedules, typically observed on weekends.</w:t>
      </w:r>
    </w:p>
    <w:p>
      <w:r>
        <w:rPr>
          <w:b/>
        </w:rPr>
        <w:t xml:space="preserve">Circadian rhythm: </w:t>
      </w:r>
      <w:r>
        <w:t>Internal biological processes oscillating roughly every 24 hours that regulate sleep-wake cycles, hormone release, and other physiological functions.</w:t>
      </w:r>
    </w:p>
    <w:p>
      <w:r>
        <w:rPr>
          <w:b/>
        </w:rPr>
        <w:t xml:space="preserve">Sleep inertia: </w:t>
      </w:r>
      <w:r>
        <w:t>The transient state of grogginess and impaired performance immediately after waking.</w:t>
      </w:r>
    </w:p>
    <w:p>
      <w:r>
        <w:rPr>
          <w:b/>
        </w:rPr>
        <w:t xml:space="preserve">Sleep hygiene: </w:t>
      </w:r>
      <w:r>
        <w:t>Practices and environmental factors that promote good quality sleep, such as consistent timing, comfortable surroundings, and avoidance of stimulants.</w:t>
      </w:r>
    </w:p>
    <w:p>
      <w:r>
        <w:rPr>
          <w:b/>
        </w:rPr>
        <w:t xml:space="preserve">Catch-up sleep: </w:t>
      </w:r>
      <w:r>
        <w:t>Additional sleep duration obtained to compensate for prior sleep loss, often occurring on weekends.</w:t>
      </w:r>
    </w:p>
    <w:p>
      <w:r>
        <w:rPr>
          <w:b/>
        </w:rPr>
        <w:t xml:space="preserve">Chronotype: </w:t>
      </w:r>
      <w:r>
        <w:t>An individual's natural preference for sleep and activity timing, e.g., morningness or eveningness.</w:t>
      </w:r>
    </w:p>
    <w:p>
      <w:pPr>
        <w:pStyle w:val="Heading1"/>
      </w:pPr>
      <w:r>
        <w:t>Related Modules</w:t>
      </w:r>
    </w:p>
    <w:p>
      <w:pPr>
        <w:pStyle w:val="ListBullet"/>
      </w:pPr>
      <w:r>
        <w:t>LIF-035 Sleep Hygiene and Routine</w:t>
      </w:r>
    </w:p>
    <w:p>
      <w:pPr>
        <w:pStyle w:val="ListBullet"/>
      </w:pPr>
      <w:r>
        <w:t>LIF-052 Circadian Rhythm and Health</w:t>
      </w:r>
    </w:p>
    <w:p>
      <w:pPr>
        <w:pStyle w:val="ListBullet"/>
      </w:pPr>
      <w:r>
        <w:t>LIF-041 Sleep Debt and Recovery</w:t>
      </w:r>
    </w:p>
    <w:p>
      <w:pPr>
        <w:pStyle w:val="ListBullet"/>
      </w:pPr>
      <w:r>
        <w:t>LIF-060 Social Jetlag and Lifestyle</w:t>
      </w:r>
    </w:p>
    <w:p>
      <w:pPr>
        <w:pStyle w:val="Heading1"/>
      </w:pPr>
      <w:r>
        <w:t>Illustration Specifications</w:t>
      </w:r>
    </w:p>
    <w:p>
      <w:pPr>
        <w:pStyle w:val="Heading2"/>
      </w:pPr>
      <w:r>
        <w:t>LIF-049-ILL-001 - Sleep Timing Variation on Weekdays vs Weekends</w:t>
      </w:r>
    </w:p>
    <w:p>
      <w:r>
        <w:t>Type: Line graph</w:t>
      </w:r>
    </w:p>
    <w:p>
      <w:r>
        <w:t>Graph showing average bedtimes and wake times across weekdays compared to weekends illustrating typical delay and extension in weekend sleep.</w:t>
      </w:r>
    </w:p>
    <w:p>
      <w:r>
        <w:t>Alt text: Line graph comparing sleep timing between weekdays and weekends.</w:t>
      </w:r>
    </w:p>
    <w:p>
      <w:pPr>
        <w:pStyle w:val="Heading2"/>
      </w:pPr>
      <w:r>
        <w:t>LIF-049-ILL-002 - Circadian Rhythm and Social Jetlag</w:t>
      </w:r>
    </w:p>
    <w:p>
      <w:r>
        <w:t>Type: Diagram</w:t>
      </w:r>
    </w:p>
    <w:p>
      <w:r>
        <w:t>Visual depiction of circadian rhythm aligned with light-dark cycles versus shifted rhythm during social jetlag from weekend sleep schedule changes.</w:t>
      </w:r>
    </w:p>
    <w:p>
      <w:r>
        <w:t>Alt text: Diagram showing circadian rhythm shifts due to social jetlag.</w:t>
      </w:r>
    </w:p>
    <w:p>
      <w:pPr>
        <w:pStyle w:val="Heading2"/>
      </w:pPr>
      <w:r>
        <w:t>LIF-049-ILL-003 - Effects of Weekend Sleep on Cognitive Performance</w:t>
      </w:r>
    </w:p>
    <w:p>
      <w:r>
        <w:t>Type: Bar chart</w:t>
      </w:r>
    </w:p>
    <w:p>
      <w:r>
        <w:t>Bar chart summarizing studies showing changes in alertness and cognitive test scores before and after weekend catch-up sleep.</w:t>
      </w:r>
    </w:p>
    <w:p>
      <w:r>
        <w:t>Alt text: Bar chart illustrating improved cognitive performance after weekend sleep.</w:t>
      </w:r>
    </w:p>
    <w:p>
      <w:pPr>
        <w:pStyle w:val="Heading2"/>
      </w:pPr>
      <w:r>
        <w:t>LIF-049-ILL-004 - Practical Tips for Healthy Weekend Sleep</w:t>
      </w:r>
    </w:p>
    <w:p>
      <w:r>
        <w:t>Type: Infographic</w:t>
      </w:r>
    </w:p>
    <w:p>
      <w:r>
        <w:t>Infographic listing actionable recommendations to maintain consistent and restorative weekend sleep habits.</w:t>
      </w:r>
    </w:p>
    <w:p>
      <w:r>
        <w:t>Alt text: Infographic with practical weekend sleep tips.</w:t>
      </w:r>
    </w:p>
    <w:p>
      <w:pPr>
        <w:pStyle w:val="Heading1"/>
      </w:pPr>
      <w:r>
        <w:t>References</w:t>
      </w:r>
    </w:p>
    <w:p>
      <w:pPr>
        <w:pStyle w:val="ListBullet"/>
      </w:pPr>
      <w:r>
        <w:t>The impact of social jetlag on metabolic health | Roenneberg, T. et al. | 2012 | DOI: 10.1111/j.1365-2869.2012.01092.x | unverified</w:t>
      </w:r>
    </w:p>
    <w:p>
      <w:pPr>
        <w:pStyle w:val="ListBullet"/>
      </w:pPr>
      <w:r>
        <w:t>Sleep debt and cognitive performance: effects of weekend recovery sleep | Banks, S. and Dinges, D.F. | 2007 | DOI: 10.1093/sleep/30.3.269 | unverified</w:t>
      </w:r>
    </w:p>
    <w:p>
      <w:pPr>
        <w:pStyle w:val="ListBullet"/>
      </w:pPr>
      <w:r>
        <w:t>Associations between weekend catch-up sleep and depression symptoms | Zhai, L., Zhang, H., Zhang, D. | 2015 | DOI: 10.1136/bmjopen-2015-008919 | unverified</w:t>
      </w:r>
    </w:p>
    <w:p>
      <w:pPr>
        <w:pStyle w:val="ListBullet"/>
      </w:pPr>
      <w:r>
        <w:t>Effects of inconsistent sleep schedules on adolescent metabolic health | Wheaton, A.G. et al. | 2016 | DOI: 10.1016/j.appet.2016.01.034 | unverified</w:t>
      </w:r>
    </w:p>
    <w:p>
      <w:pPr>
        <w:pStyle w:val="ListBullet"/>
      </w:pPr>
      <w:r>
        <w:t>Sleep timing and circadian misalignment in social jetlag | Wittmann, M. et al. | 2006 | DOI: 10.1038/sj.ejcn.1602072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