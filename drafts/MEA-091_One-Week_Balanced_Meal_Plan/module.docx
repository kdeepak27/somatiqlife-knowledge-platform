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MEA-091 - One-Week Balanced Meal Plan</w:t>
      </w:r>
    </w:p>
    <w:p>
      <w:r>
        <w:rPr>
          <w:i/>
        </w:rPr>
        <w:t>A flexible framework, examples, substitutions, and safety considerations for one-week balanced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Preparation, Implementation, Maintenance</w:t>
            </w:r>
          </w:p>
        </w:tc>
      </w:tr>
      <w:tr>
        <w:tc>
          <w:tcPr>
            <w:tcW w:type="dxa" w:w="4968"/>
          </w:tcPr>
          <w:p>
            <w:r>
              <w:rPr>
                <w:b/>
              </w:rPr>
              <w:t>Audience</w:t>
            </w:r>
          </w:p>
        </w:tc>
        <w:tc>
          <w:tcPr>
            <w:tcW w:type="dxa" w:w="4968"/>
          </w:tcPr>
          <w:p>
            <w:r>
              <w:t>Consumers, Dietitians, Nutritionists,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meal planning, balanced diet, weekly plan, nutrition, healthy eating, macronutrients, micronutrients, dietary substitutions, meal prep,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one-week balanced meal plan is a structured dietary framework designed to provide adequate macro- and micronutrients across seven days, promoting overall health and wellness. The plan typically incorporates appropriate portions of carbohydrates, proteins, fats, vitamins, and minerals obtained from varied food groups including fruits, vegetables, grains, dairy or dairy alternatives, and lean proteins. Mechanistically, balanced meal planning supports physiological needs such as energy provision, tissue repair, immune function, and metabolic regulation. Practical relevance lies in simplifying food choices, promoting nutritional adequacy, reducing impulsive unhealthy eating, and supporting health goals such as weight management or chronic disease prevention. Synonyms include weekly meal plan, structured eating schedule, or dietary plan. Limitations encompass adherence challenges, individual metabolic variability, possible monotony, and unaddressed specific medical needs without professional input. Safety considerations include ensuring nutrient diversity, avoiding excessive restriction, and accommodating allergies or intolerances. The plan is adaptable for different caloric needs, cultural preferences, or medical conditions through thoughtful substitutions and modifications. Safety tips emphasize gradual implementation and professional consultation when needed. This module provides comprehensive sections covering definition, nutritional mechanisms, physiological basis, evidence supporting meal planning effectiveness, detailed practical guidance, common pitfalls, and glossary terms to empower consumers and professionals alike.</w:t>
      </w:r>
    </w:p>
    <w:p>
      <w:pPr>
        <w:pStyle w:val="Heading1"/>
      </w:pPr>
      <w:r>
        <w:t>Customer Questions Answered</w:t>
      </w:r>
    </w:p>
    <w:p>
      <w:pPr>
        <w:pStyle w:val="ListBullet"/>
      </w:pPr>
      <w:r>
        <w:t>What is a balanced meal plan?</w:t>
      </w:r>
    </w:p>
    <w:p>
      <w:pPr>
        <w:pStyle w:val="ListBullet"/>
      </w:pPr>
      <w:r>
        <w:t>How do I create a one-week balanced meal plan?</w:t>
      </w:r>
    </w:p>
    <w:p>
      <w:pPr>
        <w:pStyle w:val="ListBullet"/>
      </w:pPr>
      <w:r>
        <w:t>What nutrients should be included in a balanced diet?</w:t>
      </w:r>
    </w:p>
    <w:p>
      <w:pPr>
        <w:pStyle w:val="ListBullet"/>
      </w:pPr>
      <w:r>
        <w:t>Can I personalize my meal plan according to dietary restrictions?</w:t>
      </w:r>
    </w:p>
    <w:p>
      <w:pPr>
        <w:pStyle w:val="ListBullet"/>
      </w:pPr>
      <w:r>
        <w:t>What are easy substitutions for common ingredients?</w:t>
      </w:r>
    </w:p>
    <w:p>
      <w:pPr>
        <w:pStyle w:val="ListBullet"/>
      </w:pPr>
      <w:r>
        <w:t>How often should I prepare meals in a week?</w:t>
      </w:r>
    </w:p>
    <w:p>
      <w:pPr>
        <w:pStyle w:val="ListBullet"/>
      </w:pPr>
      <w:r>
        <w:t>Is it safe to follow a planned meal every day?</w:t>
      </w:r>
    </w:p>
    <w:p>
      <w:pPr>
        <w:pStyle w:val="ListBullet"/>
      </w:pPr>
      <w:r>
        <w:t>What are examples of balanced meals for breakfast, lunch, and dinner?</w:t>
      </w:r>
    </w:p>
    <w:p>
      <w:pPr>
        <w:pStyle w:val="ListBullet"/>
      </w:pPr>
      <w:r>
        <w:t>How do I include snacks in my weekly meal plan?</w:t>
      </w:r>
    </w:p>
    <w:p>
      <w:pPr>
        <w:pStyle w:val="ListBullet"/>
      </w:pPr>
      <w:r>
        <w:t>What are common mistakes in meal planning?</w:t>
      </w:r>
    </w:p>
    <w:p>
      <w:pPr>
        <w:pStyle w:val="ListBullet"/>
      </w:pPr>
      <w:r>
        <w:t>How can a meal plan help with weight management?</w:t>
      </w:r>
    </w:p>
    <w:p>
      <w:pPr>
        <w:pStyle w:val="ListBullet"/>
      </w:pPr>
      <w:r>
        <w:t>Do I need special tools or apps for meal planning?</w:t>
      </w:r>
    </w:p>
    <w:p>
      <w:pPr>
        <w:pStyle w:val="Heading1"/>
      </w:pPr>
      <w:r>
        <w:t>Learning Objectives</w:t>
      </w:r>
    </w:p>
    <w:p>
      <w:pPr>
        <w:pStyle w:val="ListBullet"/>
      </w:pPr>
      <w:r>
        <w:t>Define what constitutes a balanced meal and a weekly meal plan.</w:t>
      </w:r>
    </w:p>
    <w:p>
      <w:pPr>
        <w:pStyle w:val="ListBullet"/>
      </w:pPr>
      <w:r>
        <w:t>Understand the nutritional components critical for health.</w:t>
      </w:r>
    </w:p>
    <w:p>
      <w:pPr>
        <w:pStyle w:val="ListBullet"/>
      </w:pPr>
      <w:r>
        <w:t>Explain physiological benefits of balanced nutrition over a week.</w:t>
      </w:r>
    </w:p>
    <w:p>
      <w:pPr>
        <w:pStyle w:val="ListBullet"/>
      </w:pPr>
      <w:r>
        <w:t>Identify examples and templates for meal planning.</w:t>
      </w:r>
    </w:p>
    <w:p>
      <w:pPr>
        <w:pStyle w:val="ListBullet"/>
      </w:pPr>
      <w:r>
        <w:t>Recognize common substitutions to accommodate preferences or restrictions.</w:t>
      </w:r>
    </w:p>
    <w:p>
      <w:pPr>
        <w:pStyle w:val="ListBullet"/>
      </w:pPr>
      <w:r>
        <w:t>Apply safety guidelines when implementing meal plans.</w:t>
      </w:r>
    </w:p>
    <w:p>
      <w:pPr>
        <w:pStyle w:val="ListBullet"/>
      </w:pPr>
      <w:r>
        <w:t>Analyze limitations and potential misconceptions about meal plans.</w:t>
      </w:r>
    </w:p>
    <w:p>
      <w:pPr>
        <w:pStyle w:val="ListBullet"/>
      </w:pPr>
      <w:r>
        <w:t>Develop practical skills for creating and maintaining a weekly meal plan.</w:t>
      </w:r>
    </w:p>
    <w:p>
      <w:pPr>
        <w:pStyle w:val="Heading1"/>
      </w:pPr>
      <w:r>
        <w:t>Definition</w:t>
      </w:r>
    </w:p>
    <w:p>
      <w:r>
        <w:t>A one-week balanced meal plan is a prearranged schedule of meals across seven days designed to provide all essential nutrients in appropriate proportions to support optimal health and physiological function.</w:t>
      </w:r>
    </w:p>
    <w:p>
      <w:pPr>
        <w:pStyle w:val="Heading1"/>
      </w:pPr>
      <w:r>
        <w:t>Why This Matters</w:t>
      </w:r>
    </w:p>
    <w:p>
      <w:r>
        <w:t>Planning meals in advance helps ensure nutrient adequacy, supports health goals such as weight management or chronic disease prevention, reduces food waste, and decreases reliance on less healthy convenience options. A balanced meal plan encourages dietary variety and consistent nourishment, which promotes sustained energy, well-being, and long-term health benefits.</w:t>
      </w:r>
    </w:p>
    <w:p>
      <w:pPr>
        <w:pStyle w:val="Heading1"/>
      </w:pPr>
      <w:r>
        <w:t>Understanding Balanced Meals: Definitions and Components</w:t>
      </w:r>
    </w:p>
    <w:p>
      <w:r>
        <w:t>A balanced meal includes foods from all major food groups: carbohydrates, proteins, fats, vitamins, and minerals. Carbohydrates provide energy; proteins support tissue repair and enzyme production; fats aid in hormone synthesis and nutrient absorption. Vegetables and fruits supply fiber, antioxidants, and micronutrients essential for health. Dairy or fortified alternatives contribute calcium and vitamin D. A balanced meal plan ensures these components are distributed throughout the day in appropriate portions aligned with dietary guidelines such as those from the USDA MyPlate or WHO recommendations.</w:t>
      </w:r>
    </w:p>
    <w:p>
      <w:pPr>
        <w:pStyle w:val="Heading1"/>
      </w:pPr>
      <w:r>
        <w:t>Physiological Basis of Balanced Nutrition Over One Week</w:t>
      </w:r>
    </w:p>
    <w:p>
      <w:r>
        <w:t>Consuming balanced meals regularly supports metabolic homeostasis by providing steady energy, maintaining blood glucose levels, and supplying substrates for anabolic processes. Over a week, this consistency facilitates tissue repair, immune system support, and cognitive function. Nutrient timing and variety reduce the risk of nutrient deficiencies and support gastrointestinal health through adequate fiber intake and microbiome diversity.</w:t>
      </w:r>
    </w:p>
    <w:p>
      <w:pPr>
        <w:pStyle w:val="Heading1"/>
      </w:pPr>
      <w:r>
        <w:t>Mechanisms of Nutrient Distribution and Meal Timing</w:t>
      </w:r>
    </w:p>
    <w:p>
      <w:r>
        <w:t>Meal timing can influence metabolic efficiency and satiety. Distributing calories and nutrients evenly or concentrating intake according to activity patterns can impact energy utilization. For instance, earlier distribution aligns with circadian rhythms affecting glucose metabolism. Balanced meal timing supports hormonal balance, including insulin and leptin regulation, contributing to appetite control and energy balance.</w:t>
      </w:r>
    </w:p>
    <w:p>
      <w:pPr>
        <w:pStyle w:val="Heading1"/>
      </w:pPr>
      <w:r>
        <w:t>Evidence Supporting One-Week Balanced Meal Plans</w:t>
      </w:r>
    </w:p>
    <w:p>
      <w:r>
        <w:t>Research shows structured meal planning improves dietary quality, enhances nutrient intake, and can aid in weight management. Studies indicate meal plans reduce impulsive eating and support adherence to dietary recommendations. A systematic review in Nutrition Reviews (2019) found that pre-planned meals correlate with improved diet quality scores and better glycemic control in diabetic populations. While evidence is strong for planning benefits, individual outcomes may vary.</w:t>
      </w:r>
    </w:p>
    <w:p>
      <w:pPr>
        <w:pStyle w:val="Heading1"/>
      </w:pPr>
      <w:r>
        <w:t>Practical Framework for Creating Your One-Week Meal Plan</w:t>
      </w:r>
    </w:p>
    <w:p>
      <w:r>
        <w:t>Start by identifying caloric needs based on basal metabolic rate and activity level. Select diverse foods from all groups to ensure nutrient adequacy. Use portion control guides or serving size recommendations to distribute macronutrients. Incorporate variety by rotating recipes and including seasonal produce. Employ batch cooking and storage strategies for convenience. This structured approach reduces mealtime stress and promotes consistency.</w:t>
      </w:r>
    </w:p>
    <w:p>
      <w:pPr>
        <w:pStyle w:val="Heading1"/>
      </w:pPr>
      <w:r>
        <w:t>Examples of Daily Balanced Meals Across Seven Days</w:t>
      </w:r>
    </w:p>
    <w:p>
      <w:r>
        <w:t>Breakfast might include oatmeal with fruit and nuts; lunch could be a grilled chicken salad with mixed vegetables; dinner may feature baked fish with quinoa and steamed greens. Snacks such as yogurt with berries or hummus with carrots provide nutrient-dense options. Providing rotating menus helps avoid monotony and supports broad nutrient exposure.</w:t>
      </w:r>
    </w:p>
    <w:p>
      <w:pPr>
        <w:pStyle w:val="Heading1"/>
      </w:pPr>
      <w:r>
        <w:t>Customizing Meal Plans: Substitutions for Dietary Preferences and Restrictions</w:t>
      </w:r>
    </w:p>
    <w:p>
      <w:r>
        <w:t>Meal plans can be adapted for vegetarian, vegan, gluten-free, or allergen-sensitive individuals by substituting protein sources (tofu, legumes), grain alternatives (quinoa, brown rice), and dairy substitutes (almond or soy milk). These modifications maintain nutrient balance when planned carefully. Consulting dietitians can facilitate safe and effective customization.</w:t>
      </w:r>
    </w:p>
    <w:p>
      <w:pPr>
        <w:pStyle w:val="Heading1"/>
      </w:pPr>
      <w:r>
        <w:t>Common Pitfalls and Misconceptions in Meal Planning</w:t>
      </w:r>
    </w:p>
    <w:p>
      <w:r>
        <w:t>Misconceptions include believing meal plans are rigid, time-consuming, or nutritionally imbalanced. Some assume all meals require gourmet cooking or expensive ingredients. In reality, flexibility, simplicity, and use of whole-food staples allow practical plans. Pitfalls include underestimating portion sizes or neglecting hydration. Awareness of these ensures better adherence and outcomes.</w:t>
      </w:r>
    </w:p>
    <w:p>
      <w:pPr>
        <w:pStyle w:val="Heading1"/>
      </w:pPr>
      <w:r>
        <w:t>Safety Considerations and When to Seek Professional Guidance</w:t>
      </w:r>
    </w:p>
    <w:p>
      <w:r>
        <w:t>Balanced meal planning is generally safe but requires caution when underlying health conditions exist, such as diabetes, kidney disease, or food allergies. Rapid dietary changes or restrictive plans may pose risks. Consulting healthcare providers or registered dietitians facilitates individualization and safety. Monitoring for unintended symptoms or nutrient deficiencies is essential during implementation.</w:t>
      </w:r>
    </w:p>
    <w:p>
      <w:pPr>
        <w:pStyle w:val="Heading1"/>
      </w:pPr>
      <w:r>
        <w:t>Tools and Resources to Support Weekly Meal Planning</w:t>
      </w:r>
    </w:p>
    <w:p>
      <w:r>
        <w:t>Digital apps, printed templates, or meal prep containers can streamline planning and execution. Nutrition tracking tools provide feedback on nutrient intake. Recipes using accessible ingredients improve feasibility. Community resources and educational materials enhance knowledge. These aids contribute to sustained healthy eating habits.</w:t>
      </w:r>
    </w:p>
    <w:p>
      <w:pPr>
        <w:pStyle w:val="Heading1"/>
      </w:pPr>
      <w:r>
        <w:t>Practical Guidance</w:t>
      </w:r>
    </w:p>
    <w:p>
      <w:pPr>
        <w:pStyle w:val="ListBullet"/>
      </w:pPr>
      <w:r>
        <w:t>Calculate your individual daily caloric and nutrient needs using available online calculators or professional advice.</w:t>
      </w:r>
    </w:p>
    <w:p>
      <w:pPr>
        <w:pStyle w:val="ListBullet"/>
      </w:pPr>
      <w:r>
        <w:t>Plan meals incorporating a variety of food groups each day to cover macro- and micronutrient requirements.</w:t>
      </w:r>
    </w:p>
    <w:p>
      <w:pPr>
        <w:pStyle w:val="ListBullet"/>
      </w:pPr>
      <w:r>
        <w:t>Prepare meals in batches and store safely to save time during busy weekdays.</w:t>
      </w:r>
    </w:p>
    <w:p>
      <w:pPr>
        <w:pStyle w:val="ListBullet"/>
      </w:pPr>
      <w:r>
        <w:t>Adjust meal plans to fit personal preferences, allergies, or dietary restrictions by using ingredient substitutions.</w:t>
      </w:r>
    </w:p>
    <w:p>
      <w:pPr>
        <w:pStyle w:val="ListBullet"/>
      </w:pPr>
      <w:r>
        <w:t>Include snacks that complement main meals and contribute to nutrient intake without excess calories.</w:t>
      </w:r>
    </w:p>
    <w:p>
      <w:pPr>
        <w:pStyle w:val="ListBullet"/>
      </w:pPr>
      <w:r>
        <w:t>Stay hydrated with water throughout the day; hydration complements balanced nutrition.</w:t>
      </w:r>
    </w:p>
    <w:p>
      <w:pPr>
        <w:pStyle w:val="ListBullet"/>
      </w:pPr>
      <w:r>
        <w:t>Monitor how you feel with the meal plan and adjust portions or food choices if you experience fatigue or digestive issues.</w:t>
      </w:r>
    </w:p>
    <w:p>
      <w:pPr>
        <w:pStyle w:val="ListBullet"/>
      </w:pPr>
      <w:r>
        <w:t>Consult healthcare professionals before starting restrictive or specialized diets, especially if you have medical conditions.</w:t>
      </w:r>
    </w:p>
    <w:p>
      <w:pPr>
        <w:pStyle w:val="Heading1"/>
      </w:pPr>
      <w:r>
        <w:t>Safety Notes</w:t>
      </w:r>
    </w:p>
    <w:p>
      <w:pPr>
        <w:pStyle w:val="ListBullet"/>
      </w:pPr>
      <w:r>
        <w:t>Introduce dietary changes gradually to allow your body to acclimate.</w:t>
      </w:r>
    </w:p>
    <w:p>
      <w:pPr>
        <w:pStyle w:val="ListBullet"/>
      </w:pPr>
      <w:r>
        <w:t>Avoid extreme calorie restriction which can lead to nutrient deficiencies or metabolic slowdown.</w:t>
      </w:r>
    </w:p>
    <w:p>
      <w:pPr>
        <w:pStyle w:val="ListBullet"/>
      </w:pPr>
      <w:r>
        <w:t>Ensure food safety in meal preparation, storage, and reheating to prevent foodborne illness.</w:t>
      </w:r>
    </w:p>
    <w:p>
      <w:pPr>
        <w:pStyle w:val="ListBullet"/>
      </w:pPr>
      <w:r>
        <w:t>Be aware of food allergies and intolerances when substituting ingredients in meal plans.</w:t>
      </w:r>
    </w:p>
    <w:p>
      <w:pPr>
        <w:pStyle w:val="ListBullet"/>
      </w:pPr>
      <w:r>
        <w:t>Seek professional advice if you have chronic health conditions or take medications that could be affected by diet changes.</w:t>
      </w:r>
    </w:p>
    <w:p>
      <w:pPr>
        <w:pStyle w:val="Heading1"/>
      </w:pPr>
      <w:r>
        <w:t>Common Misconceptions</w:t>
      </w:r>
    </w:p>
    <w:p>
      <w:r>
        <w:rPr>
          <w:b/>
        </w:rPr>
        <w:t xml:space="preserve">Misconception: </w:t>
      </w:r>
      <w:r>
        <w:t>A balanced meal plan is rigid and unchangeable.</w:t>
      </w:r>
    </w:p>
    <w:p>
      <w:r>
        <w:rPr>
          <w:b/>
        </w:rPr>
        <w:t xml:space="preserve">Reality: </w:t>
      </w:r>
      <w:r>
        <w:t>Meal plans are flexible frameworks designed to accommodate personal preferences and dietary needs through substitutions and adjustments.</w:t>
      </w:r>
    </w:p>
    <w:p>
      <w:r>
        <w:rPr>
          <w:b/>
        </w:rPr>
        <w:t xml:space="preserve">Misconception: </w:t>
      </w:r>
      <w:r>
        <w:t>Meal plans require expensive or gourmet ingredients.</w:t>
      </w:r>
    </w:p>
    <w:p>
      <w:r>
        <w:rPr>
          <w:b/>
        </w:rPr>
        <w:t xml:space="preserve">Reality: </w:t>
      </w:r>
      <w:r>
        <w:t>Balanced meal plans can be created using affordable, accessible whole foods and simple recipes.</w:t>
      </w:r>
    </w:p>
    <w:p>
      <w:r>
        <w:rPr>
          <w:b/>
        </w:rPr>
        <w:t xml:space="preserve">Misconception: </w:t>
      </w:r>
      <w:r>
        <w:t>Eating the same meals every day is necessary for balance.</w:t>
      </w:r>
    </w:p>
    <w:p>
      <w:r>
        <w:rPr>
          <w:b/>
        </w:rPr>
        <w:t xml:space="preserve">Reality: </w:t>
      </w:r>
      <w:r>
        <w:t>Variety in foods and meals helps ensure comprehensive nutrient intake and prevents monotony.</w:t>
      </w:r>
    </w:p>
    <w:p>
      <w:pPr>
        <w:pStyle w:val="Heading1"/>
      </w:pPr>
      <w:r>
        <w:t>Clinical Pearls</w:t>
      </w:r>
    </w:p>
    <w:p>
      <w:pPr>
        <w:pStyle w:val="ListNumber"/>
      </w:pPr>
      <w:r>
        <w:t>Batch cooking enhances adherence by saving time during busy days.</w:t>
      </w:r>
    </w:p>
    <w:p>
      <w:pPr>
        <w:pStyle w:val="ListNumber"/>
      </w:pPr>
      <w:r>
        <w:t>Including fiber-rich foods supports digestive health and satiety.</w:t>
      </w:r>
    </w:p>
    <w:p>
      <w:pPr>
        <w:pStyle w:val="ListNumber"/>
      </w:pPr>
      <w:r>
        <w:t>Balancing macronutrients at each meal helps maintain stable blood sugar levels.</w:t>
      </w:r>
    </w:p>
    <w:p>
      <w:pPr>
        <w:pStyle w:val="ListNumber"/>
      </w:pPr>
      <w:r>
        <w:t>Regular meal timing can improve metabolic regulation and appetite control.</w:t>
      </w:r>
    </w:p>
    <w:p>
      <w:pPr>
        <w:pStyle w:val="Heading1"/>
      </w:pPr>
      <w:r>
        <w:t>Key Takeaways</w:t>
      </w:r>
    </w:p>
    <w:p>
      <w:pPr>
        <w:pStyle w:val="ListBullet"/>
      </w:pPr>
      <w:r>
        <w:t>A one-week balanced meal plan helps ensure consistent nutrient intake to support overall health.</w:t>
      </w:r>
    </w:p>
    <w:p>
      <w:pPr>
        <w:pStyle w:val="ListBullet"/>
      </w:pPr>
      <w:r>
        <w:t>Balanced meals include carbohydrates, proteins, fats, vitamins, and minerals from diverse food groups.</w:t>
      </w:r>
    </w:p>
    <w:p>
      <w:pPr>
        <w:pStyle w:val="ListBullet"/>
      </w:pPr>
      <w:r>
        <w:t>Meal timing and nutrient distribution influence metabolic health and energy levels.</w:t>
      </w:r>
    </w:p>
    <w:p>
      <w:pPr>
        <w:pStyle w:val="ListBullet"/>
      </w:pPr>
      <w:r>
        <w:t>Structured meal plans can improve diet quality, adherence, and weight management.</w:t>
      </w:r>
    </w:p>
    <w:p>
      <w:pPr>
        <w:pStyle w:val="ListBullet"/>
      </w:pPr>
      <w:r>
        <w:t>Flexibility and substitutions make meal plans adaptable to individual needs and preferences.</w:t>
      </w:r>
    </w:p>
    <w:p>
      <w:pPr>
        <w:pStyle w:val="ListBullet"/>
      </w:pPr>
      <w:r>
        <w:t>Common misconceptions about meal plans being restrictive or expensive are unfounded.</w:t>
      </w:r>
    </w:p>
    <w:p>
      <w:pPr>
        <w:pStyle w:val="ListBullet"/>
      </w:pPr>
      <w:r>
        <w:t>Safety considerations recommend professional consultation for special health conditions.</w:t>
      </w:r>
    </w:p>
    <w:p>
      <w:pPr>
        <w:pStyle w:val="ListBullet"/>
      </w:pPr>
      <w:r>
        <w:t>Using tools and resources can simplify meal planning and promote long-term success.</w:t>
      </w:r>
    </w:p>
    <w:p>
      <w:pPr>
        <w:pStyle w:val="Heading1"/>
      </w:pPr>
      <w:r>
        <w:t>Glossary</w:t>
      </w:r>
    </w:p>
    <w:p>
      <w:r>
        <w:rPr>
          <w:b/>
        </w:rPr>
        <w:t xml:space="preserve">Balanced Meal: </w:t>
      </w:r>
      <w:r>
        <w:t>A meal that contains appropriate proportions of carbohydrates, proteins, fats, vitamins, and minerals.</w:t>
      </w:r>
    </w:p>
    <w:p>
      <w:r>
        <w:rPr>
          <w:b/>
        </w:rPr>
        <w:t xml:space="preserve">Macronutrients: </w:t>
      </w:r>
      <w:r>
        <w:t>Nutrients required in large amounts including carbohydrates, proteins, and fats providing energy and structural components.</w:t>
      </w:r>
    </w:p>
    <w:p>
      <w:r>
        <w:rPr>
          <w:b/>
        </w:rPr>
        <w:t xml:space="preserve">Micronutrients: </w:t>
      </w:r>
      <w:r>
        <w:t>Vitamins and minerals needed in small quantities essential for bodily functions.</w:t>
      </w:r>
    </w:p>
    <w:p>
      <w:r>
        <w:rPr>
          <w:b/>
        </w:rPr>
        <w:t xml:space="preserve">Meal Timing: </w:t>
      </w:r>
      <w:r>
        <w:t>The distribution of meals and snacks across the day influencing metabolism and energy availability.</w:t>
      </w:r>
    </w:p>
    <w:p>
      <w:r>
        <w:rPr>
          <w:b/>
        </w:rPr>
        <w:t xml:space="preserve">Meal Plan: </w:t>
      </w:r>
      <w:r>
        <w:t>A schedule of planned meals designed to meet nutritional needs over a given period.</w:t>
      </w:r>
    </w:p>
    <w:p>
      <w:r>
        <w:rPr>
          <w:b/>
        </w:rPr>
        <w:t xml:space="preserve">Batch Cooking: </w:t>
      </w:r>
      <w:r>
        <w:t>Preparing large quantities of food in advance to consume over multiple meals or days.</w:t>
      </w:r>
    </w:p>
    <w:p>
      <w:r>
        <w:rPr>
          <w:b/>
        </w:rPr>
        <w:t xml:space="preserve">Nutrient Adequacy: </w:t>
      </w:r>
      <w:r>
        <w:t>The sufficient intake of all essential nutrients to meet the body's physiological requirements.</w:t>
      </w:r>
    </w:p>
    <w:p>
      <w:r>
        <w:rPr>
          <w:b/>
        </w:rPr>
        <w:t xml:space="preserve">Substitutions: </w:t>
      </w:r>
      <w:r>
        <w:t>Replacing one food item with another to accommodate dietary preferences or restrictions.</w:t>
      </w:r>
    </w:p>
    <w:p>
      <w:pPr>
        <w:pStyle w:val="Heading1"/>
      </w:pPr>
      <w:r>
        <w:t>Related Modules</w:t>
      </w:r>
    </w:p>
    <w:p>
      <w:pPr>
        <w:pStyle w:val="ListBullet"/>
      </w:pPr>
      <w:r>
        <w:t>MEA-032</w:t>
      </w:r>
    </w:p>
    <w:p>
      <w:pPr>
        <w:pStyle w:val="ListBullet"/>
      </w:pPr>
      <w:r>
        <w:t>MEA-078</w:t>
      </w:r>
    </w:p>
    <w:p>
      <w:pPr>
        <w:pStyle w:val="ListBullet"/>
      </w:pPr>
      <w:r>
        <w:t>MEA-103</w:t>
      </w:r>
    </w:p>
    <w:p>
      <w:pPr>
        <w:pStyle w:val="Heading1"/>
      </w:pPr>
      <w:r>
        <w:t>Illustration Specifications</w:t>
      </w:r>
    </w:p>
    <w:p>
      <w:pPr>
        <w:pStyle w:val="Heading2"/>
      </w:pPr>
      <w:r>
        <w:t>ILL-001 - MyPlate Balanced Meal Model</w:t>
      </w:r>
    </w:p>
    <w:p>
      <w:r>
        <w:t>Type: Diagram</w:t>
      </w:r>
    </w:p>
    <w:p>
      <w:r>
        <w:t>A visual representation of the USDA MyPlate, showing proportions of food groups in a balanced meal.</w:t>
      </w:r>
    </w:p>
    <w:p>
      <w:r>
        <w:t>Alt text: MyPlate diagram with sections for fruits, vegetables, grains, protein, and dairy.</w:t>
      </w:r>
    </w:p>
    <w:p>
      <w:pPr>
        <w:pStyle w:val="Heading2"/>
      </w:pPr>
      <w:r>
        <w:t>ILL-002 - Weekly Meal Planning Template</w:t>
      </w:r>
    </w:p>
    <w:p>
      <w:r>
        <w:t>Type: Template</w:t>
      </w:r>
    </w:p>
    <w:p>
      <w:r>
        <w:t>A fillable weekly calendar template divided by meals (breakfast, lunch, dinner, snacks) for organizing shopping and cooking.</w:t>
      </w:r>
    </w:p>
    <w:p>
      <w:r>
        <w:t>Alt text: Weekly meal plan calendar with spaces for each meal each day.</w:t>
      </w:r>
    </w:p>
    <w:p>
      <w:pPr>
        <w:pStyle w:val="Heading2"/>
      </w:pPr>
      <w:r>
        <w:t>ILL-003 - Healthy Meal Preparation Workflow</w:t>
      </w:r>
    </w:p>
    <w:p>
      <w:r>
        <w:t>Type: Flowchart</w:t>
      </w:r>
    </w:p>
    <w:p>
      <w:r>
        <w:t>Stepwise process of planning, shopping, cooking, storing, and consuming balanced meals.</w:t>
      </w:r>
    </w:p>
    <w:p>
      <w:r>
        <w:t>Alt text: Flowchart illustrating steps from planning to consuming meals.</w:t>
      </w:r>
    </w:p>
    <w:p>
      <w:pPr>
        <w:pStyle w:val="Heading2"/>
      </w:pPr>
      <w:r>
        <w:t>ILL-004 - Common Ingredient Substitutions</w:t>
      </w:r>
    </w:p>
    <w:p>
      <w:r>
        <w:t>Type: Chart</w:t>
      </w:r>
    </w:p>
    <w:p>
      <w:r>
        <w:t>A chart listing typical food substitutions for special diets such as vegan, gluten-free, and allergies.</w:t>
      </w:r>
    </w:p>
    <w:p>
      <w:r>
        <w:t>Alt text: Table showing food substitutions organized by common allergens and dietary preferences.</w:t>
      </w:r>
    </w:p>
    <w:p>
      <w:pPr>
        <w:pStyle w:val="Heading1"/>
      </w:pPr>
      <w:r>
        <w:t>References</w:t>
      </w:r>
    </w:p>
    <w:p>
      <w:pPr>
        <w:pStyle w:val="ListBullet"/>
      </w:pPr>
      <w:r>
        <w:t>Healthy Eating: The Basics | U.S. Department of Agriculture (USDA) | 2022 |  | Unverified</w:t>
      </w:r>
    </w:p>
    <w:p>
      <w:pPr>
        <w:pStyle w:val="ListBullet"/>
      </w:pPr>
      <w:r>
        <w:t>Nutrition Evidence Systematic Review: Meal Planning and Dietary Patterns | Academy of Nutrition and Dietetics | 2019 |  | Unverified</w:t>
      </w:r>
    </w:p>
    <w:p>
      <w:pPr>
        <w:pStyle w:val="ListBullet"/>
      </w:pPr>
      <w:r>
        <w:t>Impact of Meal Timing on Metabolic Health: A Review | Journal of Clinical Nutrition | 2021 |  | Unverified</w:t>
      </w:r>
    </w:p>
    <w:p>
      <w:pPr>
        <w:pStyle w:val="ListBullet"/>
      </w:pPr>
      <w:r>
        <w:t>The Role of Dietary Planning in Weight Management: A Meta-Analysis | Nutrition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