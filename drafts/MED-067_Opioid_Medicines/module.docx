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MED-067 - Opioid Medicines</w:t>
      </w:r>
    </w:p>
    <w:p>
      <w:r>
        <w:rPr>
          <w:i/>
        </w:rPr>
        <w:t>Uses, mechanisms, benefits, side effects, interactions, monitoring, and safety related to opioid medicines.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Pain and Inflammation Medicines</w:t>
            </w:r>
          </w:p>
        </w:tc>
      </w:tr>
      <w:tr>
        <w:tc>
          <w:tcPr>
            <w:tcW w:type="dxa" w:w="4968"/>
          </w:tcPr>
          <w:p>
            <w:r>
              <w:rPr>
                <w:b/>
              </w:rPr>
              <w:t>SOM stages</w:t>
            </w:r>
          </w:p>
        </w:tc>
        <w:tc>
          <w:tcPr>
            <w:tcW w:type="dxa" w:w="4968"/>
          </w:tcPr>
          <w:p>
            <w:r>
              <w:t>acute pain, chronic pain, palliative care</w:t>
            </w:r>
          </w:p>
        </w:tc>
      </w:tr>
      <w:tr>
        <w:tc>
          <w:tcPr>
            <w:tcW w:type="dxa" w:w="4968"/>
          </w:tcPr>
          <w:p>
            <w:r>
              <w:rPr>
                <w:b/>
              </w:rPr>
              <w:t>Audience</w:t>
            </w:r>
          </w:p>
        </w:tc>
        <w:tc>
          <w:tcPr>
            <w:tcW w:type="dxa" w:w="4968"/>
          </w:tcPr>
          <w:p>
            <w:r>
              <w:t>patients, caregivers, healthcare professionals, pharmacists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opioids, pain relief, analgesics, opioid receptors, narcotics, side effects, addiction, opioid overdose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Opioid medicines, also called narcotic analgesics, are a class of drugs primarily used to relieve moderate to severe pain by acting on opioid receptors in the central nervous system (CNS). These medicines mimic the effects of endogenous opioid peptides like endorphins to reduce the perception of pain. Opioids bind mainly to mu, kappa, and delta opioid receptors, leading to analgesic effects but also side effects such as sedation, constipation, and respiratory depression. They are commonly prescribed for acute pain after surgery or injury, chronic pain conditions including cancer-related pain, and palliative care. Major opioid drugs include morphine, oxycodone, fentanyl, hydrocodone, and codeine. Although opioids can provide significant pain relief, their use involves risks including tolerance, physical dependence, and addiction. Safety concerns also include respiratory depression and potential interactions with other CNS depressants like benzodiazepines and alcohol. Monitoring by healthcare professionals is essential to balance effectiveness with minimizing side effects and misuse. Alternative pain treatments such as non-opioid analgesics and non-pharmacologic therapies may be recommended in certain cases. Proper patient education about dosage, storage, and recognizing signs of overdose can enhance safety. Opioids remain a cornerstone in pain management but require careful, individualized use guided by current clinical evidence and practice guidelines.</w:t>
      </w:r>
    </w:p>
    <w:p>
      <w:pPr>
        <w:pStyle w:val="Heading1"/>
      </w:pPr>
      <w:r>
        <w:t>Customer Questions Answered</w:t>
      </w:r>
    </w:p>
    <w:p>
      <w:pPr>
        <w:pStyle w:val="ListBullet"/>
      </w:pPr>
      <w:r>
        <w:t>What are opioid medicines and how do they work?</w:t>
      </w:r>
    </w:p>
    <w:p>
      <w:pPr>
        <w:pStyle w:val="ListBullet"/>
      </w:pPr>
      <w:r>
        <w:t>What conditions are opioids commonly prescribed for?</w:t>
      </w:r>
    </w:p>
    <w:p>
      <w:pPr>
        <w:pStyle w:val="ListBullet"/>
      </w:pPr>
      <w:r>
        <w:t>What are the possible side effects of opioids?</w:t>
      </w:r>
    </w:p>
    <w:p>
      <w:pPr>
        <w:pStyle w:val="ListBullet"/>
      </w:pPr>
      <w:r>
        <w:t>How do opioids interact with other medications?</w:t>
      </w:r>
    </w:p>
    <w:p>
      <w:pPr>
        <w:pStyle w:val="ListBullet"/>
      </w:pPr>
      <w:r>
        <w:t>Can opioid use lead to addiction or dependence?</w:t>
      </w:r>
    </w:p>
    <w:p>
      <w:pPr>
        <w:pStyle w:val="ListBullet"/>
      </w:pPr>
      <w:r>
        <w:t>What safety precautions should be taken when using opioids?</w:t>
      </w:r>
    </w:p>
    <w:p>
      <w:pPr>
        <w:pStyle w:val="ListBullet"/>
      </w:pPr>
      <w:r>
        <w:t>How are opioid dosages determined and monitored?</w:t>
      </w:r>
    </w:p>
    <w:p>
      <w:pPr>
        <w:pStyle w:val="ListBullet"/>
      </w:pPr>
      <w:r>
        <w:t>What are signs of opioid overdose and how is it treated?</w:t>
      </w:r>
    </w:p>
    <w:p>
      <w:pPr>
        <w:pStyle w:val="ListBullet"/>
      </w:pPr>
      <w:r>
        <w:t>Are there alternatives to opioids for pain management?</w:t>
      </w:r>
    </w:p>
    <w:p>
      <w:pPr>
        <w:pStyle w:val="ListBullet"/>
      </w:pPr>
      <w:r>
        <w:t>How should opioids be stored and disposed of safely?</w:t>
      </w:r>
    </w:p>
    <w:p>
      <w:pPr>
        <w:pStyle w:val="ListBullet"/>
      </w:pPr>
      <w:r>
        <w:t>Can opioids affect breathing or consciousness?</w:t>
      </w:r>
    </w:p>
    <w:p>
      <w:pPr>
        <w:pStyle w:val="ListBullet"/>
      </w:pPr>
      <w:r>
        <w:t>What should I tell my doctor before starting opioids?</w:t>
      </w:r>
    </w:p>
    <w:p>
      <w:pPr>
        <w:pStyle w:val="Heading1"/>
      </w:pPr>
      <w:r>
        <w:t>Learning Objectives</w:t>
      </w:r>
    </w:p>
    <w:p>
      <w:pPr>
        <w:pStyle w:val="ListBullet"/>
      </w:pPr>
      <w:r>
        <w:t>Define opioid medicines and describe their mechanisms of action.</w:t>
      </w:r>
    </w:p>
    <w:p>
      <w:pPr>
        <w:pStyle w:val="ListBullet"/>
      </w:pPr>
      <w:r>
        <w:t>Identify common indications for opioid use and key opioid drugs.</w:t>
      </w:r>
    </w:p>
    <w:p>
      <w:pPr>
        <w:pStyle w:val="ListBullet"/>
      </w:pPr>
      <w:r>
        <w:t>Recognize major side effects and risks associated with opioid therapy.</w:t>
      </w:r>
    </w:p>
    <w:p>
      <w:pPr>
        <w:pStyle w:val="ListBullet"/>
      </w:pPr>
      <w:r>
        <w:t>Explain drug interactions with opioids and their clinical significance.</w:t>
      </w:r>
    </w:p>
    <w:p>
      <w:pPr>
        <w:pStyle w:val="ListBullet"/>
      </w:pPr>
      <w:r>
        <w:t>Discuss safe use practices including dosing, monitoring, storage, and disposal.</w:t>
      </w:r>
    </w:p>
    <w:p>
      <w:pPr>
        <w:pStyle w:val="ListBullet"/>
      </w:pPr>
      <w:r>
        <w:t>Distinguish between physical dependence, tolerance, and addiction related to opioids.</w:t>
      </w:r>
    </w:p>
    <w:p>
      <w:pPr>
        <w:pStyle w:val="ListBullet"/>
      </w:pPr>
      <w:r>
        <w:t>Identify symptoms and emergency responses for opioid overdose.</w:t>
      </w:r>
    </w:p>
    <w:p>
      <w:pPr>
        <w:pStyle w:val="ListBullet"/>
      </w:pPr>
      <w:r>
        <w:t>Evaluate alternative pain management options to opioids.</w:t>
      </w:r>
    </w:p>
    <w:p>
      <w:pPr>
        <w:pStyle w:val="Heading1"/>
      </w:pPr>
      <w:r>
        <w:t>Definition</w:t>
      </w:r>
    </w:p>
    <w:p>
      <w:r>
        <w:t>Opioid medicines are a class of drugs that act on specific opioid receptors in the brain, spinal cord, and other tissues to reduce the perception of pain. They are used clinically to manage moderate to severe pain and include natural, semi-synthetic, and synthetic compounds derived or related to opium poppy alkaloids.</w:t>
      </w:r>
    </w:p>
    <w:p>
      <w:pPr>
        <w:pStyle w:val="Heading1"/>
      </w:pPr>
      <w:r>
        <w:t>Why This Matters</w:t>
      </w:r>
    </w:p>
    <w:p>
      <w:r>
        <w:t>Opioids are integral in pain management but carry risks including addiction, overdose, and life-threatening side effects. Understanding their uses, mechanisms, and safety is crucial for effective pain control while minimizing harm, especially given the opioid crisis and widespread prescribing practices.</w:t>
      </w:r>
    </w:p>
    <w:p>
      <w:pPr>
        <w:pStyle w:val="Heading1"/>
      </w:pPr>
      <w:r>
        <w:t>Introduction to Opioid Medicines</w:t>
      </w:r>
    </w:p>
    <w:p>
      <w:r>
        <w:t>Opioid medicines, also known as narcotic analgesics, are drugs that relieve pain by binding to opioid receptors in the nervous system. These receptors include mu (μ), kappa (κ), and delta (δ) types. Common opioids include morphine, codeine, oxycodone, fentanyl, and hydrocodone. Opioids can be natural derivatives of the opium poppy plant, semi-synthetic, or fully synthetic. They are prescribed to manage acute pain from surgery or injury, chronic pain, and cancer-related or palliative pain. Due to their powerful effects and risk of side effects, opioid treatments require medical supervision.</w:t>
      </w:r>
    </w:p>
    <w:p>
      <w:pPr>
        <w:pStyle w:val="Heading1"/>
      </w:pPr>
      <w:r>
        <w:t>Pharmacology and Mechanism of Action</w:t>
      </w:r>
    </w:p>
    <w:p>
      <w:r>
        <w:t>Opioids relieve pain primarily by activating mu-opioid receptors in the brain and spinal cord, which decreases neuronal excitability and inhibits transmission of pain signals. Activation of these receptors also leads to the release of neurotransmitters and modulation of downstream signaling pathways, producing analgesia, sedation, euphoria, and respiratory depression. Kappa and delta opioid receptors contribute to analgesic effects and mediate other responses like dysphoria or diuresis. Understanding these receptors helps explain both therapeutic and adverse effects of opioids.</w:t>
      </w:r>
    </w:p>
    <w:p>
      <w:pPr>
        <w:pStyle w:val="Heading1"/>
      </w:pPr>
      <w:r>
        <w:t>Common Clinical Uses</w:t>
      </w:r>
    </w:p>
    <w:p>
      <w:r>
        <w:t>Opioids are clinically used for moderate to severe pain management when non-opioid analgesics are insufficient. Indications include postoperative pain, trauma-related pain, cancer pain, and certain chronic non-cancer pain conditions such as neuropathic or musculoskeletal pain. They are also used in palliative and end-of-life care to improve comfort. Prescribing is guided by pain severity, patient factors, and potential for adverse effects or misuse.</w:t>
      </w:r>
    </w:p>
    <w:p>
      <w:pPr>
        <w:pStyle w:val="Heading1"/>
      </w:pPr>
      <w:r>
        <w:t>Side Effects and Risks</w:t>
      </w:r>
    </w:p>
    <w:p>
      <w:r>
        <w:t>Common side effects of opioids include constipation, nausea, vomiting, sedation, dizziness, and respiratory depression. Long-term use can lead to tolerance (requiring higher doses for the same effect) and physical dependence, where abrupt cessation causes withdrawal symptoms. Serious risks include opioid use disorder (addiction), overdose, and increased sensitivity to pain (opioid-induced hyperalgesia). Patient monitoring and education are important to minimize these risks.</w:t>
      </w:r>
    </w:p>
    <w:p>
      <w:pPr>
        <w:pStyle w:val="Heading1"/>
      </w:pPr>
      <w:r>
        <w:t>Drug Interactions</w:t>
      </w:r>
    </w:p>
    <w:p>
      <w:r>
        <w:t>Opioids can interact with various medications, especially those that depress the central nervous system such as benzodiazepines, muscle relaxants, and alcohol, increasing the risk of respiratory depression and sedation. Other interactions include certain antidepressants and antiretrovirals that may affect opioid metabolism through cytochrome P450 enzymes, potentially altering efficacy or toxicity. Awareness of these interactions informs safer prescribing and patient counseling.</w:t>
      </w:r>
    </w:p>
    <w:p>
      <w:pPr>
        <w:pStyle w:val="Heading1"/>
      </w:pPr>
      <w:r>
        <w:t>Monitoring and Safety Considerations</w:t>
      </w:r>
    </w:p>
    <w:p>
      <w:r>
        <w:t>Safe opioid use involves careful dose titration, assessment of pain relief and side effects, and screening for risk factors like history of substance use disorder. Urine drug screening, pill counts, and prescription monitoring programs may be used. Patients should be educated on proper dosing, avoiding alcohol or other CNS depressants, and recognizing overdose signs. Naloxone, an opioid antagonist, should be accessible as an emergency treatment for overdose.</w:t>
      </w:r>
    </w:p>
    <w:p>
      <w:pPr>
        <w:pStyle w:val="Heading1"/>
      </w:pPr>
      <w:r>
        <w:t>Addiction, Dependence, and Misconceptions</w:t>
      </w:r>
    </w:p>
    <w:p>
      <w:r>
        <w:t>Physical dependence is a predictable physiological adaptation to prolonged opioid use causing withdrawal symptoms if stopped suddenly. Addiction or opioid use disorder involves compulsive use despite harm and encompasses behavioral and psychological changes. Tolerance means needing higher doses to achieve the same effect. Misconceptions include confusing dependence with addiction or fearing all opioid use leads to addiction. Understanding distinctions aids in destigmatizing therapy and encouraging adherence and communication.</w:t>
      </w:r>
    </w:p>
    <w:p>
      <w:pPr>
        <w:pStyle w:val="Heading1"/>
      </w:pPr>
      <w:r>
        <w:t>Signs and Management of Overdose</w:t>
      </w:r>
    </w:p>
    <w:p>
      <w:r>
        <w:t>Opioid overdose can cause life-threatening respiratory depression, pinpoint pupils, unconsciousness, and sometimes seizures. Emergency management includes calling emergency services, providing rescue breathing if needed, and administering naloxone, which reverses opioid effects temporarily. Prompt recognition and treatment save lives. Prevention involves safe prescribing, patient education, and availability of naloxone kits.</w:t>
      </w:r>
    </w:p>
    <w:p>
      <w:pPr>
        <w:pStyle w:val="Heading1"/>
      </w:pPr>
      <w:r>
        <w:t>Alternative Pain Management Options</w:t>
      </w:r>
    </w:p>
    <w:p>
      <w:r>
        <w:t>Non-opioid alternatives include acetaminophen, nonsteroidal anti-inflammatory drugs (NSAIDs), antidepressants, anticonvulsants, physical therapy, acupuncture, and cognitive-behavioral therapy. These may be preferred for mild to moderate pain or when opioids are contraindicated. Multimodal pain management aims to reduce opioid requirements and associated risks.</w:t>
      </w:r>
    </w:p>
    <w:p>
      <w:pPr>
        <w:pStyle w:val="Heading1"/>
      </w:pPr>
      <w:r>
        <w:t>Storage and Disposal of Opioid Medicines</w:t>
      </w:r>
    </w:p>
    <w:p>
      <w:r>
        <w:t>Opioids should be stored securely, out of reach of children and others at risk of misuse. Unused or expired opioids should not be kept but disposed of properly — via community drug take-back programs or following FDA guidelines to prevent diversion and accidental poisoning. Educating patients and caregivers on these measures supports public health and safety.</w:t>
      </w:r>
    </w:p>
    <w:p>
      <w:pPr>
        <w:pStyle w:val="Heading1"/>
      </w:pPr>
      <w:r>
        <w:t>Current Evidence and Guidelines</w:t>
      </w:r>
    </w:p>
    <w:p>
      <w:r>
        <w:t>Clinical guidelines from organizations like the CDC and WHO emphasize balanced opioid prescribing, recommending the lowest effective dose and shortest duration necessary. Evidence supports opioids in acute pain and certain chronic cancer-related pain but advocates caution in chronic non-cancer pain due to limited long-term benefit and high risks. Emerging research focuses on identifying biomarkers predicting response or addiction risk and developing safer analgesics.</w:t>
      </w:r>
    </w:p>
    <w:p>
      <w:pPr>
        <w:pStyle w:val="Heading1"/>
      </w:pPr>
      <w:r>
        <w:t>Practical Guidance</w:t>
      </w:r>
    </w:p>
    <w:p>
      <w:pPr>
        <w:pStyle w:val="ListBullet"/>
      </w:pPr>
      <w:r>
        <w:t>Always follow prescribed dosing schedules and never share opioids with others.</w:t>
      </w:r>
    </w:p>
    <w:p>
      <w:pPr>
        <w:pStyle w:val="ListBullet"/>
      </w:pPr>
      <w:r>
        <w:t>Inform your healthcare provider about all medications and supplements to avoid harmful interactions.</w:t>
      </w:r>
    </w:p>
    <w:p>
      <w:pPr>
        <w:pStyle w:val="ListBullet"/>
      </w:pPr>
      <w:r>
        <w:t>Report any side effects or signs of overdose to medical personnel immediately.</w:t>
      </w:r>
    </w:p>
    <w:p>
      <w:pPr>
        <w:pStyle w:val="ListBullet"/>
      </w:pPr>
      <w:r>
        <w:t>Store opioid medicines in a locked cabinet and out of children's reach.</w:t>
      </w:r>
    </w:p>
    <w:p>
      <w:pPr>
        <w:pStyle w:val="ListBullet"/>
      </w:pPr>
      <w:r>
        <w:t>Do not stop opioid use abruptly without consulting your healthcare provider to avoid withdrawal symptoms.</w:t>
      </w:r>
    </w:p>
    <w:p>
      <w:pPr>
        <w:pStyle w:val="ListBullet"/>
      </w:pPr>
      <w:r>
        <w:t>Dispose of unused opioids properly via take-back programs or FDA-recommended disposal methods.</w:t>
      </w:r>
    </w:p>
    <w:p>
      <w:pPr>
        <w:pStyle w:val="ListBullet"/>
      </w:pPr>
      <w:r>
        <w:t>Avoid alcohol and other CNS depressants while taking opioids.</w:t>
      </w:r>
    </w:p>
    <w:p>
      <w:pPr>
        <w:pStyle w:val="ListBullet"/>
      </w:pPr>
      <w:r>
        <w:t>Learn how to recognize opioid overdose symptoms and keep naloxone available if prescribed.</w:t>
      </w:r>
    </w:p>
    <w:p>
      <w:pPr>
        <w:pStyle w:val="Heading1"/>
      </w:pPr>
      <w:r>
        <w:t>Safety Notes</w:t>
      </w:r>
    </w:p>
    <w:p>
      <w:pPr>
        <w:pStyle w:val="ListBullet"/>
      </w:pPr>
      <w:r>
        <w:t>Opioids can cause respiratory depression, which can be fatal if not treated promptly.</w:t>
      </w:r>
    </w:p>
    <w:p>
      <w:pPr>
        <w:pStyle w:val="ListBullet"/>
      </w:pPr>
      <w:r>
        <w:t>Do not operate machinery or drive until you know how opioids affect you.</w:t>
      </w:r>
    </w:p>
    <w:p>
      <w:pPr>
        <w:pStyle w:val="ListBullet"/>
      </w:pPr>
      <w:r>
        <w:t>Be cautious when combining opioids with benzodiazepines or alcohol due to increased sedation risk.</w:t>
      </w:r>
    </w:p>
    <w:p>
      <w:pPr>
        <w:pStyle w:val="ListBullet"/>
      </w:pPr>
      <w:r>
        <w:t>Inform your doctor if you have a history of substance use disorder before starting opioids.</w:t>
      </w:r>
    </w:p>
    <w:p>
      <w:pPr>
        <w:pStyle w:val="ListBullet"/>
      </w:pPr>
      <w:r>
        <w:t>Use the lowest effective dose for the shortest duration necessary to minimize addiction risks.</w:t>
      </w:r>
    </w:p>
    <w:p>
      <w:pPr>
        <w:pStyle w:val="Heading1"/>
      </w:pPr>
      <w:r>
        <w:t>Common Misconceptions</w:t>
      </w:r>
    </w:p>
    <w:p>
      <w:r>
        <w:rPr>
          <w:b/>
        </w:rPr>
        <w:t xml:space="preserve">Misconception: </w:t>
      </w:r>
      <w:r>
        <w:t>All opioid use leads to addiction.</w:t>
      </w:r>
    </w:p>
    <w:p>
      <w:r>
        <w:rPr>
          <w:b/>
        </w:rPr>
        <w:t xml:space="preserve">Reality: </w:t>
      </w:r>
      <w:r>
        <w:t>Not all opioid use leads to addiction; addiction is characterized by compulsive use despite harm, while physical dependence is a normal adaptation to prolonged use.</w:t>
      </w:r>
    </w:p>
    <w:p>
      <w:r>
        <w:rPr>
          <w:b/>
        </w:rPr>
        <w:t xml:space="preserve">Misconception: </w:t>
      </w:r>
      <w:r>
        <w:t>Taking higher opioid doses will always improve pain control.</w:t>
      </w:r>
    </w:p>
    <w:p>
      <w:r>
        <w:rPr>
          <w:b/>
        </w:rPr>
        <w:t xml:space="preserve">Reality: </w:t>
      </w:r>
      <w:r>
        <w:t>Increasing doses may lead to tolerance and side effects without increased pain relief; effectiveness varies and should be monitored.</w:t>
      </w:r>
    </w:p>
    <w:p>
      <w:r>
        <w:rPr>
          <w:b/>
        </w:rPr>
        <w:t xml:space="preserve">Misconception: </w:t>
      </w:r>
      <w:r>
        <w:t>Only illegal drugs like heroin are dangerous.</w:t>
      </w:r>
    </w:p>
    <w:p>
      <w:r>
        <w:rPr>
          <w:b/>
        </w:rPr>
        <w:t xml:space="preserve">Reality: </w:t>
      </w:r>
      <w:r>
        <w:t>Prescription opioids also carry significant risks including overdose and addiction if misused.</w:t>
      </w:r>
    </w:p>
    <w:p>
      <w:pPr>
        <w:pStyle w:val="Heading1"/>
      </w:pPr>
      <w:r>
        <w:t>Clinical Pearls</w:t>
      </w:r>
    </w:p>
    <w:p>
      <w:pPr>
        <w:pStyle w:val="ListNumber"/>
      </w:pPr>
      <w:r>
        <w:t>Screen patients for risk factors before initiating opioid therapy.</w:t>
      </w:r>
    </w:p>
    <w:p>
      <w:pPr>
        <w:pStyle w:val="ListNumber"/>
      </w:pPr>
      <w:r>
        <w:t>Educate patients about the differences between dependence and addiction.</w:t>
      </w:r>
    </w:p>
    <w:p>
      <w:pPr>
        <w:pStyle w:val="ListNumber"/>
      </w:pPr>
      <w:r>
        <w:t>Use multimodal pain management to minimize opioid exposure.</w:t>
      </w:r>
    </w:p>
    <w:p>
      <w:pPr>
        <w:pStyle w:val="ListNumber"/>
      </w:pPr>
      <w:r>
        <w:t>Monitor for signs of opioid misuse or diversion during treatment.</w:t>
      </w:r>
    </w:p>
    <w:p>
      <w:pPr>
        <w:pStyle w:val="ListNumber"/>
      </w:pPr>
      <w:r>
        <w:t>Naloxone availability is critical in outpatient opioid therapy.</w:t>
      </w:r>
    </w:p>
    <w:p>
      <w:pPr>
        <w:pStyle w:val="Heading1"/>
      </w:pPr>
      <w:r>
        <w:t>Key Takeaways</w:t>
      </w:r>
    </w:p>
    <w:p>
      <w:pPr>
        <w:pStyle w:val="ListBullet"/>
      </w:pPr>
      <w:r>
        <w:t>Opioids act on specific receptors in the nervous system to relieve pain.</w:t>
      </w:r>
    </w:p>
    <w:p>
      <w:pPr>
        <w:pStyle w:val="ListBullet"/>
      </w:pPr>
      <w:r>
        <w:t>They are effective for moderate to severe acute and cancer-related pain.</w:t>
      </w:r>
    </w:p>
    <w:p>
      <w:pPr>
        <w:pStyle w:val="ListBullet"/>
      </w:pPr>
      <w:r>
        <w:t>Common side effects include sedation, constipation, and respiratory depression.</w:t>
      </w:r>
    </w:p>
    <w:p>
      <w:pPr>
        <w:pStyle w:val="ListBullet"/>
      </w:pPr>
      <w:r>
        <w:t>Long-term use risks include tolerance, physical dependence, and addiction.</w:t>
      </w:r>
    </w:p>
    <w:p>
      <w:pPr>
        <w:pStyle w:val="ListBullet"/>
      </w:pPr>
      <w:r>
        <w:t>Drug interactions can increase the risk of serious side effects.</w:t>
      </w:r>
    </w:p>
    <w:p>
      <w:pPr>
        <w:pStyle w:val="ListBullet"/>
      </w:pPr>
      <w:r>
        <w:t>Careful monitoring and patient education improve safety.</w:t>
      </w:r>
    </w:p>
    <w:p>
      <w:pPr>
        <w:pStyle w:val="ListBullet"/>
      </w:pPr>
      <w:r>
        <w:t>Naloxone can reverse opioid overdose and should be accessible.</w:t>
      </w:r>
    </w:p>
    <w:p>
      <w:pPr>
        <w:pStyle w:val="ListBullet"/>
      </w:pPr>
      <w:r>
        <w:t>Safe storage and disposal reduce the risk of misuse and accidental poisoning.</w:t>
      </w:r>
    </w:p>
    <w:p>
      <w:pPr>
        <w:pStyle w:val="Heading1"/>
      </w:pPr>
      <w:r>
        <w:t>Glossary</w:t>
      </w:r>
    </w:p>
    <w:p>
      <w:r>
        <w:rPr>
          <w:b/>
        </w:rPr>
        <w:t xml:space="preserve">Opioid receptors: </w:t>
      </w:r>
      <w:r>
        <w:t>Proteins found in the nervous system that bind opioids and mediate their effects, mainly mu (μ), kappa (κ), and delta (δ) types.</w:t>
      </w:r>
    </w:p>
    <w:p>
      <w:r>
        <w:rPr>
          <w:b/>
        </w:rPr>
        <w:t xml:space="preserve">Analgesia: </w:t>
      </w:r>
      <w:r>
        <w:t>Relief from pain without loss of consciousness.</w:t>
      </w:r>
    </w:p>
    <w:p>
      <w:r>
        <w:rPr>
          <w:b/>
        </w:rPr>
        <w:t xml:space="preserve">Tolerance: </w:t>
      </w:r>
      <w:r>
        <w:t>A condition where increasing doses of a drug are needed to achieve the same effect due to adaptive changes.</w:t>
      </w:r>
    </w:p>
    <w:p>
      <w:r>
        <w:rPr>
          <w:b/>
        </w:rPr>
        <w:t xml:space="preserve">Physical dependence: </w:t>
      </w:r>
      <w:r>
        <w:t>Physiological adaptation to a drug that causes withdrawal symptoms if the drug is stopped.</w:t>
      </w:r>
    </w:p>
    <w:p>
      <w:r>
        <w:rPr>
          <w:b/>
        </w:rPr>
        <w:t xml:space="preserve">Addiction (Opioid Use Disorder): </w:t>
      </w:r>
      <w:r>
        <w:t>Compulsive drug use characterized by loss of control and continued use despite harm.</w:t>
      </w:r>
    </w:p>
    <w:p>
      <w:r>
        <w:rPr>
          <w:b/>
        </w:rPr>
        <w:t xml:space="preserve">Respiratory depression: </w:t>
      </w:r>
      <w:r>
        <w:t>Slowed or difficult breathing that can lead to insufficient oxygen supply.</w:t>
      </w:r>
    </w:p>
    <w:p>
      <w:r>
        <w:rPr>
          <w:b/>
        </w:rPr>
        <w:t xml:space="preserve">Naloxone: </w:t>
      </w:r>
      <w:r>
        <w:t>A medication that reverses opioid effects and is used to treat opioid overdose emergencies.</w:t>
      </w:r>
    </w:p>
    <w:p>
      <w:r>
        <w:rPr>
          <w:b/>
        </w:rPr>
        <w:t xml:space="preserve">Central nervous system (CNS) depressants: </w:t>
      </w:r>
      <w:r>
        <w:t>Drugs that slow down brain activity, which can enhance the sedative effects of opioids.</w:t>
      </w:r>
    </w:p>
    <w:p>
      <w:pPr>
        <w:pStyle w:val="Heading1"/>
      </w:pPr>
      <w:r>
        <w:t>Related Modules</w:t>
      </w:r>
    </w:p>
    <w:p>
      <w:pPr>
        <w:pStyle w:val="ListBullet"/>
      </w:pPr>
      <w:r>
        <w:t>MED-015 (Pain Management Principles)</w:t>
      </w:r>
    </w:p>
    <w:p>
      <w:pPr>
        <w:pStyle w:val="ListBullet"/>
      </w:pPr>
      <w:r>
        <w:t>MED-102 (Non-Opioid Analgesics)</w:t>
      </w:r>
    </w:p>
    <w:p>
      <w:pPr>
        <w:pStyle w:val="ListBullet"/>
      </w:pPr>
      <w:r>
        <w:t>MED-078 (Substance Use Disorders)</w:t>
      </w:r>
    </w:p>
    <w:p>
      <w:pPr>
        <w:pStyle w:val="Heading1"/>
      </w:pPr>
      <w:r>
        <w:t>Illustration Specifications</w:t>
      </w:r>
    </w:p>
    <w:p>
      <w:pPr>
        <w:pStyle w:val="Heading2"/>
      </w:pPr>
      <w:r>
        <w:t>ILL-001 - Opioid Mechanism of Action</w:t>
      </w:r>
    </w:p>
    <w:p>
      <w:r>
        <w:t>Type: Diagram</w:t>
      </w:r>
    </w:p>
    <w:p>
      <w:r>
        <w:t>Diagram showing opioids binding to mu-opioid receptors in the brain and spinal cord neurons to block pain signals.</w:t>
      </w:r>
    </w:p>
    <w:p>
      <w:r>
        <w:t>Alt text: Diagram depicting opioid molecules attaching to nerve cell receptors blocking pain transmission.</w:t>
      </w:r>
    </w:p>
    <w:p>
      <w:pPr>
        <w:pStyle w:val="Heading2"/>
      </w:pPr>
      <w:r>
        <w:t>ILL-002 - Common Opioid Side Effects</w:t>
      </w:r>
    </w:p>
    <w:p>
      <w:r>
        <w:t>Type: Infographic</w:t>
      </w:r>
    </w:p>
    <w:p>
      <w:r>
        <w:t>Visual infographic listing main opioid side effects including sedation, constipation, nausea, and respiratory depression.</w:t>
      </w:r>
    </w:p>
    <w:p>
      <w:r>
        <w:t>Alt text: Chart listing common opioid side effects with icons representing each symptom.</w:t>
      </w:r>
    </w:p>
    <w:p>
      <w:pPr>
        <w:pStyle w:val="Heading2"/>
      </w:pPr>
      <w:r>
        <w:t>ILL-003 - Signs of Opioid Overdose</w:t>
      </w:r>
    </w:p>
    <w:p>
      <w:r>
        <w:t>Type: Chart</w:t>
      </w:r>
    </w:p>
    <w:p>
      <w:r>
        <w:t>Chart illustrating critical signs of opioid overdose such as slow breathing, unconsciousness, and pinpoint pupils and emergency steps.</w:t>
      </w:r>
    </w:p>
    <w:p>
      <w:r>
        <w:t>Alt text: Visual guide indicating symptoms of opioid overdose and first aid measures.</w:t>
      </w:r>
    </w:p>
    <w:p>
      <w:pPr>
        <w:pStyle w:val="Heading2"/>
      </w:pPr>
      <w:r>
        <w:t>ILL-004 - Safe Opioid Storage and Disposal</w:t>
      </w:r>
    </w:p>
    <w:p>
      <w:r>
        <w:t>Type: Instructional Diagram</w:t>
      </w:r>
    </w:p>
    <w:p>
      <w:r>
        <w:t>Step-by-step diagram showing how to store opioids securely and methods for safe disposal.</w:t>
      </w:r>
    </w:p>
    <w:p>
      <w:r>
        <w:t>Alt text: Illustration demonstrating locked storage and disposal of unused opioid pills.</w:t>
      </w:r>
    </w:p>
    <w:p>
      <w:pPr>
        <w:pStyle w:val="Heading1"/>
      </w:pPr>
      <w:r>
        <w:t>References</w:t>
      </w:r>
    </w:p>
    <w:p>
      <w:pPr>
        <w:pStyle w:val="ListBullet"/>
      </w:pPr>
      <w:r>
        <w:t>CDC Guideline for Prescribing Opioids for Chronic Pain — United States, 2016 | Centers for Disease Control and Prevention (CDC) | 2016 |  | Unverified</w:t>
      </w:r>
    </w:p>
    <w:p>
      <w:pPr>
        <w:pStyle w:val="ListBullet"/>
      </w:pPr>
      <w:r>
        <w:t>World Health Organization. WHO guidelines for the pharmacological and radiotherapeutic management of cancer pain in adults and adolescents | World Health Organization | 2018 |  | Unverified</w:t>
      </w:r>
    </w:p>
    <w:p>
      <w:pPr>
        <w:pStyle w:val="ListBullet"/>
      </w:pPr>
      <w:r>
        <w:t>Opioid Analgesics: Pharmacology and Use in Pain Management | National Institute on Drug Abuse (NIDA)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