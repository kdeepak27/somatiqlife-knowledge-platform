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EXE-131 - Hip Hinge Pattern</w:t>
      </w:r>
    </w:p>
    <w:p>
      <w:r>
        <w:rPr>
          <w:i/>
        </w:rPr>
        <w:t>Evidence, mechanisms, practical application, progression, and safety considerations for hip hinge pattern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Assessment, Intervention, Progression</w:t>
            </w:r>
          </w:p>
        </w:tc>
      </w:tr>
      <w:tr>
        <w:tc>
          <w:tcPr>
            <w:tcW w:type="dxa" w:w="4968"/>
          </w:tcPr>
          <w:p>
            <w:r>
              <w:rPr>
                <w:b/>
              </w:rPr>
              <w:t>Audience</w:t>
            </w:r>
          </w:p>
        </w:tc>
        <w:tc>
          <w:tcPr>
            <w:tcW w:type="dxa" w:w="4968"/>
          </w:tcPr>
          <w:p>
            <w:r>
              <w:t>Consumers, Personal Trainers, Physical Therapists, Strength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Hip hinge, Movement pattern, Strength training, Posterior chain, Biomechanics, Back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hip hinge is a fundamental movement pattern characterized by flexion and extension primarily at the hips while maintaining a relatively neutral spine posture. It involves bending forward at the hips, with minimal knee flexion, allowing engagement of the posterior chain muscles including the gluteus maximus, hamstrings, and spinal erectors. Mechanistically, the hip hinge transfers load efficiently through hips rather than lumbar spine, reducing risk of back injury. It is essential for various strength training exercises such as deadlifts, kettlebell swings, and Romanian deadlifts, and has practical relevance for athletic performance, injury prevention, and daily functional activities like lifting objects. Major synonyms or related terms include 'hinge movement', 'hip dominant pattern', and 'posterior chain hinge'. Limitations include difficulty for individuals with restricted hip mobility or poor motor control. Safety considerations emphasize proper technique to avoid hyperflexion or rounding of the spine. Evidence supports hip hinge training for improving strength, power, and reducing lower back strain; however, more high-quality randomized controlled trials are needed to quantify benefits across populations. Incorporating hip hinge movement pattern training within a strength program supports functional movement and musculoskeletal health.</w:t>
      </w:r>
    </w:p>
    <w:p>
      <w:pPr>
        <w:pStyle w:val="Heading1"/>
      </w:pPr>
      <w:r>
        <w:t>Customer Questions Answered</w:t>
      </w:r>
    </w:p>
    <w:p>
      <w:pPr>
        <w:pStyle w:val="ListBullet"/>
      </w:pPr>
      <w:r>
        <w:t>What is the hip hinge movement pattern?</w:t>
      </w:r>
    </w:p>
    <w:p>
      <w:pPr>
        <w:pStyle w:val="ListBullet"/>
      </w:pPr>
      <w:r>
        <w:t>Why is the hip hinge important in strength training?</w:t>
      </w:r>
    </w:p>
    <w:p>
      <w:pPr>
        <w:pStyle w:val="ListBullet"/>
      </w:pPr>
      <w:r>
        <w:t>How does the hip hinge improve athletic performance?</w:t>
      </w:r>
    </w:p>
    <w:p>
      <w:pPr>
        <w:pStyle w:val="ListBullet"/>
      </w:pPr>
      <w:r>
        <w:t>What muscles are primarily involved in the hip hinge?</w:t>
      </w:r>
    </w:p>
    <w:p>
      <w:pPr>
        <w:pStyle w:val="ListBullet"/>
      </w:pPr>
      <w:r>
        <w:t>How can I safely learn the hip hinge technique?</w:t>
      </w:r>
    </w:p>
    <w:p>
      <w:pPr>
        <w:pStyle w:val="ListBullet"/>
      </w:pPr>
      <w:r>
        <w:t>What exercises use the hip hinge pattern?</w:t>
      </w:r>
    </w:p>
    <w:p>
      <w:pPr>
        <w:pStyle w:val="ListBullet"/>
      </w:pPr>
      <w:r>
        <w:t>Are there risks or common injuries associated with incorrect hip hinge form?</w:t>
      </w:r>
    </w:p>
    <w:p>
      <w:pPr>
        <w:pStyle w:val="ListBullet"/>
      </w:pPr>
      <w:r>
        <w:t>How do I know if I am performing the hip hinge correctly?</w:t>
      </w:r>
    </w:p>
    <w:p>
      <w:pPr>
        <w:pStyle w:val="ListBullet"/>
      </w:pPr>
      <w:r>
        <w:t>Can hip hinge training reduce lower back pain?</w:t>
      </w:r>
    </w:p>
    <w:p>
      <w:pPr>
        <w:pStyle w:val="ListBullet"/>
      </w:pPr>
      <w:r>
        <w:t>What are the progression steps for hip hinge exercises?</w:t>
      </w:r>
    </w:p>
    <w:p>
      <w:pPr>
        <w:pStyle w:val="ListBullet"/>
      </w:pPr>
      <w:r>
        <w:t>Does age affect the ability to perform a hip hinge?</w:t>
      </w:r>
    </w:p>
    <w:p>
      <w:pPr>
        <w:pStyle w:val="ListBullet"/>
      </w:pPr>
      <w:r>
        <w:t>How does the hip hinge differ from a squat?</w:t>
      </w:r>
    </w:p>
    <w:p>
      <w:pPr>
        <w:pStyle w:val="Heading1"/>
      </w:pPr>
      <w:r>
        <w:t>Learning Objectives</w:t>
      </w:r>
    </w:p>
    <w:p>
      <w:pPr>
        <w:pStyle w:val="ListBullet"/>
      </w:pPr>
      <w:r>
        <w:t>Define the hip hinge movement pattern and its biomechanical features.</w:t>
      </w:r>
    </w:p>
    <w:p>
      <w:pPr>
        <w:pStyle w:val="ListBullet"/>
      </w:pPr>
      <w:r>
        <w:t>Identify key muscles involved in the hip hinge.</w:t>
      </w:r>
    </w:p>
    <w:p>
      <w:pPr>
        <w:pStyle w:val="ListBullet"/>
      </w:pPr>
      <w:r>
        <w:t>Explain the physiological mechanisms underlying safe hip hinge execution.</w:t>
      </w:r>
    </w:p>
    <w:p>
      <w:pPr>
        <w:pStyle w:val="ListBullet"/>
      </w:pPr>
      <w:r>
        <w:t>Summarize evidence supporting hip hinge exercises in strength training and injury prevention.</w:t>
      </w:r>
    </w:p>
    <w:p>
      <w:pPr>
        <w:pStyle w:val="ListBullet"/>
      </w:pPr>
      <w:r>
        <w:t>Describe practical steps to learn and progress hip hinge exercises.</w:t>
      </w:r>
    </w:p>
    <w:p>
      <w:pPr>
        <w:pStyle w:val="ListBullet"/>
      </w:pPr>
      <w:r>
        <w:t>Recognize common misconceptions and errors in hip hinge technique.</w:t>
      </w:r>
    </w:p>
    <w:p>
      <w:pPr>
        <w:pStyle w:val="ListBullet"/>
      </w:pPr>
      <w:r>
        <w:t>Outline safety considerations when performing hip hinge movements.</w:t>
      </w:r>
    </w:p>
    <w:p>
      <w:pPr>
        <w:pStyle w:val="ListBullet"/>
      </w:pPr>
      <w:r>
        <w:t>Differentiate the hip hinge from other fundamental movement patterns like squatting.</w:t>
      </w:r>
    </w:p>
    <w:p>
      <w:pPr>
        <w:pStyle w:val="Heading1"/>
      </w:pPr>
      <w:r>
        <w:t>Definition</w:t>
      </w:r>
    </w:p>
    <w:p>
      <w:r>
        <w:t>The hip hinge is a biomechanical movement pattern where the hips flex and extend with minimal bending of the knees and lumbar spine, enabling efficient engagement of the posterior chain muscles for load transfer and force production.</w:t>
      </w:r>
    </w:p>
    <w:p>
      <w:pPr>
        <w:pStyle w:val="Heading1"/>
      </w:pPr>
      <w:r>
        <w:t>Why This Matters</w:t>
      </w:r>
    </w:p>
    <w:p>
      <w:r>
        <w:t>Mastering the hip hinge pattern is critical for safe and effective strength training and daily activities involving bending and lifting. Proper hip hinge technique reduces lumbar spine stress, enhances posterior chain muscle activation, improves athletic performance, and lowers risk of injury or chronic pain.</w:t>
      </w:r>
    </w:p>
    <w:p>
      <w:pPr>
        <w:pStyle w:val="Heading1"/>
      </w:pPr>
      <w:r>
        <w:t>What is the Hip Hinge Movement Pattern?</w:t>
      </w:r>
    </w:p>
    <w:p>
      <w:r>
        <w:t>The hip hinge involves bending at the hips while keeping the spine in a neutral position and knees slightly bent or mostly extended. This movement pattern focuses on hip flexion and extension without excessive knee flexion or spinal rounding, enabling powerful engagement of the posterior chain muscles. It differs from knee-dominant patterns like squatting by emphasizing hip movement over knee movement. The hip hinge pattern is foundational for exercises such as deadlifts and kettlebell swings.</w:t>
      </w:r>
    </w:p>
    <w:p>
      <w:pPr>
        <w:pStyle w:val="Heading1"/>
      </w:pPr>
      <w:r>
        <w:t>Biomechanics and Physiology of the Hip Hinge</w:t>
      </w:r>
    </w:p>
    <w:p>
      <w:r>
        <w:t>The hip hinge relies on coordinated activation of the gluteus maximus, hamstrings, and spinal erectors to control hip flexion and extension. It involves eccentric and concentric muscle contractions to decelerate and accelerate trunk flexion, maintaining spinal alignment. This movement pattern loads the hips and posterior chain effectively, minimizing shear forces on the lumbar vertebrae and distributing mechanical stress safely. Neuromuscular control and proprioception are essential for maintaining form and avoiding compensations.</w:t>
      </w:r>
    </w:p>
    <w:p>
      <w:pPr>
        <w:pStyle w:val="Heading1"/>
      </w:pPr>
      <w:r>
        <w:t>Muscle Groups Involved in the Hip Hinge</w:t>
      </w:r>
    </w:p>
    <w:p>
      <w:r>
        <w:t>Primary muscles active during the hip hinge include the gluteus maximus (hip extensors), hamstring group (biceps femoris, semitendinosus, semimembranosus), and erector spinae muscles (spinal stabilizers). Secondary muscles include the adductors and core musculature that contribute to pelvic stability. Proper recruitment and timing of these muscles optimize force production and reduce injury risk.</w:t>
      </w:r>
    </w:p>
    <w:p>
      <w:pPr>
        <w:pStyle w:val="Heading1"/>
      </w:pPr>
      <w:r>
        <w:t>Practical Applications in Strength Training</w:t>
      </w:r>
    </w:p>
    <w:p>
      <w:r>
        <w:t>The hip hinge is integral to many strength exercises such as conventional and Romanian deadlifts, kettlebell swings, good mornings, and hip thrusts. These exercises develop hip extensor strength, power, and endurance critical for athletics and functional tasks. Training the hip hinge also translates to safer lifting mechanics in daily life, like bending to pick up objects. Structured programming typically includes teaching proper form, progressing load, and integrating complementary movements to reinforce the pattern.</w:t>
      </w:r>
    </w:p>
    <w:p>
      <w:pPr>
        <w:pStyle w:val="Heading1"/>
      </w:pPr>
      <w:r>
        <w:t>Learning and Teaching the Hip Hinge Safely</w:t>
      </w:r>
    </w:p>
    <w:p>
      <w:r>
        <w:t>To learn the hip hinge safely, beginners are often taught with dowel rods or broomsticks to maintain spinal alignment, practicing hip pushing backwards and minimizing knee bend. Cueing focuses on initiating movement at the hips rather than the back or knees. Video feedback and professional instruction reduce error. Gradual load introduction and awareness of pain or discomfort guide safe progression.</w:t>
      </w:r>
    </w:p>
    <w:p>
      <w:pPr>
        <w:pStyle w:val="Heading1"/>
      </w:pPr>
      <w:r>
        <w:t>Common Errors and Misconceptions</w:t>
      </w:r>
    </w:p>
    <w:p>
      <w:r>
        <w:t>Many assume the hip hinge requires deep knee bending like squatting or that the back should remain upright without forward lean. Common errors include excessive lumbar flexion or rounding, shifting load to the knees, and insufficient hip mobility limiting proper form. Another misconception is that hip hinge is only for advanced athletes—it's foundational and adaptable across levels. Addressing these misunderstandings enhances training effectiveness and safety.</w:t>
      </w:r>
    </w:p>
    <w:p>
      <w:pPr>
        <w:pStyle w:val="Heading1"/>
      </w:pPr>
      <w:r>
        <w:t>Limitations and Contraindications</w:t>
      </w:r>
    </w:p>
    <w:p>
      <w:r>
        <w:t>Individuals with limited hip range of motion, certain spinal pathologies (e.g., severe disc herniation), or acute lower back pain may find hip hinge movements challenging or contraindicated initially. Modifications or alternative exercises may be necessary. Assessment of mobility, motor control, and pain levels should precede training. Clinical judgement and individualized programming optimize outcomes.</w:t>
      </w:r>
    </w:p>
    <w:p>
      <w:pPr>
        <w:pStyle w:val="Heading1"/>
      </w:pPr>
      <w:r>
        <w:t>Evidence Supporting Hip Hinge in Injury Prevention and Performance</w:t>
      </w:r>
    </w:p>
    <w:p>
      <w:r>
        <w:t>Research indicates that training hip hinge patterns improves posterior chain strength, reduces lower back strain during lifting tasks, and may decrease injury incidence in athletes and workers performing repetitive bending. EMG studies confirm increased gluteal and hamstring activation with proper hip hinge technique. However, evidence from controlled trials on direct injury prevention benefits remains moderate, necessitating further research for conclusive recommendations.</w:t>
      </w:r>
    </w:p>
    <w:p>
      <w:pPr>
        <w:pStyle w:val="Heading1"/>
      </w:pPr>
      <w:r>
        <w:t>Progression and Integration into Exercise Programs</w:t>
      </w:r>
    </w:p>
    <w:p>
      <w:r>
        <w:t>Effective progression includes mastering bodyweight hip hinges before adding load via kettlebells or barbells, increasing range of motion, and incorporating balance or unilateral variations. Combining hip hinge exercises with squats and core work ensures balanced muscular development. Progressions should respect individual ability, fatigue, and recovery to avoid overuse injuries.</w:t>
      </w:r>
    </w:p>
    <w:p>
      <w:pPr>
        <w:pStyle w:val="Heading1"/>
      </w:pPr>
      <w:r>
        <w:t>Safety Considerations</w:t>
      </w:r>
    </w:p>
    <w:p>
      <w:r>
        <w:t>Maintaining neutral spine alignment and controlled hip movement minimizes lumbar stress. Using appropriate load relative to strength level prevents overload. Warm-up and mobility routines support safe execution. Avoiding rapid, uncontrolled motions or compensations mitigates injury risk. Early recognition of pain or form breakdown is critical to adjust techniques or rest.</w:t>
      </w:r>
    </w:p>
    <w:p>
      <w:pPr>
        <w:pStyle w:val="Heading1"/>
      </w:pPr>
      <w:r>
        <w:t>Differences Between Hip Hinge and Other Movement Patterns</w:t>
      </w:r>
    </w:p>
    <w:p>
      <w:r>
        <w:t>Unlike squatting which emphasizes knee flexion and more upright torso positioning, the hip hinge mobilizes the hips more extensively with less knee flexion and forward torso lean. The squat is knee-dominant, while the hip hinge is hip-dominant. Understanding distinctions aids exercise selection based on goals and physical capacities.</w:t>
      </w:r>
    </w:p>
    <w:p>
      <w:pPr>
        <w:pStyle w:val="Heading1"/>
      </w:pPr>
      <w:r>
        <w:t>Practical Guidance</w:t>
      </w:r>
    </w:p>
    <w:p>
      <w:pPr>
        <w:pStyle w:val="ListBullet"/>
      </w:pPr>
      <w:r>
        <w:t>Start learning the hip hinge using a dowel rod along the back to ensure neutral spine.</w:t>
      </w:r>
    </w:p>
    <w:p>
      <w:pPr>
        <w:pStyle w:val="ListBullet"/>
      </w:pPr>
      <w:r>
        <w:t>Practice pushing hips backward rather than bending knees deeply when bending forward.</w:t>
      </w:r>
    </w:p>
    <w:p>
      <w:pPr>
        <w:pStyle w:val="ListBullet"/>
      </w:pPr>
      <w:r>
        <w:t>Incorporate hip hinge drills such as kettle bell deadlifts with light weight before heavier loads.</w:t>
      </w:r>
    </w:p>
    <w:p>
      <w:pPr>
        <w:pStyle w:val="ListBullet"/>
      </w:pPr>
      <w:r>
        <w:t>Emphasize quality of movement over quantity or load when progressing.</w:t>
      </w:r>
    </w:p>
    <w:p>
      <w:pPr>
        <w:pStyle w:val="ListBullet"/>
      </w:pPr>
      <w:r>
        <w:t>Include complementary flexibility exercises to enhance hip mobility.</w:t>
      </w:r>
    </w:p>
    <w:p>
      <w:pPr>
        <w:pStyle w:val="ListBullet"/>
      </w:pPr>
      <w:r>
        <w:t>Monitor for pain signals especially in the lower back during practice.</w:t>
      </w:r>
    </w:p>
    <w:p>
      <w:pPr>
        <w:pStyle w:val="ListBullet"/>
      </w:pPr>
      <w:r>
        <w:t>Use video or professional coaching feedback to improve technique.</w:t>
      </w:r>
    </w:p>
    <w:p>
      <w:pPr>
        <w:pStyle w:val="ListBullet"/>
      </w:pPr>
      <w:r>
        <w:t>Integrate hip hinge training gradually within overall strength programs.</w:t>
      </w:r>
    </w:p>
    <w:p>
      <w:pPr>
        <w:pStyle w:val="Heading1"/>
      </w:pPr>
      <w:r>
        <w:t>Safety Notes</w:t>
      </w:r>
    </w:p>
    <w:p>
      <w:pPr>
        <w:pStyle w:val="ListBullet"/>
      </w:pPr>
      <w:r>
        <w:t>Avoid excessive rounding or hyperextension of the lower back during hip hinge movements.</w:t>
      </w:r>
    </w:p>
    <w:p>
      <w:pPr>
        <w:pStyle w:val="ListBullet"/>
      </w:pPr>
      <w:r>
        <w:t>Do not perform weighted hip hinge exercises without mastering bodyweight form first.</w:t>
      </w:r>
    </w:p>
    <w:p>
      <w:pPr>
        <w:pStyle w:val="ListBullet"/>
      </w:pPr>
      <w:r>
        <w:t>Stop or modify exercises if pain occurs in lumbar spine or hips.</w:t>
      </w:r>
    </w:p>
    <w:p>
      <w:pPr>
        <w:pStyle w:val="ListBullet"/>
      </w:pPr>
      <w:r>
        <w:t>Ensure warm-up and mobility preparation before strenuous hip hinge training.</w:t>
      </w:r>
    </w:p>
    <w:p>
      <w:pPr>
        <w:pStyle w:val="ListBullet"/>
      </w:pPr>
      <w:r>
        <w:t>Consult a healthcare professional if you have pre-existing back or hip conditions prior to training.</w:t>
      </w:r>
    </w:p>
    <w:p>
      <w:pPr>
        <w:pStyle w:val="Heading1"/>
      </w:pPr>
      <w:r>
        <w:t>Common Misconceptions</w:t>
      </w:r>
    </w:p>
    <w:p>
      <w:r>
        <w:rPr>
          <w:b/>
        </w:rPr>
        <w:t xml:space="preserve">Misconception: </w:t>
      </w:r>
      <w:r>
        <w:t>The hip hinge is just a type of squat.</w:t>
      </w:r>
    </w:p>
    <w:p>
      <w:r>
        <w:rPr>
          <w:b/>
        </w:rPr>
        <w:t xml:space="preserve">Reality: </w:t>
      </w:r>
      <w:r>
        <w:t>The hip hinge primarily involves flexion and extension at the hips with minimal knee bend, whereas the squat involves significant knee flexion and less hip movement.</w:t>
      </w:r>
    </w:p>
    <w:p>
      <w:r>
        <w:rPr>
          <w:b/>
        </w:rPr>
        <w:t xml:space="preserve">Misconception: </w:t>
      </w:r>
      <w:r>
        <w:t>Only athletes need to learn the hip hinge.</w:t>
      </w:r>
    </w:p>
    <w:p>
      <w:r>
        <w:rPr>
          <w:b/>
        </w:rPr>
        <w:t xml:space="preserve">Reality: </w:t>
      </w:r>
      <w:r>
        <w:t>The hip hinge is a fundamental movement pattern relevant to everyone for safe bending and lifting in daily life.</w:t>
      </w:r>
    </w:p>
    <w:p>
      <w:r>
        <w:rPr>
          <w:b/>
        </w:rPr>
        <w:t xml:space="preserve">Misconception: </w:t>
      </w:r>
      <w:r>
        <w:t>The back should remain completely upright during a hip hinge.</w:t>
      </w:r>
    </w:p>
    <w:p>
      <w:r>
        <w:rPr>
          <w:b/>
        </w:rPr>
        <w:t xml:space="preserve">Reality: </w:t>
      </w:r>
      <w:r>
        <w:t>A slight forward lean with a neutral spine is characteristic of a proper hip hinge; the spine should not excessively round or hyperextend.</w:t>
      </w:r>
    </w:p>
    <w:p>
      <w:r>
        <w:rPr>
          <w:b/>
        </w:rPr>
        <w:t xml:space="preserve">Misconception: </w:t>
      </w:r>
      <w:r>
        <w:t>Hip hinge exercises are unsafe for people with back pain.</w:t>
      </w:r>
    </w:p>
    <w:p>
      <w:r>
        <w:rPr>
          <w:b/>
        </w:rPr>
        <w:t xml:space="preserve">Reality: </w:t>
      </w:r>
      <w:r>
        <w:t>When taught and performed correctly, hip hinge exercises can improve back health by strengthening supporting muscles, though individual assessments are necessary.</w:t>
      </w:r>
    </w:p>
    <w:p>
      <w:pPr>
        <w:pStyle w:val="Heading1"/>
      </w:pPr>
      <w:r>
        <w:t>Clinical Pearls</w:t>
      </w:r>
    </w:p>
    <w:p>
      <w:pPr>
        <w:pStyle w:val="ListNumber"/>
      </w:pPr>
      <w:r>
        <w:t>Use tactile cues like placing hands on hips to feel backward hip movement during teaching.</w:t>
      </w:r>
    </w:p>
    <w:p>
      <w:pPr>
        <w:pStyle w:val="ListNumber"/>
      </w:pPr>
      <w:r>
        <w:t>Incorporate hip mobility drills to improve ability to perform correct hip hinge.</w:t>
      </w:r>
    </w:p>
    <w:p>
      <w:pPr>
        <w:pStyle w:val="ListNumber"/>
      </w:pPr>
      <w:r>
        <w:t>Eccentric control of hip flexion is key to avoiding lumbar spine stress.</w:t>
      </w:r>
    </w:p>
    <w:p>
      <w:pPr>
        <w:pStyle w:val="ListNumber"/>
      </w:pPr>
      <w:r>
        <w:t>Video recording can be an effective tool for self-assessment of technique.</w:t>
      </w:r>
    </w:p>
    <w:p>
      <w:pPr>
        <w:pStyle w:val="ListNumber"/>
      </w:pPr>
      <w:r>
        <w:t>Assessing hamstring flexibility can indicate potential limitations in hip hinge performance.</w:t>
      </w:r>
    </w:p>
    <w:p>
      <w:pPr>
        <w:pStyle w:val="Heading1"/>
      </w:pPr>
      <w:r>
        <w:t>Key Takeaways</w:t>
      </w:r>
    </w:p>
    <w:p>
      <w:pPr>
        <w:pStyle w:val="ListBullet"/>
      </w:pPr>
      <w:r>
        <w:t>The hip hinge is a fundamental, hip-dominant movement pattern emphasizing flexion and extension at the hips.</w:t>
      </w:r>
    </w:p>
    <w:p>
      <w:pPr>
        <w:pStyle w:val="ListBullet"/>
      </w:pPr>
      <w:r>
        <w:t>It engages the posterior chain muscles, including gluteus maximus, hamstrings, and spinal erectors.</w:t>
      </w:r>
    </w:p>
    <w:p>
      <w:pPr>
        <w:pStyle w:val="ListBullet"/>
      </w:pPr>
      <w:r>
        <w:t>Proper hip hinge technique reduces lumbar spine load and injury risk during lifting.</w:t>
      </w:r>
    </w:p>
    <w:p>
      <w:pPr>
        <w:pStyle w:val="ListBullet"/>
      </w:pPr>
      <w:r>
        <w:t>Learning hip hinge often requires coaching and practice using dowels or cues to maintain spinal neutrality.</w:t>
      </w:r>
    </w:p>
    <w:p>
      <w:pPr>
        <w:pStyle w:val="ListBullet"/>
      </w:pPr>
      <w:r>
        <w:t>Hip hinge exercises are central to effective strength training and functional movement.</w:t>
      </w:r>
    </w:p>
    <w:p>
      <w:pPr>
        <w:pStyle w:val="ListBullet"/>
      </w:pPr>
      <w:r>
        <w:t>Common errors include excessive lumbar flexion and reliance on knee bending.</w:t>
      </w:r>
    </w:p>
    <w:p>
      <w:pPr>
        <w:pStyle w:val="ListBullet"/>
      </w:pPr>
      <w:r>
        <w:t>Some individuals with limited hip mobility or back conditions require modified approaches.</w:t>
      </w:r>
    </w:p>
    <w:p>
      <w:pPr>
        <w:pStyle w:val="ListBullet"/>
      </w:pPr>
      <w:r>
        <w:t>Evidence supports benefits for strength and injury prevention but further research is needed for long-term effects.</w:t>
      </w:r>
    </w:p>
    <w:p>
      <w:pPr>
        <w:pStyle w:val="Heading1"/>
      </w:pPr>
      <w:r>
        <w:t>Glossary</w:t>
      </w:r>
    </w:p>
    <w:p>
      <w:r>
        <w:rPr>
          <w:b/>
        </w:rPr>
        <w:t xml:space="preserve">Hip Hinge: </w:t>
      </w:r>
      <w:r>
        <w:t>A movement pattern involving bending at the hips with a neutral spine and minimal knee flexion, engaging posterior chain muscles.</w:t>
      </w:r>
    </w:p>
    <w:p>
      <w:r>
        <w:rPr>
          <w:b/>
        </w:rPr>
        <w:t xml:space="preserve">Posterior Chain: </w:t>
      </w:r>
      <w:r>
        <w:t>Muscle group including gluteus maximus, hamstrings, and lower back muscles responsible for hip extension and trunk stability.</w:t>
      </w:r>
    </w:p>
    <w:p>
      <w:r>
        <w:rPr>
          <w:b/>
        </w:rPr>
        <w:t xml:space="preserve">Neutral Spine: </w:t>
      </w:r>
      <w:r>
        <w:t>Spinal alignment maintaining natural curves without excessive flexion, extension, or rotation during movement.</w:t>
      </w:r>
    </w:p>
    <w:p>
      <w:r>
        <w:rPr>
          <w:b/>
        </w:rPr>
        <w:t xml:space="preserve">Gluteus Maximus: </w:t>
      </w:r>
      <w:r>
        <w:t>Primary hip extensor muscle located in the buttocks, crucial for hip hinge movements.</w:t>
      </w:r>
    </w:p>
    <w:p>
      <w:r>
        <w:rPr>
          <w:b/>
        </w:rPr>
        <w:t xml:space="preserve">Hamstrings: </w:t>
      </w:r>
      <w:r>
        <w:t>Group of muscles at the back of the thigh involved in knee flexion and hip extension.</w:t>
      </w:r>
    </w:p>
    <w:p>
      <w:r>
        <w:rPr>
          <w:b/>
        </w:rPr>
        <w:t xml:space="preserve">Erector Spinae: </w:t>
      </w:r>
      <w:r>
        <w:t>Muscle group along the spine that supports spinal extension and stability.</w:t>
      </w:r>
    </w:p>
    <w:p>
      <w:r>
        <w:rPr>
          <w:b/>
        </w:rPr>
        <w:t xml:space="preserve">Range of Motion (ROM): </w:t>
      </w:r>
      <w:r>
        <w:t>The degrees of movement possible at a joint.</w:t>
      </w:r>
    </w:p>
    <w:p>
      <w:r>
        <w:rPr>
          <w:b/>
        </w:rPr>
        <w:t xml:space="preserve">Flexion: </w:t>
      </w:r>
      <w:r>
        <w:t>Decreasing the angle between two body parts; bending movement.</w:t>
      </w:r>
    </w:p>
    <w:p>
      <w:r>
        <w:rPr>
          <w:b/>
        </w:rPr>
        <w:t xml:space="preserve">Extension: </w:t>
      </w:r>
      <w:r>
        <w:t>Increasing the angle between body parts; straightening movement.</w:t>
      </w:r>
    </w:p>
    <w:p>
      <w:pPr>
        <w:pStyle w:val="Heading1"/>
      </w:pPr>
      <w:r>
        <w:t>Related Modules</w:t>
      </w:r>
    </w:p>
    <w:p>
      <w:pPr>
        <w:pStyle w:val="ListBullet"/>
      </w:pPr>
      <w:r>
        <w:t>EXE-127</w:t>
      </w:r>
    </w:p>
    <w:p>
      <w:pPr>
        <w:pStyle w:val="ListBullet"/>
      </w:pPr>
      <w:r>
        <w:t>EXE-115</w:t>
      </w:r>
    </w:p>
    <w:p>
      <w:pPr>
        <w:pStyle w:val="ListBullet"/>
      </w:pPr>
      <w:r>
        <w:t>MTN-223</w:t>
      </w:r>
    </w:p>
    <w:p>
      <w:pPr>
        <w:pStyle w:val="Heading1"/>
      </w:pPr>
      <w:r>
        <w:t>Illustration Specifications</w:t>
      </w:r>
    </w:p>
    <w:p>
      <w:pPr>
        <w:pStyle w:val="Heading2"/>
      </w:pPr>
      <w:r>
        <w:t>I001 - Hip Hinge Positioning with Dowel</w:t>
      </w:r>
    </w:p>
    <w:p>
      <w:r>
        <w:t>Type: Diagram</w:t>
      </w:r>
    </w:p>
    <w:p>
      <w:r>
        <w:t>A schematic showing proper hip hinge form using a dowel along the back to maintain neutral spine and hip movement.</w:t>
      </w:r>
    </w:p>
    <w:p>
      <w:r>
        <w:t>Alt text: Diagram demonstrating correct hip hinge movement with a dowel rod.</w:t>
      </w:r>
    </w:p>
    <w:p>
      <w:pPr>
        <w:pStyle w:val="Heading2"/>
      </w:pPr>
      <w:r>
        <w:t>I002 - Muscle Activation During Hip Hinge</w:t>
      </w:r>
    </w:p>
    <w:p>
      <w:r>
        <w:t>Type: Illustration</w:t>
      </w:r>
    </w:p>
    <w:p>
      <w:r>
        <w:t>An anatomical illustration highlighting the gluteus maximus, hamstrings, and erector spinae activation during the hip hinge.</w:t>
      </w:r>
    </w:p>
    <w:p>
      <w:r>
        <w:t>Alt text: Anatomy highlighting key muscles involved in hip hinge.</w:t>
      </w:r>
    </w:p>
    <w:p>
      <w:pPr>
        <w:pStyle w:val="Heading2"/>
      </w:pPr>
      <w:r>
        <w:t>I003 - Common Hip Hinge Errors</w:t>
      </w:r>
    </w:p>
    <w:p>
      <w:r>
        <w:t>Type: Comparison</w:t>
      </w:r>
    </w:p>
    <w:p>
      <w:r>
        <w:t>Side-by-side images showing correct versus incorrect hip hinge postures, emphasizing lumbar rounding and excessive knee bend.</w:t>
      </w:r>
    </w:p>
    <w:p>
      <w:r>
        <w:t>Alt text: Comparison of correct and incorrect hip hinge techniques.</w:t>
      </w:r>
    </w:p>
    <w:p>
      <w:pPr>
        <w:pStyle w:val="Heading2"/>
      </w:pPr>
      <w:r>
        <w:t>I004 - Progression of Hip Hinge Exercises</w:t>
      </w:r>
    </w:p>
    <w:p>
      <w:r>
        <w:t>Type: Flowchart</w:t>
      </w:r>
    </w:p>
    <w:p>
      <w:r>
        <w:t>A flowchart outlining progression from bodyweight hip hinge to loaded deadlift variations with cues for form.</w:t>
      </w:r>
    </w:p>
    <w:p>
      <w:r>
        <w:t>Alt text: Exercise progression chart for hip hinge training.</w:t>
      </w:r>
    </w:p>
    <w:p>
      <w:pPr>
        <w:pStyle w:val="Heading1"/>
      </w:pPr>
      <w:r>
        <w:t>References</w:t>
      </w:r>
    </w:p>
    <w:p>
      <w:pPr>
        <w:pStyle w:val="ListBullet"/>
      </w:pPr>
      <w:r>
        <w:t>Biomechanics of the deadlift: implications for hip and spine health | Escamilla RF et al. | 2019 | Unverified | Unverified</w:t>
      </w:r>
    </w:p>
    <w:p>
      <w:pPr>
        <w:pStyle w:val="ListBullet"/>
      </w:pPr>
      <w:r>
        <w:t>The Hip Hinge: Techniques and Applications for Performance and Safety | National Strength and Conditioning Association | 2021 | Unverified | Unverified</w:t>
      </w:r>
    </w:p>
    <w:p>
      <w:pPr>
        <w:pStyle w:val="ListBullet"/>
      </w:pPr>
      <w:r>
        <w:t>EMG analysis of hip extensor activation during hip hinge exercises | Anderson MW, Sforzo GA | 2020 | Unverified | Unverified</w:t>
      </w:r>
    </w:p>
    <w:p>
      <w:pPr>
        <w:pStyle w:val="ListBullet"/>
      </w:pPr>
      <w:r>
        <w:t>Movement patterns and injury risk in strength training: a systematic review | Smith J, Doe R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