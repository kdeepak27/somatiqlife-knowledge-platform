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FAQ-046 - What should I do if I cannot sleep?</w:t>
      </w:r>
    </w:p>
    <w:p>
      <w:r>
        <w:rPr>
          <w:i/>
        </w:rPr>
        <w:t>Evidence-based answer to the common question: what should I do if I cannot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Sleep FAQs</w:t>
            </w:r>
          </w:p>
        </w:tc>
      </w:tr>
      <w:tr>
        <w:tc>
          <w:tcPr>
            <w:tcW w:type="dxa" w:w="4968"/>
          </w:tcPr>
          <w:p>
            <w:r>
              <w:rPr>
                <w:b/>
              </w:rPr>
              <w:t>SOM stages</w:t>
            </w:r>
          </w:p>
        </w:tc>
        <w:tc>
          <w:tcPr>
            <w:tcW w:type="dxa" w:w="4968"/>
          </w:tcPr>
          <w:p>
            <w:r>
              <w:t>General Inquiry</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Insomnia, Sleep difficulty, Sleep hygiene, Relaxation techniques, Sleep disorders, Cognitive behavioral therapy, Medication for sleep, Sleep environment, Circadian rhythm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Difficulty falling asleep or staying asleep, known clinically as insomnia, is a common problem experienced by many individuals globally. Insomnia involves complex mechanisms, including disruptions in the body's circadian rhythm, heightened physiological or psychological arousal, and sometimes underlying medical or psychiatric conditions. Practical relevance lies in the substantial impact insomnia has on daytime functioning, mood, and overall quality of life. Synonyms and related terminology include sleep difficulty, sleeplessness, poor sleep quality, and non-restorative sleep. Evidence-based approaches to managing insomnia focus on non-pharmacological methods like improving sleep hygiene—practices that promote consistent sleep schedules and conducive environments—behavioral therapies such as cognitive behavioral therapy for insomnia (CBT-I), and relaxation techniques to reduce stress-related arousal. Some individuals use over-the-counter or prescription medications; however, medications carry potential limitations, such as side-effects, dependency risk, and often provide only temporary relief without addressing root causes. Safety considerations emphasize avoiding unregulated supplements, limiting use of sedative-hypnotics without medical guidance, and recognizing when professional evaluation is warranted for persistent or severe insomnia. This module comprehensively addresses definitions, mechanisms, physiology, evidence for interventions, practical guidance, limitations, and safety to empower individuals seeking effective solutions for their sleep difficulties.</w:t>
      </w:r>
    </w:p>
    <w:p>
      <w:pPr>
        <w:pStyle w:val="Heading1"/>
      </w:pPr>
      <w:r>
        <w:t>Customer Questions Answered</w:t>
      </w:r>
    </w:p>
    <w:p>
      <w:pPr>
        <w:pStyle w:val="ListBullet"/>
      </w:pPr>
      <w:r>
        <w:t>Why can't I fall asleep at night?</w:t>
      </w:r>
    </w:p>
    <w:p>
      <w:pPr>
        <w:pStyle w:val="ListBullet"/>
      </w:pPr>
      <w:r>
        <w:t>What are effective ways to fall asleep faster?</w:t>
      </w:r>
    </w:p>
    <w:p>
      <w:pPr>
        <w:pStyle w:val="ListBullet"/>
      </w:pPr>
      <w:r>
        <w:t>Are there natural remedies for sleep difficulties?</w:t>
      </w:r>
    </w:p>
    <w:p>
      <w:pPr>
        <w:pStyle w:val="ListBullet"/>
      </w:pPr>
      <w:r>
        <w:t>When should I see a doctor about my sleep problems?</w:t>
      </w:r>
    </w:p>
    <w:p>
      <w:pPr>
        <w:pStyle w:val="ListBullet"/>
      </w:pPr>
      <w:r>
        <w:t>What role does stress play in insomnia?</w:t>
      </w:r>
    </w:p>
    <w:p>
      <w:pPr>
        <w:pStyle w:val="ListBullet"/>
      </w:pPr>
      <w:r>
        <w:t>Can changing my bedroom environment improve sleep?</w:t>
      </w:r>
    </w:p>
    <w:p>
      <w:pPr>
        <w:pStyle w:val="ListBullet"/>
      </w:pPr>
      <w:r>
        <w:t>Is it safe to use over-the-counter sleep aids?</w:t>
      </w:r>
    </w:p>
    <w:p>
      <w:pPr>
        <w:pStyle w:val="ListBullet"/>
      </w:pPr>
      <w:r>
        <w:t>How does caffeine affect my ability to sleep?</w:t>
      </w:r>
    </w:p>
    <w:p>
      <w:pPr>
        <w:pStyle w:val="ListBullet"/>
      </w:pPr>
      <w:r>
        <w:t>What is cognitive behavioral therapy for insomnia?</w:t>
      </w:r>
    </w:p>
    <w:p>
      <w:pPr>
        <w:pStyle w:val="ListBullet"/>
      </w:pPr>
      <w:r>
        <w:t>Can exercise help me sleep better?</w:t>
      </w:r>
    </w:p>
    <w:p>
      <w:pPr>
        <w:pStyle w:val="ListBullet"/>
      </w:pPr>
      <w:r>
        <w:t>Are there foods that help or hinder sleep?</w:t>
      </w:r>
    </w:p>
    <w:p>
      <w:pPr>
        <w:pStyle w:val="ListBullet"/>
      </w:pPr>
      <w:r>
        <w:t>How can I reset my sleep schedule if I have insomnia?</w:t>
      </w:r>
    </w:p>
    <w:p>
      <w:pPr>
        <w:pStyle w:val="Heading1"/>
      </w:pPr>
      <w:r>
        <w:t>Learning Objectives</w:t>
      </w:r>
    </w:p>
    <w:p>
      <w:pPr>
        <w:pStyle w:val="ListBullet"/>
      </w:pPr>
      <w:r>
        <w:t>Define insomnia and understand its common causes.</w:t>
      </w:r>
    </w:p>
    <w:p>
      <w:pPr>
        <w:pStyle w:val="ListBullet"/>
      </w:pPr>
      <w:r>
        <w:t>Explain physiological and psychological mechanisms involved in sleep difficulty.</w:t>
      </w:r>
    </w:p>
    <w:p>
      <w:pPr>
        <w:pStyle w:val="ListBullet"/>
      </w:pPr>
      <w:r>
        <w:t>Recognize evidence-based strategies to improve sleep.</w:t>
      </w:r>
    </w:p>
    <w:p>
      <w:pPr>
        <w:pStyle w:val="ListBullet"/>
      </w:pPr>
      <w:r>
        <w:t>Identify when to seek medical evaluation for insomnia.</w:t>
      </w:r>
    </w:p>
    <w:p>
      <w:pPr>
        <w:pStyle w:val="ListBullet"/>
      </w:pPr>
      <w:r>
        <w:t>Understand the risks and benefits of sleep medications and supplements.</w:t>
      </w:r>
    </w:p>
    <w:p>
      <w:pPr>
        <w:pStyle w:val="ListBullet"/>
      </w:pPr>
      <w:r>
        <w:t>Implement practical sleep hygiene principles.</w:t>
      </w:r>
    </w:p>
    <w:p>
      <w:pPr>
        <w:pStyle w:val="ListBullet"/>
      </w:pPr>
      <w:r>
        <w:t>Describe cognitive behavioral therapy for insomnia (CBT-I).</w:t>
      </w:r>
    </w:p>
    <w:p>
      <w:pPr>
        <w:pStyle w:val="ListBullet"/>
      </w:pPr>
      <w:r>
        <w:t>Recognize common misconceptions about sleep difficulties.</w:t>
      </w:r>
    </w:p>
    <w:p>
      <w:pPr>
        <w:pStyle w:val="ListBullet"/>
      </w:pPr>
      <w:r>
        <w:t>Apply relaxation techniques to reduce sleep-impairing arousal.</w:t>
      </w:r>
    </w:p>
    <w:p>
      <w:pPr>
        <w:pStyle w:val="ListBullet"/>
      </w:pPr>
      <w:r>
        <w:t>Evaluate lifestyle factors affecting sleep quality.</w:t>
      </w:r>
    </w:p>
    <w:p>
      <w:pPr>
        <w:pStyle w:val="Heading1"/>
      </w:pPr>
      <w:r>
        <w:t>Definition</w:t>
      </w:r>
    </w:p>
    <w:p>
      <w:r>
        <w:t>Insomnia is a sleep disorder characterized by difficulty initiating or maintaining sleep, or experiencing non-restorative sleep, despite adequate opportunity and circumstances for sleep. It can be acute or chronic and is often associated with daytime impairments including fatigue, mood disturbances, and cognitive difficulties.</w:t>
      </w:r>
    </w:p>
    <w:p>
      <w:pPr>
        <w:pStyle w:val="Heading1"/>
      </w:pPr>
      <w:r>
        <w:t>Why This Matters</w:t>
      </w:r>
    </w:p>
    <w:p>
      <w:r>
        <w:t>Sleep is essential for physical health, cognitive function, emotional well-being, and overall quality of life. Persistent inability to sleep contributes to daytime sleepiness, impaired function, increased risk of accidents, and chronic health issues such as cardiovascular disease and depression. Understanding evidence-based strategies for addressing insomnia enables individuals to take effective steps towards improving their sleep and health.</w:t>
      </w:r>
    </w:p>
    <w:p>
      <w:pPr>
        <w:pStyle w:val="Heading1"/>
      </w:pPr>
      <w:r>
        <w:t>What Is Insomnia?</w:t>
      </w:r>
    </w:p>
    <w:p>
      <w:r>
        <w:t>Insomnia is defined as trouble falling asleep, staying asleep, or waking up too early, accompanied by impaired daytime functioning. It can be primary or secondary to other conditions such as stress, illness, medications, or mental health disorders. Recognizing insomnia as a medical condition helps guide appropriate management.</w:t>
      </w:r>
    </w:p>
    <w:p>
      <w:pPr>
        <w:pStyle w:val="Heading1"/>
      </w:pPr>
      <w:r>
        <w:t>How Does Sleep Work? Understanding Physiology and Mechanisms</w:t>
      </w:r>
    </w:p>
    <w:p>
      <w:r>
        <w:t>Sleep is regulated by complex interactions between the circadian rhythm (the body's internal 24-hour clock) and sleep homeostasis (the need to balance sleep and wakefulness). Neurotransmitters like GABA and hormones like melatonin influence sleep onset and maintenance. Insomnia may involve overactivation of the arousal system, circadian misalignment, or other disruptions to these mechanisms.</w:t>
      </w:r>
    </w:p>
    <w:p>
      <w:pPr>
        <w:pStyle w:val="Heading1"/>
      </w:pPr>
      <w:r>
        <w:t>Common Causes of Insomnia</w:t>
      </w:r>
    </w:p>
    <w:p>
      <w:r>
        <w:t>Multiple factors contribute to insomnia, including stress and anxiety, poor sleep habits, environmental disturbances (light, noise, temperature), medical conditions (e.g., chronic pain, sleep apnea), psychiatric disorders (depression, PTSD), medications, caffeine or alcohol use, and circadian rhythm disorders such as shift work or jet lag.</w:t>
      </w:r>
    </w:p>
    <w:p>
      <w:pPr>
        <w:pStyle w:val="Heading1"/>
      </w:pPr>
      <w:r>
        <w:t>Initial Steps to Take If You Cannot Sleep</w:t>
      </w:r>
    </w:p>
    <w:p>
      <w:r>
        <w:t>When unable to sleep, practical first steps include keeping the bedroom dark, quiet, and cool; avoiding screens and bright lights before bedtime; limiting caffeine and heavy meals later in the day; and engaging in relaxing activities like reading or gentle stretching. If unable to sleep after 20 minutes, getting out of bed and doing a calming activity may help reestablish sleepiness.</w:t>
      </w:r>
    </w:p>
    <w:p>
      <w:pPr>
        <w:pStyle w:val="Heading1"/>
      </w:pPr>
      <w:r>
        <w:t>Sleep Hygiene: Building a Foundation for Better Sleep</w:t>
      </w:r>
    </w:p>
    <w:p>
      <w:r>
        <w:t>Sleep hygiene refers to behavioral and environmental recommendations to promote consistent, restorative sleep. Examples include maintaining a regular sleep schedule, creating a comfortable sleep environment, avoiding vigorous exercise and stimulating activities close to bedtime, limiting naps, and avoiding alcohol or nicotine before sleep.</w:t>
      </w:r>
    </w:p>
    <w:p>
      <w:pPr>
        <w:pStyle w:val="Heading1"/>
      </w:pPr>
      <w:r>
        <w:t>Relaxation Techniques to Aid Sleep</w:t>
      </w:r>
    </w:p>
    <w:p>
      <w:r>
        <w:t>Relaxation methods such as deep breathing exercises, progressive muscle relaxation, mindfulness meditation, and guided imagery can reduce physiological and mental arousal that interferes with sleep onset. These techniques have moderate evidence supporting their benefit as adjuncts to sleep hygiene and behavioral therapy.</w:t>
      </w:r>
    </w:p>
    <w:p>
      <w:pPr>
        <w:pStyle w:val="Heading1"/>
      </w:pPr>
      <w:r>
        <w:t>Cognitive Behavioral Therapy for Insomnia (CBT-I)</w:t>
      </w:r>
    </w:p>
    <w:p>
      <w:r>
        <w:t>CBT-I is a structured, evidence-based psychological treatment targeting behaviors and thoughts that sustain insomnia. It includes sleep restriction, stimulus control, cognitive restructuring, and relaxation training. CBT-I is considered first-line treatment for chronic insomnia and has durable benefits without the risks of medication.</w:t>
      </w:r>
    </w:p>
    <w:p>
      <w:pPr>
        <w:pStyle w:val="Heading1"/>
      </w:pPr>
      <w:r>
        <w:t>Sleep Medications: Benefits, Risks, and When to Use</w:t>
      </w:r>
    </w:p>
    <w:p>
      <w:r>
        <w:t>Medications such as benzodiazepines, non-benzodiazepine hypnotics (e.g., zolpidem), melatonin receptor agonists, and certain antidepressants may be prescribed for short-term insomnia relief. However, risks include dependence, tolerance, cognitive impairment, and interactions. They should be used cautiously and under medical supervision, preferably alongside behavioral approaches.</w:t>
      </w:r>
    </w:p>
    <w:p>
      <w:pPr>
        <w:pStyle w:val="Heading1"/>
      </w:pPr>
      <w:r>
        <w:t>When to See a Healthcare Professional</w:t>
      </w:r>
    </w:p>
    <w:p>
      <w:r>
        <w:t>Persistent insomnia lasting more than a few weeks, sleep difficulties accompanied by loud snoring or breathing pauses, restless legs, excessive daytime sleepiness, or signs of depression warrant medical evaluation. A healthcare provider can assess for underlying causes, recommend treatments, and refer to sleep specialists if needed.</w:t>
      </w:r>
    </w:p>
    <w:p>
      <w:pPr>
        <w:pStyle w:val="Heading1"/>
      </w:pPr>
      <w:r>
        <w:t>Addressing Common Misconceptions About Sleep Difficulty</w:t>
      </w:r>
    </w:p>
    <w:p>
      <w:r>
        <w:t>Misconceptions include believing that everyone needs eight hours of sleep, that alcohol helps sleep long-term, or that sleeping pills are the best solution. Understanding facts about sleep variability, the temporary effects of substances, and the benefits of behavioral strategies helps set realistic expectations and promote safe management.</w:t>
      </w:r>
    </w:p>
    <w:p>
      <w:pPr>
        <w:pStyle w:val="Heading1"/>
      </w:pPr>
      <w:r>
        <w:t>Practical Guidance</w:t>
      </w:r>
    </w:p>
    <w:p>
      <w:pPr>
        <w:pStyle w:val="ListBullet"/>
      </w:pPr>
      <w:r>
        <w:t>Establish a consistent bedtime and wake-up time, including weekends.</w:t>
      </w:r>
    </w:p>
    <w:p>
      <w:pPr>
        <w:pStyle w:val="ListBullet"/>
      </w:pPr>
      <w:r>
        <w:t>Create a quiet, dark, and comfortable sleeping environment.</w:t>
      </w:r>
    </w:p>
    <w:p>
      <w:pPr>
        <w:pStyle w:val="ListBullet"/>
      </w:pPr>
      <w:r>
        <w:t>Limit caffeine intake, especially after mid-afternoon.</w:t>
      </w:r>
    </w:p>
    <w:p>
      <w:pPr>
        <w:pStyle w:val="ListBullet"/>
      </w:pPr>
      <w:r>
        <w:t>Avoid screen time and bright lights one hour before bed.</w:t>
      </w:r>
    </w:p>
    <w:p>
      <w:pPr>
        <w:pStyle w:val="ListBullet"/>
      </w:pPr>
      <w:r>
        <w:t>Use relaxation techniques regularly, such as deep breathing or meditation.</w:t>
      </w:r>
    </w:p>
    <w:p>
      <w:pPr>
        <w:pStyle w:val="ListBullet"/>
      </w:pPr>
      <w:r>
        <w:t>Reserve the bed for sleep and intimacy only; avoid using it for work or stimulating activities.</w:t>
      </w:r>
    </w:p>
    <w:p>
      <w:pPr>
        <w:pStyle w:val="ListBullet"/>
      </w:pPr>
      <w:r>
        <w:t>If unable to sleep after 20 minutes, leave the bed and do a quiet, relaxing activity until feeling sleepy.</w:t>
      </w:r>
    </w:p>
    <w:p>
      <w:pPr>
        <w:pStyle w:val="ListBullet"/>
      </w:pPr>
      <w:r>
        <w:t>Limit naps to 20-30 minutes early in the day to maintain sleep drive.</w:t>
      </w:r>
    </w:p>
    <w:p>
      <w:pPr>
        <w:pStyle w:val="ListBullet"/>
      </w:pPr>
      <w:r>
        <w:t>Avoid alcohol and heavy meals close to bedtime.</w:t>
      </w:r>
    </w:p>
    <w:p>
      <w:pPr>
        <w:pStyle w:val="ListBullet"/>
      </w:pPr>
      <w:r>
        <w:t>Consider seeking professional help if sleep problems persist beyond 2-4 weeks or impact daytime function.</w:t>
      </w:r>
    </w:p>
    <w:p>
      <w:pPr>
        <w:pStyle w:val="Heading1"/>
      </w:pPr>
      <w:r>
        <w:t>Safety Notes</w:t>
      </w:r>
    </w:p>
    <w:p>
      <w:pPr>
        <w:pStyle w:val="ListBullet"/>
      </w:pPr>
      <w:r>
        <w:t>Avoid self-medicating with unregulated sleep supplements which may be ineffective or harmful.</w:t>
      </w:r>
    </w:p>
    <w:p>
      <w:pPr>
        <w:pStyle w:val="ListBullet"/>
      </w:pPr>
      <w:r>
        <w:t>Use prescription sleep medications only as directed by a healthcare professional, due to risk of dependence.</w:t>
      </w:r>
    </w:p>
    <w:p>
      <w:pPr>
        <w:pStyle w:val="ListBullet"/>
      </w:pPr>
      <w:r>
        <w:t>Be cautious with over-the-counter antihistamines; they may cause daytime drowsiness and tolerance.</w:t>
      </w:r>
    </w:p>
    <w:p>
      <w:pPr>
        <w:pStyle w:val="ListBullet"/>
      </w:pPr>
      <w:r>
        <w:t>Report any unusual side effects or worsening sleep disturbances to your provider.</w:t>
      </w:r>
    </w:p>
    <w:p>
      <w:pPr>
        <w:pStyle w:val="ListBullet"/>
      </w:pPr>
      <w:r>
        <w:t>Do not drive or operate machinery after taking sleep aids that cause drowsiness.</w:t>
      </w:r>
    </w:p>
    <w:p>
      <w:pPr>
        <w:pStyle w:val="Heading1"/>
      </w:pPr>
      <w:r>
        <w:t>Common Misconceptions</w:t>
      </w:r>
    </w:p>
    <w:p>
      <w:r>
        <w:rPr>
          <w:b/>
        </w:rPr>
        <w:t xml:space="preserve">Misconception: </w:t>
      </w:r>
      <w:r>
        <w:t>Drinking alcohol helps me sleep better.</w:t>
      </w:r>
    </w:p>
    <w:p>
      <w:r>
        <w:rPr>
          <w:b/>
        </w:rPr>
        <w:t xml:space="preserve">Reality: </w:t>
      </w:r>
      <w:r>
        <w:t>Although alcohol may help you fall asleep initially, it disrupts sleep quality and causes frequent awakenings later in the night.</w:t>
      </w:r>
    </w:p>
    <w:p>
      <w:r>
        <w:rPr>
          <w:b/>
        </w:rPr>
        <w:t xml:space="preserve">Misconception: </w:t>
      </w:r>
      <w:r>
        <w:t>Everyone needs exactly 8 hours of sleep every night.</w:t>
      </w:r>
    </w:p>
    <w:p>
      <w:r>
        <w:rPr>
          <w:b/>
        </w:rPr>
        <w:t xml:space="preserve">Reality: </w:t>
      </w:r>
      <w:r>
        <w:t>Sleep needs vary by individual and age; some may feel rested with 7 hours while others need more, but quality of sleep is also important.</w:t>
      </w:r>
    </w:p>
    <w:p>
      <w:r>
        <w:rPr>
          <w:b/>
        </w:rPr>
        <w:t xml:space="preserve">Misconception: </w:t>
      </w:r>
      <w:r>
        <w:t>Taking sleeping pills is the safest way to fix insomnia long-term.</w:t>
      </w:r>
    </w:p>
    <w:p>
      <w:r>
        <w:rPr>
          <w:b/>
        </w:rPr>
        <w:t xml:space="preserve">Reality: </w:t>
      </w:r>
      <w:r>
        <w:t>Medications can help short-term but have risks. Behavioral treatments like CBT-I are safer and more effective for chronic insomnia.</w:t>
      </w:r>
    </w:p>
    <w:p>
      <w:r>
        <w:rPr>
          <w:b/>
        </w:rPr>
        <w:t xml:space="preserve">Misconception: </w:t>
      </w:r>
      <w:r>
        <w:t>If I can’t sleep, I should stay in bed and try harder to fall asleep.</w:t>
      </w:r>
    </w:p>
    <w:p>
      <w:r>
        <w:rPr>
          <w:b/>
        </w:rPr>
        <w:t xml:space="preserve">Reality: </w:t>
      </w:r>
      <w:r>
        <w:t>Staying in bed awake can increase frustration and arousal, making insomnia worse. It's better to get up and do a relaxing activity until sleepy.</w:t>
      </w:r>
    </w:p>
    <w:p>
      <w:pPr>
        <w:pStyle w:val="Heading1"/>
      </w:pPr>
      <w:r>
        <w:t>Clinical Pearls</w:t>
      </w:r>
    </w:p>
    <w:p>
      <w:pPr>
        <w:pStyle w:val="ListNumber"/>
      </w:pPr>
      <w:r>
        <w:t>CBT-I demonstrates superior long-term outcomes versus pharmacologic treatments for chronic insomnia.</w:t>
      </w:r>
    </w:p>
    <w:p>
      <w:pPr>
        <w:pStyle w:val="ListNumber"/>
      </w:pPr>
      <w:r>
        <w:t>Maintaining regular sleep-wake schedules strengthens circadian rhythm stability.</w:t>
      </w:r>
    </w:p>
    <w:p>
      <w:pPr>
        <w:pStyle w:val="ListNumber"/>
      </w:pPr>
      <w:r>
        <w:t>Sleep hygiene alone may be insufficient for chronic insomnia but is critical as a foundation.</w:t>
      </w:r>
    </w:p>
    <w:p>
      <w:pPr>
        <w:pStyle w:val="ListNumber"/>
      </w:pPr>
      <w:r>
        <w:t>Relaxation techniques reduce sympathetic nervous system activity facilitating sleep onset.</w:t>
      </w:r>
    </w:p>
    <w:p>
      <w:pPr>
        <w:pStyle w:val="ListNumber"/>
      </w:pPr>
      <w:r>
        <w:t>Caffeine’s half-life means consumption after mid-afternoon can impair sleep at night.</w:t>
      </w:r>
    </w:p>
    <w:p>
      <w:pPr>
        <w:pStyle w:val="ListNumber"/>
      </w:pPr>
      <w:r>
        <w:t>Addressing comorbid anxiety or depression improves insomnia treatment outcomes.</w:t>
      </w:r>
    </w:p>
    <w:p>
      <w:pPr>
        <w:pStyle w:val="ListNumber"/>
      </w:pPr>
      <w:r>
        <w:t>Avoiding bright screens before bedtime prevents melatonin suppression and circadian disruption.</w:t>
      </w:r>
    </w:p>
    <w:p>
      <w:pPr>
        <w:pStyle w:val="ListNumber"/>
      </w:pPr>
      <w:r>
        <w:t>Short naps can support alertness without impairing nighttime sleep if limited to early day and 20-30 minutes duration.</w:t>
      </w:r>
    </w:p>
    <w:p>
      <w:pPr>
        <w:pStyle w:val="Heading1"/>
      </w:pPr>
      <w:r>
        <w:t>Key Takeaways</w:t>
      </w:r>
    </w:p>
    <w:p>
      <w:pPr>
        <w:pStyle w:val="ListBullet"/>
      </w:pPr>
      <w:r>
        <w:t>Insomnia is difficulty initiating or maintaining sleep, affecting daytime function.</w:t>
      </w:r>
    </w:p>
    <w:p>
      <w:pPr>
        <w:pStyle w:val="ListBullet"/>
      </w:pPr>
      <w:r>
        <w:t>Sleep difficulty has multiple causes including stress, environment, and medical issues.</w:t>
      </w:r>
    </w:p>
    <w:p>
      <w:pPr>
        <w:pStyle w:val="ListBullet"/>
      </w:pPr>
      <w:r>
        <w:t>Good sleep hygiene is fundamental to improving sleep quality.</w:t>
      </w:r>
    </w:p>
    <w:p>
      <w:pPr>
        <w:pStyle w:val="ListBullet"/>
      </w:pPr>
      <w:r>
        <w:t>Relaxation techniques can reduce mental and physical arousal that interferes with sleep.</w:t>
      </w:r>
    </w:p>
    <w:p>
      <w:pPr>
        <w:pStyle w:val="ListBullet"/>
      </w:pPr>
      <w:r>
        <w:t>CBT-I is the gold standard non-medical treatment for chronic insomnia.</w:t>
      </w:r>
    </w:p>
    <w:p>
      <w:pPr>
        <w:pStyle w:val="ListBullet"/>
      </w:pPr>
      <w:r>
        <w:t>Medications can help short-term but carry risks and should be supervised.</w:t>
      </w:r>
    </w:p>
    <w:p>
      <w:pPr>
        <w:pStyle w:val="ListBullet"/>
      </w:pPr>
      <w:r>
        <w:t>Persistent sleep problems should be evaluated by a healthcare professional.</w:t>
      </w:r>
    </w:p>
    <w:p>
      <w:pPr>
        <w:pStyle w:val="ListBullet"/>
      </w:pPr>
      <w:r>
        <w:t>Common myths about sleep and insomnia may hinder effective management.</w:t>
      </w:r>
    </w:p>
    <w:p>
      <w:pPr>
        <w:pStyle w:val="Heading1"/>
      </w:pPr>
      <w:r>
        <w:t>Glossary</w:t>
      </w:r>
    </w:p>
    <w:p>
      <w:r>
        <w:rPr>
          <w:b/>
        </w:rPr>
        <w:t xml:space="preserve">Insomnia: </w:t>
      </w:r>
      <w:r>
        <w:t>A sleep disorder characterized by difficulty falling asleep, staying asleep, or experiencing restorative sleep.</w:t>
      </w:r>
    </w:p>
    <w:p>
      <w:r>
        <w:rPr>
          <w:b/>
        </w:rPr>
        <w:t xml:space="preserve">Circadian Rhythm: </w:t>
      </w:r>
      <w:r>
        <w:t>The body's internal 24-hour biological clock regulating sleep-wake cycles and other physiological processes.</w:t>
      </w:r>
    </w:p>
    <w:p>
      <w:r>
        <w:rPr>
          <w:b/>
        </w:rPr>
        <w:t xml:space="preserve">Sleep Hygiene: </w:t>
      </w:r>
      <w:r>
        <w:t>Practices and environmental factors that promote consistent, good quality sleep.</w:t>
      </w:r>
    </w:p>
    <w:p>
      <w:r>
        <w:rPr>
          <w:b/>
        </w:rPr>
        <w:t xml:space="preserve">Cognitive Behavioral Therapy for Insomnia (CBT-I): </w:t>
      </w:r>
      <w:r>
        <w:t>A structured psychological treatment targeting thoughts and behaviors that maintain insomnia.</w:t>
      </w:r>
    </w:p>
    <w:p>
      <w:r>
        <w:rPr>
          <w:b/>
        </w:rPr>
        <w:t xml:space="preserve">Melatonin: </w:t>
      </w:r>
      <w:r>
        <w:t>A hormone produced by the pineal gland that regulates sleep-wake cycles.</w:t>
      </w:r>
    </w:p>
    <w:p>
      <w:r>
        <w:rPr>
          <w:b/>
        </w:rPr>
        <w:t xml:space="preserve">Sleep Homeostasis: </w:t>
      </w:r>
      <w:r>
        <w:t>The body's physiological need for sleep that increases with time spent awake.</w:t>
      </w:r>
    </w:p>
    <w:p>
      <w:r>
        <w:rPr>
          <w:b/>
        </w:rPr>
        <w:t xml:space="preserve">Arousal System: </w:t>
      </w:r>
      <w:r>
        <w:t>Neural circuits involved in wakefulness and alertness that can interfere with sleep when overactive.</w:t>
      </w:r>
    </w:p>
    <w:p>
      <w:r>
        <w:rPr>
          <w:b/>
        </w:rPr>
        <w:t xml:space="preserve">Hypnotics: </w:t>
      </w:r>
      <w:r>
        <w:t>Medications used to induce or maintain sleep.</w:t>
      </w:r>
    </w:p>
    <w:p>
      <w:pPr>
        <w:pStyle w:val="Heading1"/>
      </w:pPr>
      <w:r>
        <w:t>Related Modules</w:t>
      </w:r>
    </w:p>
    <w:p>
      <w:pPr>
        <w:pStyle w:val="ListBullet"/>
      </w:pPr>
      <w:r>
        <w:t>FAQ-045</w:t>
      </w:r>
    </w:p>
    <w:p>
      <w:pPr>
        <w:pStyle w:val="ListBullet"/>
      </w:pPr>
      <w:r>
        <w:t>FAQ-047</w:t>
      </w:r>
    </w:p>
    <w:p>
      <w:pPr>
        <w:pStyle w:val="ListBullet"/>
      </w:pPr>
      <w:r>
        <w:t>SRP-012</w:t>
      </w:r>
    </w:p>
    <w:p>
      <w:pPr>
        <w:pStyle w:val="ListBullet"/>
      </w:pPr>
      <w:r>
        <w:t>EDU-005</w:t>
      </w:r>
    </w:p>
    <w:p>
      <w:pPr>
        <w:pStyle w:val="Heading1"/>
      </w:pPr>
      <w:r>
        <w:t>Illustration Specifications</w:t>
      </w:r>
    </w:p>
    <w:p>
      <w:pPr>
        <w:pStyle w:val="Heading2"/>
      </w:pPr>
      <w:r>
        <w:t>IMG-001 - Sleep Cycle Diagram</w:t>
      </w:r>
    </w:p>
    <w:p>
      <w:r>
        <w:t>Type: Diagram</w:t>
      </w:r>
    </w:p>
    <w:p>
      <w:r>
        <w:t>Diagram depicting the stages of sleep including non-REM and REM sleep cycles over the night.</w:t>
      </w:r>
    </w:p>
    <w:p>
      <w:r>
        <w:t>Alt text: Illustration of normal human sleep cycles showing patterns of REM and non-REM stages throughout the night.</w:t>
      </w:r>
    </w:p>
    <w:p>
      <w:pPr>
        <w:pStyle w:val="Heading2"/>
      </w:pPr>
      <w:r>
        <w:t>IMG-002 - Cognitive Behavioral Therapy for Insomnia (CBT-I) Components</w:t>
      </w:r>
    </w:p>
    <w:p>
      <w:r>
        <w:t>Type: Infographic</w:t>
      </w:r>
    </w:p>
    <w:p>
      <w:r>
        <w:t>Visual summary of key components of CBT-I including sleep restriction, stimulus control, and cognitive restructuring.</w:t>
      </w:r>
    </w:p>
    <w:p>
      <w:r>
        <w:t>Alt text: Infographic outlining major therapeutic elements of cognitive behavioral therapy for insomnia.</w:t>
      </w:r>
    </w:p>
    <w:p>
      <w:pPr>
        <w:pStyle w:val="Heading2"/>
      </w:pPr>
      <w:r>
        <w:t>IMG-003 - Sleep Hygiene Recommendations</w:t>
      </w:r>
    </w:p>
    <w:p>
      <w:r>
        <w:t>Type: Checklist</w:t>
      </w:r>
    </w:p>
    <w:p>
      <w:r>
        <w:t>Checklist of practical sleep hygiene tips such as maintaining regular sleep schedules, avoiding caffeine, and creating a dark environment.</w:t>
      </w:r>
    </w:p>
    <w:p>
      <w:r>
        <w:t>Alt text: Checklist infographic showing recommended sleep hygiene practices for better sleep.</w:t>
      </w:r>
    </w:p>
    <w:p>
      <w:pPr>
        <w:pStyle w:val="Heading2"/>
      </w:pPr>
      <w:r>
        <w:t>IMG-004 - Relaxation Techniques for Sleep</w:t>
      </w:r>
    </w:p>
    <w:p>
      <w:r>
        <w:t>Type: Illustration</w:t>
      </w:r>
    </w:p>
    <w:p>
      <w:r>
        <w:t>Illustration showing examples of relaxation exercises such as deep breathing, progressive muscle relaxation, and mindfulness meditation.</w:t>
      </w:r>
    </w:p>
    <w:p>
      <w:r>
        <w:t>Alt text: Visual depiction of common relaxation exercises promoting sleep onset.</w:t>
      </w:r>
    </w:p>
    <w:p>
      <w:pPr>
        <w:pStyle w:val="Heading1"/>
      </w:pPr>
      <w:r>
        <w:t>References</w:t>
      </w:r>
    </w:p>
    <w:p>
      <w:pPr>
        <w:pStyle w:val="ListBullet"/>
      </w:pPr>
      <w:r>
        <w:t>Insomnia: Assessment and Management in Adults | National Institute for Health and Care Excellence (NICE) | 2015 | CG 113 | Unverified</w:t>
      </w:r>
    </w:p>
    <w:p>
      <w:pPr>
        <w:pStyle w:val="ListBullet"/>
      </w:pPr>
      <w:r>
        <w:t>Cognitive Behavioral Therapy for Chronic Insomnia | American Academy of Sleep Medicine | 2017 | Practice parameters | Unverified</w:t>
      </w:r>
    </w:p>
    <w:p>
      <w:pPr>
        <w:pStyle w:val="ListBullet"/>
      </w:pPr>
      <w:r>
        <w:t>Pharmacologic Treatment of Chronic Insomnia | American College of Physicians | 2016 | Clinical guidelines | Unverified</w:t>
      </w:r>
    </w:p>
    <w:p>
      <w:pPr>
        <w:pStyle w:val="ListBullet"/>
      </w:pPr>
      <w:r>
        <w:t>Relaxation Techniques for Insomnia: A Review | National Sleep Foundation | 2020 | Review article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