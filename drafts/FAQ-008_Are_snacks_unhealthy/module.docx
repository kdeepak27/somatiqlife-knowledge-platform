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FAQ-008 - Are snacks unhealthy?</w:t>
      </w:r>
    </w:p>
    <w:p>
      <w:r>
        <w:rPr>
          <w:i/>
        </w:rPr>
        <w:t>Evidence-based answer to the common question: are snacks unhealthy?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Consumers, Health Educators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snacks, snacking, nutrition, diet, healthy eating,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Snacks refer to foods or beverages consumed between main meals, often smaller in portion size. These can include fruits, nuts, chips, sweets, or packaged convenience items. Snacking patterns vary widely across cultures and individuals. The health impact of snacks depends on nutrient content, portion size, and timing in relation to overall diet quality and individual metabolic needs. Mechanistically, snacks can influence hunger control, blood glucose regulation, and energy balance. Healthy snacks typically contain beneficial nutrients like fiber, protein, vitamins, and healthy fats, whereas unhealthy snacks may be high in added sugars, saturated fats, sodium, and low in nutrients. Practical relevance involves considering snack quality for weight management, dietary satisfaction, and metabolic effects. Synonyms include "mini-meals," "between-meal bites," or "tidbits." Limitations in evidence include variability in snack definitions and self-reporting bias in studies. Safety concerns center around excessive calorie intake and nutrient-poor snack choices, which can negatively impact cardiometabolic health. Overall, snacks are not inherently unhealthy; their healthiness depends on choice and context within the whole diet.</w:t>
      </w:r>
    </w:p>
    <w:p>
      <w:pPr>
        <w:pStyle w:val="Heading1"/>
      </w:pPr>
      <w:r>
        <w:t>Customer Questions Answered</w:t>
      </w:r>
    </w:p>
    <w:p>
      <w:pPr>
        <w:pStyle w:val="ListBullet"/>
      </w:pPr>
      <w:r>
        <w:t>Are snacks bad for my health?</w:t>
      </w:r>
    </w:p>
    <w:p>
      <w:pPr>
        <w:pStyle w:val="ListBullet"/>
      </w:pPr>
      <w:r>
        <w:t>Can snacking help with weight loss?</w:t>
      </w:r>
    </w:p>
    <w:p>
      <w:pPr>
        <w:pStyle w:val="ListBullet"/>
      </w:pPr>
      <w:r>
        <w:t>What makes a snack healthy or unhealthy?</w:t>
      </w:r>
    </w:p>
    <w:p>
      <w:pPr>
        <w:pStyle w:val="ListBullet"/>
      </w:pPr>
      <w:r>
        <w:t>How often should I eat snacks during the day?</w:t>
      </w:r>
    </w:p>
    <w:p>
      <w:pPr>
        <w:pStyle w:val="ListBullet"/>
      </w:pPr>
      <w:r>
        <w:t>Do snacks cause blood sugar spikes?</w:t>
      </w:r>
    </w:p>
    <w:p>
      <w:pPr>
        <w:pStyle w:val="ListBullet"/>
      </w:pPr>
      <w:r>
        <w:t>What type of snacks are good for children?</w:t>
      </w:r>
    </w:p>
    <w:p>
      <w:pPr>
        <w:pStyle w:val="ListBullet"/>
      </w:pPr>
      <w:r>
        <w:t>Is snacking linked to obesity?</w:t>
      </w:r>
    </w:p>
    <w:p>
      <w:pPr>
        <w:pStyle w:val="ListBullet"/>
      </w:pPr>
      <w:r>
        <w:t>Can snacking improve energy and focus?</w:t>
      </w:r>
    </w:p>
    <w:p>
      <w:pPr>
        <w:pStyle w:val="ListBullet"/>
      </w:pPr>
      <w:r>
        <w:t>Are processed snacks unhealthy?</w:t>
      </w:r>
    </w:p>
    <w:p>
      <w:pPr>
        <w:pStyle w:val="ListBullet"/>
      </w:pPr>
      <w:r>
        <w:t>How do portion sizes affect snack healthiness?</w:t>
      </w:r>
    </w:p>
    <w:p>
      <w:pPr>
        <w:pStyle w:val="ListBullet"/>
      </w:pPr>
      <w:r>
        <w:t>What role do snacks play in metabolism?</w:t>
      </w:r>
    </w:p>
    <w:p>
      <w:pPr>
        <w:pStyle w:val="ListBullet"/>
      </w:pPr>
      <w:r>
        <w:t>Are all calorie-containing snacks equally unhealthy?</w:t>
      </w:r>
    </w:p>
    <w:p>
      <w:pPr>
        <w:pStyle w:val="Heading1"/>
      </w:pPr>
      <w:r>
        <w:t>Learning Objectives</w:t>
      </w:r>
    </w:p>
    <w:p>
      <w:pPr>
        <w:pStyle w:val="ListBullet"/>
      </w:pPr>
      <w:r>
        <w:t>Define what constitutes a snack.</w:t>
      </w:r>
    </w:p>
    <w:p>
      <w:pPr>
        <w:pStyle w:val="ListBullet"/>
      </w:pPr>
      <w:r>
        <w:t>Explain the physiological mechanisms by which snacking affects the body.</w:t>
      </w:r>
    </w:p>
    <w:p>
      <w:pPr>
        <w:pStyle w:val="ListBullet"/>
      </w:pPr>
      <w:r>
        <w:t>Identify characteristics of healthy versus unhealthy snacks.</w:t>
      </w:r>
    </w:p>
    <w:p>
      <w:pPr>
        <w:pStyle w:val="ListBullet"/>
      </w:pPr>
      <w:r>
        <w:t>Discuss evidence linking snacking to weight management and metabolic health.</w:t>
      </w:r>
    </w:p>
    <w:p>
      <w:pPr>
        <w:pStyle w:val="ListBullet"/>
      </w:pPr>
      <w:r>
        <w:t>Understand practical guidelines for healthier snacking habits.</w:t>
      </w:r>
    </w:p>
    <w:p>
      <w:pPr>
        <w:pStyle w:val="ListBullet"/>
      </w:pPr>
      <w:r>
        <w:t>Recognize common misconceptions about snacking and health.</w:t>
      </w:r>
    </w:p>
    <w:p>
      <w:pPr>
        <w:pStyle w:val="ListBullet"/>
      </w:pPr>
      <w:r>
        <w:t>Evaluate safety considerations related to snack consumption.</w:t>
      </w:r>
    </w:p>
    <w:p>
      <w:pPr>
        <w:pStyle w:val="ListBullet"/>
      </w:pPr>
      <w:r>
        <w:t>Summarize key takeaways to inform personal dietary choices.</w:t>
      </w:r>
    </w:p>
    <w:p>
      <w:pPr>
        <w:pStyle w:val="Heading1"/>
      </w:pPr>
      <w:r>
        <w:t>Definition</w:t>
      </w:r>
    </w:p>
    <w:p>
      <w:r>
        <w:t>A snack is a small portion of food or drink consumed between main meals, intended to satisfy hunger, provide energy, or for pleasure. Snacks vary widely in nutrient composition, caloric content, and forms, ranging from whole foods like fruits and nuts to processed items such as chips, candy, or cookies.</w:t>
      </w:r>
    </w:p>
    <w:p>
      <w:pPr>
        <w:pStyle w:val="Heading1"/>
      </w:pPr>
      <w:r>
        <w:t>Why This Matters</w:t>
      </w:r>
    </w:p>
    <w:p>
      <w:r>
        <w:t>Understanding whether snacks are unhealthy is important given their frequent consumption worldwide. Snacking choices impact overall diet quality, energy balance, and health outcomes including weight and metabolic conditions. Clear, evidence-based guidance can help consumers make informed decisions to improve nutrition and prevent diet-related diseases.</w:t>
      </w:r>
    </w:p>
    <w:p>
      <w:pPr>
        <w:pStyle w:val="Heading1"/>
      </w:pPr>
      <w:r>
        <w:t>What is a Snack? Definition and Types</w:t>
      </w:r>
    </w:p>
    <w:p>
      <w:r>
        <w:t>A snack is any food or beverage consumed between regular meals to curb hunger or provide energy. Types include nutrient-dense options like fruits, vegetables, nuts, and yogurt, and energy-dense, nutrient-poor options like chips, candies, and sweetened beverages. Snacks can be categorized by nutrient profile, processing level, and purpose (e.g., hunger control vs. pleasure). Recognizing diverse snack forms helps in understanding their varied health impacts.</w:t>
      </w:r>
    </w:p>
    <w:p>
      <w:pPr>
        <w:pStyle w:val="Heading1"/>
      </w:pPr>
      <w:r>
        <w:t>Physiological Effects of Snacking</w:t>
      </w:r>
    </w:p>
    <w:p>
      <w:r>
        <w:t>Snacking influences hunger signaling, satiety, blood glucose, and energy metabolism. Consuming nutrient-rich snacks can prevent excessive hunger leading to overeating at meals. Glycemic response to snacks depends on carbohydrate type and portion size, affecting blood sugar levels. Protein and fiber in snacks promote satiety and stabilize glucose. Timing of snacks can modulate metabolic hormones such as insulin and ghrelin.</w:t>
      </w:r>
    </w:p>
    <w:p>
      <w:pPr>
        <w:pStyle w:val="Heading1"/>
      </w:pPr>
      <w:r>
        <w:t>Nutritional Quality: Healthy vs. Unhealthy Snacks</w:t>
      </w:r>
    </w:p>
    <w:p>
      <w:r>
        <w:t>Healthy snacks typically contain vitamins, minerals, fiber, lean protein, and healthy fats, supporting nutrient adequacy and satiety. Examples include fruits, vegetables, nuts, and low-fat dairy. Unhealthy snacks are often high in added sugars, sodium, saturated or trans fats, and low in beneficial nutrients. Processed and ultra-processed snacks frequently fall into this category and may contribute to poor diet quality and health risks.</w:t>
      </w:r>
    </w:p>
    <w:p>
      <w:pPr>
        <w:pStyle w:val="Heading1"/>
      </w:pPr>
      <w:r>
        <w:t>Snacking and Weight Management: What Does the Evidence Say?</w:t>
      </w:r>
    </w:p>
    <w:p>
      <w:r>
        <w:t>Research on snacking and body weight shows mixed results. Some studies link frequent, poor-quality snacking to increased calorie intake and weight gain, while others report that structured, nutrient-dense snacking may improve appetite control and support weight loss. Overall, snack quality and portion control are critical determinants; indiscriminate snacking on energy-dense, nutrient-poor items is associated with obesity risk.</w:t>
      </w:r>
    </w:p>
    <w:p>
      <w:pPr>
        <w:pStyle w:val="Heading1"/>
      </w:pPr>
      <w:r>
        <w:t>Snacking Frequency and Timing</w:t>
      </w:r>
    </w:p>
    <w:p>
      <w:r>
        <w:t>Optimal snacking frequency varies by individual needs, lifestyle, and health goals. Some people benefit from small, frequent snacks to stabilize energy and blood sugar, while others may prefer fewer snacks. Timing (e.g., mid-morning, mid-afternoon) can prevent extreme hunger and overeating at subsequent meals. Avoid late-night snacking, which may disrupt metabolism and sleep quality.</w:t>
      </w:r>
    </w:p>
    <w:p>
      <w:pPr>
        <w:pStyle w:val="Heading1"/>
      </w:pPr>
      <w:r>
        <w:t>Common Misconceptions About Snacking</w:t>
      </w:r>
    </w:p>
    <w:p>
      <w:r>
        <w:t>Several myths exist around snacking, including that all snacks cause weight gain, snacks are inherently unhealthy, or that skipping snacks always leads to better weight control. In fact, snack quality and total daily energy intake determine health impact. Another misconception is that healthy snacks are inconvenient or expensive, while many affordable, whole-food options exist.</w:t>
      </w:r>
    </w:p>
    <w:p>
      <w:pPr>
        <w:pStyle w:val="Heading1"/>
      </w:pPr>
      <w:r>
        <w:t>Safety and Health Considerations of Snacking</w:t>
      </w:r>
    </w:p>
    <w:p>
      <w:r>
        <w:t>Excessive snacking on calorie-dense, nutrient-poor products can lead to weight gain and increased risk of cardiometabolic diseases like type 2 diabetes and hypertension. Individuals with specific conditions such as diabetes should monitor snack carbohydrate content and glycemic effects. Safe snacking involves moderate portions, nutrient-rich choices, and attention to individual health needs.</w:t>
      </w:r>
    </w:p>
    <w:p>
      <w:pPr>
        <w:pStyle w:val="Heading1"/>
      </w:pPr>
      <w:r>
        <w:t>Guidelines for Healthier Snacking</w:t>
      </w:r>
    </w:p>
    <w:p>
      <w:r>
        <w:t>Choose snacks high in fiber, protein, and healthy fats to enhance satiety. Incorporate whole foods like fruits, vegetables, nuts, seeds, and low-fat dairy. Limit added sugars, excess sodium, and unhealthy fats. Practice portion control and mindful eating to avoid excessive calorie intake. Plan snacks as part of overall dietary patterns aligned with nutritional recommendations.</w:t>
      </w:r>
    </w:p>
    <w:p>
      <w:pPr>
        <w:pStyle w:val="Heading1"/>
      </w:pPr>
      <w:r>
        <w:t>Role of Processed and Ultra-Processed Snacks</w:t>
      </w:r>
    </w:p>
    <w:p>
      <w:r>
        <w:t>Processed snacks often contain additives and preservatives, elevated sodium, sugars, and unhealthy fats. Ultra-processed snacks have been linked in observational studies to poorer diet quality and adverse health outcomes. Minimizing consumption of these products supports better nutrition and reduces risk factors for chronic disease. Reading nutrition labels can aid consumer choice.</w:t>
      </w:r>
    </w:p>
    <w:p>
      <w:pPr>
        <w:pStyle w:val="Heading1"/>
      </w:pPr>
      <w:r>
        <w:t>Cultural and Behavioral Factors in Snacking</w:t>
      </w:r>
    </w:p>
    <w:p>
      <w:r>
        <w:t>Snacking habits are influenced by culture, social norms, availability, marketing, and psychological factors such as stress and boredom. Understanding these drivers can aid in creating effective strategies to promote healthier snacking behavior. Behavioral interventions may include education, environment modification, and mindful eating practices.</w:t>
      </w:r>
    </w:p>
    <w:p>
      <w:pPr>
        <w:pStyle w:val="Heading1"/>
      </w:pPr>
      <w:r>
        <w:t>Practical Guidance</w:t>
      </w:r>
    </w:p>
    <w:p>
      <w:pPr>
        <w:pStyle w:val="ListBullet"/>
      </w:pPr>
      <w:r>
        <w:t>Select snacks rich in fiber, protein, and healthy fats to maintain fullness and nutrient balance.</w:t>
      </w:r>
    </w:p>
    <w:p>
      <w:pPr>
        <w:pStyle w:val="ListBullet"/>
      </w:pPr>
      <w:r>
        <w:t>Prefer whole, minimally processed snacks such as fresh fruit, nuts, seeds, and low-fat yogurt.</w:t>
      </w:r>
    </w:p>
    <w:p>
      <w:pPr>
        <w:pStyle w:val="ListBullet"/>
      </w:pPr>
      <w:r>
        <w:t>Avoid frequent consumption of highly processed snacks high in added sugars, sodium, and unhealthy fats.</w:t>
      </w:r>
    </w:p>
    <w:p>
      <w:pPr>
        <w:pStyle w:val="ListBullet"/>
      </w:pPr>
      <w:r>
        <w:t>Control portion sizes to prevent excessive calorie intake from snacks.</w:t>
      </w:r>
    </w:p>
    <w:p>
      <w:pPr>
        <w:pStyle w:val="ListBullet"/>
      </w:pPr>
      <w:r>
        <w:t>Plan snack times to prevent extreme hunger and overeating at main meals.</w:t>
      </w:r>
    </w:p>
    <w:p>
      <w:pPr>
        <w:pStyle w:val="ListBullet"/>
      </w:pPr>
      <w:r>
        <w:t>Read nutrition labels to identify healthier snack options.</w:t>
      </w:r>
    </w:p>
    <w:p>
      <w:pPr>
        <w:pStyle w:val="ListBullet"/>
      </w:pPr>
      <w:r>
        <w:t>Be mindful of emotional or stress-related snacking and seek alternative coping strategies.</w:t>
      </w:r>
    </w:p>
    <w:p>
      <w:pPr>
        <w:pStyle w:val="ListBullet"/>
      </w:pPr>
      <w:r>
        <w:t>Incorporate snacking into an overall balanced diet rather than as isolated eating events.</w:t>
      </w:r>
    </w:p>
    <w:p>
      <w:pPr>
        <w:pStyle w:val="Heading1"/>
      </w:pPr>
      <w:r>
        <w:t>Safety Notes</w:t>
      </w:r>
    </w:p>
    <w:p>
      <w:pPr>
        <w:pStyle w:val="ListBullet"/>
      </w:pPr>
      <w:r>
        <w:t>Excessive snacking on calorie-dense, nutrient-poor foods may contribute to weight gain and metabolic diseases.</w:t>
      </w:r>
    </w:p>
    <w:p>
      <w:pPr>
        <w:pStyle w:val="ListBullet"/>
      </w:pPr>
      <w:r>
        <w:t>Individuals with diabetes should monitor carbohydrate content and glycemic impact of snacks.</w:t>
      </w:r>
    </w:p>
    <w:p>
      <w:pPr>
        <w:pStyle w:val="ListBullet"/>
      </w:pPr>
      <w:r>
        <w:t>Avoid late-night snacking to support normal metabolic rhythms and sleep quality.</w:t>
      </w:r>
    </w:p>
    <w:p>
      <w:pPr>
        <w:pStyle w:val="ListBullet"/>
      </w:pPr>
      <w:r>
        <w:t>Ensure snacks do not replace nutrient-dense main meals leading to nutrient deficiencies.</w:t>
      </w:r>
    </w:p>
    <w:p>
      <w:pPr>
        <w:pStyle w:val="ListBullet"/>
      </w:pPr>
      <w:r>
        <w:t>Maintain hygiene with perishable snacks to prevent foodborne illnesses.</w:t>
      </w:r>
    </w:p>
    <w:p>
      <w:pPr>
        <w:pStyle w:val="Heading1"/>
      </w:pPr>
      <w:r>
        <w:t>Common Misconceptions</w:t>
      </w:r>
    </w:p>
    <w:p>
      <w:r>
        <w:rPr>
          <w:b/>
        </w:rPr>
        <w:t xml:space="preserve">Misconception: </w:t>
      </w:r>
      <w:r>
        <w:t>All snacks cause weight gain.</w:t>
      </w:r>
    </w:p>
    <w:p>
      <w:r>
        <w:rPr>
          <w:b/>
        </w:rPr>
        <w:t xml:space="preserve">Reality: </w:t>
      </w:r>
      <w:r>
        <w:t>Weight gain depends on total calorie intake and snack quality; healthy snacks can be part of weight management.</w:t>
      </w:r>
    </w:p>
    <w:p>
      <w:r>
        <w:rPr>
          <w:b/>
        </w:rPr>
        <w:t xml:space="preserve">Misconception: </w:t>
      </w:r>
      <w:r>
        <w:t>Snacking is inherently unhealthy.</w:t>
      </w:r>
    </w:p>
    <w:p>
      <w:r>
        <w:rPr>
          <w:b/>
        </w:rPr>
        <w:t xml:space="preserve">Reality: </w:t>
      </w:r>
      <w:r>
        <w:t>Snack health depends on nutrient content, portion size, and timing within the overall diet.</w:t>
      </w:r>
    </w:p>
    <w:p>
      <w:r>
        <w:rPr>
          <w:b/>
        </w:rPr>
        <w:t xml:space="preserve">Misconception: </w:t>
      </w:r>
      <w:r>
        <w:t>Skipping snacks always helps lose weight.</w:t>
      </w:r>
    </w:p>
    <w:p>
      <w:r>
        <w:rPr>
          <w:b/>
        </w:rPr>
        <w:t xml:space="preserve">Reality: </w:t>
      </w:r>
      <w:r>
        <w:t>For some people, skipping snacks may lead to overeating later; controlled snacking can aid appetite regulation.</w:t>
      </w:r>
    </w:p>
    <w:p>
      <w:pPr>
        <w:pStyle w:val="Heading1"/>
      </w:pPr>
      <w:r>
        <w:t>Clinical Pearls</w:t>
      </w:r>
    </w:p>
    <w:p>
      <w:pPr>
        <w:pStyle w:val="ListNumber"/>
      </w:pPr>
      <w:r>
        <w:t>Monitor snack portion sizes rather than eliminating snacks entirely for better weight control.</w:t>
      </w:r>
    </w:p>
    <w:p>
      <w:pPr>
        <w:pStyle w:val="ListNumber"/>
      </w:pPr>
      <w:r>
        <w:t>Encourage whole-food snacks with balanced macronutrients to enhance satiety.</w:t>
      </w:r>
    </w:p>
    <w:p>
      <w:pPr>
        <w:pStyle w:val="ListNumber"/>
      </w:pPr>
      <w:r>
        <w:t>Be aware of glycemic load when selecting carbohydrate-containing snacks for metabolic health.</w:t>
      </w:r>
    </w:p>
    <w:p>
      <w:pPr>
        <w:pStyle w:val="ListNumber"/>
      </w:pPr>
      <w:r>
        <w:t>Educate patients that snack timing can influence hunger and energy levels.</w:t>
      </w:r>
    </w:p>
    <w:p>
      <w:pPr>
        <w:pStyle w:val="ListNumber"/>
      </w:pPr>
      <w:r>
        <w:t>Advise minimizing ultra-processed snack consumption due to associated health risks.</w:t>
      </w:r>
    </w:p>
    <w:p>
      <w:pPr>
        <w:pStyle w:val="Heading1"/>
      </w:pPr>
      <w:r>
        <w:t>Key Takeaways</w:t>
      </w:r>
    </w:p>
    <w:p>
      <w:pPr>
        <w:pStyle w:val="ListBullet"/>
      </w:pPr>
      <w:r>
        <w:t>Snacks are defined as foods or drinks eaten between main meals, varying widely in nutritional quality.</w:t>
      </w:r>
    </w:p>
    <w:p>
      <w:pPr>
        <w:pStyle w:val="ListBullet"/>
      </w:pPr>
      <w:r>
        <w:t>The health impact of snacks depends primarily on their nutrient content, portion size, and when they are eaten.</w:t>
      </w:r>
    </w:p>
    <w:p>
      <w:pPr>
        <w:pStyle w:val="ListBullet"/>
      </w:pPr>
      <w:r>
        <w:t>Healthy snacks are typically rich in fiber, protein, vitamins, and healthy fats; unhealthy snacks are often high in added sugars and unhealthy fats.</w:t>
      </w:r>
    </w:p>
    <w:p>
      <w:pPr>
        <w:pStyle w:val="ListBullet"/>
      </w:pPr>
      <w:r>
        <w:t>Snacking patterns influence hunger control, satiety, and metabolic responses such as blood sugar regulation.</w:t>
      </w:r>
    </w:p>
    <w:p>
      <w:pPr>
        <w:pStyle w:val="ListBullet"/>
      </w:pPr>
      <w:r>
        <w:t>Evidence on snacking and weight is mixed; quality and portion control are crucial for positive outcomes.</w:t>
      </w:r>
    </w:p>
    <w:p>
      <w:pPr>
        <w:pStyle w:val="ListBullet"/>
      </w:pPr>
      <w:r>
        <w:t>Processed and ultra-processed snacks tend to be nutrient-poor and are linked to adverse health effects.</w:t>
      </w:r>
    </w:p>
    <w:p>
      <w:pPr>
        <w:pStyle w:val="ListBullet"/>
      </w:pPr>
      <w:r>
        <w:t>Behavioral and cultural factors strongly influence snacking habits and should be considered in dietary guidance.</w:t>
      </w:r>
    </w:p>
    <w:p>
      <w:pPr>
        <w:pStyle w:val="ListBullet"/>
      </w:pPr>
      <w:r>
        <w:t>Mindful snacking with attention to nutritional value and timing can support overall health and weight management.</w:t>
      </w:r>
    </w:p>
    <w:p>
      <w:pPr>
        <w:pStyle w:val="Heading1"/>
      </w:pPr>
      <w:r>
        <w:t>Glossary</w:t>
      </w:r>
    </w:p>
    <w:p>
      <w:r>
        <w:rPr>
          <w:b/>
        </w:rPr>
        <w:t xml:space="preserve">Snack: </w:t>
      </w:r>
      <w:r>
        <w:t>A small portion of food or drink consumed between main meals to satisfy hunger or for pleasure.</w:t>
      </w:r>
    </w:p>
    <w:p>
      <w:r>
        <w:rPr>
          <w:b/>
        </w:rPr>
        <w:t xml:space="preserve">Satiety: </w:t>
      </w:r>
      <w:r>
        <w:t>The feeling of fullness and decreased desire to eat after consuming food.</w:t>
      </w:r>
    </w:p>
    <w:p>
      <w:r>
        <w:rPr>
          <w:b/>
        </w:rPr>
        <w:t xml:space="preserve">Glycemic Response: </w:t>
      </w:r>
      <w:r>
        <w:t>The effect of food on blood glucose levels after consumption.</w:t>
      </w:r>
    </w:p>
    <w:p>
      <w:r>
        <w:rPr>
          <w:b/>
        </w:rPr>
        <w:t xml:space="preserve">Nutrient-Dense: </w:t>
      </w:r>
      <w:r>
        <w:t>Foods that provide substantial amounts of vitamins, minerals, and other beneficial nutrients relative to their calorie content.</w:t>
      </w:r>
    </w:p>
    <w:p>
      <w:r>
        <w:rPr>
          <w:b/>
        </w:rPr>
        <w:t xml:space="preserve">Ultra-Processed Foods: </w:t>
      </w:r>
      <w:r>
        <w:t>Industrial formulations usually with multiple ingredients including additives, often low in nutritional value.</w:t>
      </w:r>
    </w:p>
    <w:p>
      <w:r>
        <w:rPr>
          <w:b/>
        </w:rPr>
        <w:t xml:space="preserve">Portion Control: </w:t>
      </w:r>
      <w:r>
        <w:t>Managing the amount of food consumed to avoid excessive calorie intake.</w:t>
      </w:r>
    </w:p>
    <w:p>
      <w:r>
        <w:rPr>
          <w:b/>
        </w:rPr>
        <w:t xml:space="preserve">Energy Balance: </w:t>
      </w:r>
      <w:r>
        <w:t>The relationship between calories consumed and calories expended by the body.</w:t>
      </w:r>
    </w:p>
    <w:p>
      <w:r>
        <w:rPr>
          <w:b/>
        </w:rPr>
        <w:t xml:space="preserve">Fiber: </w:t>
      </w:r>
      <w:r>
        <w:t>A type of carbohydrate found in plant foods that the body cannot digest, important for digestive health.</w:t>
      </w:r>
    </w:p>
    <w:p>
      <w:pPr>
        <w:pStyle w:val="Heading1"/>
      </w:pPr>
      <w:r>
        <w:t>Related Modules</w:t>
      </w:r>
    </w:p>
    <w:p>
      <w:pPr>
        <w:pStyle w:val="ListBullet"/>
      </w:pPr>
      <w:r>
        <w:t>NUTR-004</w:t>
      </w:r>
    </w:p>
    <w:p>
      <w:pPr>
        <w:pStyle w:val="ListBullet"/>
      </w:pPr>
      <w:r>
        <w:t>NUTR-007</w:t>
      </w:r>
    </w:p>
    <w:p>
      <w:pPr>
        <w:pStyle w:val="ListBullet"/>
      </w:pPr>
      <w:r>
        <w:t>FAQ-005</w:t>
      </w:r>
    </w:p>
    <w:p>
      <w:pPr>
        <w:pStyle w:val="Heading1"/>
      </w:pPr>
      <w:r>
        <w:t>Illustration Specifications</w:t>
      </w:r>
    </w:p>
    <w:p>
      <w:pPr>
        <w:pStyle w:val="Heading2"/>
      </w:pPr>
      <w:r>
        <w:t>ill-001 - Examples of Healthy vs. Unhealthy Snacks</w:t>
      </w:r>
    </w:p>
    <w:p>
      <w:r>
        <w:t>Type: Infographic</w:t>
      </w:r>
    </w:p>
    <w:p>
      <w:r>
        <w:t>Visual comparison of various snack types categorized by nutrient density and processing level.</w:t>
      </w:r>
    </w:p>
    <w:p>
      <w:r>
        <w:t>Alt text: Chart showing fruits, nuts versus chips, candy as healthy and unhealthy snacks respectively.</w:t>
      </w:r>
    </w:p>
    <w:p>
      <w:pPr>
        <w:pStyle w:val="Heading2"/>
      </w:pPr>
      <w:r>
        <w:t>ill-002 - Physiological Effects of Snacking on Blood Sugar</w:t>
      </w:r>
    </w:p>
    <w:p>
      <w:r>
        <w:t>Type: Diagram</w:t>
      </w:r>
    </w:p>
    <w:p>
      <w:r>
        <w:t>Illustration of blood glucose changes after eating different types of snacks with various glycemic indexes.</w:t>
      </w:r>
    </w:p>
    <w:p>
      <w:r>
        <w:t>Alt text: Graph depicting blood sugar curves after consuming high-sugar vs. high-fiber snacks.</w:t>
      </w:r>
    </w:p>
    <w:p>
      <w:pPr>
        <w:pStyle w:val="Heading2"/>
      </w:pPr>
      <w:r>
        <w:t>ill-003 - Snacking Frequency and Weight Management</w:t>
      </w:r>
    </w:p>
    <w:p>
      <w:r>
        <w:t>Type: Chart</w:t>
      </w:r>
    </w:p>
    <w:p>
      <w:r>
        <w:t>Graphical representation of research findings about snacking frequency effects on body weight and appetite control.</w:t>
      </w:r>
    </w:p>
    <w:p>
      <w:r>
        <w:t>Alt text: Bar chart showing correlation between snack frequency and weight control outcomes.</w:t>
      </w:r>
    </w:p>
    <w:p>
      <w:pPr>
        <w:pStyle w:val="Heading1"/>
      </w:pPr>
      <w:r>
        <w:t>References</w:t>
      </w:r>
    </w:p>
    <w:p>
      <w:pPr>
        <w:pStyle w:val="ListBullet"/>
      </w:pPr>
      <w:r>
        <w:t>Snacking Patterns and Their Relationship with Nutritional Status | American Journal of Clinical Nutrition | 2019 | DOI:10.1093/ajcn/nqy234 | Unverified</w:t>
      </w:r>
    </w:p>
    <w:p>
      <w:pPr>
        <w:pStyle w:val="ListBullet"/>
      </w:pPr>
      <w:r>
        <w:t>Effects of Snacking on Energy Intake and Body Weight | Nutrition Reviews | 2020 | DOI:10.1093/nutrit/nuz078 | Unverified</w:t>
      </w:r>
    </w:p>
    <w:p>
      <w:pPr>
        <w:pStyle w:val="ListBullet"/>
      </w:pPr>
      <w:r>
        <w:t>Ultra-Processed Food Consumption and Health Impacts | Public Health Nutrition | 2021 | DOI:10.1017/S1368980021001097 | Unverified</w:t>
      </w:r>
    </w:p>
    <w:p>
      <w:pPr>
        <w:pStyle w:val="ListBullet"/>
      </w:pPr>
      <w:r>
        <w:t>Understanding Glycemic Index and Its Dietary Implications | Diabetes Care | 2018 | DOI:10.2337/dc18-1230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