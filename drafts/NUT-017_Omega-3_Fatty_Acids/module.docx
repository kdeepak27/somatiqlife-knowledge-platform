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NUT-017 - Omega-3 Fatty Acids</w:t>
      </w:r>
    </w:p>
    <w:p>
      <w:r>
        <w:rPr>
          <w:i/>
        </w:rPr>
        <w:t>ALA, EPA, DHA, dietary sources, and evidence-based health effects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Macronutrients</w:t>
            </w:r>
          </w:p>
        </w:tc>
      </w:tr>
      <w:tr>
        <w:tc>
          <w:tcPr>
            <w:tcW w:type="dxa" w:w="4968"/>
          </w:tcPr>
          <w:p>
            <w:r>
              <w:rPr>
                <w:b/>
              </w:rPr>
              <w:t>SOM stages</w:t>
            </w:r>
          </w:p>
        </w:tc>
        <w:tc>
          <w:tcPr>
            <w:tcW w:type="dxa" w:w="4968"/>
          </w:tcPr>
          <w:p>
            <w:r>
              <w:t>Maintenance, Prevention</w:t>
            </w:r>
          </w:p>
        </w:tc>
      </w:tr>
      <w:tr>
        <w:tc>
          <w:tcPr>
            <w:tcW w:type="dxa" w:w="4968"/>
          </w:tcPr>
          <w:p>
            <w:r>
              <w:rPr>
                <w:b/>
              </w:rPr>
              <w:t>Audience</w:t>
            </w:r>
          </w:p>
        </w:tc>
        <w:tc>
          <w:tcPr>
            <w:tcW w:type="dxa" w:w="4968"/>
          </w:tcPr>
          <w:p>
            <w:r>
              <w:t>General Adult, Health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Omega-3 fatty acids, ALA, EPA, DHA, Dietary sources, Cardiovascular health, Inflammation, Brain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Omega-3 fatty acids are a group of essential polyunsaturated fats including alpha-linolenic acid (ALA), eicosapentaenoic acid (EPA), and docosahexaenoic acid (DHA). ALA is primarily found in plant sources such as flaxseeds, chia seeds, and walnuts, whereas EPA and DHA are mainly sourced from marine foods like fatty fish and algae. These fatty acids are integral components of cell membranes and are involved in several physiological processes. Mechanistically, EPA and DHA modulate inflammatory pathways by influencing eicosanoid production and gene expression, which contributes to cardiovascular health and reduces chronic inflammation. DHA is especially important for brain structure and function, including cognitive processes and visual development. Despite recognized benefits, dietary intake of omega-3s varies widely, and the body has limited ability to convert ALA into EPA and DHA. Supplementation is common but the clinical evidence for benefits varies by condition and dosage. Safety considerations include potential bleeding risk at high doses and interactions with medications. Important related concepts include the balance between omega-6 and omega-3 fatty acids and their roles in inflammation and metabolism. Understanding the types, mechanisms, dietary sources, and evidence-based health effects of omega-3 fatty acids can guide informed nutrition and health decisions.</w:t>
      </w:r>
    </w:p>
    <w:p>
      <w:pPr>
        <w:pStyle w:val="Heading1"/>
      </w:pPr>
      <w:r>
        <w:t>Customer Questions Answered</w:t>
      </w:r>
    </w:p>
    <w:p>
      <w:pPr>
        <w:pStyle w:val="ListBullet"/>
      </w:pPr>
      <w:r>
        <w:t>What are omega-3 fatty acids?</w:t>
      </w:r>
    </w:p>
    <w:p>
      <w:pPr>
        <w:pStyle w:val="ListBullet"/>
      </w:pPr>
      <w:r>
        <w:t>What is the difference between ALA, EPA, and DHA?</w:t>
      </w:r>
    </w:p>
    <w:p>
      <w:pPr>
        <w:pStyle w:val="ListBullet"/>
      </w:pPr>
      <w:r>
        <w:t>Which foods are rich in omega-3 fatty acids?</w:t>
      </w:r>
    </w:p>
    <w:p>
      <w:pPr>
        <w:pStyle w:val="ListBullet"/>
      </w:pPr>
      <w:r>
        <w:t>How do omega-3 fatty acids affect heart health?</w:t>
      </w:r>
    </w:p>
    <w:p>
      <w:pPr>
        <w:pStyle w:val="ListBullet"/>
      </w:pPr>
      <w:r>
        <w:t>Are omega-3 supplements effective and safe?</w:t>
      </w:r>
    </w:p>
    <w:p>
      <w:pPr>
        <w:pStyle w:val="ListBullet"/>
      </w:pPr>
      <w:r>
        <w:t>Can omega-3 fatty acids help with inflammation?</w:t>
      </w:r>
    </w:p>
    <w:p>
      <w:pPr>
        <w:pStyle w:val="ListBullet"/>
      </w:pPr>
      <w:r>
        <w:t>Do omega-3s impact brain function and mental health?</w:t>
      </w:r>
    </w:p>
    <w:p>
      <w:pPr>
        <w:pStyle w:val="ListBullet"/>
      </w:pPr>
      <w:r>
        <w:t>Are there any risks associated with consuming omega-3 fatty acids?</w:t>
      </w:r>
    </w:p>
    <w:p>
      <w:pPr>
        <w:pStyle w:val="Heading1"/>
      </w:pPr>
      <w:r>
        <w:t>Learning Objectives</w:t>
      </w:r>
    </w:p>
    <w:p>
      <w:pPr>
        <w:pStyle w:val="ListBullet"/>
      </w:pPr>
      <w:r>
        <w:t>Define omega-3 fatty acids and identify their key types (ALA, EPA, DHA).</w:t>
      </w:r>
    </w:p>
    <w:p>
      <w:pPr>
        <w:pStyle w:val="ListBullet"/>
      </w:pPr>
      <w:r>
        <w:t>Describe the dietary sources of omega-3 fatty acids.</w:t>
      </w:r>
    </w:p>
    <w:p>
      <w:pPr>
        <w:pStyle w:val="ListBullet"/>
      </w:pPr>
      <w:r>
        <w:t>Explain the main physiological mechanisms and roles of omega-3 fatty acids.</w:t>
      </w:r>
    </w:p>
    <w:p>
      <w:pPr>
        <w:pStyle w:val="ListBullet"/>
      </w:pPr>
      <w:r>
        <w:t>Discuss evidence-based health effects of omega-3 fatty acids on cardiovascular, inflammatory, and brain health.</w:t>
      </w:r>
    </w:p>
    <w:p>
      <w:pPr>
        <w:pStyle w:val="ListBullet"/>
      </w:pPr>
      <w:r>
        <w:t>Identify safety considerations and limitations regarding omega-3 fatty acid intake and supplementation.</w:t>
      </w:r>
    </w:p>
    <w:p>
      <w:pPr>
        <w:pStyle w:val="ListBullet"/>
      </w:pPr>
      <w:r>
        <w:t>Recognize common misconceptions about omega-3 fatty acids.</w:t>
      </w:r>
    </w:p>
    <w:p>
      <w:pPr>
        <w:pStyle w:val="ListBullet"/>
      </w:pPr>
      <w:r>
        <w:t>Apply practical guidance for incorporating omega-3s into diet and lifestyle.</w:t>
      </w:r>
    </w:p>
    <w:p>
      <w:pPr>
        <w:pStyle w:val="Heading1"/>
      </w:pPr>
      <w:r>
        <w:t>Definition</w:t>
      </w:r>
    </w:p>
    <w:p>
      <w:r>
        <w:t>Omega-3 fatty acids are essential polyunsaturated fatty acids important for human health, mainly including ALA, EPA, and DHA, which the body cannot sufficiently synthesize and thus must obtain through diet or supplementation.</w:t>
      </w:r>
    </w:p>
    <w:p>
      <w:pPr>
        <w:pStyle w:val="Heading1"/>
      </w:pPr>
      <w:r>
        <w:t>Why This Matters</w:t>
      </w:r>
    </w:p>
    <w:p>
      <w:r>
        <w:t>Omega-3 fatty acids play vital roles in maintaining cardiovascular health, supporting brain function, and modulating inflammation. Understanding their sources, functions, and evidence-based benefits helps people make informed decisions about nutrition and supplementation, optimizing health and reducing risk for chronic diseases.</w:t>
      </w:r>
    </w:p>
    <w:p>
      <w:pPr>
        <w:pStyle w:val="Heading1"/>
      </w:pPr>
      <w:r>
        <w:t>What Are Omega-3 Fatty Acids?</w:t>
      </w:r>
    </w:p>
    <w:p>
      <w:r>
        <w:t>Omega-3 fatty acids are a type of polyunsaturated fat essential for normal cellular function. The main omega-3s relevant to human health are alpha-linolenic acid (ALA), found in some plant oils, and the longer-chain eicosapentaenoic acid (EPA) and docosahexaenoic acid (DHA), primarily derived from marine sources. Since the human body cannot make ALA, it must be obtained through diet; the body can convert some ALA into EPA and DHA but this process is inefficient.</w:t>
      </w:r>
    </w:p>
    <w:p>
      <w:pPr>
        <w:pStyle w:val="Heading1"/>
      </w:pPr>
      <w:r>
        <w:t>Types of Omega-3s: ALA versus EPA and DHA</w:t>
      </w:r>
    </w:p>
    <w:p>
      <w:r>
        <w:t>ALA is a shorter-chain omega-3 fatty acid predominantly found in flaxseeds, chia seeds, and walnuts. EPA and DHA are longer-chain omega-3s mainly found in fatty fish and algae. EPA and DHA are biologically active forms that incorporate directly into cell membranes and participate in important bodily functions, whereas ALA serves mainly as a precursor to EPA and DHA.</w:t>
      </w:r>
    </w:p>
    <w:p>
      <w:pPr>
        <w:pStyle w:val="Heading1"/>
      </w:pPr>
      <w:r>
        <w:t>Dietary Sources of Omega-3 Fatty Acids</w:t>
      </w:r>
    </w:p>
    <w:p>
      <w:r>
        <w:t>Rich plant sources of ALA include flaxseed oil, chia seeds, and walnuts. Marine sources such as salmon, mackerel, sardines, and algae provide EPA and DHA. Because conversion of ALA to EPA and DHA is limited, consuming marine sources or algae-based supplements is important for adequate intake, especially for individuals who do not eat fish.</w:t>
      </w:r>
    </w:p>
    <w:p>
      <w:pPr>
        <w:pStyle w:val="Heading1"/>
      </w:pPr>
      <w:r>
        <w:t>Biological Mechanisms and Physiological Roles</w:t>
      </w:r>
    </w:p>
    <w:p>
      <w:r>
        <w:t>Omega-3 fatty acids incorporate into cell membranes influencing fluidity and receptor function. EPA and DHA regulate inflammatory processes by modifying eicosanoid synthesis and gene expression. DHA is critical for brain structure, neuronal signaling, and visual development. These mechanisms underpin the cardiovascular, anti-inflammatory, and neuroprotective roles attributed to omega-3s.</w:t>
      </w:r>
    </w:p>
    <w:p>
      <w:pPr>
        <w:pStyle w:val="Heading1"/>
      </w:pPr>
      <w:r>
        <w:t>Evidence-Based Health Effects</w:t>
      </w:r>
    </w:p>
    <w:p>
      <w:r>
        <w:t>Clinical and epidemiological studies link omega-3 consumption, especially EPA and DHA, with reduced risk of cardiovascular diseases by lowering triglycerides and decreasing inflammation. Evidence suggests roles in lowering blood pressure and potential benefits for cognitive function and mood disorders, although findings vary. Omega-3s also may reduce markers of chronic inflammation.</w:t>
      </w:r>
    </w:p>
    <w:p>
      <w:pPr>
        <w:pStyle w:val="Heading1"/>
      </w:pPr>
      <w:r>
        <w:t>Limitations and Considerations in Omega-3 Research</w:t>
      </w:r>
    </w:p>
    <w:p>
      <w:r>
        <w:t>Not all clinical trials have shown consistent benefits of omega-3 supplementation, possibly due to differences in dosages, populations, and baseline omega-3 status. The body's limited capacity to convert ALA to EPA and DHA complicates reliance on plant-based sources alone. The balance of omega-3 with omega-6 fatty acids affects biological effects. More research is needed to clarify optimal intake levels for various health outcomes.</w:t>
      </w:r>
    </w:p>
    <w:p>
      <w:pPr>
        <w:pStyle w:val="Heading1"/>
      </w:pPr>
      <w:r>
        <w:t>Safety Considerations and Potential Risks</w:t>
      </w:r>
    </w:p>
    <w:p>
      <w:r>
        <w:t>Omega-3s are generally safe at dietary levels, but high-dose supplements may increase bleeding risk or interact with anticoagulant medications. Some fish sources may contain environmental contaminants like mercury, though these risks are typically outweighed by benefits. People with autoimmune or bleeding disorders should consult health professionals before supplementation.</w:t>
      </w:r>
    </w:p>
    <w:p>
      <w:pPr>
        <w:pStyle w:val="Heading1"/>
      </w:pPr>
      <w:r>
        <w:t>Practical Guidance for Omega-3 Intake</w:t>
      </w:r>
    </w:p>
    <w:p>
      <w:r>
        <w:t>Aim to include fatty fish (e.g., salmon, sardines) at least twice weekly for EPA and DHA. For vegetarians or those who do not consume fish, consider algae-based EPA and DHA supplements. Incorporate plant sources of ALA such as flaxseeds and walnuts into the diet. Discuss omega-3 supplementation with a healthcare provider if you have health conditions or take blood-thinning medications.</w:t>
      </w:r>
    </w:p>
    <w:p>
      <w:pPr>
        <w:pStyle w:val="Heading1"/>
      </w:pPr>
      <w:r>
        <w:t>Practical Guidance</w:t>
      </w:r>
    </w:p>
    <w:p>
      <w:pPr>
        <w:pStyle w:val="ListBullet"/>
      </w:pPr>
      <w:r>
        <w:t>Consume fatty fish at least two times per week to obtain adequate EPA and DHA.</w:t>
      </w:r>
    </w:p>
    <w:p>
      <w:pPr>
        <w:pStyle w:val="ListBullet"/>
      </w:pPr>
      <w:r>
        <w:t>Include plant sources rich in ALA, such as flaxseeds, chia seeds, and walnuts, in the diet.</w:t>
      </w:r>
    </w:p>
    <w:p>
      <w:pPr>
        <w:pStyle w:val="ListBullet"/>
      </w:pPr>
      <w:r>
        <w:t>Consider algae-based omega-3 supplements if you follow a vegetarian or vegan diet.</w:t>
      </w:r>
    </w:p>
    <w:p>
      <w:pPr>
        <w:pStyle w:val="ListBullet"/>
      </w:pPr>
      <w:r>
        <w:t>Consult with a healthcare provider before starting omega-3 supplements, especially if on blood thinners or with bleeding disorders.</w:t>
      </w:r>
    </w:p>
    <w:p>
      <w:pPr>
        <w:pStyle w:val="ListBullet"/>
      </w:pPr>
      <w:r>
        <w:t>Be mindful of the source to minimize exposure to contaminants like mercury, choosing low-mercury fish options.</w:t>
      </w:r>
    </w:p>
    <w:p>
      <w:pPr>
        <w:pStyle w:val="Heading1"/>
      </w:pPr>
      <w:r>
        <w:t>Safety Notes</w:t>
      </w:r>
    </w:p>
    <w:p>
      <w:pPr>
        <w:pStyle w:val="ListBullet"/>
      </w:pPr>
      <w:r>
        <w:t>High-dose omega-3 supplements may increase bleeding risk, especially in people taking anticoagulants.</w:t>
      </w:r>
    </w:p>
    <w:p>
      <w:pPr>
        <w:pStyle w:val="ListBullet"/>
      </w:pPr>
      <w:r>
        <w:t>Potential interactions with medications require medical consultation before supplementation.</w:t>
      </w:r>
    </w:p>
    <w:p>
      <w:pPr>
        <w:pStyle w:val="ListBullet"/>
      </w:pPr>
      <w:r>
        <w:t>Some fish may contain environmental contaminants; choose fish lower in mercury and pollutants.</w:t>
      </w:r>
    </w:p>
    <w:p>
      <w:pPr>
        <w:pStyle w:val="ListBullet"/>
      </w:pPr>
      <w:r>
        <w:t>Large doses of omega-3 may cause gastrointestinal discomfort in some individuals.</w:t>
      </w:r>
    </w:p>
    <w:p>
      <w:pPr>
        <w:pStyle w:val="Heading1"/>
      </w:pPr>
      <w:r>
        <w:t>Common Misconceptions</w:t>
      </w:r>
    </w:p>
    <w:p>
      <w:r>
        <w:rPr>
          <w:b/>
        </w:rPr>
        <w:t xml:space="preserve">Misconception: </w:t>
      </w:r>
      <w:r>
        <w:t>All omega-3 supplements provide the same health benefits.</w:t>
      </w:r>
    </w:p>
    <w:p>
      <w:r>
        <w:rPr>
          <w:b/>
        </w:rPr>
        <w:t xml:space="preserve">Reality: </w:t>
      </w:r>
      <w:r>
        <w:t>The health effects vary depending on the type (ALA vs. EPA/DHA), dosage, and individual health status; not all supplements are equally effective.</w:t>
      </w:r>
    </w:p>
    <w:p>
      <w:r>
        <w:rPr>
          <w:b/>
        </w:rPr>
        <w:t xml:space="preserve">Misconception: </w:t>
      </w:r>
      <w:r>
        <w:t>Plant-based omega-3s fully replace marine sources.</w:t>
      </w:r>
    </w:p>
    <w:p>
      <w:r>
        <w:rPr>
          <w:b/>
        </w:rPr>
        <w:t xml:space="preserve">Reality: </w:t>
      </w:r>
      <w:r>
        <w:t>While ALA can convert to EPA and DHA, conversion rates are low, so marine sources or algae-based supplements are important for sufficient EPA and DHA.</w:t>
      </w:r>
    </w:p>
    <w:p>
      <w:r>
        <w:rPr>
          <w:b/>
        </w:rPr>
        <w:t xml:space="preserve">Misconception: </w:t>
      </w:r>
      <w:r>
        <w:t>Omega-3 fatty acids cure heart disease.</w:t>
      </w:r>
    </w:p>
    <w:p>
      <w:r>
        <w:rPr>
          <w:b/>
        </w:rPr>
        <w:t xml:space="preserve">Reality: </w:t>
      </w:r>
      <w:r>
        <w:t>Omega-3s can reduce risk factors and help maintain cardiovascular health but are not cures for existing heart disease.</w:t>
      </w:r>
    </w:p>
    <w:p>
      <w:pPr>
        <w:pStyle w:val="Heading1"/>
      </w:pPr>
      <w:r>
        <w:t>Clinical Pearls</w:t>
      </w:r>
    </w:p>
    <w:p>
      <w:pPr>
        <w:pStyle w:val="ListNumber"/>
      </w:pPr>
      <w:r>
        <w:t>EPA and DHA are the biologically active omega-3 fatty acids that directly affect inflammation and cardiovascular risk.</w:t>
      </w:r>
    </w:p>
    <w:p>
      <w:pPr>
        <w:pStyle w:val="ListNumber"/>
      </w:pPr>
      <w:r>
        <w:t>Conversion of ALA to EPA and DHA is limited; hence, dietary intake of marine or algae sources is important.</w:t>
      </w:r>
    </w:p>
    <w:p>
      <w:pPr>
        <w:pStyle w:val="ListNumber"/>
      </w:pPr>
      <w:r>
        <w:t>Omega-3 fatty acids have multi-system effects including on heart, brain, and immune function.</w:t>
      </w:r>
    </w:p>
    <w:p>
      <w:pPr>
        <w:pStyle w:val="ListNumber"/>
      </w:pPr>
      <w:r>
        <w:t>Not all clinical outcomes are consistently improved by omega-3 supplementation, highlighting the need for individualized recommendations.</w:t>
      </w:r>
    </w:p>
    <w:p>
      <w:pPr>
        <w:pStyle w:val="Heading1"/>
      </w:pPr>
      <w:r>
        <w:t>Key Takeaways</w:t>
      </w:r>
    </w:p>
    <w:p>
      <w:pPr>
        <w:pStyle w:val="ListBullet"/>
      </w:pPr>
      <w:r>
        <w:t>Omega-3 fatty acids include ALA, EPA, and DHA; each with different sources and biological roles.</w:t>
      </w:r>
    </w:p>
    <w:p>
      <w:pPr>
        <w:pStyle w:val="ListBullet"/>
      </w:pPr>
      <w:r>
        <w:t>EPA and DHA from marine sources have stronger evidence for cardiovascular and anti-inflammatory benefits.</w:t>
      </w:r>
    </w:p>
    <w:p>
      <w:pPr>
        <w:pStyle w:val="ListBullet"/>
      </w:pPr>
      <w:r>
        <w:t>Dietary intake is preferred over supplements when possible, but supplementation can be useful for certain groups.</w:t>
      </w:r>
    </w:p>
    <w:p>
      <w:pPr>
        <w:pStyle w:val="ListBullet"/>
      </w:pPr>
      <w:r>
        <w:t>Safety is generally high, but high doses require caution due to bleeding risks and drug interactions.</w:t>
      </w:r>
    </w:p>
    <w:p>
      <w:pPr>
        <w:pStyle w:val="ListBullet"/>
      </w:pPr>
      <w:r>
        <w:t>Understanding omega-3 types and sources helps optimize their health benefits.</w:t>
      </w:r>
    </w:p>
    <w:p>
      <w:pPr>
        <w:pStyle w:val="Heading1"/>
      </w:pPr>
      <w:r>
        <w:t>Glossary</w:t>
      </w:r>
    </w:p>
    <w:p>
      <w:r>
        <w:rPr>
          <w:b/>
        </w:rPr>
        <w:t xml:space="preserve">Alpha-linolenic acid (ALA): </w:t>
      </w:r>
      <w:r>
        <w:t>A plant-based essential omega-3 fatty acid that serves as a precursor to EPA and DHA but has limited conversion efficiency.</w:t>
      </w:r>
    </w:p>
    <w:p>
      <w:r>
        <w:rPr>
          <w:b/>
        </w:rPr>
        <w:t xml:space="preserve">Eicosapentaenoic acid (EPA): </w:t>
      </w:r>
      <w:r>
        <w:t>A long-chain omega-3 fatty acid found mainly in marine sources that helps regulate inflammation and supports cardiovascular health.</w:t>
      </w:r>
    </w:p>
    <w:p>
      <w:r>
        <w:rPr>
          <w:b/>
        </w:rPr>
        <w:t xml:space="preserve">Docosahexaenoic acid (DHA): </w:t>
      </w:r>
      <w:r>
        <w:t>A long-chain omega-3 fatty acid primarily found in fish and algae essential for brain and eye development and function.</w:t>
      </w:r>
    </w:p>
    <w:p>
      <w:r>
        <w:rPr>
          <w:b/>
        </w:rPr>
        <w:t xml:space="preserve">Polyunsaturated fatty acids (PUFAs): </w:t>
      </w:r>
      <w:r>
        <w:t>Fatty acids that contain more than one double bond in their carbon chain, including omega-3 and omega-6 fatty acids.</w:t>
      </w:r>
    </w:p>
    <w:p>
      <w:r>
        <w:rPr>
          <w:b/>
        </w:rPr>
        <w:t xml:space="preserve">Eicosanoids: </w:t>
      </w:r>
      <w:r>
        <w:t>Signaling molecules derived from fatty acids that play a key role in inflammatory and immune responses.</w:t>
      </w:r>
    </w:p>
    <w:p>
      <w:pPr>
        <w:pStyle w:val="Heading1"/>
      </w:pPr>
      <w:r>
        <w:t>Related Modules</w:t>
      </w:r>
    </w:p>
    <w:p>
      <w:pPr>
        <w:pStyle w:val="ListBullet"/>
      </w:pPr>
      <w:r>
        <w:t>NUT-004_Fats_and_Oils_Basics</w:t>
      </w:r>
    </w:p>
    <w:p>
      <w:pPr>
        <w:pStyle w:val="ListBullet"/>
      </w:pPr>
      <w:r>
        <w:t>NUT-021_Anti-inflammatory_Dietary_Patterns</w:t>
      </w:r>
    </w:p>
    <w:p>
      <w:pPr>
        <w:pStyle w:val="ListBullet"/>
      </w:pPr>
      <w:r>
        <w:t>NUT-031_Cardiovascular_Nutrition</w:t>
      </w:r>
    </w:p>
    <w:p>
      <w:pPr>
        <w:pStyle w:val="Heading1"/>
      </w:pPr>
      <w:r>
        <w:t>Illustration Specifications</w:t>
      </w:r>
    </w:p>
    <w:p>
      <w:pPr>
        <w:pStyle w:val="Heading2"/>
      </w:pPr>
      <w:r>
        <w:t>ill-001 - Chemical Structures of ALA, EPA, and DHA</w:t>
      </w:r>
    </w:p>
    <w:p>
      <w:r>
        <w:t>Type: Diagram</w:t>
      </w:r>
    </w:p>
    <w:p>
      <w:r>
        <w:t>A schematic comparison showing the molecular structures and chain lengths of alpha-linolenic acid (ALA), eicosapentaenoic acid (EPA), and docosahexaenoic acid (DHA).</w:t>
      </w:r>
    </w:p>
    <w:p>
      <w:r>
        <w:t>Alt text: Diagram of chemical structures of ALA, EPA, and DHA showing carbon chains and double bonds.</w:t>
      </w:r>
    </w:p>
    <w:p>
      <w:pPr>
        <w:pStyle w:val="Heading2"/>
      </w:pPr>
      <w:r>
        <w:t>ill-002 - Food Sources of Omega-3 Fatty Acids</w:t>
      </w:r>
    </w:p>
    <w:p>
      <w:r>
        <w:t>Type: Infographic</w:t>
      </w:r>
    </w:p>
    <w:p>
      <w:r>
        <w:t>Visual chart depicting common dietary sources of ALA, EPA, and DHA including plant-based and marine foods.</w:t>
      </w:r>
    </w:p>
    <w:p>
      <w:r>
        <w:t>Alt text: Infographic of flaxseed, chia seeds, walnuts, salmon, mackerel, and algae as omega-3 sources.</w:t>
      </w:r>
    </w:p>
    <w:p>
      <w:pPr>
        <w:pStyle w:val="Heading2"/>
      </w:pPr>
      <w:r>
        <w:t>ill-003 - Omega-3 Fatty Acids Role in Inflammation</w:t>
      </w:r>
    </w:p>
    <w:p>
      <w:r>
        <w:t>Type: Flowchart</w:t>
      </w:r>
    </w:p>
    <w:p>
      <w:r>
        <w:t>Flowchart illustrating how EPA and DHA influence inflammatory pathways and eicosanoid production in the body.</w:t>
      </w:r>
    </w:p>
    <w:p>
      <w:r>
        <w:t>Alt text: Flowchart showing EPA and DHA impacting inflammatory mediators and immune response.</w:t>
      </w:r>
    </w:p>
    <w:p>
      <w:pPr>
        <w:pStyle w:val="Heading2"/>
      </w:pPr>
      <w:r>
        <w:t>ill-004 - Benefits of Omega-3s on Cardiovascular Health</w:t>
      </w:r>
    </w:p>
    <w:p>
      <w:r>
        <w:t>Type: Diagram</w:t>
      </w:r>
    </w:p>
    <w:p>
      <w:r>
        <w:t>Diagram summarizing key cardiovascular effects of omega-3 fatty acids including triglyceride reduction and blood pressure modulation.</w:t>
      </w:r>
    </w:p>
    <w:p>
      <w:r>
        <w:t>Alt text: Diagram showing omega-3 effects on heart and blood vessels.</w:t>
      </w:r>
    </w:p>
    <w:p>
      <w:pPr>
        <w:pStyle w:val="Heading1"/>
      </w:pPr>
      <w:r>
        <w:t>References</w:t>
      </w:r>
    </w:p>
    <w:p>
      <w:pPr>
        <w:pStyle w:val="ListBullet"/>
      </w:pPr>
      <w:r>
        <w:t>Omega-3 Fatty Acids and Cardiovascular Disease | American Heart Association | 2022 |  | unverified</w:t>
      </w:r>
    </w:p>
    <w:p>
      <w:pPr>
        <w:pStyle w:val="ListBullet"/>
      </w:pPr>
      <w:r>
        <w:t>Dietary Guidelines for Americans | U.S. Department of Health and Human Services and U.S. Department of Agriculture | 2020 |  | unverified</w:t>
      </w:r>
    </w:p>
    <w:p>
      <w:pPr>
        <w:pStyle w:val="ListBullet"/>
      </w:pPr>
      <w:r>
        <w:t>Omega-3 Fatty Acids in Brain and Neurological Health | National Institutes of Health | 2021 |  | unverified</w:t>
      </w:r>
    </w:p>
    <w:p>
      <w:pPr>
        <w:pStyle w:val="ListBullet"/>
      </w:pPr>
      <w:r>
        <w:t>Safety Assessment of Omega-3 Fatty Acids | Food and Drug Administration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