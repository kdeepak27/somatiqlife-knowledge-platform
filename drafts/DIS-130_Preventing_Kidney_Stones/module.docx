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DIS-130 - Preventing Kidney Stones</w:t>
      </w:r>
    </w:p>
    <w:p>
      <w:r>
        <w:rPr>
          <w:i/>
        </w:rPr>
        <w:t>Prevention, risk factors, screening, evidence, and practical actions related to preventing kidney stones.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Patients at Risk,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kidney stones, nephrolithiasis, kidney stone prevention, risk factors, dietary modifications, hydration, screening, calcium oxalate stones, uric acid stones, medical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Kidney stones, medically termed nephrolithiasis or renal calculi, are solid concretions formed in the kidneys from minerals and salts that crystallize in the urine. These stones can vary in size and composition, including common types such as calcium oxalate, uric acid, struvite, and cystine stones. Formation occurs when urine becomes supersaturated with stone-forming substances, combined with low urine volume or inhibitors of crystallization. Preventing kidney stones is clinically important due to their painful symptoms, potential for urinary obstruction, and risk of kidney damage if untreated. Prevention strategies revolve primarily around modifying risk factors such as hydration status, diet, and lifestyle choices. Major synonyms include nephrolithiasis, renal calculi, and urinary calculi, reflecting similar pathological processes. Evidence-based approaches focus on increasing fluid intake to produce at least 2 to 2.5 liters of urine daily, reducing dietary sodium and oxalate intake, moderating animal protein consumption, and managing underlying metabolic abnormalities. Screening generally involves imaging studies like ultrasound or CT scans, and metabolic urine analyses to detect stone risk profiles. Limitations exist in that individual response to prevention varies and some stones form despite adherence to preventive measures. Safety considerations include avoiding excessive calcium restriction, which may paradoxically increase stone risk, and cautious use of supplements or medications due to possible side effects. This module synthesizes current understanding and practical guidance for consumers and providers to mitigate kidney stone risk effectively.</w:t>
      </w:r>
    </w:p>
    <w:p>
      <w:pPr>
        <w:pStyle w:val="Heading1"/>
      </w:pPr>
      <w:r>
        <w:t>Customer Questions Answered</w:t>
      </w:r>
    </w:p>
    <w:p>
      <w:pPr>
        <w:pStyle w:val="ListBullet"/>
      </w:pPr>
      <w:r>
        <w:t>What are kidney stones and how do they form?</w:t>
      </w:r>
    </w:p>
    <w:p>
      <w:pPr>
        <w:pStyle w:val="ListBullet"/>
      </w:pPr>
      <w:r>
        <w:t>What are the main risk factors for developing kidney stones?</w:t>
      </w:r>
    </w:p>
    <w:p>
      <w:pPr>
        <w:pStyle w:val="ListBullet"/>
      </w:pPr>
      <w:r>
        <w:t>Can diet influence the risk of kidney stones?</w:t>
      </w:r>
    </w:p>
    <w:p>
      <w:pPr>
        <w:pStyle w:val="ListBullet"/>
      </w:pPr>
      <w:r>
        <w:t>How much water should I drink to prevent kidney stones?</w:t>
      </w:r>
    </w:p>
    <w:p>
      <w:pPr>
        <w:pStyle w:val="ListBullet"/>
      </w:pPr>
      <w:r>
        <w:t>Are certain beverages better or worse for kidney stone prevention?</w:t>
      </w:r>
    </w:p>
    <w:p>
      <w:pPr>
        <w:pStyle w:val="ListBullet"/>
      </w:pPr>
      <w:r>
        <w:t>What screening tests are used to detect kidney stones early?</w:t>
      </w:r>
    </w:p>
    <w:p>
      <w:pPr>
        <w:pStyle w:val="ListBullet"/>
      </w:pPr>
      <w:r>
        <w:t>Can medications help prevent kidney stones?</w:t>
      </w:r>
    </w:p>
    <w:p>
      <w:pPr>
        <w:pStyle w:val="ListBullet"/>
      </w:pPr>
      <w:r>
        <w:t>Are there any preventive measures specific to different types of stones?</w:t>
      </w:r>
    </w:p>
    <w:p>
      <w:pPr>
        <w:pStyle w:val="ListBullet"/>
      </w:pPr>
      <w:r>
        <w:t>Is it safe to take calcium supplements if I'm at risk?</w:t>
      </w:r>
    </w:p>
    <w:p>
      <w:pPr>
        <w:pStyle w:val="ListBullet"/>
      </w:pPr>
      <w:r>
        <w:t>How does obesity affect the risk of kidney stones?</w:t>
      </w:r>
    </w:p>
    <w:p>
      <w:pPr>
        <w:pStyle w:val="ListBullet"/>
      </w:pPr>
      <w:r>
        <w:t>What lifestyle changes can reduce kidney stone risk?</w:t>
      </w:r>
    </w:p>
    <w:p>
      <w:pPr>
        <w:pStyle w:val="ListBullet"/>
      </w:pPr>
      <w:r>
        <w:t>When should I see a doctor about kidney stones?</w:t>
      </w:r>
    </w:p>
    <w:p>
      <w:pPr>
        <w:pStyle w:val="Heading1"/>
      </w:pPr>
      <w:r>
        <w:t>Learning Objectives</w:t>
      </w:r>
    </w:p>
    <w:p>
      <w:pPr>
        <w:pStyle w:val="ListBullet"/>
      </w:pPr>
      <w:r>
        <w:t>Define kidney stones and describe their formation mechanisms.</w:t>
      </w:r>
    </w:p>
    <w:p>
      <w:pPr>
        <w:pStyle w:val="ListBullet"/>
      </w:pPr>
      <w:r>
        <w:t>Identify major risk factors associated with kidney stone development.</w:t>
      </w:r>
    </w:p>
    <w:p>
      <w:pPr>
        <w:pStyle w:val="ListBullet"/>
      </w:pPr>
      <w:r>
        <w:t>Understand the role of diet and hydration in preventing kidney stones.</w:t>
      </w:r>
    </w:p>
    <w:p>
      <w:pPr>
        <w:pStyle w:val="ListBullet"/>
      </w:pPr>
      <w:r>
        <w:t>Describe screening methods used for kidney stone detection and risk assessment.</w:t>
      </w:r>
    </w:p>
    <w:p>
      <w:pPr>
        <w:pStyle w:val="ListBullet"/>
      </w:pPr>
      <w:r>
        <w:t>Explain evidence-based preventive strategies and lifestyle modifications for kidney stones.</w:t>
      </w:r>
    </w:p>
    <w:p>
      <w:pPr>
        <w:pStyle w:val="ListBullet"/>
      </w:pPr>
      <w:r>
        <w:t>Recognize common misconceptions and safety considerations in kidney stone prevention.</w:t>
      </w:r>
    </w:p>
    <w:p>
      <w:pPr>
        <w:pStyle w:val="ListBullet"/>
      </w:pPr>
      <w:r>
        <w:t>Provide practical guidance for individuals at risk of kidney stones to reduce recurrence.</w:t>
      </w:r>
    </w:p>
    <w:p>
      <w:pPr>
        <w:pStyle w:val="ListBullet"/>
      </w:pPr>
      <w:r>
        <w:t>Interpret clinical and metabolic assessments supporting individualized prevention.</w:t>
      </w:r>
    </w:p>
    <w:p>
      <w:pPr>
        <w:pStyle w:val="Heading1"/>
      </w:pPr>
      <w:r>
        <w:t>Definition</w:t>
      </w:r>
    </w:p>
    <w:p>
      <w:r>
        <w:t>Kidney stones (nephrolithiasis) are hard mineral and salt deposits formed within the kidney's urinary tract due to crystallization of substances such as calcium, oxalate, uric acid, or cystine. They cause pain and urinary problems when passing through the urinary tract.</w:t>
      </w:r>
    </w:p>
    <w:p>
      <w:pPr>
        <w:pStyle w:val="Heading1"/>
      </w:pPr>
      <w:r>
        <w:t>Why This Matters</w:t>
      </w:r>
    </w:p>
    <w:p>
      <w:r>
        <w:t>Kidney stones affect millions worldwide, causing severe pain, infections, and potential kidney damage. Preventing stones can improve quality of life, reduce healthcare costs, and avoid complications requiring surgery or hospitalization. Understanding prevention empowers individuals and clinicians to minimize risk and recurrence.</w:t>
      </w:r>
    </w:p>
    <w:p>
      <w:pPr>
        <w:pStyle w:val="Heading1"/>
      </w:pPr>
      <w:r>
        <w:t>What are Kidney Stones? An Overview</w:t>
      </w:r>
    </w:p>
    <w:p>
      <w:r>
        <w:t>Kidney stones are hard, crystalline structures formed from minerals and salts in the kidneys or urinary tract. They develop when urine contains high concentrations of stone-forming substances and low fluid volume, leading to crystal aggregation. Types include calcium oxalate (most common), uric acid, struvite, and cystine stones. Symptoms include severe flank pain, hematuria (blood in urine), and urinary obstruction. Understanding their nature helps inform prevention strategies.</w:t>
      </w:r>
    </w:p>
    <w:p>
      <w:pPr>
        <w:pStyle w:val="Heading1"/>
      </w:pPr>
      <w:r>
        <w:t>Mechanisms of Kidney Stone Formation</w:t>
      </w:r>
    </w:p>
    <w:p>
      <w:r>
        <w:t>Stone formation results from supersaturation of urine with stone-forming solutes (e.g., calcium, oxalate, uric acid) and failure of natural inhibitors like citrate. Crystals form and aggregate, adhering to kidney tissues or growing in urine. Contributing factors include dehydration, metabolic abnormalities, and urinary tract infections. Recognizing mechanisms guides targeted prevention, such as increasing urine volume or correcting metabolic disorders.</w:t>
      </w:r>
    </w:p>
    <w:p>
      <w:pPr>
        <w:pStyle w:val="Heading1"/>
      </w:pPr>
      <w:r>
        <w:t>Risk Factors for Developing Kidney Stones</w:t>
      </w:r>
    </w:p>
    <w:p>
      <w:r>
        <w:t>Multiple risk factors increase kidney stone risk: inadequate hydration leading to concentrated urine, high dietary sodium and oxalate intake, excessive animal protein, obesity, certain medical conditions (e.g., hyperparathyroidism), family history, and repetitive urinary tract infections. Older age and male sex also slightly increase risk. Identification of risk factors allows personalized preventive recommendations.</w:t>
      </w:r>
    </w:p>
    <w:p>
      <w:pPr>
        <w:pStyle w:val="Heading1"/>
      </w:pPr>
      <w:r>
        <w:t>Role of Diet and Nutrition in Prevention</w:t>
      </w:r>
    </w:p>
    <w:p>
      <w:r>
        <w:t>Diet significantly influences kidney stone risk. Reducing intake of oxalate-rich foods (like spinach, nuts), moderating sodium and animal protein consumption, and ensuring adequate dietary calcium (to bind intestinal oxalate) are key strategies. Avoiding excessive vitamin C supplements is advised due to conversion to oxalate. Balanced diets rich in fruits and vegetables increase urinary citrate, a natural inhibitor. Nutritional counseling is effective in reducing stone recurrence.</w:t>
      </w:r>
    </w:p>
    <w:p>
      <w:pPr>
        <w:pStyle w:val="Heading1"/>
      </w:pPr>
      <w:r>
        <w:t>Importance of Hydration and Fluid Intake</w:t>
      </w:r>
    </w:p>
    <w:p>
      <w:r>
        <w:t>Maintaining high fluid intake dilutes urine, decreasing supersaturation of stone-forming minerals. Evidence supports drinking enough water to produce &gt;2 to 2.5 liters of urine daily. Water is preferred; lemon juice containing citrate may add benefit. Avoid dehydration related to exercise, heat exposure, or illness. Consistent hydration is one of the simplest and most effective preventive measures.</w:t>
      </w:r>
    </w:p>
    <w:p>
      <w:pPr>
        <w:pStyle w:val="Heading1"/>
      </w:pPr>
      <w:r>
        <w:t>Screening and Diagnostic Tools</w:t>
      </w:r>
    </w:p>
    <w:p>
      <w:r>
        <w:t>Screening for kidney stones involves imaging methods such as ultrasound and non-contrast CT scans, which identify stones or anatomical abnormalities. Metabolic evaluation of urine (24-hour urine collection) measures risk factors like calcium, oxalate, citrate, and uric acid levels, guiding personalized prevention. Screening is indicated for individuals with recurrent stones or high-risk profiles.</w:t>
      </w:r>
    </w:p>
    <w:p>
      <w:pPr>
        <w:pStyle w:val="Heading1"/>
      </w:pPr>
      <w:r>
        <w:t>Medical and Pharmacological Prevention</w:t>
      </w:r>
    </w:p>
    <w:p>
      <w:r>
        <w:t>Medications like thiazide diuretics reduce urinary calcium, potassium citrate increases urinary citrate to inhibit stone formation, and allopurinol lowers uric acid levels. These are prescribed based on stone composition and metabolic profiles. Medical prevention complements lifestyle changes, mainly in high-risk or recurrent stone formers. Monitoring for side effects and adherence is essential.</w:t>
      </w:r>
    </w:p>
    <w:p>
      <w:pPr>
        <w:pStyle w:val="Heading1"/>
      </w:pPr>
      <w:r>
        <w:t>Limitations and Challenges in Kidney Stone Prevention</w:t>
      </w:r>
    </w:p>
    <w:p>
      <w:r>
        <w:t>Not all kidney stones are preventable due to genetic predispositions, rare metabolic disorders, or unidentified causes. Patient adherence to lifestyle and medication regimens varies, impacting effectiveness. Some preventive diets can affect nutrition balance. Ongoing research is required to optimize prevention strategies and identify novel interventions.</w:t>
      </w:r>
    </w:p>
    <w:p>
      <w:pPr>
        <w:pStyle w:val="Heading1"/>
      </w:pPr>
      <w:r>
        <w:t>Common Misconceptions about Kidney Stones</w:t>
      </w:r>
    </w:p>
    <w:p>
      <w:r>
        <w:t>Misconceptions include the belief that calcium restriction universally prevents stones; in fact, dietary calcium often helps reduce oxalate absorption. Another is that kidney stones always cause symptoms – small stones may pass unnoticed. Excessive intake of vitamin C is sometimes thought benign but may raise stone risk. Clarifying these misconceptions improves prevention adherence.</w:t>
      </w:r>
    </w:p>
    <w:p>
      <w:pPr>
        <w:pStyle w:val="Heading1"/>
      </w:pPr>
      <w:r>
        <w:t>Safety Considerations in Kidney Stone Prevention</w:t>
      </w:r>
    </w:p>
    <w:p>
      <w:r>
        <w:t>Safety concerns involve avoiding over-restriction of calcium, which can harm bone health and paradoxically increase stones. Some medications may have renal or metabolic side effects needing monitoring. Hydration should be balanced to avoid hyponatremia in susceptible individuals. Patients should consult healthcare providers before starting supplements or medications.</w:t>
      </w:r>
    </w:p>
    <w:p>
      <w:pPr>
        <w:pStyle w:val="Heading1"/>
      </w:pPr>
      <w:r>
        <w:t>Practical Lifestyle Tips to Prevent Kidney Stones</w:t>
      </w:r>
    </w:p>
    <w:p>
      <w:r>
        <w:t>Individuals can prevent kidney stones by drinking sufficient water daily, reducing salt and animal protein intake, eating balanced calcium-rich foods, limiting high-oxalate foods if recommended, maintaining a healthy weight, and avoiding excessive vitamin C supplements. Regular medical check-ups and metabolic testing can personalize prevention efforts. Exercise and managing comorbidities support overall kidney health.</w:t>
      </w:r>
    </w:p>
    <w:p>
      <w:pPr>
        <w:pStyle w:val="Heading1"/>
      </w:pPr>
      <w:r>
        <w:t>Practical Guidance</w:t>
      </w:r>
    </w:p>
    <w:p>
      <w:pPr>
        <w:pStyle w:val="ListBullet"/>
      </w:pPr>
      <w:r>
        <w:t>Aim to drink enough fluids to produce at least 2 to 2.5 liters of urine daily, favoring water and citrus-based beverages.</w:t>
      </w:r>
    </w:p>
    <w:p>
      <w:pPr>
        <w:pStyle w:val="ListBullet"/>
      </w:pPr>
      <w:r>
        <w:t>Reduce sodium intake to less than 2,300 mg per day to lower urinary calcium excretion.</w:t>
      </w:r>
    </w:p>
    <w:p>
      <w:pPr>
        <w:pStyle w:val="ListBullet"/>
      </w:pPr>
      <w:r>
        <w:t>Include adequate dietary calcium from food sources to bind intestinal oxalate and reduce stone formation.</w:t>
      </w:r>
    </w:p>
    <w:p>
      <w:pPr>
        <w:pStyle w:val="ListBullet"/>
      </w:pPr>
      <w:r>
        <w:t>Limit high-oxalate foods such as spinach, rhubarb, nuts, and tea if prone to calcium oxalate stones.</w:t>
      </w:r>
    </w:p>
    <w:p>
      <w:pPr>
        <w:pStyle w:val="ListBullet"/>
      </w:pPr>
      <w:r>
        <w:t>Moderate animal protein consumption to reduce acid load and uric acid production.</w:t>
      </w:r>
    </w:p>
    <w:p>
      <w:pPr>
        <w:pStyle w:val="ListBullet"/>
      </w:pPr>
      <w:r>
        <w:t>Maintain a healthy body weight through balanced diet and regular physical activity.</w:t>
      </w:r>
    </w:p>
    <w:p>
      <w:pPr>
        <w:pStyle w:val="ListBullet"/>
      </w:pPr>
      <w:r>
        <w:t>Consult healthcare providers for metabolic evaluation if kidney stones recur or risk is high.</w:t>
      </w:r>
    </w:p>
    <w:p>
      <w:pPr>
        <w:pStyle w:val="ListBullet"/>
      </w:pPr>
      <w:r>
        <w:t>Discuss medication options like thiazides or potassium citrate under medical supervision for persistent risk.</w:t>
      </w:r>
    </w:p>
    <w:p>
      <w:pPr>
        <w:pStyle w:val="Heading1"/>
      </w:pPr>
      <w:r>
        <w:t>Safety Notes</w:t>
      </w:r>
    </w:p>
    <w:p>
      <w:pPr>
        <w:pStyle w:val="ListBullet"/>
      </w:pPr>
      <w:r>
        <w:t>Avoid excessive calcium restriction to prevent bone loss and potential increased stone risk.</w:t>
      </w:r>
    </w:p>
    <w:p>
      <w:pPr>
        <w:pStyle w:val="ListBullet"/>
      </w:pPr>
      <w:r>
        <w:t>Hydrate steadily; avoid consuming excessive water volumes rapidly to prevent electrolyte imbalance.</w:t>
      </w:r>
    </w:p>
    <w:p>
      <w:pPr>
        <w:pStyle w:val="ListBullet"/>
      </w:pPr>
      <w:r>
        <w:t>Be aware of potential side effects and interactions of medications used for kidney stone prevention.</w:t>
      </w:r>
    </w:p>
    <w:p>
      <w:pPr>
        <w:pStyle w:val="ListBullet"/>
      </w:pPr>
      <w:r>
        <w:t>Consult healthcare providers before starting supplements, especially vitamin C or calcium.</w:t>
      </w:r>
    </w:p>
    <w:p>
      <w:pPr>
        <w:pStyle w:val="ListBullet"/>
      </w:pPr>
      <w:r>
        <w:t>Monitor kidney function regularly if on long-term preventive medications.</w:t>
      </w:r>
    </w:p>
    <w:p>
      <w:pPr>
        <w:pStyle w:val="Heading1"/>
      </w:pPr>
      <w:r>
        <w:t>Common Misconceptions</w:t>
      </w:r>
    </w:p>
    <w:p>
      <w:r>
        <w:rPr>
          <w:b/>
        </w:rPr>
        <w:t xml:space="preserve">Misconception: </w:t>
      </w:r>
      <w:r>
        <w:t>Calcium supplements always increase kidney stone risk.</w:t>
      </w:r>
    </w:p>
    <w:p>
      <w:r>
        <w:rPr>
          <w:b/>
        </w:rPr>
        <w:t xml:space="preserve">Reality: </w:t>
      </w:r>
      <w:r>
        <w:t>Adequate dietary calcium usually decreases risk by binding oxalate; however, excessive calcium supplements may increase risk and should be used cautiously.</w:t>
      </w:r>
    </w:p>
    <w:p>
      <w:r>
        <w:rPr>
          <w:b/>
        </w:rPr>
        <w:t xml:space="preserve">Misconception: </w:t>
      </w:r>
      <w:r>
        <w:t>Kidney stones always cause severe pain.</w:t>
      </w:r>
    </w:p>
    <w:p>
      <w:r>
        <w:rPr>
          <w:b/>
        </w:rPr>
        <w:t xml:space="preserve">Reality: </w:t>
      </w:r>
      <w:r>
        <w:t>Small stones often pass without symptoms; pain typically occurs when stones obstruct urinary flow.</w:t>
      </w:r>
    </w:p>
    <w:p>
      <w:r>
        <w:rPr>
          <w:b/>
        </w:rPr>
        <w:t xml:space="preserve">Misconception: </w:t>
      </w:r>
      <w:r>
        <w:t>Drinking only a little water is enough to prevent stones.</w:t>
      </w:r>
    </w:p>
    <w:p>
      <w:r>
        <w:rPr>
          <w:b/>
        </w:rPr>
        <w:t xml:space="preserve">Reality: </w:t>
      </w:r>
      <w:r>
        <w:t>Insufficient hydration leads to concentrated urine that promotes stone formation; sufficient fluid intake is essential.</w:t>
      </w:r>
    </w:p>
    <w:p>
      <w:r>
        <w:rPr>
          <w:b/>
        </w:rPr>
        <w:t xml:space="preserve">Misconception: </w:t>
      </w:r>
      <w:r>
        <w:t>Vitamin C supplements are harmless in prevention.</w:t>
      </w:r>
    </w:p>
    <w:p>
      <w:r>
        <w:rPr>
          <w:b/>
        </w:rPr>
        <w:t xml:space="preserve">Reality: </w:t>
      </w:r>
      <w:r>
        <w:t>Excessive vitamin C can convert to oxalate and raise the risk of calcium oxalate stones.</w:t>
      </w:r>
    </w:p>
    <w:p>
      <w:pPr>
        <w:pStyle w:val="Heading1"/>
      </w:pPr>
      <w:r>
        <w:t>Clinical Pearls</w:t>
      </w:r>
    </w:p>
    <w:p>
      <w:pPr>
        <w:pStyle w:val="ListNumber"/>
      </w:pPr>
      <w:r>
        <w:t>24-hour urine collection is valuable for identifying individualized stone risk factors and tailoring prevention.</w:t>
      </w:r>
    </w:p>
    <w:p>
      <w:pPr>
        <w:pStyle w:val="ListNumber"/>
      </w:pPr>
      <w:r>
        <w:t>Increasing urine citrate through diet or potassium citrate supplements can inhibit stone formation.</w:t>
      </w:r>
    </w:p>
    <w:p>
      <w:pPr>
        <w:pStyle w:val="ListNumber"/>
      </w:pPr>
      <w:r>
        <w:t>Metabolic abnormalities like hyperparathyroidism should be addressed to prevent recurrent stones.</w:t>
      </w:r>
    </w:p>
    <w:p>
      <w:pPr>
        <w:pStyle w:val="ListNumber"/>
      </w:pPr>
      <w:r>
        <w:t>Patients with recurrent stones benefit from multidisciplinary care including nutritionists and nephrologists.</w:t>
      </w:r>
    </w:p>
    <w:p>
      <w:pPr>
        <w:pStyle w:val="ListNumber"/>
      </w:pPr>
      <w:r>
        <w:t>Weight management is an important modifiable risk factor in kidney stone prevention.</w:t>
      </w:r>
    </w:p>
    <w:p>
      <w:pPr>
        <w:pStyle w:val="Heading1"/>
      </w:pPr>
      <w:r>
        <w:t>Key Takeaways</w:t>
      </w:r>
    </w:p>
    <w:p>
      <w:pPr>
        <w:pStyle w:val="ListBullet"/>
      </w:pPr>
      <w:r>
        <w:t>Kidney stones form from mineral crystals in supersaturated urine; hydration is key to prevention.</w:t>
      </w:r>
    </w:p>
    <w:p>
      <w:pPr>
        <w:pStyle w:val="ListBullet"/>
      </w:pPr>
      <w:r>
        <w:t>Dietary factors such as oxalate, sodium, and animal protein influence stone risk and can be modified.</w:t>
      </w:r>
    </w:p>
    <w:p>
      <w:pPr>
        <w:pStyle w:val="ListBullet"/>
      </w:pPr>
      <w:r>
        <w:t>Adequate dietary calcium intake helps reduce calcium oxalate stone formation by binding dietary oxalate.</w:t>
      </w:r>
    </w:p>
    <w:p>
      <w:pPr>
        <w:pStyle w:val="ListBullet"/>
      </w:pPr>
      <w:r>
        <w:t>Screening with imaging and metabolic tests is essential in recurrent stone formers for tailored prevention.</w:t>
      </w:r>
    </w:p>
    <w:p>
      <w:pPr>
        <w:pStyle w:val="ListBullet"/>
      </w:pPr>
      <w:r>
        <w:t>Medications like thiazides or potassium citrate complement lifestyle changes in high-risk individuals.</w:t>
      </w:r>
    </w:p>
    <w:p>
      <w:pPr>
        <w:pStyle w:val="ListBullet"/>
      </w:pPr>
      <w:r>
        <w:t>Not all stones are preventable; adherence and individualized assessment optimize outcomes.</w:t>
      </w:r>
    </w:p>
    <w:p>
      <w:pPr>
        <w:pStyle w:val="ListBullet"/>
      </w:pPr>
      <w:r>
        <w:t>Common myths about calcium restriction and vitamin C use can hinder effective prevention.</w:t>
      </w:r>
    </w:p>
    <w:p>
      <w:pPr>
        <w:pStyle w:val="ListBullet"/>
      </w:pPr>
      <w:r>
        <w:t>Safety considerations include avoiding over-restriction of nutrients and medication side effects.</w:t>
      </w:r>
    </w:p>
    <w:p>
      <w:pPr>
        <w:pStyle w:val="Heading1"/>
      </w:pPr>
      <w:r>
        <w:t>Glossary</w:t>
      </w:r>
    </w:p>
    <w:p>
      <w:r>
        <w:rPr>
          <w:b/>
        </w:rPr>
        <w:t xml:space="preserve">Kidney Stones: </w:t>
      </w:r>
      <w:r>
        <w:t>Solid mineral and salt deposits formed in the kidneys from crystallized urine substances.</w:t>
      </w:r>
    </w:p>
    <w:p>
      <w:r>
        <w:rPr>
          <w:b/>
        </w:rPr>
        <w:t xml:space="preserve">Nephrolithiasis: </w:t>
      </w:r>
      <w:r>
        <w:t>Medical term for the condition of having kidney stones.</w:t>
      </w:r>
    </w:p>
    <w:p>
      <w:r>
        <w:rPr>
          <w:b/>
        </w:rPr>
        <w:t xml:space="preserve">Calcium Oxalate Stone: </w:t>
      </w:r>
      <w:r>
        <w:t>The most common type of kidney stone formed from calcium and oxalate crystals.</w:t>
      </w:r>
    </w:p>
    <w:p>
      <w:r>
        <w:rPr>
          <w:b/>
        </w:rPr>
        <w:t xml:space="preserve">Uric Acid Stone: </w:t>
      </w:r>
      <w:r>
        <w:t>Type of kidney stone formed from uric acid, often associated with acidic urine.</w:t>
      </w:r>
    </w:p>
    <w:p>
      <w:r>
        <w:rPr>
          <w:b/>
        </w:rPr>
        <w:t xml:space="preserve">Oxalate: </w:t>
      </w:r>
      <w:r>
        <w:t>A compound found in many foods that combines with calcium to form some kidney stones.</w:t>
      </w:r>
    </w:p>
    <w:p>
      <w:r>
        <w:rPr>
          <w:b/>
        </w:rPr>
        <w:t xml:space="preserve">Hydration: </w:t>
      </w:r>
      <w:r>
        <w:t>The process of maintaining adequate body water levels by fluid intake.</w:t>
      </w:r>
    </w:p>
    <w:p>
      <w:r>
        <w:rPr>
          <w:b/>
        </w:rPr>
        <w:t xml:space="preserve">Supersaturation: </w:t>
      </w:r>
      <w:r>
        <w:t>Condition where urine contains higher concentrations of minerals than can remain dissolved, leading to crystal formation.</w:t>
      </w:r>
    </w:p>
    <w:p>
      <w:r>
        <w:rPr>
          <w:b/>
        </w:rPr>
        <w:t xml:space="preserve">Citrate: </w:t>
      </w:r>
      <w:r>
        <w:t>A natural urine compound that inhibits stone formation by binding calcium.</w:t>
      </w:r>
    </w:p>
    <w:p>
      <w:r>
        <w:rPr>
          <w:b/>
        </w:rPr>
        <w:t xml:space="preserve">Thiazide Diuretics: </w:t>
      </w:r>
      <w:r>
        <w:t>Medications that reduce calcium excretion in urine, used to prevent calcium stones.</w:t>
      </w:r>
    </w:p>
    <w:p>
      <w:pPr>
        <w:pStyle w:val="Heading1"/>
      </w:pPr>
      <w:r>
        <w:t>Related Modules</w:t>
      </w:r>
    </w:p>
    <w:p>
      <w:pPr>
        <w:pStyle w:val="ListBullet"/>
      </w:pPr>
      <w:r>
        <w:t>DIS-105</w:t>
      </w:r>
    </w:p>
    <w:p>
      <w:pPr>
        <w:pStyle w:val="ListBullet"/>
      </w:pPr>
      <w:r>
        <w:t>DIS-142</w:t>
      </w:r>
    </w:p>
    <w:p>
      <w:pPr>
        <w:pStyle w:val="ListBullet"/>
      </w:pPr>
      <w:r>
        <w:t>DIS-175</w:t>
      </w:r>
    </w:p>
    <w:p>
      <w:pPr>
        <w:pStyle w:val="Heading1"/>
      </w:pPr>
      <w:r>
        <w:t>Illustration Specifications</w:t>
      </w:r>
    </w:p>
    <w:p>
      <w:pPr>
        <w:pStyle w:val="Heading2"/>
      </w:pPr>
      <w:r>
        <w:t>ILL-DIS130-01 - Formation of a Kidney Stone</w:t>
      </w:r>
    </w:p>
    <w:p>
      <w:r>
        <w:t>Type: Diagram</w:t>
      </w:r>
    </w:p>
    <w:p>
      <w:r>
        <w:t>Diagram showing the stepwise formation of a kidney stone from crystal nucleation, growth, and aggregation to passage through the urinary tract.</w:t>
      </w:r>
    </w:p>
    <w:p>
      <w:r>
        <w:t>Alt text: Diagram illustrating kidney stone formation process.</w:t>
      </w:r>
    </w:p>
    <w:p>
      <w:pPr>
        <w:pStyle w:val="Heading2"/>
      </w:pPr>
      <w:r>
        <w:t>ILL-DIS130-02 - Dietary Sources of Oxalate and Calcium</w:t>
      </w:r>
    </w:p>
    <w:p>
      <w:r>
        <w:t>Type: Infographic</w:t>
      </w:r>
    </w:p>
    <w:p>
      <w:r>
        <w:t>Infographic depicting common foods high in oxalate and calcium to guide dietary choices for kidney stone prevention.</w:t>
      </w:r>
    </w:p>
    <w:p>
      <w:r>
        <w:t>Alt text: Chart showing foods rich in oxalate and calcium.</w:t>
      </w:r>
    </w:p>
    <w:p>
      <w:pPr>
        <w:pStyle w:val="Heading2"/>
      </w:pPr>
      <w:r>
        <w:t>ILL-DIS130-03 - Effect of Hydration on Urine Concentration</w:t>
      </w:r>
    </w:p>
    <w:p>
      <w:r>
        <w:t>Type: Graph</w:t>
      </w:r>
    </w:p>
    <w:p>
      <w:r>
        <w:t>Graph showing correlation of fluid intake volume with urine concentration and kidney stone risk reduction.</w:t>
      </w:r>
    </w:p>
    <w:p>
      <w:r>
        <w:t>Alt text: Graph depicting how increased hydration lowers urine concentration.</w:t>
      </w:r>
    </w:p>
    <w:p>
      <w:pPr>
        <w:pStyle w:val="Heading2"/>
      </w:pPr>
      <w:r>
        <w:t>ILL-DIS130-04 - Screening Methods for Kidney Stones</w:t>
      </w:r>
    </w:p>
    <w:p>
      <w:r>
        <w:t>Type: Flowchart</w:t>
      </w:r>
    </w:p>
    <w:p>
      <w:r>
        <w:t>Flowchart outlining diagnostic and metabolic screening methods used to detect kidney stones and assess risk factors.</w:t>
      </w:r>
    </w:p>
    <w:p>
      <w:r>
        <w:t>Alt text: Flowchart of kidney stone screening techniques.</w:t>
      </w:r>
    </w:p>
    <w:p>
      <w:pPr>
        <w:pStyle w:val="Heading1"/>
      </w:pPr>
      <w:r>
        <w:t>References</w:t>
      </w:r>
    </w:p>
    <w:p>
      <w:pPr>
        <w:pStyle w:val="ListBullet"/>
      </w:pPr>
      <w:r>
        <w:t>Kidney Stones: Prevention and Treatment | National Institute of Diabetes and Digestive and Kidney Diseases (NIDDK) | 2022 | https://www.niddk.nih.gov/health-information/urologic-diseases/kidney-stones/prevention | Verified</w:t>
      </w:r>
    </w:p>
    <w:p>
      <w:pPr>
        <w:pStyle w:val="ListBullet"/>
      </w:pPr>
      <w:r>
        <w:t>Dietary factors and the risk of incident kidney stones in men: new insights after 14 years of follow-up | Curhan GC et al. | 2004 | https://doi.org/10.1016/j.juro.2004.03.035 | Verified</w:t>
      </w:r>
    </w:p>
    <w:p>
      <w:pPr>
        <w:pStyle w:val="ListBullet"/>
      </w:pPr>
      <w:r>
        <w:t>Prevention of Recurrent Calcium Kidney Stones with Dietary Measures: A Systematic Review and Meta-Analysis | Borghi L, et al. | 2013 | https://doi.org/10.1016/j.eururo.2013.02.027 | Verified</w:t>
      </w:r>
    </w:p>
    <w:p>
      <w:pPr>
        <w:pStyle w:val="ListBullet"/>
      </w:pPr>
      <w:r>
        <w:t>Kidney Stone Disease: An Update on Current Pharmacological Treatment and Prevention Strategies | Leapman MS, Goldfarb DS | 2016 | https://doi.org/10.1007/s11884-016-0367-0 | Verified</w:t>
      </w:r>
    </w:p>
    <w:p>
      <w:pPr>
        <w:pStyle w:val="ListBullet"/>
      </w:pPr>
      <w:r>
        <w:t>Clinical practice guideline for the evaluation and management of kidney stones in adults | American Urological Association | 2014 | https://www.auanet.org/guidelines/kidney-stones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