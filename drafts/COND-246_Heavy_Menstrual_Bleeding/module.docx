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COND-246 - Heavy Menstrual Bleeding</w:t>
      </w:r>
    </w:p>
    <w:p>
      <w:r>
        <w:rPr>
          <w:i/>
        </w:rPr>
        <w:t>What heavy menstrual bleeding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Recognition, Diagnosis, Management, Follow-up</w:t>
            </w:r>
          </w:p>
        </w:tc>
      </w:tr>
      <w:tr>
        <w:tc>
          <w:tcPr>
            <w:tcW w:type="dxa" w:w="4968"/>
          </w:tcPr>
          <w:p>
            <w:r>
              <w:rPr>
                <w:b/>
              </w:rPr>
              <w:t>Audience</w:t>
            </w:r>
          </w:p>
        </w:tc>
        <w:tc>
          <w:tcPr>
            <w:tcW w:type="dxa" w:w="4968"/>
          </w:tcPr>
          <w:p>
            <w:r>
              <w:t>General public, Patients, Caregivers, Primary care providers, Gynecologists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Heavy menstrual bleeding, Menorrhagia, Abnormal uterine bleeding, Menstrual disorders, Menstrual physiology, Bleeding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Heavy menstrual bleeding (HMB), medically referred to as menorrhagia, is characterized by excessively heavy or prolonged menstrual bleeding that interferes with a woman's physical, emotional, social, or material quality of life. Normally, menstrual bleeding lasts 3 to 7 days with a blood loss of about 30-40 milliliters; HMB is often defined as losing more than 80 milliliters per cycle or bleeding that lasts longer than seven days. The physiological mechanism involves the complex interplay of hormonal regulation, endometrial (uterine lining) function, blood coagulation, and vascular factors. Common causes include hormonal imbalances, uterine fibroids, polyps, adenomyosis, bleeding disorders, infections, and rarely, malignancies. Important synonyms include menorrhagia, excessive menstrual bleeding, and abnormal uterine bleeding (AUB)—though AUB also includes bleeding irregularities beyond volume or duration. Evaluating HMB requires detailed history, physical examination, and targeted investigations such as blood tests, ultrasound imaging, and sometimes endometrial biopsy to identify underlying causes. Management options range from medical therapies like hormonal treatments (combined oral contraceptives, progestins), tranexamic acid, nonsteroidal anti-inflammatory drugs, to surgical approaches like endometrial ablation or hysterectomy in selected cases. Lifestyle factors including iron-rich nutrition and stress management play supportive roles in symptom control. Recognizing symptoms is crucial to address anemia risk and improve quality of life. While most causes are benign, medical evaluation is essential to exclude serious conditions and to tailor therapy safely. This module synthesizes current evidence and clinical guidelines, bridging foundational physiology with practical patient care considerations for heavy menstrual bleeding.</w:t>
      </w:r>
    </w:p>
    <w:p>
      <w:pPr>
        <w:pStyle w:val="Heading1"/>
      </w:pPr>
      <w:r>
        <w:t>Customer Questions Answered</w:t>
      </w:r>
    </w:p>
    <w:p>
      <w:pPr>
        <w:pStyle w:val="ListBullet"/>
      </w:pPr>
      <w:r>
        <w:t>What is heavy menstrual bleeding?</w:t>
      </w:r>
    </w:p>
    <w:p>
      <w:pPr>
        <w:pStyle w:val="ListBullet"/>
      </w:pPr>
      <w:r>
        <w:t>How can I tell if my menstrual bleeding is heavy?</w:t>
      </w:r>
    </w:p>
    <w:p>
      <w:pPr>
        <w:pStyle w:val="ListBullet"/>
      </w:pPr>
      <w:r>
        <w:t>What causes heavy menstrual bleeding?</w:t>
      </w:r>
    </w:p>
    <w:p>
      <w:pPr>
        <w:pStyle w:val="ListBullet"/>
      </w:pPr>
      <w:r>
        <w:t>Are there any health risks associated with heavy menstrual bleeding?</w:t>
      </w:r>
    </w:p>
    <w:p>
      <w:pPr>
        <w:pStyle w:val="ListBullet"/>
      </w:pPr>
      <w:r>
        <w:t>When should I see a doctor about heavy menstrual bleeding?</w:t>
      </w:r>
    </w:p>
    <w:p>
      <w:pPr>
        <w:pStyle w:val="ListBullet"/>
      </w:pPr>
      <w:r>
        <w:t>How is heavy menstrual bleeding diagnosed?</w:t>
      </w:r>
    </w:p>
    <w:p>
      <w:pPr>
        <w:pStyle w:val="ListBullet"/>
      </w:pPr>
      <w:r>
        <w:t>What treatments are available for heavy menstrual bleeding?</w:t>
      </w:r>
    </w:p>
    <w:p>
      <w:pPr>
        <w:pStyle w:val="ListBullet"/>
      </w:pPr>
      <w:r>
        <w:t>Can diet or lifestyle changes affect heavy menstrual bleeding?</w:t>
      </w:r>
    </w:p>
    <w:p>
      <w:pPr>
        <w:pStyle w:val="ListBullet"/>
      </w:pPr>
      <w:r>
        <w:t>Is heavy menstrual bleeding a sign of a serious condition like cancer?</w:t>
      </w:r>
    </w:p>
    <w:p>
      <w:pPr>
        <w:pStyle w:val="ListBullet"/>
      </w:pPr>
      <w:r>
        <w:t>Can medications cause heavy menstrual bleeding?</w:t>
      </w:r>
    </w:p>
    <w:p>
      <w:pPr>
        <w:pStyle w:val="ListBullet"/>
      </w:pPr>
      <w:r>
        <w:t>Are there any natural remedies for heavy menstrual bleeding?</w:t>
      </w:r>
    </w:p>
    <w:p>
      <w:pPr>
        <w:pStyle w:val="ListBullet"/>
      </w:pPr>
      <w:r>
        <w:t>How does heavy menstrual bleeding affect fertility?</w:t>
      </w:r>
    </w:p>
    <w:p>
      <w:pPr>
        <w:pStyle w:val="Heading1"/>
      </w:pPr>
      <w:r>
        <w:t>Learning Objectives</w:t>
      </w:r>
    </w:p>
    <w:p>
      <w:pPr>
        <w:pStyle w:val="ListBullet"/>
      </w:pPr>
      <w:r>
        <w:t>Define heavy menstrual bleeding and understand its clinical significance.</w:t>
      </w:r>
    </w:p>
    <w:p>
      <w:pPr>
        <w:pStyle w:val="ListBullet"/>
      </w:pPr>
      <w:r>
        <w:t>Identify common and uncommon causes of heavy menstrual bleeding.</w:t>
      </w:r>
    </w:p>
    <w:p>
      <w:pPr>
        <w:pStyle w:val="ListBullet"/>
      </w:pPr>
      <w:r>
        <w:t>Recognize the symptoms and impact of heavy menstrual bleeding on quality of life.</w:t>
      </w:r>
    </w:p>
    <w:p>
      <w:pPr>
        <w:pStyle w:val="ListBullet"/>
      </w:pPr>
      <w:r>
        <w:t>Understand the diagnostic approach and relevant investigations for heavy menstrual bleeding.</w:t>
      </w:r>
    </w:p>
    <w:p>
      <w:pPr>
        <w:pStyle w:val="ListBullet"/>
      </w:pPr>
      <w:r>
        <w:t>Describe the management options including medical, surgical, and lifestyle interventions.</w:t>
      </w:r>
    </w:p>
    <w:p>
      <w:pPr>
        <w:pStyle w:val="ListBullet"/>
      </w:pPr>
      <w:r>
        <w:t>Recognize risk factors and safety considerations related to heavy menstrual bleeding.</w:t>
      </w:r>
    </w:p>
    <w:p>
      <w:pPr>
        <w:pStyle w:val="ListBullet"/>
      </w:pPr>
      <w:r>
        <w:t>Identify common misconceptions about heavy menstrual bleeding.</w:t>
      </w:r>
    </w:p>
    <w:p>
      <w:pPr>
        <w:pStyle w:val="ListBullet"/>
      </w:pPr>
      <w:r>
        <w:t>Apply practical guidance for patients experiencing heavy menstrual bleeding.</w:t>
      </w:r>
    </w:p>
    <w:p>
      <w:pPr>
        <w:pStyle w:val="Heading1"/>
      </w:pPr>
      <w:r>
        <w:t>Definition</w:t>
      </w:r>
    </w:p>
    <w:p>
      <w:r>
        <w:t>Heavy menstrual bleeding (HMB) is menstrual blood loss that is excessive in volume or duration and negatively affects a woman's quality of life. It is often clinically defined as blood loss exceeding 80 milliliters per menstrual cycle or bleeding lasting longer than seven days.</w:t>
      </w:r>
    </w:p>
    <w:p>
      <w:pPr>
        <w:pStyle w:val="Heading1"/>
      </w:pPr>
      <w:r>
        <w:t>Why This Matters</w:t>
      </w:r>
    </w:p>
    <w:p>
      <w:r>
        <w:t>Heavy menstrual bleeding can substantially impact physical health—through anemia and fatigue—and emotional and social well-being. Understanding, diagnosing, and managing HMB is important to improve quality of life, prevent complications such as iron deficiency, and address underlying health conditions effectively.</w:t>
      </w:r>
    </w:p>
    <w:p>
      <w:pPr>
        <w:pStyle w:val="Heading1"/>
      </w:pPr>
      <w:r>
        <w:t>Definition and Clinical Description of Heavy Menstrual Bleeding</w:t>
      </w:r>
    </w:p>
    <w:p>
      <w:r>
        <w:t>Heavy menstrual bleeding (HMB), also known as menorrhagia, refers to excessive or prolonged menstrual bleeding that interferes with a woman’s physical, emotional, social, or material quality of life. It typically involves menstrual blood loss of more than 80 milliliters per cycle or bleeding lasting longer than 7 days. Common terms used synonymously include excessive menstrual bleeding and abnormal uterine bleeding (AUB), although AUB is a broader category that includes other menstrual irregularities.</w:t>
      </w:r>
    </w:p>
    <w:p>
      <w:pPr>
        <w:pStyle w:val="Heading1"/>
      </w:pPr>
      <w:r>
        <w:t>Physiology of Normal Menstrual Bleeding</w:t>
      </w:r>
    </w:p>
    <w:p>
      <w:r>
        <w:t>Normal menstrual bleeding results from the cyclical shedding of the endometrium (uterine lining) regulated by the hormonal interplay of estrogen and progesterone. The process includes vasoconstriction of endometrial blood vessels, activation of coagulation pathways, and controlled tissue breakdown. A typical menstrual period lasts 3 to 7 days with an average blood loss of 30-40 milliliters.</w:t>
      </w:r>
    </w:p>
    <w:p>
      <w:pPr>
        <w:pStyle w:val="Heading1"/>
      </w:pPr>
      <w:r>
        <w:t>Mechanisms and Causes of Heavy Menstrual Bleeding</w:t>
      </w:r>
    </w:p>
    <w:p>
      <w:r>
        <w:t>Heavy menstrual bleeding arises when there is disruption in the normal balance of endometrial repair, hormonal regulation, or coagulation. Major causes include structural abnormalities such as uterine fibroids (leiomyomas), polyps, adenomyosis; hormonal disorders including anovulation; bleeding disorders like von Willebrand disease; intrauterine devices; infections; and rarely, malignancies such as endometrial carcinoma. Idiopathic cases, where no clear cause is found, are also common.</w:t>
      </w:r>
    </w:p>
    <w:p>
      <w:pPr>
        <w:pStyle w:val="Heading1"/>
      </w:pPr>
      <w:r>
        <w:t>Risk Factors for Heavy Menstrual Bleeding</w:t>
      </w:r>
    </w:p>
    <w:p>
      <w:r>
        <w:t>Risk factors for HMB include age (more common during adolescence and perimenopause), obesity, family history of bleeding disorders, use of hormonal contraception or anticoagulant medications, uterine abnormalities, and certain systemic diseases like liver or kidney disease. Awareness of these factors aids in risk stratification and targeted evaluation.</w:t>
      </w:r>
    </w:p>
    <w:p>
      <w:pPr>
        <w:pStyle w:val="Heading1"/>
      </w:pPr>
      <w:r>
        <w:t>Symptoms and Impact on Quality of Life</w:t>
      </w:r>
    </w:p>
    <w:p>
      <w:r>
        <w:t>Symptoms of heavy menstrual bleeding include visibly heavy or prolonged bleeding, passage of large blood clots, frequent changing of sanitary products, and symptoms of anemia such as fatigue, weakness, or shortness of breath. HMB can lead to absenteeism from work or school, reduced social interactions, and psychological distress.</w:t>
      </w:r>
    </w:p>
    <w:p>
      <w:pPr>
        <w:pStyle w:val="Heading1"/>
      </w:pPr>
      <w:r>
        <w:t>Evaluation and Diagnostic Work-up</w:t>
      </w:r>
    </w:p>
    <w:p>
      <w:r>
        <w:t>Evaluation involves detailed menstrual history including duration, flow, and impact; physical examination focusing on pelvic and abdominal findings; laboratory tests such as complete blood count and coagulation studies; and imaging studies like pelvic ultrasound to identify structural causes. Endometrial sampling may be indicated in women over 35 or with risk factors for malignancy to exclude cancer.</w:t>
      </w:r>
    </w:p>
    <w:p>
      <w:pPr>
        <w:pStyle w:val="Heading1"/>
      </w:pPr>
      <w:r>
        <w:t>Medical Management of Heavy Menstrual Bleeding</w:t>
      </w:r>
    </w:p>
    <w:p>
      <w:r>
        <w:t>Medical treatments include hormonal therapies such as combined oral contraceptives and progestins to regulate cycles and reduce bleeding; tranexamic acid, an antifibrinolytic that reduces bleeding volume; nonsteroidal anti-inflammatory drugs (NSAIDs) which decrease prostaglandin-mediated bleeding; and treatment of underlying disorders such as bleeding abnormalities. Medical therapy is usually first-line, especially for women desiring fertility preservation.</w:t>
      </w:r>
    </w:p>
    <w:p>
      <w:pPr>
        <w:pStyle w:val="Heading1"/>
      </w:pPr>
      <w:r>
        <w:t>Surgical Treatment Options</w:t>
      </w:r>
    </w:p>
    <w:p>
      <w:r>
        <w:t>When medical management is ineffective or contraindicated, surgical treatments include endometrial ablation—destruction of the uterine lining to reduce bleeding—and hysterectomy, the removal of the uterus, which provides definitive treatment. Other surgeries target structural causes, such as myomectomy for fibroids. Surgical options depend on patient preference, reproductive plans, and overall health.</w:t>
      </w:r>
    </w:p>
    <w:p>
      <w:pPr>
        <w:pStyle w:val="Heading1"/>
      </w:pPr>
      <w:r>
        <w:t>Lifestyle and Supportive Measures</w:t>
      </w:r>
    </w:p>
    <w:p>
      <w:r>
        <w:t>Lifestyle interventions involve adequate nutrition rich in iron to prevent or treat anemia, stress management, and maintaining a healthy weight. Supportive care includes counseling and education about menstrual hygiene management and monitoring symptoms to identify worsening conditions needing medical attention.</w:t>
      </w:r>
    </w:p>
    <w:p>
      <w:pPr>
        <w:pStyle w:val="Heading1"/>
      </w:pPr>
      <w:r>
        <w:t>Safety Considerations and When to Seek Medical Care</w:t>
      </w:r>
    </w:p>
    <w:p>
      <w:r>
        <w:t>Patients with heavy menstrual bleeding should seek medical care if they experience symptoms of anemia (extreme fatigue, dizziness), pass large clots frequently, or if bleeding worsens abruptly. Safety considerations include ruling out pregnancy-related bleeding, infections, or malignancy, and careful evaluation before starting hormonal or surgical treatments.</w:t>
      </w:r>
    </w:p>
    <w:p>
      <w:pPr>
        <w:pStyle w:val="Heading1"/>
      </w:pPr>
      <w:r>
        <w:t>Common Misconceptions about Heavy Menstrual Bleeding</w:t>
      </w:r>
    </w:p>
    <w:p>
      <w:r>
        <w:t>A common misconception is that heavy menstrual bleeding is normal and cannot be treated. Another is that only older women experience HMB. Some believe natural remedies alone can cure HMB, which is not supported by strong evidence. Educating patients about the clinical significance and management options improves outcomes.</w:t>
      </w:r>
    </w:p>
    <w:p>
      <w:pPr>
        <w:pStyle w:val="Heading1"/>
      </w:pPr>
      <w:r>
        <w:t>Emerging and Uncertain Evidence in Heavy Menstrual Bleeding</w:t>
      </w:r>
    </w:p>
    <w:p>
      <w:r>
        <w:t>Emerging evidence explores new hormonal agents, minimally invasive surgical techniques, and better diagnostic biomarkers to personalize treatment. However, the heterogeneity of causes challenges uniform treatment. Research continues on optimal management strategies balancing efficacy, safety, and fertility preservation.</w:t>
      </w:r>
    </w:p>
    <w:p>
      <w:pPr>
        <w:pStyle w:val="Heading1"/>
      </w:pPr>
      <w:r>
        <w:t>Practical Guidance</w:t>
      </w:r>
    </w:p>
    <w:p>
      <w:pPr>
        <w:pStyle w:val="ListBullet"/>
      </w:pPr>
      <w:r>
        <w:t>Track menstrual bleeding patterns using diaries or apps to accurately report symptoms.</w:t>
      </w:r>
    </w:p>
    <w:p>
      <w:pPr>
        <w:pStyle w:val="ListBullet"/>
      </w:pPr>
      <w:r>
        <w:t>Seek medical evaluation if bleeding is heavier than usual, associated with anemia symptoms, or if menses last longer than 7 days.</w:t>
      </w:r>
    </w:p>
    <w:p>
      <w:pPr>
        <w:pStyle w:val="ListBullet"/>
      </w:pPr>
      <w:r>
        <w:t>Discuss all medications and supplements with your healthcare provider as some can affect bleeding.</w:t>
      </w:r>
    </w:p>
    <w:p>
      <w:pPr>
        <w:pStyle w:val="ListBullet"/>
      </w:pPr>
      <w:r>
        <w:t>Iron-rich diet or supplementation may be necessary to prevent or treat anemia associated with heavy bleeding.</w:t>
      </w:r>
    </w:p>
    <w:p>
      <w:pPr>
        <w:pStyle w:val="ListBullet"/>
      </w:pPr>
      <w:r>
        <w:t>Use prescribed medical therapies as directed and communicate any side effects to your clinician.</w:t>
      </w:r>
    </w:p>
    <w:p>
      <w:pPr>
        <w:pStyle w:val="ListBullet"/>
      </w:pPr>
      <w:r>
        <w:t>Consider individual factors such as desire for pregnancy when discussing treatment options.</w:t>
      </w:r>
    </w:p>
    <w:p>
      <w:pPr>
        <w:pStyle w:val="ListBullet"/>
      </w:pPr>
      <w:r>
        <w:t>Maintain good menstrual hygiene to prevent secondary infections.</w:t>
      </w:r>
    </w:p>
    <w:p>
      <w:pPr>
        <w:pStyle w:val="ListBullet"/>
      </w:pPr>
      <w:r>
        <w:t>Follow up regularly to monitor response to treatment and adjust management as needed.</w:t>
      </w:r>
    </w:p>
    <w:p>
      <w:pPr>
        <w:pStyle w:val="Heading1"/>
      </w:pPr>
      <w:r>
        <w:t>Safety Notes</w:t>
      </w:r>
    </w:p>
    <w:p>
      <w:pPr>
        <w:pStyle w:val="ListBullet"/>
      </w:pPr>
      <w:r>
        <w:t>Do not self-diagnose or self-treat heavy menstrual bleeding without consulting a healthcare provider.</w:t>
      </w:r>
    </w:p>
    <w:p>
      <w:pPr>
        <w:pStyle w:val="ListBullet"/>
      </w:pPr>
      <w:r>
        <w:t>Avoid stopping prescribed hormonal therapies abruptly without medical advice.</w:t>
      </w:r>
    </w:p>
    <w:p>
      <w:pPr>
        <w:pStyle w:val="ListBullet"/>
      </w:pPr>
      <w:r>
        <w:t>Be aware that some causes of heavy bleeding require urgent intervention (e.g., pregnancy complications).</w:t>
      </w:r>
    </w:p>
    <w:p>
      <w:pPr>
        <w:pStyle w:val="ListBullet"/>
      </w:pPr>
      <w:r>
        <w:t>Inform your clinician about any pre-existing bleeding or clotting disorders.</w:t>
      </w:r>
    </w:p>
    <w:p>
      <w:pPr>
        <w:pStyle w:val="ListBullet"/>
      </w:pPr>
      <w:r>
        <w:t>Medical management should consider contraindications such as thromboembolic risk before prescribing hormones.</w:t>
      </w:r>
    </w:p>
    <w:p>
      <w:pPr>
        <w:pStyle w:val="Heading1"/>
      </w:pPr>
      <w:r>
        <w:t>Common Misconceptions</w:t>
      </w:r>
    </w:p>
    <w:p>
      <w:r>
        <w:rPr>
          <w:b/>
        </w:rPr>
        <w:t xml:space="preserve">Misconception: </w:t>
      </w:r>
      <w:r>
        <w:t>Heavy menstrual bleeding is just a normal part of being a woman and does not need medical attention.</w:t>
      </w:r>
    </w:p>
    <w:p>
      <w:r>
        <w:rPr>
          <w:b/>
        </w:rPr>
        <w:t xml:space="preserve">Reality: </w:t>
      </w:r>
      <w:r>
        <w:t>Heavy menstrual bleeding can lead to serious health issues like anemia and impact quality of life, and effective treatments are available.</w:t>
      </w:r>
    </w:p>
    <w:p>
      <w:r>
        <w:rPr>
          <w:b/>
        </w:rPr>
        <w:t xml:space="preserve">Misconception: </w:t>
      </w:r>
      <w:r>
        <w:t>Only older women or women nearing menopause experience heavy menstrual bleeding.</w:t>
      </w:r>
    </w:p>
    <w:p>
      <w:r>
        <w:rPr>
          <w:b/>
        </w:rPr>
        <w:t xml:space="preserve">Reality: </w:t>
      </w:r>
      <w:r>
        <w:t>HMB can occur at any age but is also common in adolescents and women of reproductive age due to various causes.</w:t>
      </w:r>
    </w:p>
    <w:p>
      <w:r>
        <w:rPr>
          <w:b/>
        </w:rPr>
        <w:t xml:space="preserve">Misconception: </w:t>
      </w:r>
      <w:r>
        <w:t>Natural remedies alone can cure heavy menstrual bleeding.</w:t>
      </w:r>
    </w:p>
    <w:p>
      <w:r>
        <w:rPr>
          <w:b/>
        </w:rPr>
        <w:t xml:space="preserve">Reality: </w:t>
      </w:r>
      <w:r>
        <w:t>While some lifestyle measures support management, medical evaluation and treatment are often necessary to address underlying causes effectively.</w:t>
      </w:r>
    </w:p>
    <w:p>
      <w:pPr>
        <w:pStyle w:val="Heading1"/>
      </w:pPr>
      <w:r>
        <w:t>Clinical Pearls</w:t>
      </w:r>
    </w:p>
    <w:p>
      <w:pPr>
        <w:pStyle w:val="ListNumber"/>
      </w:pPr>
      <w:r>
        <w:t>A detailed menstrual history and bleeding assessment tool can improve diagnosis accuracy.</w:t>
      </w:r>
    </w:p>
    <w:p>
      <w:pPr>
        <w:pStyle w:val="ListNumber"/>
      </w:pPr>
      <w:r>
        <w:t>Tranexamic acid is especially useful in women who prefer non-hormonal options.</w:t>
      </w:r>
    </w:p>
    <w:p>
      <w:pPr>
        <w:pStyle w:val="ListNumber"/>
      </w:pPr>
      <w:r>
        <w:t>Anemia is a common but often under-recognized complication of heavy menstrual bleeding.</w:t>
      </w:r>
    </w:p>
    <w:p>
      <w:pPr>
        <w:pStyle w:val="ListNumber"/>
      </w:pPr>
      <w:r>
        <w:t>Pelvic ultrasound is a key non-invasive tool to identify structural causes of HMB.</w:t>
      </w:r>
    </w:p>
    <w:p>
      <w:pPr>
        <w:pStyle w:val="ListNumber"/>
      </w:pPr>
      <w:r>
        <w:t>Tailor treatment plans to patient age, reproductive desires, and preferences for best outcomes.</w:t>
      </w:r>
    </w:p>
    <w:p>
      <w:pPr>
        <w:pStyle w:val="Heading1"/>
      </w:pPr>
      <w:r>
        <w:t>Key Takeaways</w:t>
      </w:r>
    </w:p>
    <w:p>
      <w:pPr>
        <w:pStyle w:val="ListBullet"/>
      </w:pPr>
      <w:r>
        <w:t>Heavy menstrual bleeding is defined by excessive menstrual blood loss impacting quality of life.</w:t>
      </w:r>
    </w:p>
    <w:p>
      <w:pPr>
        <w:pStyle w:val="ListBullet"/>
      </w:pPr>
      <w:r>
        <w:t>Causes of HMB include structural uterine abnormalities, hormonal imbalances, bleeding disorders, infections, and malignancies.</w:t>
      </w:r>
    </w:p>
    <w:p>
      <w:pPr>
        <w:pStyle w:val="ListBullet"/>
      </w:pPr>
      <w:r>
        <w:t>Accurate diagnosis requires systematic history-taking, physical exam, lab tests, and imaging.</w:t>
      </w:r>
    </w:p>
    <w:p>
      <w:pPr>
        <w:pStyle w:val="ListBullet"/>
      </w:pPr>
      <w:r>
        <w:t>Medical treatments include hormonal therapy, tranexamic acid, and NSAIDs; surgery is reserved for refractory cases.</w:t>
      </w:r>
    </w:p>
    <w:p>
      <w:pPr>
        <w:pStyle w:val="ListBullet"/>
      </w:pPr>
      <w:r>
        <w:t>Lifestyle factors like nutrition and stress can affect symptoms but do not replace medical treatment.</w:t>
      </w:r>
    </w:p>
    <w:p>
      <w:pPr>
        <w:pStyle w:val="ListBullet"/>
      </w:pPr>
      <w:r>
        <w:t>HMB can cause iron-deficiency anemia requiring monitoring and intervention.</w:t>
      </w:r>
    </w:p>
    <w:p>
      <w:pPr>
        <w:pStyle w:val="ListBullet"/>
      </w:pPr>
      <w:r>
        <w:t>Early evaluation of heavy menstrual bleeding improves quality of life and prevents complications.</w:t>
      </w:r>
    </w:p>
    <w:p>
      <w:pPr>
        <w:pStyle w:val="ListBullet"/>
      </w:pPr>
      <w:r>
        <w:t>Misconceptions about HMB can delay diagnosis and treatment; education is essential.</w:t>
      </w:r>
    </w:p>
    <w:p>
      <w:pPr>
        <w:pStyle w:val="Heading1"/>
      </w:pPr>
      <w:r>
        <w:t>Glossary</w:t>
      </w:r>
    </w:p>
    <w:p>
      <w:r>
        <w:rPr>
          <w:b/>
        </w:rPr>
        <w:t xml:space="preserve">Heavy Menstrual Bleeding (HMB): </w:t>
      </w:r>
      <w:r>
        <w:t>Excessive menstrual blood loss that interferes with a woman's quality of life, typically over 80 milliliters per cycle or bleeding lasting more than 7 days.</w:t>
      </w:r>
    </w:p>
    <w:p>
      <w:r>
        <w:rPr>
          <w:b/>
        </w:rPr>
        <w:t xml:space="preserve">Menorrhagia: </w:t>
      </w:r>
      <w:r>
        <w:t>Medical term for heavy menstrual bleeding.</w:t>
      </w:r>
    </w:p>
    <w:p>
      <w:r>
        <w:rPr>
          <w:b/>
        </w:rPr>
        <w:t xml:space="preserve">Endometrium: </w:t>
      </w:r>
      <w:r>
        <w:t>The lining of the uterus that thickens and sheds during the menstrual cycle.</w:t>
      </w:r>
    </w:p>
    <w:p>
      <w:r>
        <w:rPr>
          <w:b/>
        </w:rPr>
        <w:t xml:space="preserve">Anemia: </w:t>
      </w:r>
      <w:r>
        <w:t>A condition characterized by low levels of red blood cells or hemoglobin, often due to blood loss.</w:t>
      </w:r>
    </w:p>
    <w:p>
      <w:r>
        <w:rPr>
          <w:b/>
        </w:rPr>
        <w:t xml:space="preserve">Leiomyomas (Uterine Fibroids): </w:t>
      </w:r>
      <w:r>
        <w:t>Non-cancerous growths in the uterus that can cause heavy menstrual bleeding.</w:t>
      </w:r>
    </w:p>
    <w:p>
      <w:r>
        <w:rPr>
          <w:b/>
        </w:rPr>
        <w:t xml:space="preserve">Tranexamic Acid: </w:t>
      </w:r>
      <w:r>
        <w:t>A medication that helps reduce bleeding by preventing the breakdown of blood clots.</w:t>
      </w:r>
    </w:p>
    <w:p>
      <w:r>
        <w:rPr>
          <w:b/>
        </w:rPr>
        <w:t xml:space="preserve">Endometrial Ablation: </w:t>
      </w:r>
      <w:r>
        <w:t>A surgical procedure that destroys the uterine lining to reduce menstrual bleeding.</w:t>
      </w:r>
    </w:p>
    <w:p>
      <w:r>
        <w:rPr>
          <w:b/>
        </w:rPr>
        <w:t xml:space="preserve">NSAIDs: </w:t>
      </w:r>
      <w:r>
        <w:t>Nonsteroidal anti-inflammatory drugs, used to reduce pain and bleeding during menstruation.</w:t>
      </w:r>
    </w:p>
    <w:p>
      <w:pPr>
        <w:pStyle w:val="Heading1"/>
      </w:pPr>
      <w:r>
        <w:t>Related Modules</w:t>
      </w:r>
    </w:p>
    <w:p>
      <w:pPr>
        <w:pStyle w:val="ListBullet"/>
      </w:pPr>
      <w:r>
        <w:t>COND-132: Menstrual Disorders Overview</w:t>
      </w:r>
    </w:p>
    <w:p>
      <w:pPr>
        <w:pStyle w:val="ListBullet"/>
      </w:pPr>
      <w:r>
        <w:t>COND-178: Uterine Fibroids</w:t>
      </w:r>
    </w:p>
    <w:p>
      <w:pPr>
        <w:pStyle w:val="ListBullet"/>
      </w:pPr>
      <w:r>
        <w:t>COND-210: Iron Deficiency Anemia</w:t>
      </w:r>
    </w:p>
    <w:p>
      <w:pPr>
        <w:pStyle w:val="Heading1"/>
      </w:pPr>
      <w:r>
        <w:t>Illustration Specifications</w:t>
      </w:r>
    </w:p>
    <w:p>
      <w:pPr>
        <w:pStyle w:val="Heading2"/>
      </w:pPr>
      <w:r>
        <w:t>illus_001 - Normal vs Heavy Menstrual Bleeding</w:t>
      </w:r>
    </w:p>
    <w:p>
      <w:r>
        <w:t>Type: Diagram</w:t>
      </w:r>
    </w:p>
    <w:p>
      <w:r>
        <w:t>Side-by-side comparison showing normal menstrual blood loss and heavy menstrual bleeding volume and duration.</w:t>
      </w:r>
    </w:p>
    <w:p>
      <w:r>
        <w:t>Alt text: Diagram comparing normal and heavy menstrual bleeding.</w:t>
      </w:r>
    </w:p>
    <w:p>
      <w:pPr>
        <w:pStyle w:val="Heading2"/>
      </w:pPr>
      <w:r>
        <w:t>illus_002 - Anatomy of the Female Reproductive System</w:t>
      </w:r>
    </w:p>
    <w:p>
      <w:r>
        <w:t>Type: Anatomical Illustration</w:t>
      </w:r>
    </w:p>
    <w:p>
      <w:r>
        <w:t>Detailed illustration of the female reproductive organs highlighting the uterus and endometrial lining.</w:t>
      </w:r>
    </w:p>
    <w:p>
      <w:r>
        <w:t>Alt text: Anatomy of female reproductive system highlighting uterus.</w:t>
      </w:r>
    </w:p>
    <w:p>
      <w:pPr>
        <w:pStyle w:val="Heading2"/>
      </w:pPr>
      <w:r>
        <w:t>illus_003 - Causes of Heavy Menstrual Bleeding</w:t>
      </w:r>
    </w:p>
    <w:p>
      <w:r>
        <w:t>Type: Flowchart</w:t>
      </w:r>
    </w:p>
    <w:p>
      <w:r>
        <w:t>Flowchart outlining the major causes of heavy menstrual bleeding including structural and non-structural causes.</w:t>
      </w:r>
    </w:p>
    <w:p>
      <w:r>
        <w:t>Alt text: Flowchart showing causes of heavy menstrual bleeding.</w:t>
      </w:r>
    </w:p>
    <w:p>
      <w:pPr>
        <w:pStyle w:val="Heading2"/>
      </w:pPr>
      <w:r>
        <w:t>illus_004 - Treatment Options for Heavy Menstrual Bleeding</w:t>
      </w:r>
    </w:p>
    <w:p>
      <w:r>
        <w:t>Type: Infographic</w:t>
      </w:r>
    </w:p>
    <w:p>
      <w:r>
        <w:t>Visual summary of medical and surgical treatment options for heavy menstrual bleeding with benefits and considerations.</w:t>
      </w:r>
    </w:p>
    <w:p>
      <w:r>
        <w:t>Alt text: Infographic of heavy menstrual bleeding treatments.</w:t>
      </w:r>
    </w:p>
    <w:p>
      <w:pPr>
        <w:pStyle w:val="Heading1"/>
      </w:pPr>
      <w:r>
        <w:t>References</w:t>
      </w:r>
    </w:p>
    <w:p>
      <w:pPr>
        <w:pStyle w:val="ListBullet"/>
      </w:pPr>
      <w:r>
        <w:t>Heavy menstrual bleeding: assessment and management | NICE Clinical Guidelines | 2018 | CG44 | Unverified</w:t>
      </w:r>
    </w:p>
    <w:p>
      <w:pPr>
        <w:pStyle w:val="ListBullet"/>
      </w:pPr>
      <w:r>
        <w:t>Abnormal uterine bleeding in reproductive-aged women | ACOG Practice Bulletin No. 128 | 2012 | https://doi.org/10.1097/AOG.0b013e318269fda5 | Verified</w:t>
      </w:r>
    </w:p>
    <w:p>
      <w:pPr>
        <w:pStyle w:val="ListBullet"/>
      </w:pPr>
      <w:r>
        <w:t>Management of heavy menstrual bleeding: a systematic review and network meta-analysis | Royal College of Obstetricians and Gynaecologists | 2016 | RCOG Green-top Guideline No. 20 | Unverified</w:t>
      </w:r>
    </w:p>
    <w:p>
      <w:pPr>
        <w:pStyle w:val="ListBullet"/>
      </w:pPr>
      <w:r>
        <w:t>Menorrhagia: diagnosis and management | UpToDate Editorial Board | 2023 | UpToDate Topic 5950 Version 36.0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