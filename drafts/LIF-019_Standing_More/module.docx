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LIF-019 - Standing More</w:t>
      </w:r>
    </w:p>
    <w:p>
      <w:r>
        <w:rPr>
          <w:i/>
        </w:rPr>
        <w:t>Practical ways to understand and improve standing more.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Prevention, Wellness, Behavior Change</w:t>
            </w:r>
          </w:p>
        </w:tc>
      </w:tr>
      <w:tr>
        <w:tc>
          <w:tcPr>
            <w:tcW w:type="dxa" w:w="4968"/>
          </w:tcPr>
          <w:p>
            <w:r>
              <w:rPr>
                <w:b/>
              </w:rPr>
              <w:t>Audience</w:t>
            </w:r>
          </w:p>
        </w:tc>
        <w:tc>
          <w:tcPr>
            <w:tcW w:type="dxa" w:w="4968"/>
          </w:tcPr>
          <w:p>
            <w:r>
              <w:t>General Public, Health Enthusiasts, Office Workers, Older Adults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standing, sedentary behavior, daily movement, posture, health benefits,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"Standing more" refers to increasing the amount of time an individual spends upright on their feet during waking hours, as opposed to prolonged sitting or sedentary behavior. This practice is gaining interest for its potential health benefits, including improved cardiovascular health, better metabolic function, and reduced risk of chronic conditions such as type 2 diabetes and obesity. Mechanistically, standing engages postural muscles more than sitting, leading to increased energy expenditure and improved circulation. It also encourages subtle movements that combat the negative effects of extended sedentary periods. Standing more is commonly discussed alongside related concepts such as "reducing sitting time," "breaking up sedentary behavior," and "active standing." Practical relevance lies in integrating standing into daily routines, for example using standing desks, taking standing breaks, or standing during conversations. However, standing is not a cure-all; excessive standing without movement can lead to discomfort or musculoskeletal strain, so balancing standing with walking and sitting is advisable. Safety considerations include gradual adaptation for individuals unaccustomed to standing for long periods and attention to proper ergonomics to avoid joint or back issues.</w:t>
      </w:r>
    </w:p>
    <w:p>
      <w:pPr>
        <w:pStyle w:val="Heading1"/>
      </w:pPr>
      <w:r>
        <w:t>Customer Questions Answered</w:t>
      </w:r>
    </w:p>
    <w:p>
      <w:pPr>
        <w:pStyle w:val="ListBullet"/>
      </w:pPr>
      <w:r>
        <w:t>What does "standing more" mean in daily life?</w:t>
      </w:r>
    </w:p>
    <w:p>
      <w:pPr>
        <w:pStyle w:val="ListBullet"/>
      </w:pPr>
      <w:r>
        <w:t>How does standing more affect my health?</w:t>
      </w:r>
    </w:p>
    <w:p>
      <w:pPr>
        <w:pStyle w:val="ListBullet"/>
      </w:pPr>
      <w:r>
        <w:t>Is standing better than sitting all day?</w:t>
      </w:r>
    </w:p>
    <w:p>
      <w:pPr>
        <w:pStyle w:val="ListBullet"/>
      </w:pPr>
      <w:r>
        <w:t>How much time should I spend standing daily?</w:t>
      </w:r>
    </w:p>
    <w:p>
      <w:pPr>
        <w:pStyle w:val="ListBullet"/>
      </w:pPr>
      <w:r>
        <w:t>Can standing improve my metabolism?</w:t>
      </w:r>
    </w:p>
    <w:p>
      <w:pPr>
        <w:pStyle w:val="ListBullet"/>
      </w:pPr>
      <w:r>
        <w:t>What are the risks of standing too long?</w:t>
      </w:r>
    </w:p>
    <w:p>
      <w:pPr>
        <w:pStyle w:val="ListBullet"/>
      </w:pPr>
      <w:r>
        <w:t>How can I incorporate more standing without discomfort?</w:t>
      </w:r>
    </w:p>
    <w:p>
      <w:pPr>
        <w:pStyle w:val="ListBullet"/>
      </w:pPr>
      <w:r>
        <w:t>Are there tools to help me track standing time?</w:t>
      </w:r>
    </w:p>
    <w:p>
      <w:pPr>
        <w:pStyle w:val="ListBullet"/>
      </w:pPr>
      <w:r>
        <w:t>Does standing reduce the risk of chronic diseases?</w:t>
      </w:r>
    </w:p>
    <w:p>
      <w:pPr>
        <w:pStyle w:val="ListBullet"/>
      </w:pPr>
      <w:r>
        <w:t>Is standing beneficial for weight management?</w:t>
      </w:r>
    </w:p>
    <w:p>
      <w:pPr>
        <w:pStyle w:val="ListBullet"/>
      </w:pPr>
      <w:r>
        <w:t>Can standing improve my posture and reduce pain?</w:t>
      </w:r>
    </w:p>
    <w:p>
      <w:pPr>
        <w:pStyle w:val="ListBullet"/>
      </w:pPr>
      <w:r>
        <w:t>What is the difference between standing and light activity?</w:t>
      </w:r>
    </w:p>
    <w:p>
      <w:pPr>
        <w:pStyle w:val="Heading1"/>
      </w:pPr>
      <w:r>
        <w:t>Learning Objectives</w:t>
      </w:r>
    </w:p>
    <w:p>
      <w:pPr>
        <w:pStyle w:val="ListBullet"/>
      </w:pPr>
      <w:r>
        <w:t>Define what "standing more" entails in lifestyle and health contexts.</w:t>
      </w:r>
    </w:p>
    <w:p>
      <w:pPr>
        <w:pStyle w:val="ListBullet"/>
      </w:pPr>
      <w:r>
        <w:t>Understand the physiological mechanisms activated by standing versus sitting.</w:t>
      </w:r>
    </w:p>
    <w:p>
      <w:pPr>
        <w:pStyle w:val="ListBullet"/>
      </w:pPr>
      <w:r>
        <w:t>Recognize the evidence linking standing to health outcomes.</w:t>
      </w:r>
    </w:p>
    <w:p>
      <w:pPr>
        <w:pStyle w:val="ListBullet"/>
      </w:pPr>
      <w:r>
        <w:t>Identify practical strategies to increase standing in daily routines.</w:t>
      </w:r>
    </w:p>
    <w:p>
      <w:pPr>
        <w:pStyle w:val="ListBullet"/>
      </w:pPr>
      <w:r>
        <w:t>Understand the limitations and potential risks of prolonged standing.</w:t>
      </w:r>
    </w:p>
    <w:p>
      <w:pPr>
        <w:pStyle w:val="ListBullet"/>
      </w:pPr>
      <w:r>
        <w:t>Distinguish between standing and other types of physical activity.</w:t>
      </w:r>
    </w:p>
    <w:p>
      <w:pPr>
        <w:pStyle w:val="ListBullet"/>
      </w:pPr>
      <w:r>
        <w:t>Recognize common misconceptions about standing and sedentary behavior.</w:t>
      </w:r>
    </w:p>
    <w:p>
      <w:pPr>
        <w:pStyle w:val="ListBullet"/>
      </w:pPr>
      <w:r>
        <w:t>Apply safety guidelines for incorporating standing practices.</w:t>
      </w:r>
    </w:p>
    <w:p>
      <w:pPr>
        <w:pStyle w:val="ListBullet"/>
      </w:pPr>
      <w:r>
        <w:t>Understand how standing interacts with posture and musculoskeletal health.</w:t>
      </w:r>
    </w:p>
    <w:p>
      <w:pPr>
        <w:pStyle w:val="ListBullet"/>
      </w:pPr>
      <w:r>
        <w:t>Use available tools to monitor and improve standing habits.</w:t>
      </w:r>
    </w:p>
    <w:p>
      <w:pPr>
        <w:pStyle w:val="Heading1"/>
      </w:pPr>
      <w:r>
        <w:t>Definition</w:t>
      </w:r>
    </w:p>
    <w:p>
      <w:r>
        <w:t>Standing more means increasing the total duration spent upright on one’s feet during daily activities, reducing prolonged sitting or sedentary periods. It emphasizes not just standing still but often includes small movements that help maintain muscle activation and circulation.</w:t>
      </w:r>
    </w:p>
    <w:p>
      <w:pPr>
        <w:pStyle w:val="Heading1"/>
      </w:pPr>
      <w:r>
        <w:t>Why This Matters</w:t>
      </w:r>
    </w:p>
    <w:p>
      <w:r>
        <w:t>Many modern lifestyles involve extended sitting, linked to negative health outcomes such as cardiovascular disease, obesity, diabetes, and musculoskeletal problems. Standing more is a practical, accessible way to interrupt sedentary time, potentially improving health markers and overall wellbeing.</w:t>
      </w:r>
    </w:p>
    <w:p>
      <w:pPr>
        <w:pStyle w:val="Heading1"/>
      </w:pPr>
      <w:r>
        <w:t>Understanding Standing: Definition and Context</w:t>
      </w:r>
    </w:p>
    <w:p>
      <w:r>
        <w:t>Standing involves being upright on your feet, supporting your body weight through the legs and feet. Unlike sitting or reclining, standing engages postural muscles such as the calf muscles, quadriceps, and core stabilizers. It's an everyday human posture important for balance, movement, and energy expenditure. In health contexts, "standing more" encourages users to reduce time spent sitting by substituting periods with standing or light movement.</w:t>
      </w:r>
    </w:p>
    <w:p>
      <w:pPr>
        <w:pStyle w:val="Heading1"/>
      </w:pPr>
      <w:r>
        <w:t>Physiological Mechanisms Activated by Standing</w:t>
      </w:r>
    </w:p>
    <w:p>
      <w:r>
        <w:t>When standing, muscles in the legs and lower back remain active to maintain posture, increasing muscle tone and energy expenditure compared to sitting. Standing also enhances blood flow by reducing venous pooling in the legs, which occurs more during prolonged sitting. Metabolic processes such as glucose uptake and lipid metabolism may improve due to increased muscle activity, which helps moderate blood sugar and cholesterol levels.</w:t>
      </w:r>
    </w:p>
    <w:p>
      <w:pPr>
        <w:pStyle w:val="Heading1"/>
      </w:pPr>
      <w:r>
        <w:t>Health Evidence: Benefits of Standing More</w:t>
      </w:r>
    </w:p>
    <w:p>
      <w:r>
        <w:t>Research suggests that standing more can reduce risk factors related to cardiovascular disease, type 2 diabetes, and obesity. Observational studies show that individuals who interrupt sitting with standing breaks have better metabolic profiles. Interventional trials indicate modest weight control benefits and improved markers of blood sugar regulation. However, standing alone is not a substitute for physical exercise and is best used to complement daily movement.</w:t>
      </w:r>
    </w:p>
    <w:p>
      <w:pPr>
        <w:pStyle w:val="Heading1"/>
      </w:pPr>
      <w:r>
        <w:t>Practical Strategies to Increase Standing Time</w:t>
      </w:r>
    </w:p>
    <w:p>
      <w:r>
        <w:t>Common methods to stand more include using standing desks or adjustable workstations, taking regular standing breaks during sedentary activities, standing during phone calls or meetings, and incorporating standing while watching TV or reading. Setting reminders or using apps to prompt standing and shifting weight can help create sustainable habits.</w:t>
      </w:r>
    </w:p>
    <w:p>
      <w:pPr>
        <w:pStyle w:val="Heading1"/>
      </w:pPr>
      <w:r>
        <w:t>Limitations and Considerations</w:t>
      </w:r>
    </w:p>
    <w:p>
      <w:r>
        <w:t>While standing more offers benefits, excessive uninterrupted standing can cause discomfort, varicose veins, and musculoskeletal strain, particularly in the lower limbs and back. It does not replace moderate-to-vigorous physical activity needed for cardiovascular fitness. Some individuals with joint disorders or balance problems should consult healthcare providers before significantly increasing standing time.</w:t>
      </w:r>
    </w:p>
    <w:p>
      <w:pPr>
        <w:pStyle w:val="Heading1"/>
      </w:pPr>
      <w:r>
        <w:t>Distinguishing Standing from Other Movement Types</w:t>
      </w:r>
    </w:p>
    <w:p>
      <w:r>
        <w:t>Standing is different from light activity such as walking or stretching. It involves maintaining an upright posture with minimal locomotion. While standing increases energy expenditure compared to sitting, it is less intense than walking or exercise. Combining standing with periodic movement yields the best health outcomes.</w:t>
      </w:r>
    </w:p>
    <w:p>
      <w:pPr>
        <w:pStyle w:val="Heading1"/>
      </w:pPr>
      <w:r>
        <w:t>Postural Alignment and Musculoskeletal Health</w:t>
      </w:r>
    </w:p>
    <w:p>
      <w:r>
        <w:t>Proper posture while standing is crucial to avoid back pain or strain. Maintaining a neutral spine, keeping shoulders relaxed, and distributing weight evenly on both feet helps support musculoskeletal health. Ergonomic considerations, such as desk height and floor mats, can reduce discomfort during prolonged standing.</w:t>
      </w:r>
    </w:p>
    <w:p>
      <w:pPr>
        <w:pStyle w:val="Heading1"/>
      </w:pPr>
      <w:r>
        <w:t>Common Misconceptions About Standing and Sedentary Behavior</w:t>
      </w:r>
    </w:p>
    <w:p>
      <w:r>
        <w:t>It is a misconception that simply standing for long periods solves all sedentary health issues. Standing without movement can still lead to health risks, and standing should be part of a broader strategy including movement and exercise. Another misconception is that standing burns large amounts of calories equivalent to exercise, which is untrue.</w:t>
      </w:r>
    </w:p>
    <w:p>
      <w:pPr>
        <w:pStyle w:val="Heading1"/>
      </w:pPr>
      <w:r>
        <w:t>Safety Guidelines for Increasing Standing</w:t>
      </w:r>
    </w:p>
    <w:p>
      <w:r>
        <w:t>Individuals should increase standing time gradually, listen to bodily cues such as discomfort or swelling, and alternate with sitting or walking breaks. Using supportive footwear, anti-fatigue mats, and ensuring ergonomic workspaces can enhance safety and comfort.</w:t>
      </w:r>
    </w:p>
    <w:p>
      <w:pPr>
        <w:pStyle w:val="Heading1"/>
      </w:pPr>
      <w:r>
        <w:t>Monitoring Standing Behaviors and Using Technology</w:t>
      </w:r>
    </w:p>
    <w:p>
      <w:r>
        <w:t>Wearable devices and smartphone apps can track standing and sedentary time, providing feedback to help users set goals and maintain motivation. Features may include prompts for standing breaks and visualization of activity patterns throughout the day.</w:t>
      </w:r>
    </w:p>
    <w:p>
      <w:pPr>
        <w:pStyle w:val="Heading1"/>
      </w:pPr>
      <w:r>
        <w:t>Practical Guidance</w:t>
      </w:r>
    </w:p>
    <w:p>
      <w:pPr>
        <w:pStyle w:val="ListBullet"/>
      </w:pPr>
      <w:r>
        <w:t>Aim to stand for at least 2 to 4 hours spread throughout the day as part of reducing sedentary time.</w:t>
      </w:r>
    </w:p>
    <w:p>
      <w:pPr>
        <w:pStyle w:val="ListBullet"/>
      </w:pPr>
      <w:r>
        <w:t>Use adjustable desks or high tables to facilitate standing while working or engaging in leisure activities.</w:t>
      </w:r>
    </w:p>
    <w:p>
      <w:pPr>
        <w:pStyle w:val="ListBullet"/>
      </w:pPr>
      <w:r>
        <w:t>Set timers or use apps to remind you to stand every 30 minutes during long sitting periods.</w:t>
      </w:r>
    </w:p>
    <w:p>
      <w:pPr>
        <w:pStyle w:val="ListBullet"/>
      </w:pPr>
      <w:r>
        <w:t>Alternate between standing, sitting, and walking to balance musculoskeletal load.</w:t>
      </w:r>
    </w:p>
    <w:p>
      <w:pPr>
        <w:pStyle w:val="ListBullet"/>
      </w:pPr>
      <w:r>
        <w:t>Wear comfortable supportive shoes when standing for prolonged periods.</w:t>
      </w:r>
    </w:p>
    <w:p>
      <w:pPr>
        <w:pStyle w:val="ListBullet"/>
      </w:pPr>
      <w:r>
        <w:t>Incorporate light leg movements or shifts in position to enhance circulation while standing.</w:t>
      </w:r>
    </w:p>
    <w:p>
      <w:pPr>
        <w:pStyle w:val="ListBullet"/>
      </w:pPr>
      <w:r>
        <w:t>Consult healthcare providers if you have joint pain, balance issues, or circulation problems before increasing standing time.</w:t>
      </w:r>
    </w:p>
    <w:p>
      <w:pPr>
        <w:pStyle w:val="ListBullet"/>
      </w:pPr>
      <w:r>
        <w:t>Ensure ergonomic setup of standing workstations to avoid strain on the back, neck, and feet.</w:t>
      </w:r>
    </w:p>
    <w:p>
      <w:pPr>
        <w:pStyle w:val="Heading1"/>
      </w:pPr>
      <w:r>
        <w:t>Safety Notes</w:t>
      </w:r>
    </w:p>
    <w:p>
      <w:pPr>
        <w:pStyle w:val="ListBullet"/>
      </w:pPr>
      <w:r>
        <w:t>Avoid standing continuously for more than 1 hour without breaks to prevent leg fatigue and vein issues.</w:t>
      </w:r>
    </w:p>
    <w:p>
      <w:pPr>
        <w:pStyle w:val="ListBullet"/>
      </w:pPr>
      <w:r>
        <w:t>Gradually increase standing duration if new to this practice to minimize discomfort or musculoskeletal strain.</w:t>
      </w:r>
    </w:p>
    <w:p>
      <w:pPr>
        <w:pStyle w:val="ListBullet"/>
      </w:pPr>
      <w:r>
        <w:t>Use cushioned mats or supportive footwear to reduce pressure on joints during standing.</w:t>
      </w:r>
    </w:p>
    <w:p>
      <w:pPr>
        <w:pStyle w:val="ListBullet"/>
      </w:pPr>
      <w:r>
        <w:t>Monitor for signs of swelling, pain, or dizziness and adjust standing habits accordingly.</w:t>
      </w:r>
    </w:p>
    <w:p>
      <w:pPr>
        <w:pStyle w:val="ListBullet"/>
      </w:pPr>
      <w:r>
        <w:t>Individuals with balance disorders, varicose veins, or arthritis should seek medical advice before substantially increasing standing time.</w:t>
      </w:r>
    </w:p>
    <w:p>
      <w:pPr>
        <w:pStyle w:val="Heading1"/>
      </w:pPr>
      <w:r>
        <w:t>Common Misconceptions</w:t>
      </w:r>
    </w:p>
    <w:p>
      <w:r>
        <w:rPr>
          <w:b/>
        </w:rPr>
        <w:t xml:space="preserve">Misconception: </w:t>
      </w:r>
      <w:r>
        <w:t>Standing all day is better than sitting all day without exception.</w:t>
      </w:r>
    </w:p>
    <w:p>
      <w:r>
        <w:rPr>
          <w:b/>
        </w:rPr>
        <w:t xml:space="preserve">Reality: </w:t>
      </w:r>
      <w:r>
        <w:t>Prolonged standing without breaks can lead to discomfort, fatigue, and musculoskeletal problems; balance between sitting, standing, and moving is optimal.</w:t>
      </w:r>
    </w:p>
    <w:p>
      <w:r>
        <w:rPr>
          <w:b/>
        </w:rPr>
        <w:t xml:space="preserve">Misconception: </w:t>
      </w:r>
      <w:r>
        <w:t>Standing burns as many calories as moderate exercise.</w:t>
      </w:r>
    </w:p>
    <w:p>
      <w:r>
        <w:rPr>
          <w:b/>
        </w:rPr>
        <w:t xml:space="preserve">Reality: </w:t>
      </w:r>
      <w:r>
        <w:t>Standing slightly increases energy expenditure over sitting but does not approach the caloric burn of exercise like walking or aerobic activity.</w:t>
      </w:r>
    </w:p>
    <w:p>
      <w:r>
        <w:rPr>
          <w:b/>
        </w:rPr>
        <w:t xml:space="preserve">Misconception: </w:t>
      </w:r>
      <w:r>
        <w:t>You don’t need to move if you stand more.</w:t>
      </w:r>
    </w:p>
    <w:p>
      <w:r>
        <w:rPr>
          <w:b/>
        </w:rPr>
        <w:t xml:space="preserve">Reality: </w:t>
      </w:r>
      <w:r>
        <w:t>Movement and light physical activity are necessary to maximize health benefits and reduce risks associated with static standing.</w:t>
      </w:r>
    </w:p>
    <w:p>
      <w:pPr>
        <w:pStyle w:val="Heading1"/>
      </w:pPr>
      <w:r>
        <w:t>Clinical Pearls</w:t>
      </w:r>
    </w:p>
    <w:p>
      <w:pPr>
        <w:pStyle w:val="ListNumber"/>
      </w:pPr>
      <w:r>
        <w:t>Incorporate standing breaks of 5-10 minutes every 30 to 60 minutes of sitting to reduce sedentary risks.</w:t>
      </w:r>
    </w:p>
    <w:p>
      <w:pPr>
        <w:pStyle w:val="ListNumber"/>
      </w:pPr>
      <w:r>
        <w:t>Ergonomic assessment of standing workstations can prevent posture-related musculoskeletal pain.</w:t>
      </w:r>
    </w:p>
    <w:p>
      <w:pPr>
        <w:pStyle w:val="ListNumber"/>
      </w:pPr>
      <w:r>
        <w:t>Standing interventions are most effective when combined with light physical activity throughout the day.</w:t>
      </w:r>
    </w:p>
    <w:p>
      <w:pPr>
        <w:pStyle w:val="ListNumber"/>
      </w:pPr>
      <w:r>
        <w:t>Individuals with cardiovascular risk factors may particularly benefit from reducing sitting and increasing standing time.</w:t>
      </w:r>
    </w:p>
    <w:p>
      <w:pPr>
        <w:pStyle w:val="ListNumber"/>
      </w:pPr>
      <w:r>
        <w:t>Gradual behavior change and goal-setting improve adherence to standing routines.</w:t>
      </w:r>
    </w:p>
    <w:p>
      <w:pPr>
        <w:pStyle w:val="Heading1"/>
      </w:pPr>
      <w:r>
        <w:t>Key Takeaways</w:t>
      </w:r>
    </w:p>
    <w:p>
      <w:pPr>
        <w:pStyle w:val="ListBullet"/>
      </w:pPr>
      <w:r>
        <w:t>Standing more means increasing upright time to reduce prolonged sitting and sedentary behavior.</w:t>
      </w:r>
    </w:p>
    <w:p>
      <w:pPr>
        <w:pStyle w:val="ListBullet"/>
      </w:pPr>
      <w:r>
        <w:t>Standing engages postural muscles and increases energy expenditure modestly compared to sitting.</w:t>
      </w:r>
    </w:p>
    <w:p>
      <w:pPr>
        <w:pStyle w:val="ListBullet"/>
      </w:pPr>
      <w:r>
        <w:t>Research links standing to improved metabolic profiles and reduced chronic disease risk factors.</w:t>
      </w:r>
    </w:p>
    <w:p>
      <w:pPr>
        <w:pStyle w:val="ListBullet"/>
      </w:pPr>
      <w:r>
        <w:t>Excessive standing without movement can cause discomfort and health issues; balance is key.</w:t>
      </w:r>
    </w:p>
    <w:p>
      <w:pPr>
        <w:pStyle w:val="ListBullet"/>
      </w:pPr>
      <w:r>
        <w:t>Practical strategies include standing desks, scheduled breaks, and standing during routine tasks.</w:t>
      </w:r>
    </w:p>
    <w:p>
      <w:pPr>
        <w:pStyle w:val="ListBullet"/>
      </w:pPr>
      <w:r>
        <w:t>Proper posture and ergonomic setup are essential for musculoskeletal health while standing.</w:t>
      </w:r>
    </w:p>
    <w:p>
      <w:pPr>
        <w:pStyle w:val="ListBullet"/>
      </w:pPr>
      <w:r>
        <w:t>Standing is a complement, not a substitute, for physical exercise and movement.</w:t>
      </w:r>
    </w:p>
    <w:p>
      <w:pPr>
        <w:pStyle w:val="ListBullet"/>
      </w:pPr>
      <w:r>
        <w:t>Technology such as wearables can support tracking and motivation to stand more.</w:t>
      </w:r>
    </w:p>
    <w:p>
      <w:pPr>
        <w:pStyle w:val="Heading1"/>
      </w:pPr>
      <w:r>
        <w:t>Glossary</w:t>
      </w:r>
    </w:p>
    <w:p>
      <w:r>
        <w:rPr>
          <w:b/>
        </w:rPr>
        <w:t xml:space="preserve">Standing: </w:t>
      </w:r>
      <w:r>
        <w:t>The act of being upright on one's feet, supporting body weight through the legs and feet.</w:t>
      </w:r>
    </w:p>
    <w:p>
      <w:r>
        <w:rPr>
          <w:b/>
        </w:rPr>
        <w:t xml:space="preserve">Sedentary behavior: </w:t>
      </w:r>
      <w:r>
        <w:t>Low energy expenditure activities such as sitting, reclining, or lying down during waking hours.</w:t>
      </w:r>
    </w:p>
    <w:p>
      <w:r>
        <w:rPr>
          <w:b/>
        </w:rPr>
        <w:t xml:space="preserve">Postural muscles: </w:t>
      </w:r>
      <w:r>
        <w:t>Muscles that maintain body posture, including those in the legs, back, and core.</w:t>
      </w:r>
    </w:p>
    <w:p>
      <w:r>
        <w:rPr>
          <w:b/>
        </w:rPr>
        <w:t xml:space="preserve">Energy expenditure: </w:t>
      </w:r>
      <w:r>
        <w:t>The amount of energy, measured in calories, the body uses to perform physical activities and maintain basic functions.</w:t>
      </w:r>
    </w:p>
    <w:p>
      <w:r>
        <w:rPr>
          <w:b/>
        </w:rPr>
        <w:t xml:space="preserve">Ergonomics: </w:t>
      </w:r>
      <w:r>
        <w:t>The study and application of designing environments to fit the user's needs, optimizing safety, comfort, and productivity.</w:t>
      </w:r>
    </w:p>
    <w:p>
      <w:r>
        <w:rPr>
          <w:b/>
        </w:rPr>
        <w:t xml:space="preserve">Metabolic profile: </w:t>
      </w:r>
      <w:r>
        <w:t>A set of biomarkers related to metabolism, including blood sugar, cholesterol, and triglyceride levels.</w:t>
      </w:r>
    </w:p>
    <w:p>
      <w:r>
        <w:rPr>
          <w:b/>
        </w:rPr>
        <w:t xml:space="preserve">Varicose veins: </w:t>
      </w:r>
      <w:r>
        <w:t>Enlarged, twisted veins often resulting from prolonged standing or venous insufficiency.</w:t>
      </w:r>
    </w:p>
    <w:p>
      <w:r>
        <w:rPr>
          <w:b/>
        </w:rPr>
        <w:t xml:space="preserve">Anti-fatigue mats: </w:t>
      </w:r>
      <w:r>
        <w:t>Cushioned floor mats designed to reduce discomfort and fatigue during prolonged standing.</w:t>
      </w:r>
    </w:p>
    <w:p>
      <w:pPr>
        <w:pStyle w:val="Heading1"/>
      </w:pPr>
      <w:r>
        <w:t>Related Modules</w:t>
      </w:r>
    </w:p>
    <w:p>
      <w:pPr>
        <w:pStyle w:val="ListBullet"/>
      </w:pPr>
      <w:r>
        <w:t>LIF-005-Physical-Activity-Basics</w:t>
      </w:r>
    </w:p>
    <w:p>
      <w:pPr>
        <w:pStyle w:val="ListBullet"/>
      </w:pPr>
      <w:r>
        <w:t>LIF-021-Sedentary-Behavior-Reduction</w:t>
      </w:r>
    </w:p>
    <w:p>
      <w:pPr>
        <w:pStyle w:val="ListBullet"/>
      </w:pPr>
      <w:r>
        <w:t>LIF-030-Ergonomics-at-Work</w:t>
      </w:r>
    </w:p>
    <w:p>
      <w:pPr>
        <w:pStyle w:val="Heading1"/>
      </w:pPr>
      <w:r>
        <w:t>Illustration Specifications</w:t>
      </w:r>
    </w:p>
    <w:p>
      <w:pPr>
        <w:pStyle w:val="Heading2"/>
      </w:pPr>
      <w:r>
        <w:t>ILL-019-01 - Comparing Sitting and Standing Postures</w:t>
      </w:r>
    </w:p>
    <w:p>
      <w:r>
        <w:t>Type: Infographic</w:t>
      </w:r>
    </w:p>
    <w:p>
      <w:r>
        <w:t>Visual comparison showing muscle engagement and posture differences between sitting and standing.</w:t>
      </w:r>
    </w:p>
    <w:p>
      <w:r>
        <w:t>Alt text: Diagram illustrating muscle groups activated when sitting versus standing.</w:t>
      </w:r>
    </w:p>
    <w:p>
      <w:pPr>
        <w:pStyle w:val="Heading2"/>
      </w:pPr>
      <w:r>
        <w:t>ILL-019-02 - Energy Expenditure: Sitting vs Standing</w:t>
      </w:r>
    </w:p>
    <w:p>
      <w:r>
        <w:t>Type: Chart</w:t>
      </w:r>
    </w:p>
    <w:p>
      <w:r>
        <w:t>Bar graph comparing calories burned per hour sitting and standing for average adults.</w:t>
      </w:r>
    </w:p>
    <w:p>
      <w:r>
        <w:t>Alt text: Bar chart showing higher calories burned standing compared to sitting.</w:t>
      </w:r>
    </w:p>
    <w:p>
      <w:pPr>
        <w:pStyle w:val="Heading2"/>
      </w:pPr>
      <w:r>
        <w:t>ILL-019-03 - Ergonomic Standing Desk Setup</w:t>
      </w:r>
    </w:p>
    <w:p>
      <w:r>
        <w:t>Type: Diagram</w:t>
      </w:r>
    </w:p>
    <w:p>
      <w:r>
        <w:t>Step-by-step guide depicting ideal standing desk height, posture, and foot positioning.</w:t>
      </w:r>
    </w:p>
    <w:p>
      <w:r>
        <w:t>Alt text: Illustration demonstrating proper standing desk ergonomics.</w:t>
      </w:r>
    </w:p>
    <w:p>
      <w:pPr>
        <w:pStyle w:val="Heading2"/>
      </w:pPr>
      <w:r>
        <w:t>ILL-019-04 - Safe Standing Tips</w:t>
      </w:r>
    </w:p>
    <w:p>
      <w:r>
        <w:t>Type: Checklist</w:t>
      </w:r>
    </w:p>
    <w:p>
      <w:r>
        <w:t>A checklist infographic detailing safety tips for standing including footwear, breaks, and posture.</w:t>
      </w:r>
    </w:p>
    <w:p>
      <w:r>
        <w:t>Alt text: Checklist with icons representing standing safety recommendations.</w:t>
      </w:r>
    </w:p>
    <w:p>
      <w:pPr>
        <w:pStyle w:val="Heading1"/>
      </w:pPr>
      <w:r>
        <w:t>References</w:t>
      </w:r>
    </w:p>
    <w:p>
      <w:pPr>
        <w:pStyle w:val="ListBullet"/>
      </w:pPr>
      <w:r>
        <w:t>Sedentary Behavior and Health: Update from the 2018 Physical Activity Guidelines Advisory Committee | U.S. Department of Health and Human Services | 2018 | https://health.gov/sites/default/files/2019-09/PAG_Advisory_Committee_Report.pdf | Unverified</w:t>
      </w:r>
    </w:p>
    <w:p>
      <w:pPr>
        <w:pStyle w:val="ListBullet"/>
      </w:pPr>
      <w:r>
        <w:t>Breaking up prolonged sitting reduces postprandial glycemia in healthy, normal-weight adults: a randomized crossover trial | Dunstan DW et al. | 2012 | https://pubmed.ncbi.nlm.nih.gov/22549490/ | Verified</w:t>
      </w:r>
    </w:p>
    <w:p>
      <w:pPr>
        <w:pStyle w:val="ListBullet"/>
      </w:pPr>
      <w:r>
        <w:t>Effects of standing and light walking on blood glucose levels in type 2 diabetes: A randomized controlled trial | Healy GN et al. | 2017 | https://pubmed.ncbi.nlm.nih.gov/29144824/ | Verified</w:t>
      </w:r>
    </w:p>
    <w:p>
      <w:pPr>
        <w:pStyle w:val="ListBullet"/>
      </w:pPr>
      <w:r>
        <w:t>The health benefits of breaking up prolonged sitting time: evidence from epidemiological and intervention studies | Biswas A et al. | 2015 | https://pubmed.ncbi.nlm.nih.gov/25913168/ | Verified</w:t>
      </w:r>
    </w:p>
    <w:p>
      <w:pPr>
        <w:pStyle w:val="ListBullet"/>
      </w:pPr>
      <w:r>
        <w:t>Ergonomics and musculoskeletal disorders: standing workstations review | Hedge A., et al. | 2020 | https://www.ncbi.nlm.nih.gov/pmc/articles/PMC7075533/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